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98" w:lineRule="exact" w:before="0" w:after="0"/>
        <w:ind w:left="0" w:right="0"/>
      </w:pPr>
    </w:p>
    <w:p>
      <w:pPr>
        <w:autoSpaceDN w:val="0"/>
        <w:autoSpaceDE w:val="0"/>
        <w:widowControl/>
        <w:spacing w:line="247" w:lineRule="auto" w:before="426" w:after="0"/>
        <w:ind w:left="0" w:right="112" w:firstLine="0"/>
        <w:jc w:val="right"/>
      </w:pPr>
      <w:r>
        <w:rPr>
          <w:w w:val="115.2560830116272"/>
          <w:rFonts w:ascii="DejaVu Serif" w:hAnsi="DejaVu Serif" w:eastAsia="DejaVu Serif"/>
          <w:b w:val="0"/>
          <w:i w:val="0"/>
          <w:color w:val="000000"/>
          <w:sz w:val="1"/>
        </w:rPr>
        <w:t>id</w:t>
      </w:r>
    </w:p>
    <w:p>
      <w:pPr>
        <w:autoSpaceDN w:val="0"/>
        <w:tabs>
          <w:tab w:pos="568" w:val="left"/>
          <w:tab w:pos="2408" w:val="left"/>
          <w:tab w:pos="3812" w:val="left"/>
          <w:tab w:pos="4034" w:val="left"/>
          <w:tab w:pos="4352" w:val="left"/>
          <w:tab w:pos="4612" w:val="left"/>
          <w:tab w:pos="4664" w:val="left"/>
          <w:tab w:pos="4844" w:val="left"/>
          <w:tab w:pos="5012" w:val="left"/>
          <w:tab w:pos="5790" w:val="left"/>
        </w:tabs>
        <w:autoSpaceDE w:val="0"/>
        <w:widowControl/>
        <w:spacing w:line="266" w:lineRule="auto" w:before="94" w:after="0"/>
        <w:ind w:left="92" w:right="2016" w:firstLine="0"/>
        <w:jc w:val="left"/>
      </w:pPr>
      <w:r>
        <w:tab/>
      </w:r>
      <w:r>
        <w:tab/>
      </w:r>
      <w:r>
        <w:tab/>
      </w:r>
      <w:r>
        <w:tab/>
      </w:r>
      <w:r>
        <w:tab/>
      </w:r>
      <w:r>
        <w:tab/>
      </w:r>
      <w:r>
        <w:rPr>
          <w:w w:val="98.79093170166016"/>
          <w:rFonts w:ascii="DejaVu Serif" w:hAnsi="DejaVu Serif" w:eastAsia="DejaVu Serif"/>
          <w:b/>
          <w:i w:val="0"/>
          <w:color w:val="000000"/>
          <w:sz w:val="28"/>
        </w:rPr>
        <w:t xml:space="preserve">UNITED STATES </w:t>
      </w:r>
      <w:r>
        <w:br/>
      </w:r>
      <w:r>
        <w:tab/>
      </w:r>
      <w:r>
        <w:rPr>
          <w:w w:val="98.79093170166016"/>
          <w:rFonts w:ascii="DejaVu Serif" w:hAnsi="DejaVu Serif" w:eastAsia="DejaVu Serif"/>
          <w:b/>
          <w:i w:val="0"/>
          <w:color w:val="000000"/>
          <w:sz w:val="28"/>
        </w:rPr>
        <w:t xml:space="preserve">SECURITIES AND EXCHANGE COMMISSION </w:t>
      </w:r>
      <w:r>
        <w:tab/>
      </w:r>
      <w:r>
        <w:tab/>
      </w:r>
      <w:r>
        <w:tab/>
      </w:r>
      <w:r>
        <w:tab/>
      </w:r>
      <w:r>
        <w:tab/>
      </w:r>
      <w:r>
        <w:tab/>
      </w:r>
      <w:r>
        <w:tab/>
      </w:r>
      <w:r>
        <w:rPr>
          <w:w w:val="102.44985156589084"/>
          <w:rFonts w:ascii="DejaVu Serif" w:hAnsi="DejaVu Serif" w:eastAsia="DejaVu Serif"/>
          <w:b/>
          <w:i w:val="0"/>
          <w:color w:val="000000"/>
          <w:sz w:val="18"/>
        </w:rPr>
        <w:t xml:space="preserve">Washington, D.C. 20549 </w:t>
      </w:r>
      <w:r>
        <w:br/>
      </w:r>
      <w:r>
        <w:tab/>
      </w:r>
      <w:r>
        <w:tab/>
      </w:r>
      <w:r>
        <w:tab/>
      </w:r>
      <w:r>
        <w:tab/>
      </w:r>
      <w:r>
        <w:tab/>
      </w:r>
      <w:r>
        <w:tab/>
      </w:r>
      <w:r>
        <w:tab/>
      </w:r>
      <w:r>
        <w:tab/>
      </w:r>
      <w:r>
        <w:rPr>
          <w:w w:val="98.79093170166016"/>
          <w:rFonts w:ascii="DejaVu Serif" w:hAnsi="DejaVu Serif" w:eastAsia="DejaVu Serif"/>
          <w:b/>
          <w:i w:val="0"/>
          <w:color w:val="000000"/>
          <w:sz w:val="28"/>
        </w:rPr>
        <w:t xml:space="preserve">FORM 10-K </w:t>
      </w:r>
      <w:r>
        <w:br/>
      </w:r>
      <w:r>
        <w:rPr>
          <w:rFonts w:ascii="DejaVu Serif" w:hAnsi="DejaVu Serif" w:eastAsia="DejaVu Serif"/>
          <w:b/>
          <w:i w:val="0"/>
          <w:color w:val="000000"/>
          <w:sz w:val="15"/>
        </w:rPr>
        <w:t>(Mark One)</w:t>
      </w:r>
      <w:r>
        <w:br/>
      </w:r>
      <w:r>
        <w:rPr>
          <w:rFonts w:ascii="DejaVu Sans" w:hAnsi="DejaVu Sans" w:eastAsia="DejaVu Sans"/>
          <w:b w:val="0"/>
          <w:i w:val="0"/>
          <w:color w:val="000000"/>
          <w:sz w:val="15"/>
        </w:rPr>
        <w:t>☒</w:t>
      </w:r>
      <w:r>
        <w:tab/>
      </w:r>
      <w:r>
        <w:rPr>
          <w:rFonts w:ascii="DejaVu Serif" w:hAnsi="DejaVu Serif" w:eastAsia="DejaVu Serif"/>
          <w:b/>
          <w:i w:val="0"/>
          <w:color w:val="000000"/>
          <w:sz w:val="15"/>
        </w:rPr>
        <w:t xml:space="preserve">ANNUAL REPORT PURSUANT TO SECTION 13 OR 15(d) OF THE SECURITIES EXCHANGE ACT OF 1934 </w:t>
      </w:r>
      <w:r>
        <w:tab/>
      </w:r>
      <w:r>
        <w:tab/>
      </w:r>
      <w:r>
        <w:tab/>
      </w:r>
      <w:r>
        <w:tab/>
      </w:r>
      <w:r>
        <w:rPr>
          <w:rFonts w:ascii="DejaVu Serif" w:hAnsi="DejaVu Serif" w:eastAsia="DejaVu Serif"/>
          <w:b/>
          <w:i w:val="0"/>
          <w:color w:val="000000"/>
          <w:sz w:val="15"/>
        </w:rPr>
        <w:t xml:space="preserve">For the fiscal year ended December 31, 2022 </w:t>
      </w:r>
      <w:r>
        <w:br/>
      </w:r>
      <w:r>
        <w:tab/>
      </w:r>
      <w:r>
        <w:tab/>
      </w:r>
      <w:r>
        <w:tab/>
      </w:r>
      <w:r>
        <w:tab/>
      </w:r>
      <w:r>
        <w:tab/>
      </w:r>
      <w:r>
        <w:tab/>
      </w:r>
      <w:r>
        <w:tab/>
      </w:r>
      <w:r>
        <w:tab/>
      </w:r>
      <w:r>
        <w:tab/>
      </w:r>
      <w:r>
        <w:tab/>
      </w:r>
      <w:r>
        <w:rPr>
          <w:rFonts w:ascii="DejaVu Serif" w:hAnsi="DejaVu Serif" w:eastAsia="DejaVu Serif"/>
          <w:b/>
          <w:i w:val="0"/>
          <w:color w:val="000000"/>
          <w:sz w:val="15"/>
        </w:rPr>
        <w:t>OR</w:t>
      </w:r>
      <w:r>
        <w:br/>
      </w:r>
      <w:r>
        <w:rPr>
          <w:rFonts w:ascii="DejaVu Sans" w:hAnsi="DejaVu Sans" w:eastAsia="DejaVu Sans"/>
          <w:b w:val="0"/>
          <w:i w:val="0"/>
          <w:color w:val="000000"/>
          <w:sz w:val="15"/>
        </w:rPr>
        <w:t>☐</w:t>
      </w:r>
      <w:r>
        <w:tab/>
      </w:r>
      <w:r>
        <w:rPr>
          <w:rFonts w:ascii="DejaVu Serif" w:hAnsi="DejaVu Serif" w:eastAsia="DejaVu Serif"/>
          <w:b/>
          <w:i w:val="0"/>
          <w:color w:val="000000"/>
          <w:sz w:val="15"/>
        </w:rPr>
        <w:t xml:space="preserve">TRANSITION REPORT PURSUANT TO SECTION 13 OR 15(d) OF THE SECURITIES EXCHANGE ACT OF 1934 </w:t>
      </w:r>
      <w:r>
        <w:tab/>
      </w:r>
      <w:r>
        <w:tab/>
      </w:r>
      <w:r>
        <w:tab/>
      </w:r>
      <w:r>
        <w:rPr>
          <w:rFonts w:ascii="DejaVu Serif" w:hAnsi="DejaVu Serif" w:eastAsia="DejaVu Serif"/>
          <w:b/>
          <w:i w:val="0"/>
          <w:color w:val="000000"/>
          <w:sz w:val="15"/>
        </w:rPr>
        <w:t xml:space="preserve">For the transition period from _________ to _________ </w:t>
      </w:r>
      <w:r>
        <w:br/>
      </w:r>
      <w:r>
        <w:tab/>
      </w:r>
      <w:r>
        <w:tab/>
      </w:r>
      <w:r>
        <w:tab/>
      </w:r>
      <w:r>
        <w:tab/>
      </w:r>
      <w:r>
        <w:tab/>
      </w:r>
      <w:r>
        <w:rPr>
          <w:rFonts w:ascii="DejaVu Serif" w:hAnsi="DejaVu Serif" w:eastAsia="DejaVu Serif"/>
          <w:b/>
          <w:i w:val="0"/>
          <w:color w:val="000000"/>
          <w:sz w:val="15"/>
        </w:rPr>
        <w:t xml:space="preserve">Commission File Number: 001-34756 </w:t>
      </w:r>
      <w:r>
        <w:br/>
      </w:r>
      <w:r>
        <w:tab/>
      </w:r>
      <w:r>
        <w:tab/>
      </w:r>
      <w:r>
        <w:tab/>
      </w:r>
      <w:r>
        <w:tab/>
      </w:r>
      <w:r>
        <w:tab/>
      </w:r>
      <w:r>
        <w:tab/>
      </w:r>
      <w:r>
        <w:tab/>
      </w:r>
      <w:r>
        <w:tab/>
      </w:r>
      <w:r>
        <w:rPr>
          <w:rFonts w:ascii="DejaVu Serif" w:hAnsi="DejaVu Serif" w:eastAsia="DejaVu Serif"/>
          <w:b/>
          <w:i w:val="0"/>
          <w:color w:val="000000"/>
          <w:sz w:val="37"/>
        </w:rPr>
        <w:t>Tesla, Inc.</w:t>
      </w:r>
    </w:p>
    <w:p>
      <w:pPr>
        <w:autoSpaceDN w:val="0"/>
        <w:autoSpaceDE w:val="0"/>
        <w:widowControl/>
        <w:spacing w:line="240" w:lineRule="auto" w:before="14" w:after="0"/>
        <w:ind w:left="0" w:right="0" w:firstLine="0"/>
        <w:jc w:val="center"/>
      </w:pPr>
      <w:r>
        <w:rPr>
          <w:rFonts w:ascii="DejaVu Serif" w:hAnsi="DejaVu Serif" w:eastAsia="DejaVu Serif"/>
          <w:b/>
          <w:i w:val="0"/>
          <w:color w:val="000000"/>
          <w:sz w:val="15"/>
        </w:rPr>
        <w:t>(Exact name of registrant as specified in its charter)</w:t>
      </w:r>
    </w:p>
    <w:p>
      <w:pPr>
        <w:autoSpaceDN w:val="0"/>
        <w:tabs>
          <w:tab w:pos="1800" w:val="left"/>
          <w:tab w:pos="2586" w:val="left"/>
          <w:tab w:pos="8168" w:val="left"/>
          <w:tab w:pos="8254" w:val="left"/>
          <w:tab w:pos="8428" w:val="left"/>
        </w:tabs>
        <w:autoSpaceDE w:val="0"/>
        <w:widowControl/>
        <w:spacing w:line="269" w:lineRule="auto" w:before="262" w:after="0"/>
        <w:ind w:left="1762" w:right="2160" w:firstLine="0"/>
        <w:jc w:val="left"/>
      </w:pPr>
      <w:r>
        <w:tab/>
      </w:r>
      <w:r>
        <w:rPr>
          <w:w w:val="98.79093170166016"/>
          <w:rFonts w:ascii="DejaVu Serif" w:hAnsi="DejaVu Serif" w:eastAsia="DejaVu Serif"/>
          <w:b/>
          <w:i w:val="0"/>
          <w:color w:val="000000"/>
          <w:sz w:val="14"/>
        </w:rPr>
        <w:t xml:space="preserve">Delaware </w:t>
      </w:r>
      <w:r>
        <w:tab/>
      </w:r>
      <w:r>
        <w:tab/>
      </w:r>
      <w:r>
        <w:rPr>
          <w:w w:val="98.79093170166016"/>
          <w:rFonts w:ascii="DejaVu Serif" w:hAnsi="DejaVu Serif" w:eastAsia="DejaVu Serif"/>
          <w:b/>
          <w:i w:val="0"/>
          <w:color w:val="000000"/>
          <w:sz w:val="14"/>
        </w:rPr>
        <w:t xml:space="preserve">91-2197729 </w:t>
      </w:r>
      <w:r>
        <w:rPr>
          <w:w w:val="98.79093170166016"/>
          <w:rFonts w:ascii="DejaVu Serif" w:hAnsi="DejaVu Serif" w:eastAsia="DejaVu Serif"/>
          <w:b/>
          <w:i w:val="0"/>
          <w:color w:val="000000"/>
          <w:sz w:val="14"/>
        </w:rPr>
        <w:t xml:space="preserve">(State or other jurisdiction of </w:t>
      </w:r>
      <w:r>
        <w:tab/>
      </w:r>
      <w:r>
        <w:tab/>
      </w:r>
      <w:r>
        <w:rPr>
          <w:w w:val="98.79093170166016"/>
          <w:rFonts w:ascii="DejaVu Serif" w:hAnsi="DejaVu Serif" w:eastAsia="DejaVu Serif"/>
          <w:b/>
          <w:i w:val="0"/>
          <w:color w:val="000000"/>
          <w:sz w:val="14"/>
        </w:rPr>
        <w:t xml:space="preserve">(I.R.S. Employer </w:t>
      </w:r>
      <w:r>
        <w:rPr>
          <w:w w:val="98.79093170166016"/>
          <w:rFonts w:ascii="DejaVu Serif" w:hAnsi="DejaVu Serif" w:eastAsia="DejaVu Serif"/>
          <w:b/>
          <w:i w:val="0"/>
          <w:color w:val="000000"/>
          <w:sz w:val="14"/>
        </w:rPr>
        <w:t xml:space="preserve">incorporation or organization) </w:t>
      </w:r>
      <w:r>
        <w:rPr>
          <w:w w:val="98.79093170166016"/>
          <w:rFonts w:ascii="DejaVu Serif" w:hAnsi="DejaVu Serif" w:eastAsia="DejaVu Serif"/>
          <w:b/>
          <w:i w:val="0"/>
          <w:color w:val="000000"/>
          <w:sz w:val="14"/>
        </w:rPr>
        <w:t>Identification No.)</w:t>
      </w:r>
    </w:p>
    <w:p>
      <w:pPr>
        <w:autoSpaceDN w:val="0"/>
        <w:tabs>
          <w:tab w:pos="2426" w:val="left"/>
          <w:tab w:pos="2448" w:val="left"/>
          <w:tab w:pos="3464" w:val="left"/>
          <w:tab w:pos="4004" w:val="left"/>
          <w:tab w:pos="5270" w:val="left"/>
          <w:tab w:pos="8482" w:val="left"/>
          <w:tab w:pos="8648" w:val="left"/>
        </w:tabs>
        <w:autoSpaceDE w:val="0"/>
        <w:widowControl/>
        <w:spacing w:line="295" w:lineRule="auto" w:before="262" w:after="228"/>
        <w:ind w:left="1432" w:right="2448" w:firstLine="0"/>
        <w:jc w:val="left"/>
      </w:pPr>
      <w:r>
        <w:tab/>
      </w:r>
      <w:r>
        <w:rPr>
          <w:w w:val="98.79093170166016"/>
          <w:rFonts w:ascii="DejaVu Serif" w:hAnsi="DejaVu Serif" w:eastAsia="DejaVu Serif"/>
          <w:b/>
          <w:i w:val="0"/>
          <w:color w:val="000000"/>
          <w:sz w:val="14"/>
        </w:rPr>
        <w:t xml:space="preserve">1 Tesla Road </w:t>
      </w:r>
      <w:r>
        <w:br/>
      </w:r>
      <w:r>
        <w:rPr>
          <w:w w:val="98.79093170166016"/>
          <w:rFonts w:ascii="DejaVu Serif" w:hAnsi="DejaVu Serif" w:eastAsia="DejaVu Serif"/>
          <w:b/>
          <w:i w:val="0"/>
          <w:color w:val="000000"/>
          <w:sz w:val="14"/>
        </w:rPr>
        <w:t xml:space="preserve">Austin, Texas </w:t>
      </w:r>
      <w:r>
        <w:tab/>
      </w:r>
      <w:r>
        <w:tab/>
      </w:r>
      <w:r>
        <w:tab/>
      </w:r>
      <w:r>
        <w:rPr>
          <w:w w:val="98.79093170166016"/>
          <w:rFonts w:ascii="DejaVu Serif" w:hAnsi="DejaVu Serif" w:eastAsia="DejaVu Serif"/>
          <w:b/>
          <w:i w:val="0"/>
          <w:color w:val="000000"/>
          <w:sz w:val="14"/>
        </w:rPr>
        <w:t xml:space="preserve">78725 </w:t>
      </w:r>
      <w:r>
        <w:rPr>
          <w:w w:val="98.79093170166016"/>
          <w:rFonts w:ascii="DejaVu Serif" w:hAnsi="DejaVu Serif" w:eastAsia="DejaVu Serif"/>
          <w:b/>
          <w:i w:val="0"/>
          <w:color w:val="000000"/>
          <w:sz w:val="14"/>
        </w:rPr>
        <w:t xml:space="preserve">(Address of principal executive offices) </w:t>
      </w:r>
      <w:r>
        <w:tab/>
      </w:r>
      <w:r>
        <w:tab/>
      </w:r>
      <w:r>
        <w:rPr>
          <w:w w:val="98.79093170166016"/>
          <w:rFonts w:ascii="DejaVu Serif" w:hAnsi="DejaVu Serif" w:eastAsia="DejaVu Serif"/>
          <w:b/>
          <w:i w:val="0"/>
          <w:color w:val="000000"/>
          <w:sz w:val="14"/>
        </w:rPr>
        <w:t xml:space="preserve">(Zip Code) </w:t>
      </w:r>
      <w:r>
        <w:tab/>
      </w:r>
      <w:r>
        <w:tab/>
      </w:r>
      <w:r>
        <w:tab/>
      </w:r>
      <w:r>
        <w:tab/>
      </w:r>
      <w:r>
        <w:tab/>
      </w:r>
      <w:r>
        <w:rPr>
          <w:rFonts w:ascii="DejaVu Serif" w:hAnsi="DejaVu Serif" w:eastAsia="DejaVu Serif"/>
          <w:b/>
          <w:i w:val="0"/>
          <w:color w:val="000000"/>
          <w:sz w:val="15"/>
        </w:rPr>
        <w:t xml:space="preserve">(512) 516-8177 </w:t>
      </w:r>
      <w:r>
        <w:br/>
      </w:r>
      <w:r>
        <w:tab/>
      </w:r>
      <w:r>
        <w:tab/>
      </w:r>
      <w:r>
        <w:tab/>
      </w:r>
      <w:r>
        <w:tab/>
      </w:r>
      <w:r>
        <w:rPr>
          <w:w w:val="97.52437884990985"/>
          <w:rFonts w:ascii="DejaVu Serif" w:hAnsi="DejaVu Serif" w:eastAsia="DejaVu Serif"/>
          <w:b/>
          <w:i w:val="0"/>
          <w:color w:val="000000"/>
          <w:sz w:val="13"/>
        </w:rPr>
        <w:t xml:space="preserve">(Registrant’s telephone number, including area code) </w:t>
      </w:r>
      <w:r>
        <w:br/>
      </w:r>
      <w:r>
        <w:tab/>
      </w:r>
      <w:r>
        <w:tab/>
      </w:r>
      <w:r>
        <w:tab/>
      </w:r>
      <w:r>
        <w:rPr>
          <w:rFonts w:ascii="DejaVu Serif" w:hAnsi="DejaVu Serif" w:eastAsia="DejaVu Serif"/>
          <w:b/>
          <w:i w:val="0"/>
          <w:color w:val="000000"/>
          <w:sz w:val="15"/>
        </w:rPr>
        <w:t>Securities registered pursuant to Section 12(b) of the Act:</w:t>
      </w:r>
    </w:p>
    <w:tbl>
      <w:tblPr>
        <w:tblW w:type="auto" w:w="0"/>
        <w:tblLayout w:type="fixed"/>
        <w:tblLook w:firstColumn="1" w:firstRow="1" w:lastColumn="0" w:lastRow="0" w:noHBand="0" w:noVBand="1" w:val="04A0"/>
        <w:tblInd w:w="97.99999999999997" w:type="dxa"/>
      </w:tblPr>
      <w:tblGrid>
        <w:gridCol w:w="3952"/>
        <w:gridCol w:w="3952"/>
        <w:gridCol w:w="3952"/>
      </w:tblGrid>
      <w:tr>
        <w:trPr>
          <w:trHeight w:hRule="exact" w:val="208"/>
        </w:trPr>
        <w:tc>
          <w:tcPr>
            <w:tcW w:type="dxa" w:w="4644"/>
            <w:tcBorders>
              <w:start w:sz="4.0" w:val="single" w:color="#000000"/>
              <w:top w:sz="4.800000000000182" w:val="single" w:color="#000000"/>
              <w:end w:sz="4.7999999999999545" w:val="single" w:color="#000000"/>
              <w:bottom w:sz="4.799999999999727" w:val="single" w:color="#000000"/>
            </w:tcBorders>
            <w:tcMar>
              <w:start w:w="0" w:type="dxa"/>
              <w:end w:w="0" w:type="dxa"/>
            </w:tcMar>
          </w:tcPr>
          <w:p>
            <w:pPr>
              <w:autoSpaceDN w:val="0"/>
              <w:autoSpaceDE w:val="0"/>
              <w:widowControl/>
              <w:spacing w:line="235" w:lineRule="auto" w:before="22" w:after="0"/>
              <w:ind w:left="0" w:right="0" w:firstLine="0"/>
              <w:jc w:val="center"/>
            </w:pPr>
            <w:r>
              <w:rPr>
                <w:w w:val="98.79093170166016"/>
                <w:rFonts w:ascii="DejaVu Serif" w:hAnsi="DejaVu Serif" w:eastAsia="DejaVu Serif"/>
                <w:b w:val="0"/>
                <w:i w:val="0"/>
                <w:color w:val="000000"/>
                <w:sz w:val="14"/>
              </w:rPr>
              <w:t>Title of each class</w:t>
            </w:r>
          </w:p>
        </w:tc>
        <w:tc>
          <w:tcPr>
            <w:tcW w:type="dxa" w:w="2340"/>
            <w:tcBorders>
              <w:start w:sz="4.7999999999999545" w:val="single" w:color="#000000"/>
              <w:top w:sz="4.800000000000182" w:val="single" w:color="#000000"/>
              <w:end w:sz="4.799999999999727" w:val="single" w:color="#000000"/>
              <w:bottom w:sz="4.799999999999727" w:val="single" w:color="#000000"/>
            </w:tcBorders>
            <w:tcMar>
              <w:start w:w="0" w:type="dxa"/>
              <w:end w:w="0" w:type="dxa"/>
            </w:tcMar>
          </w:tcPr>
          <w:p>
            <w:pPr>
              <w:autoSpaceDN w:val="0"/>
              <w:autoSpaceDE w:val="0"/>
              <w:widowControl/>
              <w:spacing w:line="235" w:lineRule="auto" w:before="22" w:after="0"/>
              <w:ind w:left="0" w:right="0" w:firstLine="0"/>
              <w:jc w:val="center"/>
            </w:pPr>
            <w:r>
              <w:rPr>
                <w:w w:val="98.79093170166016"/>
                <w:rFonts w:ascii="DejaVu Serif" w:hAnsi="DejaVu Serif" w:eastAsia="DejaVu Serif"/>
                <w:b w:val="0"/>
                <w:i w:val="0"/>
                <w:color w:val="000000"/>
                <w:sz w:val="14"/>
              </w:rPr>
              <w:t>Trading Symbol(s)</w:t>
            </w:r>
          </w:p>
        </w:tc>
        <w:tc>
          <w:tcPr>
            <w:tcW w:type="dxa" w:w="4656"/>
            <w:tcBorders>
              <w:start w:sz="4.799999999999727" w:val="single" w:color="#000000"/>
              <w:top w:sz="4.800000000000182" w:val="single" w:color="#000000"/>
              <w:end w:sz="4.800000000000182" w:val="single" w:color="#000000"/>
              <w:bottom w:sz="4.799999999999727" w:val="single" w:color="#000000"/>
            </w:tcBorders>
            <w:tcMar>
              <w:start w:w="0" w:type="dxa"/>
              <w:end w:w="0" w:type="dxa"/>
            </w:tcMar>
          </w:tcPr>
          <w:p>
            <w:pPr>
              <w:autoSpaceDN w:val="0"/>
              <w:autoSpaceDE w:val="0"/>
              <w:widowControl/>
              <w:spacing w:line="235" w:lineRule="auto" w:before="22" w:after="0"/>
              <w:ind w:left="0" w:right="0" w:firstLine="0"/>
              <w:jc w:val="center"/>
            </w:pPr>
            <w:r>
              <w:rPr>
                <w:w w:val="98.79093170166016"/>
                <w:rFonts w:ascii="DejaVu Serif" w:hAnsi="DejaVu Serif" w:eastAsia="DejaVu Serif"/>
                <w:b w:val="0"/>
                <w:i w:val="0"/>
                <w:color w:val="000000"/>
                <w:sz w:val="14"/>
              </w:rPr>
              <w:t>Name of each exchange on which registered</w:t>
            </w:r>
          </w:p>
        </w:tc>
      </w:tr>
      <w:tr>
        <w:trPr>
          <w:trHeight w:hRule="exact" w:val="230"/>
        </w:trPr>
        <w:tc>
          <w:tcPr>
            <w:tcW w:type="dxa" w:w="4644"/>
            <w:tcBorders>
              <w:start w:sz="4.0" w:val="single" w:color="#000000"/>
              <w:top w:sz="4.799999999999727" w:val="single" w:color="#000000"/>
              <w:end w:sz="4.7999999999999545" w:val="single" w:color="#000000"/>
              <w:bottom w:sz="4.799999999999727" w:val="single" w:color="#000000"/>
            </w:tcBorders>
            <w:tcMar>
              <w:start w:w="0" w:type="dxa"/>
              <w:end w:w="0" w:type="dxa"/>
            </w:tcMar>
          </w:tcPr>
          <w:p>
            <w:pPr>
              <w:autoSpaceDN w:val="0"/>
              <w:autoSpaceDE w:val="0"/>
              <w:widowControl/>
              <w:spacing w:line="240" w:lineRule="auto" w:before="32" w:after="0"/>
              <w:ind w:left="0" w:right="0" w:firstLine="0"/>
              <w:jc w:val="center"/>
            </w:pPr>
            <w:r>
              <w:rPr>
                <w:w w:val="98.79093170166016"/>
                <w:rFonts w:ascii="DejaVu Serif" w:hAnsi="DejaVu Serif" w:eastAsia="DejaVu Serif"/>
                <w:b w:val="0"/>
                <w:i w:val="0"/>
                <w:color w:val="000000"/>
                <w:sz w:val="14"/>
              </w:rPr>
              <w:t>Common stock</w:t>
            </w:r>
          </w:p>
        </w:tc>
        <w:tc>
          <w:tcPr>
            <w:tcW w:type="dxa" w:w="2340"/>
            <w:tcBorders>
              <w:start w:sz="4.7999999999999545" w:val="single" w:color="#000000"/>
              <w:top w:sz="4.799999999999727" w:val="single" w:color="#000000"/>
              <w:end w:sz="4.799999999999727" w:val="single" w:color="#000000"/>
              <w:bottom w:sz="4.799999999999727" w:val="single" w:color="#000000"/>
            </w:tcBorders>
            <w:tcMar>
              <w:start w:w="0" w:type="dxa"/>
              <w:end w:w="0" w:type="dxa"/>
            </w:tcMar>
          </w:tcPr>
          <w:p>
            <w:pPr>
              <w:autoSpaceDN w:val="0"/>
              <w:autoSpaceDE w:val="0"/>
              <w:widowControl/>
              <w:spacing w:line="240" w:lineRule="auto" w:before="32" w:after="0"/>
              <w:ind w:left="0" w:right="0" w:firstLine="0"/>
              <w:jc w:val="center"/>
            </w:pPr>
            <w:r>
              <w:rPr>
                <w:w w:val="98.79093170166016"/>
                <w:rFonts w:ascii="DejaVu Serif" w:hAnsi="DejaVu Serif" w:eastAsia="DejaVu Serif"/>
                <w:b w:val="0"/>
                <w:i w:val="0"/>
                <w:color w:val="000000"/>
                <w:sz w:val="14"/>
              </w:rPr>
              <w:t>TSLA</w:t>
            </w:r>
          </w:p>
        </w:tc>
        <w:tc>
          <w:tcPr>
            <w:tcW w:type="dxa" w:w="4656"/>
            <w:tcBorders>
              <w:start w:sz="4.799999999999727" w:val="single" w:color="#000000"/>
              <w:top w:sz="4.799999999999727" w:val="single" w:color="#000000"/>
              <w:end w:sz="4.800000000000182" w:val="single" w:color="#000000"/>
              <w:bottom w:sz="4.799999999999727" w:val="single" w:color="#000000"/>
            </w:tcBorders>
            <w:tcMar>
              <w:start w:w="0" w:type="dxa"/>
              <w:end w:w="0" w:type="dxa"/>
            </w:tcMar>
          </w:tcPr>
          <w:p>
            <w:pPr>
              <w:autoSpaceDN w:val="0"/>
              <w:autoSpaceDE w:val="0"/>
              <w:widowControl/>
              <w:spacing w:line="240" w:lineRule="auto" w:before="32" w:after="0"/>
              <w:ind w:left="0" w:right="0" w:firstLine="0"/>
              <w:jc w:val="center"/>
            </w:pPr>
            <w:r>
              <w:rPr>
                <w:w w:val="98.79093170166016"/>
                <w:rFonts w:ascii="DejaVu Serif" w:hAnsi="DejaVu Serif" w:eastAsia="DejaVu Serif"/>
                <w:b w:val="0"/>
                <w:i w:val="0"/>
                <w:color w:val="000000"/>
                <w:sz w:val="14"/>
              </w:rPr>
              <w:t>The Nasdaq Global Select Market</w:t>
            </w:r>
          </w:p>
        </w:tc>
      </w:tr>
    </w:tbl>
    <w:p>
      <w:pPr>
        <w:autoSpaceDN w:val="0"/>
        <w:autoSpaceDE w:val="0"/>
        <w:widowControl/>
        <w:spacing w:line="264" w:lineRule="auto" w:before="286" w:after="0"/>
        <w:ind w:left="3600" w:right="3600" w:firstLine="0"/>
        <w:jc w:val="center"/>
      </w:pPr>
      <w:r>
        <w:rPr>
          <w:w w:val="98.79093170166016"/>
          <w:rFonts w:ascii="DejaVu Serif" w:hAnsi="DejaVu Serif" w:eastAsia="DejaVu Serif"/>
          <w:b/>
          <w:i w:val="0"/>
          <w:color w:val="000000"/>
          <w:sz w:val="14"/>
        </w:rPr>
        <w:t xml:space="preserve">Securities registered pursuant to Section 12(g) of the Act: </w:t>
      </w:r>
      <w:r>
        <w:br/>
      </w:r>
      <w:r>
        <w:rPr>
          <w:w w:val="98.79093170166016"/>
          <w:rFonts w:ascii="DejaVu Serif" w:hAnsi="DejaVu Serif" w:eastAsia="DejaVu Serif"/>
          <w:b/>
          <w:i w:val="0"/>
          <w:color w:val="000000"/>
          <w:sz w:val="14"/>
        </w:rPr>
        <w:t>None</w:t>
      </w:r>
    </w:p>
    <w:p>
      <w:pPr>
        <w:autoSpaceDN w:val="0"/>
        <w:autoSpaceDE w:val="0"/>
        <w:widowControl/>
        <w:spacing w:line="235" w:lineRule="auto" w:before="104" w:after="0"/>
        <w:ind w:left="620" w:right="0" w:firstLine="0"/>
        <w:jc w:val="left"/>
      </w:pPr>
      <w:r>
        <w:rPr>
          <w:w w:val="97.52437884990985"/>
          <w:rFonts w:ascii="DejaVu Serif" w:hAnsi="DejaVu Serif" w:eastAsia="DejaVu Serif"/>
          <w:b w:val="0"/>
          <w:i w:val="0"/>
          <w:color w:val="000000"/>
          <w:sz w:val="13"/>
        </w:rPr>
        <w:t xml:space="preserve">Indicate by check mark whether the registrant is a well-known seasoned issuer, as defined in Rule 405 of the Securities Act.    Yes  </w:t>
      </w:r>
      <w:r>
        <w:rPr>
          <w:w w:val="97.52437884990985"/>
          <w:rFonts w:ascii="DejaVu Sans" w:hAnsi="DejaVu Sans" w:eastAsia="DejaVu Sans"/>
          <w:b w:val="0"/>
          <w:i w:val="0"/>
          <w:color w:val="000000"/>
          <w:sz w:val="13"/>
        </w:rPr>
        <w:t>☒</w:t>
      </w:r>
      <w:r>
        <w:rPr>
          <w:w w:val="97.52437884990985"/>
          <w:rFonts w:ascii="DejaVu Serif" w:hAnsi="DejaVu Serif" w:eastAsia="DejaVu Serif"/>
          <w:b w:val="0"/>
          <w:i w:val="0"/>
          <w:color w:val="000000"/>
          <w:sz w:val="13"/>
        </w:rPr>
        <w:t xml:space="preserve">    No  </w:t>
      </w:r>
      <w:r>
        <w:rPr>
          <w:w w:val="97.52437884990985"/>
          <w:rFonts w:ascii="DejaVu Sans" w:hAnsi="DejaVu Sans" w:eastAsia="DejaVu Sans"/>
          <w:b w:val="0"/>
          <w:i w:val="0"/>
          <w:color w:val="000000"/>
          <w:sz w:val="13"/>
        </w:rPr>
        <w:t>☐</w:t>
      </w:r>
    </w:p>
    <w:p>
      <w:pPr>
        <w:autoSpaceDN w:val="0"/>
        <w:autoSpaceDE w:val="0"/>
        <w:widowControl/>
        <w:spacing w:line="235" w:lineRule="auto" w:before="96" w:after="0"/>
        <w:ind w:left="620" w:right="0" w:firstLine="0"/>
        <w:jc w:val="left"/>
      </w:pPr>
      <w:r>
        <w:rPr>
          <w:w w:val="97.52437884990985"/>
          <w:rFonts w:ascii="DejaVu Serif" w:hAnsi="DejaVu Serif" w:eastAsia="DejaVu Serif"/>
          <w:b w:val="0"/>
          <w:i w:val="0"/>
          <w:color w:val="000000"/>
          <w:sz w:val="13"/>
        </w:rPr>
        <w:t xml:space="preserve">Indicate by check mark if the registrant is not required to file reports pursuant to Section 13 or 15(d) of the Act.    Yes  </w:t>
      </w:r>
      <w:r>
        <w:rPr>
          <w:w w:val="97.52437884990985"/>
          <w:rFonts w:ascii="DejaVu Sans" w:hAnsi="DejaVu Sans" w:eastAsia="DejaVu Sans"/>
          <w:b w:val="0"/>
          <w:i w:val="0"/>
          <w:color w:val="000000"/>
          <w:sz w:val="13"/>
        </w:rPr>
        <w:t>☐</w:t>
      </w:r>
      <w:r>
        <w:rPr>
          <w:w w:val="97.52437884990985"/>
          <w:rFonts w:ascii="DejaVu Serif" w:hAnsi="DejaVu Serif" w:eastAsia="DejaVu Serif"/>
          <w:b w:val="0"/>
          <w:i w:val="0"/>
          <w:color w:val="000000"/>
          <w:sz w:val="13"/>
        </w:rPr>
        <w:t xml:space="preserve">    No  </w:t>
      </w:r>
      <w:r>
        <w:rPr>
          <w:w w:val="97.52437884990985"/>
          <w:rFonts w:ascii="DejaVu Sans" w:hAnsi="DejaVu Sans" w:eastAsia="DejaVu Sans"/>
          <w:b w:val="0"/>
          <w:i w:val="0"/>
          <w:color w:val="000000"/>
          <w:sz w:val="13"/>
        </w:rPr>
        <w:t>☒</w:t>
      </w:r>
    </w:p>
    <w:p>
      <w:pPr>
        <w:autoSpaceDN w:val="0"/>
        <w:tabs>
          <w:tab w:pos="620" w:val="left"/>
        </w:tabs>
        <w:autoSpaceDE w:val="0"/>
        <w:widowControl/>
        <w:spacing w:line="326" w:lineRule="auto" w:before="96" w:after="196"/>
        <w:ind w:left="92" w:right="0" w:firstLine="0"/>
        <w:jc w:val="left"/>
      </w:pPr>
      <w:r>
        <w:tab/>
      </w:r>
      <w:r>
        <w:rPr>
          <w:w w:val="97.52437884990985"/>
          <w:rFonts w:ascii="DejaVu Serif" w:hAnsi="DejaVu Serif" w:eastAsia="DejaVu Serif"/>
          <w:b w:val="0"/>
          <w:i w:val="0"/>
          <w:color w:val="000000"/>
          <w:sz w:val="13"/>
        </w:rPr>
        <w:t xml:space="preserve">Indicate by check mark whether the registrant (1) has filed all reports required to be filed by Section 13 or 15(d) of the Securities Exchange Act of 1934 (“Exchange Act”) </w:t>
      </w:r>
      <w:r>
        <w:rPr>
          <w:w w:val="97.52437884990985"/>
          <w:rFonts w:ascii="DejaVu Serif" w:hAnsi="DejaVu Serif" w:eastAsia="DejaVu Serif"/>
          <w:b w:val="0"/>
          <w:i w:val="0"/>
          <w:color w:val="000000"/>
          <w:sz w:val="13"/>
        </w:rPr>
        <w:t xml:space="preserve">during the preceding 12 months (or for such shorter period that the registrant was required to file such reports), and (2) has been subject to such filing requirements for the past </w:t>
      </w:r>
      <w:r>
        <w:rPr>
          <w:w w:val="97.52437884990985"/>
          <w:rFonts w:ascii="DejaVu Serif" w:hAnsi="DejaVu Serif" w:eastAsia="DejaVu Serif"/>
          <w:b w:val="0"/>
          <w:i w:val="0"/>
          <w:color w:val="000000"/>
          <w:sz w:val="13"/>
        </w:rPr>
        <w:t xml:space="preserve">90 days.    Yes  </w:t>
      </w:r>
      <w:r>
        <w:rPr>
          <w:w w:val="97.52437884990985"/>
          <w:rFonts w:ascii="DejaVu Sans" w:hAnsi="DejaVu Sans" w:eastAsia="DejaVu Sans"/>
          <w:b w:val="0"/>
          <w:i w:val="0"/>
          <w:color w:val="000000"/>
          <w:sz w:val="13"/>
        </w:rPr>
        <w:t>☒</w:t>
      </w:r>
      <w:r>
        <w:rPr>
          <w:w w:val="97.52437884990985"/>
          <w:rFonts w:ascii="DejaVu Serif" w:hAnsi="DejaVu Serif" w:eastAsia="DejaVu Serif"/>
          <w:b w:val="0"/>
          <w:i w:val="0"/>
          <w:color w:val="000000"/>
          <w:sz w:val="13"/>
        </w:rPr>
        <w:t xml:space="preserve">    No  </w:t>
      </w:r>
      <w:r>
        <w:rPr>
          <w:w w:val="97.52437884990985"/>
          <w:rFonts w:ascii="DejaVu Sans" w:hAnsi="DejaVu Sans" w:eastAsia="DejaVu Sans"/>
          <w:b w:val="0"/>
          <w:i w:val="0"/>
          <w:color w:val="000000"/>
          <w:sz w:val="13"/>
        </w:rPr>
        <w:t>☐</w:t>
      </w:r>
      <w:r>
        <w:br/>
      </w:r>
      <w:r>
        <w:tab/>
      </w:r>
      <w:r>
        <w:rPr>
          <w:w w:val="97.52437884990985"/>
          <w:rFonts w:ascii="DejaVu Serif" w:hAnsi="DejaVu Serif" w:eastAsia="DejaVu Serif"/>
          <w:b w:val="0"/>
          <w:i w:val="0"/>
          <w:color w:val="000000"/>
          <w:sz w:val="13"/>
        </w:rPr>
        <w:t xml:space="preserve">Indicate by check mark whether the registrant has submitted electronically every Interactive Data File required to be submitted pursuant to Rule 405 of Regulation S-T </w:t>
      </w:r>
      <w:r>
        <w:rPr>
          <w:w w:val="97.52437884990985"/>
          <w:rFonts w:ascii="DejaVu Serif" w:hAnsi="DejaVu Serif" w:eastAsia="DejaVu Serif"/>
          <w:b w:val="0"/>
          <w:i w:val="0"/>
          <w:color w:val="000000"/>
          <w:sz w:val="13"/>
        </w:rPr>
        <w:t xml:space="preserve">(§232.405 of this chapter) during the preceding 12 months (or for such shorter period that the registrant was required to submit such files).    Yes  </w:t>
      </w:r>
      <w:r>
        <w:rPr>
          <w:w w:val="97.52437884990985"/>
          <w:rFonts w:ascii="DejaVu Sans" w:hAnsi="DejaVu Sans" w:eastAsia="DejaVu Sans"/>
          <w:b w:val="0"/>
          <w:i w:val="0"/>
          <w:color w:val="000000"/>
          <w:sz w:val="13"/>
        </w:rPr>
        <w:t>☒</w:t>
      </w:r>
      <w:r>
        <w:rPr>
          <w:w w:val="97.52437884990985"/>
          <w:rFonts w:ascii="DejaVu Serif" w:hAnsi="DejaVu Serif" w:eastAsia="DejaVu Serif"/>
          <w:b w:val="0"/>
          <w:i w:val="0"/>
          <w:color w:val="000000"/>
          <w:sz w:val="13"/>
        </w:rPr>
        <w:t xml:space="preserve">    No  </w:t>
      </w:r>
      <w:r>
        <w:rPr>
          <w:w w:val="97.52437884990985"/>
          <w:rFonts w:ascii="DejaVu Sans" w:hAnsi="DejaVu Sans" w:eastAsia="DejaVu Sans"/>
          <w:b w:val="0"/>
          <w:i w:val="0"/>
          <w:color w:val="000000"/>
          <w:sz w:val="13"/>
        </w:rPr>
        <w:t>☐</w:t>
      </w:r>
      <w:r>
        <w:br/>
      </w:r>
      <w:r>
        <w:tab/>
      </w:r>
      <w:r>
        <w:rPr>
          <w:w w:val="97.52437884990985"/>
          <w:rFonts w:ascii="DejaVu Serif" w:hAnsi="DejaVu Serif" w:eastAsia="DejaVu Serif"/>
          <w:b w:val="0"/>
          <w:i w:val="0"/>
          <w:color w:val="000000"/>
          <w:sz w:val="13"/>
        </w:rPr>
        <w:t xml:space="preserve">Indicate by check mark whether the registrant is a large accelerated filer, an accelerated filer, a non-accelerated filer, a smaller reporting company, or an emerging growth </w:t>
      </w:r>
      <w:r>
        <w:rPr>
          <w:w w:val="97.52437884990985"/>
          <w:rFonts w:ascii="DejaVu Serif" w:hAnsi="DejaVu Serif" w:eastAsia="DejaVu Serif"/>
          <w:b w:val="0"/>
          <w:i w:val="0"/>
          <w:color w:val="000000"/>
          <w:sz w:val="13"/>
        </w:rPr>
        <w:t>company. See the definitions of “large accelerated filer,” “accelerated filer,” “smaller reporting company” and “emerging growth company” in Rule 12b-2 of the Exchange Act:</w:t>
      </w:r>
    </w:p>
    <w:tbl>
      <w:tblPr>
        <w:tblW w:type="auto" w:w="0"/>
        <w:tblLayout w:type="fixed"/>
        <w:tblLook w:firstColumn="1" w:firstRow="1" w:lastColumn="0" w:lastRow="0" w:noHBand="0" w:noVBand="1" w:val="04A0"/>
        <w:tblInd w:w="43.999999999999986" w:type="dxa"/>
      </w:tblPr>
      <w:tblGrid>
        <w:gridCol w:w="2964"/>
        <w:gridCol w:w="2964"/>
        <w:gridCol w:w="2964"/>
        <w:gridCol w:w="2964"/>
      </w:tblGrid>
      <w:tr>
        <w:trPr>
          <w:trHeight w:hRule="exact" w:val="214"/>
        </w:trPr>
        <w:tc>
          <w:tcPr>
            <w:tcW w:type="dxa" w:w="2160"/>
            <w:tcBorders/>
            <w:shd w:fill="ffffff"/>
            <w:tcMar>
              <w:start w:w="0" w:type="dxa"/>
              <w:end w:w="0" w:type="dxa"/>
            </w:tcMar>
          </w:tcPr>
          <w:p>
            <w:pPr>
              <w:autoSpaceDN w:val="0"/>
              <w:autoSpaceDE w:val="0"/>
              <w:widowControl/>
              <w:spacing w:line="235" w:lineRule="auto" w:before="68" w:after="0"/>
              <w:ind w:left="58" w:right="0" w:firstLine="0"/>
              <w:jc w:val="left"/>
            </w:pPr>
            <w:r>
              <w:rPr>
                <w:w w:val="97.52437884990985"/>
                <w:rFonts w:ascii="DejaVu Serif" w:hAnsi="DejaVu Serif" w:eastAsia="DejaVu Serif"/>
                <w:b w:val="0"/>
                <w:i w:val="0"/>
                <w:color w:val="000000"/>
                <w:sz w:val="13"/>
              </w:rPr>
              <w:t>Large accelerated filer</w:t>
            </w:r>
          </w:p>
        </w:tc>
        <w:tc>
          <w:tcPr>
            <w:tcW w:type="dxa" w:w="3620"/>
            <w:tcBorders/>
            <w:shd w:fill="ffffff"/>
            <w:tcMar>
              <w:start w:w="0" w:type="dxa"/>
              <w:end w:w="0" w:type="dxa"/>
            </w:tcMar>
          </w:tcPr>
          <w:p>
            <w:pPr>
              <w:autoSpaceDN w:val="0"/>
              <w:autoSpaceDE w:val="0"/>
              <w:widowControl/>
              <w:spacing w:line="240" w:lineRule="auto" w:before="60" w:after="0"/>
              <w:ind w:left="462" w:right="0" w:firstLine="0"/>
              <w:jc w:val="left"/>
            </w:pPr>
            <w:r>
              <w:rPr>
                <w:w w:val="97.52437884990985"/>
                <w:rFonts w:ascii="DejaVu Sans" w:hAnsi="DejaVu Sans" w:eastAsia="DejaVu Sans"/>
                <w:b w:val="0"/>
                <w:i w:val="0"/>
                <w:color w:val="000000"/>
                <w:sz w:val="13"/>
              </w:rPr>
              <w:t>☒</w:t>
            </w:r>
          </w:p>
        </w:tc>
        <w:tc>
          <w:tcPr>
            <w:tcW w:type="dxa" w:w="5280"/>
            <w:tcBorders/>
            <w:shd w:fill="ffffff"/>
            <w:tcMar>
              <w:start w:w="0" w:type="dxa"/>
              <w:end w:w="0" w:type="dxa"/>
            </w:tcMar>
          </w:tcPr>
          <w:p>
            <w:pPr>
              <w:autoSpaceDN w:val="0"/>
              <w:autoSpaceDE w:val="0"/>
              <w:widowControl/>
              <w:spacing w:line="238" w:lineRule="auto" w:before="60" w:after="0"/>
              <w:ind w:left="0" w:right="1076" w:firstLine="0"/>
              <w:jc w:val="right"/>
            </w:pPr>
            <w:r>
              <w:rPr>
                <w:w w:val="97.52437884990985"/>
                <w:rFonts w:ascii="DejaVu Serif" w:hAnsi="DejaVu Serif" w:eastAsia="DejaVu Serif"/>
                <w:b w:val="0"/>
                <w:i w:val="0"/>
                <w:color w:val="000000"/>
                <w:sz w:val="13"/>
              </w:rPr>
              <w:t xml:space="preserve"> Accelerated filer</w:t>
            </w:r>
          </w:p>
        </w:tc>
        <w:tc>
          <w:tcPr>
            <w:tcW w:type="dxa" w:w="640"/>
            <w:tcBorders/>
            <w:shd w:fill="ffffff"/>
            <w:tcMar>
              <w:start w:w="0" w:type="dxa"/>
              <w:end w:w="0" w:type="dxa"/>
            </w:tcMar>
          </w:tcPr>
          <w:p>
            <w:pPr>
              <w:autoSpaceDN w:val="0"/>
              <w:autoSpaceDE w:val="0"/>
              <w:widowControl/>
              <w:spacing w:line="240" w:lineRule="auto" w:before="60" w:after="0"/>
              <w:ind w:left="0" w:right="108" w:firstLine="0"/>
              <w:jc w:val="right"/>
            </w:pPr>
            <w:r>
              <w:rPr>
                <w:w w:val="97.52437884990985"/>
                <w:rFonts w:ascii="DejaVu Sans" w:hAnsi="DejaVu Sans" w:eastAsia="DejaVu Sans"/>
                <w:b w:val="0"/>
                <w:i w:val="0"/>
                <w:color w:val="000000"/>
                <w:sz w:val="13"/>
              </w:rPr>
              <w:t>☐</w:t>
            </w:r>
          </w:p>
        </w:tc>
      </w:tr>
      <w:tr>
        <w:trPr>
          <w:trHeight w:hRule="exact" w:val="520"/>
        </w:trPr>
        <w:tc>
          <w:tcPr>
            <w:tcW w:type="dxa" w:w="2160"/>
            <w:tcBorders/>
            <w:shd w:fill="ffffff"/>
            <w:tcMar>
              <w:start w:w="0" w:type="dxa"/>
              <w:end w:w="0" w:type="dxa"/>
            </w:tcMar>
          </w:tcPr>
          <w:p>
            <w:pPr>
              <w:autoSpaceDN w:val="0"/>
              <w:autoSpaceDE w:val="0"/>
              <w:widowControl/>
              <w:spacing w:line="238" w:lineRule="auto" w:before="250" w:after="0"/>
              <w:ind w:left="58" w:right="0" w:firstLine="0"/>
              <w:jc w:val="left"/>
            </w:pPr>
            <w:r>
              <w:rPr>
                <w:w w:val="97.52437884990985"/>
                <w:rFonts w:ascii="DejaVu Serif" w:hAnsi="DejaVu Serif" w:eastAsia="DejaVu Serif"/>
                <w:b w:val="0"/>
                <w:i w:val="0"/>
                <w:color w:val="000000"/>
                <w:sz w:val="13"/>
              </w:rPr>
              <w:t>Non-accelerated filer</w:t>
            </w:r>
          </w:p>
        </w:tc>
        <w:tc>
          <w:tcPr>
            <w:tcW w:type="dxa" w:w="3620"/>
            <w:tcBorders/>
            <w:shd w:fill="ffffff"/>
            <w:tcMar>
              <w:start w:w="0" w:type="dxa"/>
              <w:end w:w="0" w:type="dxa"/>
            </w:tcMar>
          </w:tcPr>
          <w:p>
            <w:pPr>
              <w:autoSpaceDN w:val="0"/>
              <w:autoSpaceDE w:val="0"/>
              <w:widowControl/>
              <w:spacing w:line="240" w:lineRule="auto" w:before="250" w:after="0"/>
              <w:ind w:left="386" w:right="0" w:firstLine="0"/>
              <w:jc w:val="left"/>
            </w:pPr>
            <w:r>
              <w:rPr>
                <w:w w:val="97.52437884990985"/>
                <w:rFonts w:ascii="DejaVu Sans" w:hAnsi="DejaVu Sans" w:eastAsia="DejaVu Sans"/>
                <w:b w:val="0"/>
                <w:i w:val="0"/>
                <w:color w:val="000000"/>
                <w:sz w:val="13"/>
              </w:rPr>
              <w:t xml:space="preserve"> ☐</w:t>
            </w:r>
          </w:p>
        </w:tc>
        <w:tc>
          <w:tcPr>
            <w:tcW w:type="dxa" w:w="5280"/>
            <w:vMerge w:val="restart"/>
            <w:tcBorders/>
            <w:shd w:fill="ffffff"/>
            <w:tcMar>
              <w:start w:w="0" w:type="dxa"/>
              <w:end w:w="0" w:type="dxa"/>
            </w:tcMar>
            <w:tcMar>
              <w:start w:w="0" w:type="dxa"/>
              <w:end w:w="0" w:type="dxa"/>
            </w:tcMar>
          </w:tcPr>
          <w:p>
            <w:pPr>
              <w:autoSpaceDN w:val="0"/>
              <w:autoSpaceDE w:val="0"/>
              <w:widowControl/>
              <w:spacing w:line="238" w:lineRule="auto" w:before="250" w:after="0"/>
              <w:ind w:left="0" w:right="382" w:firstLine="0"/>
              <w:jc w:val="right"/>
            </w:pPr>
            <w:r>
              <w:rPr>
                <w:w w:val="97.52437884990985"/>
                <w:rFonts w:ascii="DejaVu Serif" w:hAnsi="DejaVu Serif" w:eastAsia="DejaVu Serif"/>
                <w:b w:val="0"/>
                <w:i w:val="0"/>
                <w:color w:val="000000"/>
                <w:sz w:val="13"/>
              </w:rPr>
              <w:t xml:space="preserve"> Smaller reporting company</w:t>
            </w:r>
          </w:p>
        </w:tc>
        <w:tc>
          <w:tcPr>
            <w:tcW w:type="dxa" w:w="640"/>
            <w:vMerge w:val="restart"/>
            <w:tcBorders/>
            <w:shd w:fill="ffffff"/>
            <w:tcMar>
              <w:start w:w="0" w:type="dxa"/>
              <w:end w:w="0" w:type="dxa"/>
            </w:tcMar>
            <w:tcMar>
              <w:start w:w="0" w:type="dxa"/>
              <w:end w:w="0" w:type="dxa"/>
            </w:tcMar>
          </w:tcPr>
          <w:p>
            <w:pPr>
              <w:autoSpaceDN w:val="0"/>
              <w:autoSpaceDE w:val="0"/>
              <w:widowControl/>
              <w:spacing w:line="240" w:lineRule="auto" w:before="272" w:after="0"/>
              <w:ind w:left="0" w:right="108" w:firstLine="0"/>
              <w:jc w:val="right"/>
            </w:pPr>
            <w:r>
              <w:rPr>
                <w:w w:val="97.52437884990985"/>
                <w:rFonts w:ascii="DejaVu Sans" w:hAnsi="DejaVu Sans" w:eastAsia="DejaVu Sans"/>
                <w:b w:val="0"/>
                <w:i w:val="0"/>
                <w:color w:val="000000"/>
                <w:sz w:val="13"/>
              </w:rPr>
              <w:t>☐</w:t>
            </w:r>
          </w:p>
        </w:tc>
      </w:tr>
      <w:tr>
        <w:trPr>
          <w:trHeight w:hRule="exact" w:val="364"/>
        </w:trPr>
        <w:tc>
          <w:tcPr>
            <w:tcW w:type="dxa" w:w="2160"/>
            <w:tcBorders/>
            <w:shd w:fill="ffffff"/>
            <w:tcMar>
              <w:start w:w="0" w:type="dxa"/>
              <w:end w:w="0" w:type="dxa"/>
            </w:tcMar>
          </w:tcPr>
          <w:p>
            <w:pPr>
              <w:autoSpaceDN w:val="0"/>
              <w:autoSpaceDE w:val="0"/>
              <w:widowControl/>
              <w:spacing w:line="235" w:lineRule="auto" w:before="134" w:after="0"/>
              <w:ind w:left="58" w:right="0" w:firstLine="0"/>
              <w:jc w:val="left"/>
            </w:pPr>
            <w:r>
              <w:rPr>
                <w:w w:val="97.52437884990985"/>
                <w:rFonts w:ascii="DejaVu Serif" w:hAnsi="DejaVu Serif" w:eastAsia="DejaVu Serif"/>
                <w:b w:val="0"/>
                <w:i w:val="0"/>
                <w:color w:val="000000"/>
                <w:sz w:val="13"/>
              </w:rPr>
              <w:t>Emerging growth company</w:t>
            </w:r>
          </w:p>
        </w:tc>
        <w:tc>
          <w:tcPr>
            <w:tcW w:type="dxa" w:w="3620"/>
            <w:tcBorders/>
            <w:shd w:fill="ffffff"/>
            <w:tcMar>
              <w:start w:w="0" w:type="dxa"/>
              <w:end w:w="0" w:type="dxa"/>
            </w:tcMar>
          </w:tcPr>
          <w:p>
            <w:pPr>
              <w:autoSpaceDN w:val="0"/>
              <w:autoSpaceDE w:val="0"/>
              <w:widowControl/>
              <w:spacing w:line="240" w:lineRule="auto" w:before="156" w:after="0"/>
              <w:ind w:left="462" w:right="0" w:firstLine="0"/>
              <w:jc w:val="left"/>
            </w:pPr>
            <w:r>
              <w:rPr>
                <w:w w:val="97.52437884990985"/>
                <w:rFonts w:ascii="DejaVu Sans" w:hAnsi="DejaVu Sans" w:eastAsia="DejaVu Sans"/>
                <w:b w:val="0"/>
                <w:i w:val="0"/>
                <w:color w:val="000000"/>
                <w:sz w:val="13"/>
              </w:rPr>
              <w:t>☐</w:t>
            </w:r>
          </w:p>
        </w:tc>
        <w:tc>
          <w:tcPr>
            <w:tcW w:type="dxa" w:w="2964"/>
            <w:vMerge/>
            <w:tcBorders/>
          </w:tcPr>
          <w:p/>
        </w:tc>
        <w:tc>
          <w:tcPr>
            <w:tcW w:type="dxa" w:w="2964"/>
            <w:vMerge/>
            <w:tcBorders/>
          </w:tcPr>
          <w:p/>
        </w:tc>
      </w:tr>
    </w:tbl>
    <w:p>
      <w:pPr>
        <w:autoSpaceDN w:val="0"/>
        <w:tabs>
          <w:tab w:pos="620" w:val="left"/>
        </w:tabs>
        <w:autoSpaceDE w:val="0"/>
        <w:widowControl/>
        <w:spacing w:line="312" w:lineRule="auto" w:before="216" w:after="0"/>
        <w:ind w:left="92" w:right="288" w:firstLine="0"/>
        <w:jc w:val="left"/>
      </w:pPr>
      <w:r>
        <w:tab/>
      </w:r>
      <w:r>
        <w:rPr>
          <w:w w:val="103.73047828674315"/>
          <w:rFonts w:ascii="DejaVu Serif" w:hAnsi="DejaVu Serif" w:eastAsia="DejaVu Serif"/>
          <w:b w:val="0"/>
          <w:i w:val="0"/>
          <w:color w:val="000000"/>
          <w:sz w:val="10"/>
        </w:rPr>
        <w:t xml:space="preserve">If an emerging growth company, indicate by check mark if the registrant has elected not to use the extended transition period for complying with any new or revised financial accounting standards provided </w:t>
      </w:r>
      <w:r>
        <w:rPr>
          <w:w w:val="103.73047828674315"/>
          <w:rFonts w:ascii="DejaVu Serif" w:hAnsi="DejaVu Serif" w:eastAsia="DejaVu Serif"/>
          <w:b w:val="0"/>
          <w:i w:val="0"/>
          <w:color w:val="000000"/>
          <w:sz w:val="10"/>
        </w:rPr>
        <w:t xml:space="preserve">pursuant to Section 13(a) of the Exchange Act. </w:t>
      </w:r>
      <w:r>
        <w:rPr>
          <w:w w:val="103.73047828674315"/>
          <w:rFonts w:ascii="DejaVu Sans" w:hAnsi="DejaVu Sans" w:eastAsia="DejaVu Sans"/>
          <w:b w:val="0"/>
          <w:i w:val="0"/>
          <w:color w:val="000000"/>
          <w:sz w:val="10"/>
        </w:rPr>
        <w:t>☐</w:t>
      </w:r>
    </w:p>
    <w:p>
      <w:pPr>
        <w:autoSpaceDN w:val="0"/>
        <w:tabs>
          <w:tab w:pos="620" w:val="left"/>
        </w:tabs>
        <w:autoSpaceDE w:val="0"/>
        <w:widowControl/>
        <w:spacing w:line="312" w:lineRule="auto" w:before="120" w:after="0"/>
        <w:ind w:left="92" w:right="0" w:firstLine="0"/>
        <w:jc w:val="left"/>
      </w:pPr>
      <w:r>
        <w:tab/>
      </w:r>
      <w:r>
        <w:rPr>
          <w:w w:val="103.73047828674315"/>
          <w:rFonts w:ascii="DejaVu Serif" w:hAnsi="DejaVu Serif" w:eastAsia="DejaVu Serif"/>
          <w:b w:val="0"/>
          <w:i w:val="0"/>
          <w:color w:val="000000"/>
          <w:sz w:val="10"/>
        </w:rPr>
        <w:t xml:space="preserve">Indicate by check mark whether the Registrant has filed a report on and attestation to its management’s assessment of the effectiveness of its internal control over financial reporting under Section 404(b) of the </w:t>
      </w:r>
      <w:r>
        <w:rPr>
          <w:w w:val="103.73047828674315"/>
          <w:rFonts w:ascii="DejaVu Serif" w:hAnsi="DejaVu Serif" w:eastAsia="DejaVu Serif"/>
          <w:b w:val="0"/>
          <w:i w:val="0"/>
          <w:color w:val="000000"/>
          <w:sz w:val="10"/>
        </w:rPr>
        <w:t xml:space="preserve">Sarbanes-Oxley Act (15 U.S.C. 7262(b)) by the registered public accounting firm that prepared or issued its audit report. </w:t>
      </w:r>
      <w:r>
        <w:rPr>
          <w:w w:val="103.73047828674315"/>
          <w:rFonts w:ascii="DejaVu Sans" w:hAnsi="DejaVu Sans" w:eastAsia="DejaVu Sans"/>
          <w:b w:val="0"/>
          <w:i w:val="0"/>
          <w:color w:val="000000"/>
          <w:sz w:val="10"/>
        </w:rPr>
        <w:t>☒</w:t>
      </w:r>
    </w:p>
    <w:p>
      <w:pPr>
        <w:autoSpaceDN w:val="0"/>
        <w:autoSpaceDE w:val="0"/>
        <w:widowControl/>
        <w:spacing w:line="240" w:lineRule="auto" w:before="120" w:after="0"/>
        <w:ind w:left="620" w:right="0" w:firstLine="0"/>
        <w:jc w:val="left"/>
      </w:pPr>
      <w:r>
        <w:rPr>
          <w:w w:val="103.73047828674315"/>
          <w:rFonts w:ascii="DejaVu Serif" w:hAnsi="DejaVu Serif" w:eastAsia="DejaVu Serif"/>
          <w:b w:val="0"/>
          <w:i w:val="0"/>
          <w:color w:val="000000"/>
          <w:sz w:val="10"/>
        </w:rPr>
        <w:t xml:space="preserve">Indicate by check mark whether the registrant is a shell company (as defined in Rule 12b-2 of the Exchange Act).    Yes  </w:t>
      </w:r>
      <w:r>
        <w:rPr>
          <w:w w:val="103.73047828674315"/>
          <w:rFonts w:ascii="DejaVu Sans" w:hAnsi="DejaVu Sans" w:eastAsia="DejaVu Sans"/>
          <w:b w:val="0"/>
          <w:i w:val="0"/>
          <w:color w:val="000000"/>
          <w:sz w:val="10"/>
        </w:rPr>
        <w:t>☐</w:t>
      </w:r>
      <w:r>
        <w:rPr>
          <w:w w:val="103.73047828674315"/>
          <w:rFonts w:ascii="DejaVu Serif" w:hAnsi="DejaVu Serif" w:eastAsia="DejaVu Serif"/>
          <w:b w:val="0"/>
          <w:i w:val="0"/>
          <w:color w:val="000000"/>
          <w:sz w:val="10"/>
        </w:rPr>
        <w:t xml:space="preserve">    No  </w:t>
      </w:r>
      <w:r>
        <w:rPr>
          <w:w w:val="103.73047828674315"/>
          <w:rFonts w:ascii="DejaVu Sans" w:hAnsi="DejaVu Sans" w:eastAsia="DejaVu Sans"/>
          <w:b w:val="0"/>
          <w:i w:val="0"/>
          <w:color w:val="000000"/>
          <w:sz w:val="10"/>
        </w:rPr>
        <w:t>☒</w:t>
      </w:r>
    </w:p>
    <w:p>
      <w:pPr>
        <w:autoSpaceDN w:val="0"/>
        <w:autoSpaceDE w:val="0"/>
        <w:widowControl/>
        <w:spacing w:line="338" w:lineRule="auto" w:before="120" w:after="0"/>
        <w:ind w:left="92" w:right="0" w:firstLine="528"/>
        <w:jc w:val="left"/>
      </w:pPr>
      <w:r>
        <w:rPr>
          <w:w w:val="103.73047828674315"/>
          <w:rFonts w:ascii="DejaVu Serif" w:hAnsi="DejaVu Serif" w:eastAsia="DejaVu Serif"/>
          <w:b w:val="0"/>
          <w:i w:val="0"/>
          <w:color w:val="000000"/>
          <w:sz w:val="10"/>
        </w:rPr>
        <w:t xml:space="preserve">The aggregate market value of voting stock held by non-affiliates of the registrant, as of June 30, 2022, the last day of the registrant’s most recently completed second fiscal quarter, was $580.48 billion (based </w:t>
      </w:r>
      <w:r>
        <w:rPr>
          <w:w w:val="103.73047828674315"/>
          <w:rFonts w:ascii="DejaVu Serif" w:hAnsi="DejaVu Serif" w:eastAsia="DejaVu Serif"/>
          <w:b w:val="0"/>
          <w:i w:val="0"/>
          <w:color w:val="000000"/>
          <w:sz w:val="10"/>
        </w:rPr>
        <w:t xml:space="preserve">on the closing price for shares of the registrant’s Common Stock as reported by the NASDAQ Global Select Market on June 30, 2022). Shares of Common Stock held by each executive officer, director, and holder of 5% or </w:t>
      </w:r>
      <w:r>
        <w:rPr>
          <w:w w:val="103.73047828674315"/>
          <w:rFonts w:ascii="DejaVu Serif" w:hAnsi="DejaVu Serif" w:eastAsia="DejaVu Serif"/>
          <w:b w:val="0"/>
          <w:i w:val="0"/>
          <w:color w:val="000000"/>
          <w:sz w:val="10"/>
        </w:rPr>
        <w:t>more of the outstanding Common Stock have been excluded in that such persons may be deemed to be affiliates. This determination of affiliate status is not necessarily a conclusive determination for other purposes.</w:t>
      </w:r>
    </w:p>
    <w:p>
      <w:pPr>
        <w:autoSpaceDN w:val="0"/>
        <w:autoSpaceDE w:val="0"/>
        <w:widowControl/>
        <w:spacing w:line="240" w:lineRule="auto" w:before="120" w:after="0"/>
        <w:ind w:left="620" w:right="0" w:firstLine="0"/>
        <w:jc w:val="left"/>
      </w:pPr>
      <w:r>
        <w:rPr>
          <w:w w:val="103.73047828674315"/>
          <w:rFonts w:ascii="DejaVu Serif" w:hAnsi="DejaVu Serif" w:eastAsia="DejaVu Serif"/>
          <w:b w:val="0"/>
          <w:i w:val="0"/>
          <w:color w:val="000000"/>
          <w:sz w:val="10"/>
        </w:rPr>
        <w:t>As of January 25, 2023, there were 3,164,102,701 shares of the registrant’s common stock outstanding.</w:t>
      </w:r>
    </w:p>
    <w:p>
      <w:pPr>
        <w:autoSpaceDN w:val="0"/>
        <w:autoSpaceDE w:val="0"/>
        <w:widowControl/>
        <w:spacing w:line="242" w:lineRule="auto" w:before="98" w:after="0"/>
        <w:ind w:left="0" w:right="3972" w:firstLine="0"/>
        <w:jc w:val="right"/>
      </w:pPr>
      <w:r>
        <w:rPr>
          <w:w w:val="97.52437884990985"/>
          <w:rFonts w:ascii="DejaVu Serif" w:hAnsi="DejaVu Serif" w:eastAsia="DejaVu Serif"/>
          <w:b/>
          <w:i w:val="0"/>
          <w:color w:val="000000"/>
          <w:sz w:val="13"/>
        </w:rPr>
        <w:t>DOCUMENTS INCORPORATED BY REFERENCE</w:t>
      </w:r>
    </w:p>
    <w:p>
      <w:pPr>
        <w:autoSpaceDN w:val="0"/>
        <w:tabs>
          <w:tab w:pos="620" w:val="left"/>
        </w:tabs>
        <w:autoSpaceDE w:val="0"/>
        <w:widowControl/>
        <w:spacing w:line="312" w:lineRule="auto" w:before="114" w:after="0"/>
        <w:ind w:left="92" w:right="144" w:firstLine="0"/>
        <w:jc w:val="left"/>
      </w:pPr>
      <w:r>
        <w:tab/>
      </w:r>
      <w:r>
        <w:rPr>
          <w:w w:val="103.73047828674315"/>
          <w:rFonts w:ascii="DejaVu Serif" w:hAnsi="DejaVu Serif" w:eastAsia="DejaVu Serif"/>
          <w:b w:val="0"/>
          <w:i w:val="0"/>
          <w:color w:val="000000"/>
          <w:sz w:val="10"/>
        </w:rPr>
        <w:t xml:space="preserve">Portions of the registrant’s Proxy Statement for the 2023 Annual Meeting of Stockholders are incorporated herein by reference in Part III of this Annual Report on Form 10-K to the extent stated herein. Such </w:t>
      </w:r>
      <w:r>
        <w:rPr>
          <w:w w:val="103.73047828674315"/>
          <w:rFonts w:ascii="DejaVu Serif" w:hAnsi="DejaVu Serif" w:eastAsia="DejaVu Serif"/>
          <w:b w:val="0"/>
          <w:i w:val="0"/>
          <w:color w:val="000000"/>
          <w:sz w:val="10"/>
        </w:rPr>
        <w:t>proxy statement will be filed with the Securities and Exchange Commission within 120 days of the registrant’s fiscal year ended December 31, 2022.</w:t>
      </w:r>
    </w:p>
    <w:p>
      <w:pPr>
        <w:autoSpaceDN w:val="0"/>
        <w:autoSpaceDE w:val="0"/>
        <w:widowControl/>
        <w:spacing w:line="240" w:lineRule="auto" w:before="546" w:after="0"/>
        <w:ind w:left="0" w:right="0" w:firstLine="0"/>
        <w:jc w:val="center"/>
      </w:pPr>
      <w:r>
        <w:drawing>
          <wp:inline xmlns:a="http://schemas.openxmlformats.org/drawingml/2006/main" xmlns:pic="http://schemas.openxmlformats.org/drawingml/2006/picture">
            <wp:extent cx="7404100" cy="25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04" w:after="0"/>
        <w:ind w:left="0" w:right="0" w:firstLine="0"/>
        <w:jc w:val="center"/>
      </w:pPr>
      <w:r>
        <w:rPr>
          <w:rFonts w:ascii="DejaVu Serif" w:hAnsi="DejaVu Serif" w:eastAsia="DejaVu Serif"/>
          <w:b/>
          <w:i w:val="0"/>
          <w:color w:val="000000"/>
          <w:sz w:val="15"/>
        </w:rPr>
        <w:t>TESLA, INC.</w:t>
      </w:r>
    </w:p>
    <w:p>
      <w:pPr>
        <w:autoSpaceDN w:val="0"/>
        <w:autoSpaceDE w:val="0"/>
        <w:widowControl/>
        <w:spacing w:line="348" w:lineRule="auto" w:before="158" w:after="0"/>
        <w:ind w:left="2448" w:right="2448" w:firstLine="0"/>
        <w:jc w:val="center"/>
      </w:pPr>
      <w:r>
        <w:rPr>
          <w:rFonts w:ascii="DejaVu Serif" w:hAnsi="DejaVu Serif" w:eastAsia="DejaVu Serif"/>
          <w:b/>
          <w:i w:val="0"/>
          <w:color w:val="000000"/>
          <w:sz w:val="15"/>
        </w:rPr>
        <w:t xml:space="preserve">ANNUAL REPORT ON FORM 10-K FOR THE YEAR ENDED DECEMBER 31, 2022 </w:t>
      </w:r>
      <w:r>
        <w:rPr>
          <w:rFonts w:ascii="DejaVu Serif" w:hAnsi="DejaVu Serif" w:eastAsia="DejaVu Serif"/>
          <w:b/>
          <w:i w:val="0"/>
          <w:color w:val="000000"/>
          <w:sz w:val="15"/>
        </w:rPr>
        <w:t>INDEX</w:t>
      </w:r>
    </w:p>
    <w:p>
      <w:pPr>
        <w:autoSpaceDN w:val="0"/>
        <w:tabs>
          <w:tab w:pos="11132" w:val="left"/>
        </w:tabs>
        <w:autoSpaceDE w:val="0"/>
        <w:widowControl/>
        <w:spacing w:line="274" w:lineRule="auto" w:before="250" w:after="112"/>
        <w:ind w:left="102" w:right="288" w:firstLine="0"/>
        <w:jc w:val="left"/>
      </w:pPr>
      <w:r>
        <w:tab/>
      </w:r>
      <w:r>
        <w:rPr>
          <w:w w:val="97.52437884990985"/>
          <w:rFonts w:ascii="DejaVu Serif" w:hAnsi="DejaVu Serif" w:eastAsia="DejaVu Serif"/>
          <w:b/>
          <w:i w:val="0"/>
          <w:color w:val="000000"/>
          <w:sz w:val="13"/>
        </w:rPr>
        <w:t xml:space="preserve">Page </w:t>
      </w:r>
      <w:r>
        <w:rPr>
          <w:rFonts w:ascii="DejaVu Serif" w:hAnsi="DejaVu Serif" w:eastAsia="DejaVu Serif"/>
          <w:b/>
          <w:i w:val="0"/>
          <w:color w:val="0000FF"/>
          <w:sz w:val="15"/>
          <w:u w:val="single"/>
        </w:rPr>
        <w:t>PART I.</w:t>
      </w:r>
    </w:p>
    <w:tbl>
      <w:tblPr>
        <w:tblW w:type="auto" w:w="0"/>
        <w:tblLayout w:type="fixed"/>
        <w:tblLook w:firstColumn="1" w:firstRow="1" w:lastColumn="0" w:lastRow="0" w:noHBand="0" w:noVBand="1" w:val="04A0"/>
        <w:tblInd w:w="43.999999999999986" w:type="dxa"/>
      </w:tblPr>
      <w:tblGrid>
        <w:gridCol w:w="3952"/>
        <w:gridCol w:w="3952"/>
        <w:gridCol w:w="3952"/>
      </w:tblGrid>
      <w:tr>
        <w:trPr>
          <w:trHeight w:hRule="exact" w:val="242"/>
        </w:trPr>
        <w:tc>
          <w:tcPr>
            <w:tcW w:type="dxa" w:w="900"/>
            <w:tcBorders/>
            <w:shd w:fill="ffffff"/>
            <w:tcMar>
              <w:start w:w="0" w:type="dxa"/>
              <w:end w:w="0" w:type="dxa"/>
            </w:tcMar>
          </w:tcPr>
          <w:p>
            <w:pPr>
              <w:autoSpaceDN w:val="0"/>
              <w:autoSpaceDE w:val="0"/>
              <w:widowControl/>
              <w:spacing w:line="238" w:lineRule="auto" w:before="60" w:after="0"/>
              <w:ind w:left="58" w:right="0" w:firstLine="0"/>
              <w:jc w:val="left"/>
            </w:pPr>
            <w:r>
              <w:rPr>
                <w:rFonts w:ascii="DejaVu Serif" w:hAnsi="DejaVu Serif" w:eastAsia="DejaVu Serif"/>
                <w:b w:val="0"/>
                <w:i w:val="0"/>
                <w:color w:val="000000"/>
                <w:sz w:val="15"/>
              </w:rPr>
              <w:t>Item 1.</w:t>
            </w:r>
          </w:p>
        </w:tc>
        <w:tc>
          <w:tcPr>
            <w:tcW w:type="dxa" w:w="6460"/>
            <w:tcBorders/>
            <w:shd w:fill="ffffff"/>
            <w:tcMar>
              <w:start w:w="0" w:type="dxa"/>
              <w:end w:w="0" w:type="dxa"/>
            </w:tcMar>
          </w:tcPr>
          <w:p>
            <w:pPr>
              <w:autoSpaceDN w:val="0"/>
              <w:autoSpaceDE w:val="0"/>
              <w:widowControl/>
              <w:spacing w:line="238" w:lineRule="auto" w:before="60" w:after="0"/>
              <w:ind w:left="192" w:right="0" w:firstLine="0"/>
              <w:jc w:val="left"/>
            </w:pPr>
            <w:r>
              <w:rPr>
                <w:rFonts w:ascii="DejaVu Serif" w:hAnsi="DejaVu Serif" w:eastAsia="DejaVu Serif"/>
                <w:b w:val="0"/>
                <w:i w:val="0"/>
                <w:color w:val="0000FF"/>
                <w:sz w:val="15"/>
                <w:u w:val="single"/>
              </w:rPr>
              <w:t>Business</w:t>
            </w:r>
          </w:p>
        </w:tc>
        <w:tc>
          <w:tcPr>
            <w:tcW w:type="dxa" w:w="4380"/>
            <w:tcBorders/>
            <w:shd w:fill="ffffff"/>
            <w:tcMar>
              <w:start w:w="0" w:type="dxa"/>
              <w:end w:w="0" w:type="dxa"/>
            </w:tcMar>
          </w:tcPr>
          <w:p>
            <w:pPr>
              <w:autoSpaceDN w:val="0"/>
              <w:autoSpaceDE w:val="0"/>
              <w:widowControl/>
              <w:spacing w:line="238" w:lineRule="auto" w:before="60" w:after="0"/>
              <w:ind w:left="0" w:right="52" w:firstLine="0"/>
              <w:jc w:val="right"/>
            </w:pPr>
            <w:r>
              <w:rPr>
                <w:rFonts w:ascii="DejaVu Serif" w:hAnsi="DejaVu Serif" w:eastAsia="DejaVu Serif"/>
                <w:b w:val="0"/>
                <w:i w:val="0"/>
                <w:color w:val="000000"/>
                <w:sz w:val="15"/>
              </w:rPr>
              <w:t>4</w:t>
            </w:r>
          </w:p>
        </w:tc>
      </w:tr>
      <w:tr>
        <w:trPr>
          <w:trHeight w:hRule="exact" w:val="220"/>
        </w:trPr>
        <w:tc>
          <w:tcPr>
            <w:tcW w:type="dxa" w:w="900"/>
            <w:tcBorders/>
            <w:shd w:fill="ffffff"/>
            <w:tcMar>
              <w:start w:w="0" w:type="dxa"/>
              <w:end w:w="0" w:type="dxa"/>
            </w:tcMar>
          </w:tcPr>
          <w:p>
            <w:pPr>
              <w:autoSpaceDN w:val="0"/>
              <w:autoSpaceDE w:val="0"/>
              <w:widowControl/>
              <w:spacing w:line="238" w:lineRule="auto" w:before="38" w:after="0"/>
              <w:ind w:left="58" w:right="0" w:firstLine="0"/>
              <w:jc w:val="left"/>
            </w:pPr>
            <w:r>
              <w:rPr>
                <w:rFonts w:ascii="DejaVu Serif" w:hAnsi="DejaVu Serif" w:eastAsia="DejaVu Serif"/>
                <w:b w:val="0"/>
                <w:i w:val="0"/>
                <w:color w:val="000000"/>
                <w:sz w:val="15"/>
              </w:rPr>
              <w:t>Item 1A.</w:t>
            </w:r>
          </w:p>
        </w:tc>
        <w:tc>
          <w:tcPr>
            <w:tcW w:type="dxa" w:w="6460"/>
            <w:tcBorders/>
            <w:shd w:fill="ffffff"/>
            <w:tcMar>
              <w:start w:w="0" w:type="dxa"/>
              <w:end w:w="0" w:type="dxa"/>
            </w:tcMar>
          </w:tcPr>
          <w:p>
            <w:pPr>
              <w:autoSpaceDN w:val="0"/>
              <w:autoSpaceDE w:val="0"/>
              <w:widowControl/>
              <w:spacing w:line="238" w:lineRule="auto" w:before="38" w:after="0"/>
              <w:ind w:left="192" w:right="0" w:firstLine="0"/>
              <w:jc w:val="left"/>
            </w:pPr>
            <w:r>
              <w:rPr>
                <w:rFonts w:ascii="DejaVu Serif" w:hAnsi="DejaVu Serif" w:eastAsia="DejaVu Serif"/>
                <w:b w:val="0"/>
                <w:i w:val="0"/>
                <w:color w:val="0000FF"/>
                <w:sz w:val="15"/>
                <w:u w:val="single"/>
              </w:rPr>
              <w:t>Risk Factors</w:t>
            </w:r>
          </w:p>
        </w:tc>
        <w:tc>
          <w:tcPr>
            <w:tcW w:type="dxa" w:w="4380"/>
            <w:tcBorders/>
            <w:shd w:fill="ffffff"/>
            <w:tcMar>
              <w:start w:w="0" w:type="dxa"/>
              <w:end w:w="0" w:type="dxa"/>
            </w:tcMar>
          </w:tcPr>
          <w:p>
            <w:pPr>
              <w:autoSpaceDN w:val="0"/>
              <w:autoSpaceDE w:val="0"/>
              <w:widowControl/>
              <w:spacing w:line="238" w:lineRule="auto" w:before="38" w:after="0"/>
              <w:ind w:left="0" w:right="52" w:firstLine="0"/>
              <w:jc w:val="right"/>
            </w:pPr>
            <w:r>
              <w:rPr>
                <w:rFonts w:ascii="DejaVu Serif" w:hAnsi="DejaVu Serif" w:eastAsia="DejaVu Serif"/>
                <w:b w:val="0"/>
                <w:i w:val="0"/>
                <w:color w:val="000000"/>
                <w:sz w:val="15"/>
              </w:rPr>
              <w:t>14</w:t>
            </w:r>
          </w:p>
        </w:tc>
      </w:tr>
      <w:tr>
        <w:trPr>
          <w:trHeight w:hRule="exact" w:val="220"/>
        </w:trPr>
        <w:tc>
          <w:tcPr>
            <w:tcW w:type="dxa" w:w="900"/>
            <w:tcBorders/>
            <w:shd w:fill="ffffff"/>
            <w:tcMar>
              <w:start w:w="0" w:type="dxa"/>
              <w:end w:w="0" w:type="dxa"/>
            </w:tcMar>
          </w:tcPr>
          <w:p>
            <w:pPr>
              <w:autoSpaceDN w:val="0"/>
              <w:autoSpaceDE w:val="0"/>
              <w:widowControl/>
              <w:spacing w:line="238" w:lineRule="auto" w:before="36" w:after="0"/>
              <w:ind w:left="58" w:right="0" w:firstLine="0"/>
              <w:jc w:val="left"/>
            </w:pPr>
            <w:r>
              <w:rPr>
                <w:rFonts w:ascii="DejaVu Serif" w:hAnsi="DejaVu Serif" w:eastAsia="DejaVu Serif"/>
                <w:b w:val="0"/>
                <w:i w:val="0"/>
                <w:color w:val="000000"/>
                <w:sz w:val="15"/>
              </w:rPr>
              <w:t>Item 1B.</w:t>
            </w:r>
          </w:p>
        </w:tc>
        <w:tc>
          <w:tcPr>
            <w:tcW w:type="dxa" w:w="6460"/>
            <w:tcBorders/>
            <w:shd w:fill="ffffff"/>
            <w:tcMar>
              <w:start w:w="0" w:type="dxa"/>
              <w:end w:w="0" w:type="dxa"/>
            </w:tcMar>
          </w:tcPr>
          <w:p>
            <w:pPr>
              <w:autoSpaceDN w:val="0"/>
              <w:autoSpaceDE w:val="0"/>
              <w:widowControl/>
              <w:spacing w:line="238" w:lineRule="auto" w:before="36" w:after="0"/>
              <w:ind w:left="192" w:right="0" w:firstLine="0"/>
              <w:jc w:val="left"/>
            </w:pPr>
            <w:r>
              <w:rPr>
                <w:rFonts w:ascii="DejaVu Serif" w:hAnsi="DejaVu Serif" w:eastAsia="DejaVu Serif"/>
                <w:b w:val="0"/>
                <w:i w:val="0"/>
                <w:color w:val="0000FF"/>
                <w:sz w:val="15"/>
                <w:u w:val="single"/>
              </w:rPr>
              <w:t>Unresolved Staff Comments</w:t>
            </w:r>
          </w:p>
        </w:tc>
        <w:tc>
          <w:tcPr>
            <w:tcW w:type="dxa" w:w="4380"/>
            <w:tcBorders/>
            <w:shd w:fill="ffffff"/>
            <w:tcMar>
              <w:start w:w="0" w:type="dxa"/>
              <w:end w:w="0" w:type="dxa"/>
            </w:tcMar>
          </w:tcPr>
          <w:p>
            <w:pPr>
              <w:autoSpaceDN w:val="0"/>
              <w:autoSpaceDE w:val="0"/>
              <w:widowControl/>
              <w:spacing w:line="238" w:lineRule="auto" w:before="36" w:after="0"/>
              <w:ind w:left="0" w:right="52" w:firstLine="0"/>
              <w:jc w:val="right"/>
            </w:pPr>
            <w:r>
              <w:rPr>
                <w:rFonts w:ascii="DejaVu Serif" w:hAnsi="DejaVu Serif" w:eastAsia="DejaVu Serif"/>
                <w:b w:val="0"/>
                <w:i w:val="0"/>
                <w:color w:val="000000"/>
                <w:sz w:val="15"/>
              </w:rPr>
              <w:t>29</w:t>
            </w:r>
          </w:p>
        </w:tc>
      </w:tr>
      <w:tr>
        <w:trPr>
          <w:trHeight w:hRule="exact" w:val="220"/>
        </w:trPr>
        <w:tc>
          <w:tcPr>
            <w:tcW w:type="dxa" w:w="900"/>
            <w:tcBorders/>
            <w:shd w:fill="ffffff"/>
            <w:tcMar>
              <w:start w:w="0" w:type="dxa"/>
              <w:end w:w="0" w:type="dxa"/>
            </w:tcMar>
          </w:tcPr>
          <w:p>
            <w:pPr>
              <w:autoSpaceDN w:val="0"/>
              <w:autoSpaceDE w:val="0"/>
              <w:widowControl/>
              <w:spacing w:line="238" w:lineRule="auto" w:before="36" w:after="0"/>
              <w:ind w:left="58" w:right="0" w:firstLine="0"/>
              <w:jc w:val="left"/>
            </w:pPr>
            <w:r>
              <w:rPr>
                <w:rFonts w:ascii="DejaVu Serif" w:hAnsi="DejaVu Serif" w:eastAsia="DejaVu Serif"/>
                <w:b w:val="0"/>
                <w:i w:val="0"/>
                <w:color w:val="000000"/>
                <w:sz w:val="15"/>
              </w:rPr>
              <w:t>Item 2.</w:t>
            </w:r>
          </w:p>
        </w:tc>
        <w:tc>
          <w:tcPr>
            <w:tcW w:type="dxa" w:w="6460"/>
            <w:tcBorders/>
            <w:shd w:fill="ffffff"/>
            <w:tcMar>
              <w:start w:w="0" w:type="dxa"/>
              <w:end w:w="0" w:type="dxa"/>
            </w:tcMar>
          </w:tcPr>
          <w:p>
            <w:pPr>
              <w:autoSpaceDN w:val="0"/>
              <w:autoSpaceDE w:val="0"/>
              <w:widowControl/>
              <w:spacing w:line="238" w:lineRule="auto" w:before="36" w:after="0"/>
              <w:ind w:left="192" w:right="0" w:firstLine="0"/>
              <w:jc w:val="left"/>
            </w:pPr>
            <w:r>
              <w:rPr>
                <w:rFonts w:ascii="DejaVu Serif" w:hAnsi="DejaVu Serif" w:eastAsia="DejaVu Serif"/>
                <w:b w:val="0"/>
                <w:i w:val="0"/>
                <w:color w:val="0000FF"/>
                <w:sz w:val="15"/>
                <w:u w:val="single"/>
              </w:rPr>
              <w:t>Properties</w:t>
            </w:r>
          </w:p>
        </w:tc>
        <w:tc>
          <w:tcPr>
            <w:tcW w:type="dxa" w:w="4380"/>
            <w:tcBorders/>
            <w:shd w:fill="ffffff"/>
            <w:tcMar>
              <w:start w:w="0" w:type="dxa"/>
              <w:end w:w="0" w:type="dxa"/>
            </w:tcMar>
          </w:tcPr>
          <w:p>
            <w:pPr>
              <w:autoSpaceDN w:val="0"/>
              <w:autoSpaceDE w:val="0"/>
              <w:widowControl/>
              <w:spacing w:line="238" w:lineRule="auto" w:before="36" w:after="0"/>
              <w:ind w:left="0" w:right="52" w:firstLine="0"/>
              <w:jc w:val="right"/>
            </w:pPr>
            <w:r>
              <w:rPr>
                <w:rFonts w:ascii="DejaVu Serif" w:hAnsi="DejaVu Serif" w:eastAsia="DejaVu Serif"/>
                <w:b w:val="0"/>
                <w:i w:val="0"/>
                <w:color w:val="000000"/>
                <w:sz w:val="15"/>
              </w:rPr>
              <w:t>29</w:t>
            </w:r>
          </w:p>
        </w:tc>
      </w:tr>
      <w:tr>
        <w:trPr>
          <w:trHeight w:hRule="exact" w:val="220"/>
        </w:trPr>
        <w:tc>
          <w:tcPr>
            <w:tcW w:type="dxa" w:w="900"/>
            <w:tcBorders/>
            <w:shd w:fill="ffffff"/>
            <w:tcMar>
              <w:start w:w="0" w:type="dxa"/>
              <w:end w:w="0" w:type="dxa"/>
            </w:tcMar>
          </w:tcPr>
          <w:p>
            <w:pPr>
              <w:autoSpaceDN w:val="0"/>
              <w:autoSpaceDE w:val="0"/>
              <w:widowControl/>
              <w:spacing w:line="238" w:lineRule="auto" w:before="34" w:after="0"/>
              <w:ind w:left="58" w:right="0" w:firstLine="0"/>
              <w:jc w:val="left"/>
            </w:pPr>
            <w:r>
              <w:rPr>
                <w:rFonts w:ascii="DejaVu Serif" w:hAnsi="DejaVu Serif" w:eastAsia="DejaVu Serif"/>
                <w:b w:val="0"/>
                <w:i w:val="0"/>
                <w:color w:val="000000"/>
                <w:sz w:val="15"/>
              </w:rPr>
              <w:t>Item 3.</w:t>
            </w:r>
          </w:p>
        </w:tc>
        <w:tc>
          <w:tcPr>
            <w:tcW w:type="dxa" w:w="6460"/>
            <w:tcBorders/>
            <w:shd w:fill="ffffff"/>
            <w:tcMar>
              <w:start w:w="0" w:type="dxa"/>
              <w:end w:w="0" w:type="dxa"/>
            </w:tcMar>
          </w:tcPr>
          <w:p>
            <w:pPr>
              <w:autoSpaceDN w:val="0"/>
              <w:autoSpaceDE w:val="0"/>
              <w:widowControl/>
              <w:spacing w:line="238" w:lineRule="auto" w:before="34" w:after="0"/>
              <w:ind w:left="192" w:right="0" w:firstLine="0"/>
              <w:jc w:val="left"/>
            </w:pPr>
            <w:r>
              <w:rPr>
                <w:rFonts w:ascii="DejaVu Serif" w:hAnsi="DejaVu Serif" w:eastAsia="DejaVu Serif"/>
                <w:b w:val="0"/>
                <w:i w:val="0"/>
                <w:color w:val="0000FF"/>
                <w:sz w:val="15"/>
                <w:u w:val="single"/>
              </w:rPr>
              <w:t>Legal Proceedings</w:t>
            </w:r>
          </w:p>
        </w:tc>
        <w:tc>
          <w:tcPr>
            <w:tcW w:type="dxa" w:w="4380"/>
            <w:tcBorders/>
            <w:shd w:fill="ffffff"/>
            <w:tcMar>
              <w:start w:w="0" w:type="dxa"/>
              <w:end w:w="0" w:type="dxa"/>
            </w:tcMar>
          </w:tcPr>
          <w:p>
            <w:pPr>
              <w:autoSpaceDN w:val="0"/>
              <w:autoSpaceDE w:val="0"/>
              <w:widowControl/>
              <w:spacing w:line="238" w:lineRule="auto" w:before="34" w:after="0"/>
              <w:ind w:left="0" w:right="52" w:firstLine="0"/>
              <w:jc w:val="right"/>
            </w:pPr>
            <w:r>
              <w:rPr>
                <w:rFonts w:ascii="DejaVu Serif" w:hAnsi="DejaVu Serif" w:eastAsia="DejaVu Serif"/>
                <w:b w:val="0"/>
                <w:i w:val="0"/>
                <w:color w:val="000000"/>
                <w:sz w:val="15"/>
              </w:rPr>
              <w:t>29</w:t>
            </w:r>
          </w:p>
        </w:tc>
      </w:tr>
      <w:tr>
        <w:trPr>
          <w:trHeight w:hRule="exact" w:val="268"/>
        </w:trPr>
        <w:tc>
          <w:tcPr>
            <w:tcW w:type="dxa" w:w="900"/>
            <w:tcBorders/>
            <w:shd w:fill="ffffff"/>
            <w:tcMar>
              <w:start w:w="0" w:type="dxa"/>
              <w:end w:w="0" w:type="dxa"/>
            </w:tcMar>
          </w:tcPr>
          <w:p>
            <w:pPr>
              <w:autoSpaceDN w:val="0"/>
              <w:autoSpaceDE w:val="0"/>
              <w:widowControl/>
              <w:spacing w:line="238" w:lineRule="auto" w:before="34" w:after="0"/>
              <w:ind w:left="58" w:right="0" w:firstLine="0"/>
              <w:jc w:val="left"/>
            </w:pPr>
            <w:r>
              <w:rPr>
                <w:rFonts w:ascii="DejaVu Serif" w:hAnsi="DejaVu Serif" w:eastAsia="DejaVu Serif"/>
                <w:b w:val="0"/>
                <w:i w:val="0"/>
                <w:color w:val="000000"/>
                <w:sz w:val="15"/>
              </w:rPr>
              <w:t>Item 4.</w:t>
            </w:r>
          </w:p>
        </w:tc>
        <w:tc>
          <w:tcPr>
            <w:tcW w:type="dxa" w:w="6460"/>
            <w:tcBorders/>
            <w:shd w:fill="ffffff"/>
            <w:tcMar>
              <w:start w:w="0" w:type="dxa"/>
              <w:end w:w="0" w:type="dxa"/>
            </w:tcMar>
          </w:tcPr>
          <w:p>
            <w:pPr>
              <w:autoSpaceDN w:val="0"/>
              <w:autoSpaceDE w:val="0"/>
              <w:widowControl/>
              <w:spacing w:line="238" w:lineRule="auto" w:before="34" w:after="0"/>
              <w:ind w:left="192" w:right="0" w:firstLine="0"/>
              <w:jc w:val="left"/>
            </w:pPr>
            <w:r>
              <w:rPr>
                <w:rFonts w:ascii="DejaVu Serif" w:hAnsi="DejaVu Serif" w:eastAsia="DejaVu Serif"/>
                <w:b w:val="0"/>
                <w:i w:val="0"/>
                <w:color w:val="0000FF"/>
                <w:sz w:val="15"/>
                <w:u w:val="single"/>
              </w:rPr>
              <w:t>Mine Safety Disclosures</w:t>
            </w:r>
          </w:p>
        </w:tc>
        <w:tc>
          <w:tcPr>
            <w:tcW w:type="dxa" w:w="4380"/>
            <w:tcBorders/>
            <w:shd w:fill="ffffff"/>
            <w:tcMar>
              <w:start w:w="0" w:type="dxa"/>
              <w:end w:w="0" w:type="dxa"/>
            </w:tcMar>
          </w:tcPr>
          <w:p>
            <w:pPr>
              <w:autoSpaceDN w:val="0"/>
              <w:autoSpaceDE w:val="0"/>
              <w:widowControl/>
              <w:spacing w:line="238" w:lineRule="auto" w:before="34" w:after="0"/>
              <w:ind w:left="0" w:right="52" w:firstLine="0"/>
              <w:jc w:val="right"/>
            </w:pPr>
            <w:r>
              <w:rPr>
                <w:rFonts w:ascii="DejaVu Serif" w:hAnsi="DejaVu Serif" w:eastAsia="DejaVu Serif"/>
                <w:b w:val="0"/>
                <w:i w:val="0"/>
                <w:color w:val="000000"/>
                <w:sz w:val="15"/>
              </w:rPr>
              <w:t>29</w:t>
            </w:r>
          </w:p>
        </w:tc>
      </w:tr>
    </w:tbl>
    <w:p>
      <w:pPr>
        <w:autoSpaceDN w:val="0"/>
        <w:autoSpaceDE w:val="0"/>
        <w:widowControl/>
        <w:spacing w:line="240" w:lineRule="auto" w:before="202" w:after="110"/>
        <w:ind w:left="102" w:right="0" w:firstLine="0"/>
        <w:jc w:val="left"/>
      </w:pPr>
      <w:r>
        <w:rPr>
          <w:rFonts w:ascii="DejaVu Serif" w:hAnsi="DejaVu Serif" w:eastAsia="DejaVu Serif"/>
          <w:b/>
          <w:i w:val="0"/>
          <w:color w:val="0000FF"/>
          <w:sz w:val="15"/>
          <w:u w:val="single"/>
        </w:rPr>
        <w:t>PART II.</w:t>
      </w:r>
    </w:p>
    <w:tbl>
      <w:tblPr>
        <w:tblW w:type="auto" w:w="0"/>
        <w:tblLayout w:type="fixed"/>
        <w:tblLook w:firstColumn="1" w:firstRow="1" w:lastColumn="0" w:lastRow="0" w:noHBand="0" w:noVBand="1" w:val="04A0"/>
        <w:tblInd w:w="43.999999999999986" w:type="dxa"/>
      </w:tblPr>
      <w:tblGrid>
        <w:gridCol w:w="3952"/>
        <w:gridCol w:w="3952"/>
        <w:gridCol w:w="3952"/>
      </w:tblGrid>
      <w:tr>
        <w:trPr>
          <w:trHeight w:hRule="exact" w:val="244"/>
        </w:trPr>
        <w:tc>
          <w:tcPr>
            <w:tcW w:type="dxa" w:w="900"/>
            <w:tcBorders/>
            <w:shd w:fill="ffffff"/>
            <w:tcMar>
              <w:start w:w="0" w:type="dxa"/>
              <w:end w:w="0" w:type="dxa"/>
            </w:tcMar>
          </w:tcPr>
          <w:p>
            <w:pPr>
              <w:autoSpaceDN w:val="0"/>
              <w:autoSpaceDE w:val="0"/>
              <w:widowControl/>
              <w:spacing w:line="240" w:lineRule="auto" w:before="60" w:after="0"/>
              <w:ind w:left="58" w:right="0" w:firstLine="0"/>
              <w:jc w:val="left"/>
            </w:pPr>
            <w:r>
              <w:rPr>
                <w:rFonts w:ascii="DejaVu Serif" w:hAnsi="DejaVu Serif" w:eastAsia="DejaVu Serif"/>
                <w:b w:val="0"/>
                <w:i w:val="0"/>
                <w:color w:val="000000"/>
                <w:sz w:val="15"/>
              </w:rPr>
              <w:t xml:space="preserve">Item 5. </w:t>
            </w:r>
          </w:p>
        </w:tc>
        <w:tc>
          <w:tcPr>
            <w:tcW w:type="dxa" w:w="9660"/>
            <w:tcBorders/>
            <w:shd w:fill="ffffff"/>
            <w:tcMar>
              <w:start w:w="0" w:type="dxa"/>
              <w:end w:w="0" w:type="dxa"/>
            </w:tcMar>
          </w:tcPr>
          <w:p>
            <w:pPr>
              <w:autoSpaceDN w:val="0"/>
              <w:autoSpaceDE w:val="0"/>
              <w:widowControl/>
              <w:spacing w:line="240" w:lineRule="auto" w:before="60" w:after="0"/>
              <w:ind w:left="192" w:right="0" w:firstLine="0"/>
              <w:jc w:val="left"/>
            </w:pPr>
            <w:r>
              <w:rPr>
                <w:rFonts w:ascii="DejaVu Serif" w:hAnsi="DejaVu Serif" w:eastAsia="DejaVu Serif"/>
                <w:b w:val="0"/>
                <w:i w:val="0"/>
                <w:color w:val="0000FF"/>
                <w:sz w:val="15"/>
                <w:u w:val="single"/>
              </w:rPr>
              <w:t>Market for Registrant's Common Equity, Related Stockholder Matters and Issuer Purchases of Equity Securities</w:t>
            </w:r>
          </w:p>
        </w:tc>
        <w:tc>
          <w:tcPr>
            <w:tcW w:type="dxa" w:w="1180"/>
            <w:tcBorders/>
            <w:shd w:fill="ffffff"/>
            <w:tcMar>
              <w:start w:w="0" w:type="dxa"/>
              <w:end w:w="0" w:type="dxa"/>
            </w:tcMar>
          </w:tcPr>
          <w:p>
            <w:pPr>
              <w:autoSpaceDN w:val="0"/>
              <w:autoSpaceDE w:val="0"/>
              <w:widowControl/>
              <w:spacing w:line="240" w:lineRule="auto" w:before="60" w:after="0"/>
              <w:ind w:left="0" w:right="52" w:firstLine="0"/>
              <w:jc w:val="right"/>
            </w:pPr>
            <w:r>
              <w:rPr>
                <w:rFonts w:ascii="DejaVu Serif" w:hAnsi="DejaVu Serif" w:eastAsia="DejaVu Serif"/>
                <w:b w:val="0"/>
                <w:i w:val="0"/>
                <w:color w:val="000000"/>
                <w:sz w:val="15"/>
              </w:rPr>
              <w:t>30</w:t>
            </w:r>
          </w:p>
        </w:tc>
      </w:tr>
      <w:tr>
        <w:trPr>
          <w:trHeight w:hRule="exact" w:val="220"/>
        </w:trPr>
        <w:tc>
          <w:tcPr>
            <w:tcW w:type="dxa" w:w="900"/>
            <w:tcBorders/>
            <w:shd w:fill="ffffff"/>
            <w:tcMar>
              <w:start w:w="0" w:type="dxa"/>
              <w:end w:w="0" w:type="dxa"/>
            </w:tcMar>
          </w:tcPr>
          <w:p>
            <w:pPr>
              <w:autoSpaceDN w:val="0"/>
              <w:autoSpaceDE w:val="0"/>
              <w:widowControl/>
              <w:spacing w:line="238" w:lineRule="auto" w:before="46" w:after="0"/>
              <w:ind w:left="58" w:right="0" w:firstLine="0"/>
              <w:jc w:val="left"/>
            </w:pPr>
            <w:r>
              <w:rPr>
                <w:rFonts w:ascii="DejaVu Serif" w:hAnsi="DejaVu Serif" w:eastAsia="DejaVu Serif"/>
                <w:b w:val="0"/>
                <w:i w:val="0"/>
                <w:color w:val="000000"/>
                <w:sz w:val="15"/>
              </w:rPr>
              <w:t>Item 6.</w:t>
            </w:r>
          </w:p>
        </w:tc>
        <w:tc>
          <w:tcPr>
            <w:tcW w:type="dxa" w:w="9660"/>
            <w:tcBorders/>
            <w:shd w:fill="ffffff"/>
            <w:tcMar>
              <w:start w:w="0" w:type="dxa"/>
              <w:end w:w="0" w:type="dxa"/>
            </w:tcMar>
          </w:tcPr>
          <w:p>
            <w:pPr>
              <w:autoSpaceDN w:val="0"/>
              <w:autoSpaceDE w:val="0"/>
              <w:widowControl/>
              <w:spacing w:line="238" w:lineRule="auto" w:before="46" w:after="0"/>
              <w:ind w:left="192" w:right="0" w:firstLine="0"/>
              <w:jc w:val="left"/>
            </w:pPr>
            <w:r>
              <w:rPr>
                <w:rFonts w:ascii="DejaVu Serif" w:hAnsi="DejaVu Serif" w:eastAsia="DejaVu Serif"/>
                <w:b w:val="0"/>
                <w:i w:val="0"/>
                <w:color w:val="0000FF"/>
                <w:sz w:val="15"/>
                <w:u w:val="single"/>
              </w:rPr>
              <w:t>[Reserved]</w:t>
            </w:r>
          </w:p>
        </w:tc>
        <w:tc>
          <w:tcPr>
            <w:tcW w:type="dxa" w:w="1180"/>
            <w:tcBorders/>
            <w:shd w:fill="ffffff"/>
            <w:tcMar>
              <w:start w:w="0" w:type="dxa"/>
              <w:end w:w="0" w:type="dxa"/>
            </w:tcMar>
          </w:tcPr>
          <w:p>
            <w:pPr>
              <w:autoSpaceDN w:val="0"/>
              <w:autoSpaceDE w:val="0"/>
              <w:widowControl/>
              <w:spacing w:line="238" w:lineRule="auto" w:before="36" w:after="0"/>
              <w:ind w:left="0" w:right="52" w:firstLine="0"/>
              <w:jc w:val="right"/>
            </w:pPr>
            <w:r>
              <w:rPr>
                <w:rFonts w:ascii="DejaVu Serif" w:hAnsi="DejaVu Serif" w:eastAsia="DejaVu Serif"/>
                <w:b w:val="0"/>
                <w:i w:val="0"/>
                <w:color w:val="000000"/>
                <w:sz w:val="15"/>
              </w:rPr>
              <w:t>31</w:t>
            </w:r>
          </w:p>
        </w:tc>
      </w:tr>
      <w:tr>
        <w:trPr>
          <w:trHeight w:hRule="exact" w:val="280"/>
        </w:trPr>
        <w:tc>
          <w:tcPr>
            <w:tcW w:type="dxa" w:w="900"/>
            <w:tcBorders/>
            <w:shd w:fill="ffffff"/>
            <w:tcMar>
              <w:start w:w="0" w:type="dxa"/>
              <w:end w:w="0" w:type="dxa"/>
            </w:tcMar>
          </w:tcPr>
          <w:p>
            <w:pPr>
              <w:autoSpaceDN w:val="0"/>
              <w:autoSpaceDE w:val="0"/>
              <w:widowControl/>
              <w:spacing w:line="240" w:lineRule="auto" w:before="92" w:after="0"/>
              <w:ind w:left="58" w:right="0" w:firstLine="0"/>
              <w:jc w:val="left"/>
            </w:pPr>
            <w:r>
              <w:rPr>
                <w:rFonts w:ascii="DejaVu Serif" w:hAnsi="DejaVu Serif" w:eastAsia="DejaVu Serif"/>
                <w:b w:val="0"/>
                <w:i w:val="0"/>
                <w:color w:val="000000"/>
                <w:sz w:val="15"/>
              </w:rPr>
              <w:t>Item 7.</w:t>
            </w:r>
          </w:p>
        </w:tc>
        <w:tc>
          <w:tcPr>
            <w:tcW w:type="dxa" w:w="9660"/>
            <w:tcBorders/>
            <w:shd w:fill="ffffff"/>
            <w:tcMar>
              <w:start w:w="0" w:type="dxa"/>
              <w:end w:w="0" w:type="dxa"/>
            </w:tcMar>
          </w:tcPr>
          <w:p>
            <w:pPr>
              <w:autoSpaceDN w:val="0"/>
              <w:autoSpaceDE w:val="0"/>
              <w:widowControl/>
              <w:spacing w:line="240" w:lineRule="auto" w:before="92" w:after="0"/>
              <w:ind w:left="192" w:right="0" w:firstLine="0"/>
              <w:jc w:val="left"/>
            </w:pPr>
            <w:r>
              <w:rPr>
                <w:rFonts w:ascii="DejaVu Serif" w:hAnsi="DejaVu Serif" w:eastAsia="DejaVu Serif"/>
                <w:b w:val="0"/>
                <w:i w:val="0"/>
                <w:color w:val="0000FF"/>
                <w:sz w:val="15"/>
                <w:u w:val="single"/>
              </w:rPr>
              <w:t>Management's Discussion and Analysis of Financial Condition and Results of Operations</w:t>
            </w:r>
          </w:p>
        </w:tc>
        <w:tc>
          <w:tcPr>
            <w:tcW w:type="dxa" w:w="1180"/>
            <w:tcBorders/>
            <w:shd w:fill="ffffff"/>
            <w:tcMar>
              <w:start w:w="0" w:type="dxa"/>
              <w:end w:w="0" w:type="dxa"/>
            </w:tcMar>
          </w:tcPr>
          <w:p>
            <w:pPr>
              <w:autoSpaceDN w:val="0"/>
              <w:autoSpaceDE w:val="0"/>
              <w:widowControl/>
              <w:spacing w:line="240" w:lineRule="auto" w:before="92" w:after="0"/>
              <w:ind w:left="0" w:right="52" w:firstLine="0"/>
              <w:jc w:val="right"/>
            </w:pPr>
            <w:r>
              <w:rPr>
                <w:rFonts w:ascii="DejaVu Serif" w:hAnsi="DejaVu Serif" w:eastAsia="DejaVu Serif"/>
                <w:b w:val="0"/>
                <w:i w:val="0"/>
                <w:color w:val="000000"/>
                <w:sz w:val="15"/>
              </w:rPr>
              <w:t>32</w:t>
            </w:r>
          </w:p>
        </w:tc>
      </w:tr>
      <w:tr>
        <w:trPr>
          <w:trHeight w:hRule="exact" w:val="220"/>
        </w:trPr>
        <w:tc>
          <w:tcPr>
            <w:tcW w:type="dxa" w:w="900"/>
            <w:tcBorders/>
            <w:shd w:fill="ffffff"/>
            <w:tcMar>
              <w:start w:w="0" w:type="dxa"/>
              <w:end w:w="0" w:type="dxa"/>
            </w:tcMar>
          </w:tcPr>
          <w:p>
            <w:pPr>
              <w:autoSpaceDN w:val="0"/>
              <w:autoSpaceDE w:val="0"/>
              <w:widowControl/>
              <w:spacing w:line="238" w:lineRule="auto" w:before="32" w:after="0"/>
              <w:ind w:left="58" w:right="0" w:firstLine="0"/>
              <w:jc w:val="left"/>
            </w:pPr>
            <w:r>
              <w:rPr>
                <w:rFonts w:ascii="DejaVu Serif" w:hAnsi="DejaVu Serif" w:eastAsia="DejaVu Serif"/>
                <w:b w:val="0"/>
                <w:i w:val="0"/>
                <w:color w:val="000000"/>
                <w:sz w:val="15"/>
              </w:rPr>
              <w:t>Item 7A.</w:t>
            </w:r>
          </w:p>
        </w:tc>
        <w:tc>
          <w:tcPr>
            <w:tcW w:type="dxa" w:w="9660"/>
            <w:tcBorders/>
            <w:shd w:fill="ffffff"/>
            <w:tcMar>
              <w:start w:w="0" w:type="dxa"/>
              <w:end w:w="0" w:type="dxa"/>
            </w:tcMar>
          </w:tcPr>
          <w:p>
            <w:pPr>
              <w:autoSpaceDN w:val="0"/>
              <w:autoSpaceDE w:val="0"/>
              <w:widowControl/>
              <w:spacing w:line="238" w:lineRule="auto" w:before="32" w:after="0"/>
              <w:ind w:left="192" w:right="0" w:firstLine="0"/>
              <w:jc w:val="left"/>
            </w:pPr>
            <w:r>
              <w:rPr>
                <w:rFonts w:ascii="DejaVu Serif" w:hAnsi="DejaVu Serif" w:eastAsia="DejaVu Serif"/>
                <w:b w:val="0"/>
                <w:i w:val="0"/>
                <w:color w:val="0000FF"/>
                <w:sz w:val="15"/>
                <w:u w:val="single"/>
              </w:rPr>
              <w:t>Quantitative and Qualitative Disclosures about Market Risk</w:t>
            </w:r>
          </w:p>
        </w:tc>
        <w:tc>
          <w:tcPr>
            <w:tcW w:type="dxa" w:w="1180"/>
            <w:tcBorders/>
            <w:shd w:fill="ffffff"/>
            <w:tcMar>
              <w:start w:w="0" w:type="dxa"/>
              <w:end w:w="0" w:type="dxa"/>
            </w:tcMar>
          </w:tcPr>
          <w:p>
            <w:pPr>
              <w:autoSpaceDN w:val="0"/>
              <w:autoSpaceDE w:val="0"/>
              <w:widowControl/>
              <w:spacing w:line="238" w:lineRule="auto" w:before="32" w:after="0"/>
              <w:ind w:left="0" w:right="52" w:firstLine="0"/>
              <w:jc w:val="right"/>
            </w:pPr>
            <w:r>
              <w:rPr>
                <w:rFonts w:ascii="DejaVu Serif" w:hAnsi="DejaVu Serif" w:eastAsia="DejaVu Serif"/>
                <w:b w:val="0"/>
                <w:i w:val="0"/>
                <w:color w:val="000000"/>
                <w:sz w:val="15"/>
              </w:rPr>
              <w:t>44</w:t>
            </w:r>
          </w:p>
        </w:tc>
      </w:tr>
      <w:tr>
        <w:trPr>
          <w:trHeight w:hRule="exact" w:val="220"/>
        </w:trPr>
        <w:tc>
          <w:tcPr>
            <w:tcW w:type="dxa" w:w="900"/>
            <w:tcBorders/>
            <w:shd w:fill="ffffff"/>
            <w:tcMar>
              <w:start w:w="0" w:type="dxa"/>
              <w:end w:w="0" w:type="dxa"/>
            </w:tcMar>
          </w:tcPr>
          <w:p>
            <w:pPr>
              <w:autoSpaceDN w:val="0"/>
              <w:autoSpaceDE w:val="0"/>
              <w:widowControl/>
              <w:spacing w:line="238" w:lineRule="auto" w:before="30" w:after="0"/>
              <w:ind w:left="58" w:right="0" w:firstLine="0"/>
              <w:jc w:val="left"/>
            </w:pPr>
            <w:r>
              <w:rPr>
                <w:rFonts w:ascii="DejaVu Serif" w:hAnsi="DejaVu Serif" w:eastAsia="DejaVu Serif"/>
                <w:b w:val="0"/>
                <w:i w:val="0"/>
                <w:color w:val="000000"/>
                <w:sz w:val="15"/>
              </w:rPr>
              <w:t>Item 8.</w:t>
            </w:r>
          </w:p>
        </w:tc>
        <w:tc>
          <w:tcPr>
            <w:tcW w:type="dxa" w:w="9660"/>
            <w:tcBorders/>
            <w:shd w:fill="ffffff"/>
            <w:tcMar>
              <w:start w:w="0" w:type="dxa"/>
              <w:end w:w="0" w:type="dxa"/>
            </w:tcMar>
          </w:tcPr>
          <w:p>
            <w:pPr>
              <w:autoSpaceDN w:val="0"/>
              <w:autoSpaceDE w:val="0"/>
              <w:widowControl/>
              <w:spacing w:line="238" w:lineRule="auto" w:before="30" w:after="0"/>
              <w:ind w:left="192" w:right="0" w:firstLine="0"/>
              <w:jc w:val="left"/>
            </w:pPr>
            <w:r>
              <w:rPr>
                <w:rFonts w:ascii="DejaVu Serif" w:hAnsi="DejaVu Serif" w:eastAsia="DejaVu Serif"/>
                <w:b w:val="0"/>
                <w:i w:val="0"/>
                <w:color w:val="0000FF"/>
                <w:sz w:val="15"/>
                <w:u w:val="single"/>
              </w:rPr>
              <w:t>Financial Statements and Supplementary Data</w:t>
            </w:r>
          </w:p>
        </w:tc>
        <w:tc>
          <w:tcPr>
            <w:tcW w:type="dxa" w:w="1180"/>
            <w:tcBorders/>
            <w:shd w:fill="ffffff"/>
            <w:tcMar>
              <w:start w:w="0" w:type="dxa"/>
              <w:end w:w="0" w:type="dxa"/>
            </w:tcMar>
          </w:tcPr>
          <w:p>
            <w:pPr>
              <w:autoSpaceDN w:val="0"/>
              <w:autoSpaceDE w:val="0"/>
              <w:widowControl/>
              <w:spacing w:line="238" w:lineRule="auto" w:before="30" w:after="0"/>
              <w:ind w:left="0" w:right="52" w:firstLine="0"/>
              <w:jc w:val="right"/>
            </w:pPr>
            <w:r>
              <w:rPr>
                <w:rFonts w:ascii="DejaVu Serif" w:hAnsi="DejaVu Serif" w:eastAsia="DejaVu Serif"/>
                <w:b w:val="0"/>
                <w:i w:val="0"/>
                <w:color w:val="000000"/>
                <w:sz w:val="15"/>
              </w:rPr>
              <w:t>45</w:t>
            </w:r>
          </w:p>
        </w:tc>
      </w:tr>
      <w:tr>
        <w:trPr>
          <w:trHeight w:hRule="exact" w:val="220"/>
        </w:trPr>
        <w:tc>
          <w:tcPr>
            <w:tcW w:type="dxa" w:w="900"/>
            <w:tcBorders/>
            <w:shd w:fill="ffffff"/>
            <w:tcMar>
              <w:start w:w="0" w:type="dxa"/>
              <w:end w:w="0" w:type="dxa"/>
            </w:tcMar>
          </w:tcPr>
          <w:p>
            <w:pPr>
              <w:autoSpaceDN w:val="0"/>
              <w:autoSpaceDE w:val="0"/>
              <w:widowControl/>
              <w:spacing w:line="238" w:lineRule="auto" w:before="30" w:after="0"/>
              <w:ind w:left="58" w:right="0" w:firstLine="0"/>
              <w:jc w:val="left"/>
            </w:pPr>
            <w:r>
              <w:rPr>
                <w:rFonts w:ascii="DejaVu Serif" w:hAnsi="DejaVu Serif" w:eastAsia="DejaVu Serif"/>
                <w:b w:val="0"/>
                <w:i w:val="0"/>
                <w:color w:val="000000"/>
                <w:sz w:val="15"/>
              </w:rPr>
              <w:t>Item 9.</w:t>
            </w:r>
          </w:p>
        </w:tc>
        <w:tc>
          <w:tcPr>
            <w:tcW w:type="dxa" w:w="9660"/>
            <w:tcBorders/>
            <w:shd w:fill="ffffff"/>
            <w:tcMar>
              <w:start w:w="0" w:type="dxa"/>
              <w:end w:w="0" w:type="dxa"/>
            </w:tcMar>
          </w:tcPr>
          <w:p>
            <w:pPr>
              <w:autoSpaceDN w:val="0"/>
              <w:autoSpaceDE w:val="0"/>
              <w:widowControl/>
              <w:spacing w:line="238" w:lineRule="auto" w:before="30" w:after="0"/>
              <w:ind w:left="192" w:right="0" w:firstLine="0"/>
              <w:jc w:val="left"/>
            </w:pPr>
            <w:r>
              <w:rPr>
                <w:rFonts w:ascii="DejaVu Serif" w:hAnsi="DejaVu Serif" w:eastAsia="DejaVu Serif"/>
                <w:b w:val="0"/>
                <w:i w:val="0"/>
                <w:color w:val="0000FF"/>
                <w:sz w:val="15"/>
                <w:u w:val="single"/>
              </w:rPr>
              <w:t>Changes in and Disagreements with Accountants on Accounting and Financial Disclosure</w:t>
            </w:r>
          </w:p>
        </w:tc>
        <w:tc>
          <w:tcPr>
            <w:tcW w:type="dxa" w:w="1180"/>
            <w:tcBorders/>
            <w:shd w:fill="ffffff"/>
            <w:tcMar>
              <w:start w:w="0" w:type="dxa"/>
              <w:end w:w="0" w:type="dxa"/>
            </w:tcMar>
          </w:tcPr>
          <w:p>
            <w:pPr>
              <w:autoSpaceDN w:val="0"/>
              <w:autoSpaceDE w:val="0"/>
              <w:widowControl/>
              <w:spacing w:line="238" w:lineRule="auto" w:before="30" w:after="0"/>
              <w:ind w:left="0" w:right="52" w:firstLine="0"/>
              <w:jc w:val="right"/>
            </w:pPr>
            <w:r>
              <w:rPr>
                <w:rFonts w:ascii="DejaVu Serif" w:hAnsi="DejaVu Serif" w:eastAsia="DejaVu Serif"/>
                <w:b w:val="0"/>
                <w:i w:val="0"/>
                <w:color w:val="000000"/>
                <w:sz w:val="15"/>
              </w:rPr>
              <w:t>90</w:t>
            </w:r>
          </w:p>
        </w:tc>
      </w:tr>
      <w:tr>
        <w:trPr>
          <w:trHeight w:hRule="exact" w:val="220"/>
        </w:trPr>
        <w:tc>
          <w:tcPr>
            <w:tcW w:type="dxa" w:w="900"/>
            <w:tcBorders/>
            <w:shd w:fill="ffffff"/>
            <w:tcMar>
              <w:start w:w="0" w:type="dxa"/>
              <w:end w:w="0" w:type="dxa"/>
            </w:tcMar>
          </w:tcPr>
          <w:p>
            <w:pPr>
              <w:autoSpaceDN w:val="0"/>
              <w:autoSpaceDE w:val="0"/>
              <w:widowControl/>
              <w:spacing w:line="238" w:lineRule="auto" w:before="28" w:after="0"/>
              <w:ind w:left="58" w:right="0" w:firstLine="0"/>
              <w:jc w:val="left"/>
            </w:pPr>
            <w:r>
              <w:rPr>
                <w:rFonts w:ascii="DejaVu Serif" w:hAnsi="DejaVu Serif" w:eastAsia="DejaVu Serif"/>
                <w:b w:val="0"/>
                <w:i w:val="0"/>
                <w:color w:val="000000"/>
                <w:sz w:val="15"/>
              </w:rPr>
              <w:t>Item 9A.</w:t>
            </w:r>
          </w:p>
        </w:tc>
        <w:tc>
          <w:tcPr>
            <w:tcW w:type="dxa" w:w="9660"/>
            <w:tcBorders/>
            <w:shd w:fill="ffffff"/>
            <w:tcMar>
              <w:start w:w="0" w:type="dxa"/>
              <w:end w:w="0" w:type="dxa"/>
            </w:tcMar>
          </w:tcPr>
          <w:p>
            <w:pPr>
              <w:autoSpaceDN w:val="0"/>
              <w:autoSpaceDE w:val="0"/>
              <w:widowControl/>
              <w:spacing w:line="238" w:lineRule="auto" w:before="28" w:after="0"/>
              <w:ind w:left="192" w:right="0" w:firstLine="0"/>
              <w:jc w:val="left"/>
            </w:pPr>
            <w:r>
              <w:rPr>
                <w:rFonts w:ascii="DejaVu Serif" w:hAnsi="DejaVu Serif" w:eastAsia="DejaVu Serif"/>
                <w:b w:val="0"/>
                <w:i w:val="0"/>
                <w:color w:val="0000FF"/>
                <w:sz w:val="15"/>
                <w:u w:val="single"/>
              </w:rPr>
              <w:t>Controls and Procedures</w:t>
            </w:r>
          </w:p>
        </w:tc>
        <w:tc>
          <w:tcPr>
            <w:tcW w:type="dxa" w:w="1180"/>
            <w:tcBorders/>
            <w:shd w:fill="ffffff"/>
            <w:tcMar>
              <w:start w:w="0" w:type="dxa"/>
              <w:end w:w="0" w:type="dxa"/>
            </w:tcMar>
          </w:tcPr>
          <w:p>
            <w:pPr>
              <w:autoSpaceDN w:val="0"/>
              <w:autoSpaceDE w:val="0"/>
              <w:widowControl/>
              <w:spacing w:line="238" w:lineRule="auto" w:before="28" w:after="0"/>
              <w:ind w:left="0" w:right="52" w:firstLine="0"/>
              <w:jc w:val="right"/>
            </w:pPr>
            <w:r>
              <w:rPr>
                <w:rFonts w:ascii="DejaVu Serif" w:hAnsi="DejaVu Serif" w:eastAsia="DejaVu Serif"/>
                <w:b w:val="0"/>
                <w:i w:val="0"/>
                <w:color w:val="000000"/>
                <w:sz w:val="15"/>
              </w:rPr>
              <w:t>90</w:t>
            </w:r>
          </w:p>
        </w:tc>
      </w:tr>
      <w:tr>
        <w:trPr>
          <w:trHeight w:hRule="exact" w:val="220"/>
        </w:trPr>
        <w:tc>
          <w:tcPr>
            <w:tcW w:type="dxa" w:w="900"/>
            <w:tcBorders/>
            <w:shd w:fill="ffffff"/>
            <w:tcMar>
              <w:start w:w="0" w:type="dxa"/>
              <w:end w:w="0" w:type="dxa"/>
            </w:tcMar>
          </w:tcPr>
          <w:p>
            <w:pPr>
              <w:autoSpaceDN w:val="0"/>
              <w:autoSpaceDE w:val="0"/>
              <w:widowControl/>
              <w:spacing w:line="238" w:lineRule="auto" w:before="28" w:after="0"/>
              <w:ind w:left="58" w:right="0" w:firstLine="0"/>
              <w:jc w:val="left"/>
            </w:pPr>
            <w:r>
              <w:rPr>
                <w:rFonts w:ascii="DejaVu Serif" w:hAnsi="DejaVu Serif" w:eastAsia="DejaVu Serif"/>
                <w:b w:val="0"/>
                <w:i w:val="0"/>
                <w:color w:val="000000"/>
                <w:sz w:val="15"/>
              </w:rPr>
              <w:t>Item 9B.</w:t>
            </w:r>
          </w:p>
        </w:tc>
        <w:tc>
          <w:tcPr>
            <w:tcW w:type="dxa" w:w="9660"/>
            <w:tcBorders/>
            <w:shd w:fill="ffffff"/>
            <w:tcMar>
              <w:start w:w="0" w:type="dxa"/>
              <w:end w:w="0" w:type="dxa"/>
            </w:tcMar>
          </w:tcPr>
          <w:p>
            <w:pPr>
              <w:autoSpaceDN w:val="0"/>
              <w:autoSpaceDE w:val="0"/>
              <w:widowControl/>
              <w:spacing w:line="238" w:lineRule="auto" w:before="28" w:after="0"/>
              <w:ind w:left="192" w:right="0" w:firstLine="0"/>
              <w:jc w:val="left"/>
            </w:pPr>
            <w:r>
              <w:rPr>
                <w:rFonts w:ascii="DejaVu Serif" w:hAnsi="DejaVu Serif" w:eastAsia="DejaVu Serif"/>
                <w:b w:val="0"/>
                <w:i w:val="0"/>
                <w:color w:val="0000FF"/>
                <w:sz w:val="15"/>
                <w:u w:val="single"/>
              </w:rPr>
              <w:t>Other Information</w:t>
            </w:r>
          </w:p>
        </w:tc>
        <w:tc>
          <w:tcPr>
            <w:tcW w:type="dxa" w:w="1180"/>
            <w:tcBorders/>
            <w:shd w:fill="ffffff"/>
            <w:tcMar>
              <w:start w:w="0" w:type="dxa"/>
              <w:end w:w="0" w:type="dxa"/>
            </w:tcMar>
          </w:tcPr>
          <w:p>
            <w:pPr>
              <w:autoSpaceDN w:val="0"/>
              <w:autoSpaceDE w:val="0"/>
              <w:widowControl/>
              <w:spacing w:line="238" w:lineRule="auto" w:before="28" w:after="0"/>
              <w:ind w:left="0" w:right="52" w:firstLine="0"/>
              <w:jc w:val="right"/>
            </w:pPr>
            <w:r>
              <w:rPr>
                <w:rFonts w:ascii="DejaVu Serif" w:hAnsi="DejaVu Serif" w:eastAsia="DejaVu Serif"/>
                <w:b w:val="0"/>
                <w:i w:val="0"/>
                <w:color w:val="000000"/>
                <w:sz w:val="15"/>
              </w:rPr>
              <w:t>90</w:t>
            </w:r>
          </w:p>
        </w:tc>
      </w:tr>
      <w:tr>
        <w:trPr>
          <w:trHeight w:hRule="exact" w:val="260"/>
        </w:trPr>
        <w:tc>
          <w:tcPr>
            <w:tcW w:type="dxa" w:w="900"/>
            <w:tcBorders/>
            <w:shd w:fill="ffffff"/>
            <w:tcMar>
              <w:start w:w="0" w:type="dxa"/>
              <w:end w:w="0" w:type="dxa"/>
            </w:tcMar>
          </w:tcPr>
          <w:p>
            <w:pPr>
              <w:autoSpaceDN w:val="0"/>
              <w:autoSpaceDE w:val="0"/>
              <w:widowControl/>
              <w:spacing w:line="238" w:lineRule="auto" w:before="26" w:after="0"/>
              <w:ind w:left="58" w:right="0" w:firstLine="0"/>
              <w:jc w:val="left"/>
            </w:pPr>
            <w:r>
              <w:rPr>
                <w:rFonts w:ascii="DejaVu Serif" w:hAnsi="DejaVu Serif" w:eastAsia="DejaVu Serif"/>
                <w:b w:val="0"/>
                <w:i w:val="0"/>
                <w:color w:val="000000"/>
                <w:sz w:val="15"/>
              </w:rPr>
              <w:t>Item 9C.</w:t>
            </w:r>
          </w:p>
        </w:tc>
        <w:tc>
          <w:tcPr>
            <w:tcW w:type="dxa" w:w="9660"/>
            <w:tcBorders/>
            <w:shd w:fill="ffffff"/>
            <w:tcMar>
              <w:start w:w="0" w:type="dxa"/>
              <w:end w:w="0" w:type="dxa"/>
            </w:tcMar>
          </w:tcPr>
          <w:p>
            <w:pPr>
              <w:autoSpaceDN w:val="0"/>
              <w:autoSpaceDE w:val="0"/>
              <w:widowControl/>
              <w:spacing w:line="238" w:lineRule="auto" w:before="26" w:after="0"/>
              <w:ind w:left="192" w:right="0" w:firstLine="0"/>
              <w:jc w:val="left"/>
            </w:pPr>
            <w:r>
              <w:rPr>
                <w:rFonts w:ascii="DejaVu Serif" w:hAnsi="DejaVu Serif" w:eastAsia="DejaVu Serif"/>
                <w:b w:val="0"/>
                <w:i w:val="0"/>
                <w:color w:val="0000FF"/>
                <w:sz w:val="15"/>
                <w:u w:val="single"/>
              </w:rPr>
              <w:t>Disclosure Regarding Foreign Jurisdictions that Prevent Inspections</w:t>
            </w:r>
          </w:p>
        </w:tc>
        <w:tc>
          <w:tcPr>
            <w:tcW w:type="dxa" w:w="1180"/>
            <w:tcBorders/>
            <w:shd w:fill="ffffff"/>
            <w:tcMar>
              <w:start w:w="0" w:type="dxa"/>
              <w:end w:w="0" w:type="dxa"/>
            </w:tcMar>
          </w:tcPr>
          <w:p>
            <w:pPr>
              <w:autoSpaceDN w:val="0"/>
              <w:autoSpaceDE w:val="0"/>
              <w:widowControl/>
              <w:spacing w:line="238" w:lineRule="auto" w:before="26" w:after="0"/>
              <w:ind w:left="0" w:right="52" w:firstLine="0"/>
              <w:jc w:val="right"/>
            </w:pPr>
            <w:r>
              <w:rPr>
                <w:rFonts w:ascii="DejaVu Serif" w:hAnsi="DejaVu Serif" w:eastAsia="DejaVu Serif"/>
                <w:b w:val="0"/>
                <w:i w:val="0"/>
                <w:color w:val="000000"/>
                <w:sz w:val="15"/>
              </w:rPr>
              <w:t>90</w:t>
            </w:r>
          </w:p>
        </w:tc>
      </w:tr>
    </w:tbl>
    <w:p>
      <w:pPr>
        <w:autoSpaceDN w:val="0"/>
        <w:autoSpaceDE w:val="0"/>
        <w:widowControl/>
        <w:spacing w:line="240" w:lineRule="auto" w:before="202" w:after="192"/>
        <w:ind w:left="102" w:right="0" w:firstLine="0"/>
        <w:jc w:val="left"/>
      </w:pPr>
      <w:r>
        <w:rPr>
          <w:rFonts w:ascii="DejaVu Serif" w:hAnsi="DejaVu Serif" w:eastAsia="DejaVu Serif"/>
          <w:b/>
          <w:i w:val="0"/>
          <w:color w:val="0000FF"/>
          <w:sz w:val="15"/>
          <w:u w:val="single"/>
        </w:rPr>
        <w:t>PART III.</w:t>
      </w:r>
    </w:p>
    <w:tbl>
      <w:tblPr>
        <w:tblW w:type="auto" w:w="0"/>
        <w:tblLayout w:type="fixed"/>
        <w:tblLook w:firstColumn="1" w:firstRow="1" w:lastColumn="0" w:lastRow="0" w:noHBand="0" w:noVBand="1" w:val="04A0"/>
        <w:tblInd w:w="43.999999999999986" w:type="dxa"/>
      </w:tblPr>
      <w:tblGrid>
        <w:gridCol w:w="3952"/>
        <w:gridCol w:w="3952"/>
        <w:gridCol w:w="3952"/>
      </w:tblGrid>
      <w:tr>
        <w:trPr>
          <w:trHeight w:hRule="exact" w:val="250"/>
        </w:trPr>
        <w:tc>
          <w:tcPr>
            <w:tcW w:type="dxa" w:w="880"/>
            <w:tcBorders/>
            <w:shd w:fill="ffffff"/>
            <w:tcMar>
              <w:start w:w="0" w:type="dxa"/>
              <w:end w:w="0" w:type="dxa"/>
            </w:tcMar>
          </w:tcPr>
          <w:p>
            <w:pPr>
              <w:autoSpaceDN w:val="0"/>
              <w:autoSpaceDE w:val="0"/>
              <w:widowControl/>
              <w:spacing w:line="240" w:lineRule="auto" w:before="60" w:after="0"/>
              <w:ind w:left="58" w:right="0" w:firstLine="0"/>
              <w:jc w:val="left"/>
            </w:pPr>
            <w:r>
              <w:rPr>
                <w:rFonts w:ascii="DejaVu Serif" w:hAnsi="DejaVu Serif" w:eastAsia="DejaVu Serif"/>
                <w:b w:val="0"/>
                <w:i w:val="0"/>
                <w:color w:val="000000"/>
                <w:sz w:val="15"/>
              </w:rPr>
              <w:t>Item 10.</w:t>
            </w:r>
          </w:p>
        </w:tc>
        <w:tc>
          <w:tcPr>
            <w:tcW w:type="dxa" w:w="9260"/>
            <w:tcBorders/>
            <w:shd w:fill="ffffff"/>
            <w:tcMar>
              <w:start w:w="0" w:type="dxa"/>
              <w:end w:w="0" w:type="dxa"/>
            </w:tcMar>
          </w:tcPr>
          <w:p>
            <w:pPr>
              <w:autoSpaceDN w:val="0"/>
              <w:autoSpaceDE w:val="0"/>
              <w:widowControl/>
              <w:spacing w:line="240" w:lineRule="auto" w:before="60" w:after="0"/>
              <w:ind w:left="212" w:right="0" w:firstLine="0"/>
              <w:jc w:val="left"/>
            </w:pPr>
            <w:r>
              <w:rPr>
                <w:rFonts w:ascii="DejaVu Serif" w:hAnsi="DejaVu Serif" w:eastAsia="DejaVu Serif"/>
                <w:b w:val="0"/>
                <w:i w:val="0"/>
                <w:color w:val="0000FF"/>
                <w:sz w:val="15"/>
                <w:u w:val="single"/>
              </w:rPr>
              <w:t>Directors, Executive Officers and Corporate Governance</w:t>
            </w:r>
          </w:p>
        </w:tc>
        <w:tc>
          <w:tcPr>
            <w:tcW w:type="dxa" w:w="1600"/>
            <w:tcBorders/>
            <w:shd w:fill="ffffff"/>
            <w:tcMar>
              <w:start w:w="0" w:type="dxa"/>
              <w:end w:w="0" w:type="dxa"/>
            </w:tcMar>
          </w:tcPr>
          <w:p>
            <w:pPr>
              <w:autoSpaceDN w:val="0"/>
              <w:autoSpaceDE w:val="0"/>
              <w:widowControl/>
              <w:spacing w:line="240" w:lineRule="auto" w:before="60" w:after="0"/>
              <w:ind w:left="0" w:right="52" w:firstLine="0"/>
              <w:jc w:val="right"/>
            </w:pPr>
            <w:r>
              <w:rPr>
                <w:rFonts w:ascii="DejaVu Serif" w:hAnsi="DejaVu Serif" w:eastAsia="DejaVu Serif"/>
                <w:b w:val="0"/>
                <w:i w:val="0"/>
                <w:color w:val="000000"/>
                <w:sz w:val="15"/>
              </w:rPr>
              <w:t>91</w:t>
            </w:r>
          </w:p>
        </w:tc>
      </w:tr>
      <w:tr>
        <w:trPr>
          <w:trHeight w:hRule="exact" w:val="220"/>
        </w:trPr>
        <w:tc>
          <w:tcPr>
            <w:tcW w:type="dxa" w:w="880"/>
            <w:tcBorders/>
            <w:shd w:fill="ffffff"/>
            <w:tcMar>
              <w:start w:w="0" w:type="dxa"/>
              <w:end w:w="0" w:type="dxa"/>
            </w:tcMar>
          </w:tcPr>
          <w:p>
            <w:pPr>
              <w:autoSpaceDN w:val="0"/>
              <w:autoSpaceDE w:val="0"/>
              <w:widowControl/>
              <w:spacing w:line="238" w:lineRule="auto" w:before="30" w:after="0"/>
              <w:ind w:left="58" w:right="0" w:firstLine="0"/>
              <w:jc w:val="left"/>
            </w:pPr>
            <w:r>
              <w:rPr>
                <w:rFonts w:ascii="DejaVu Serif" w:hAnsi="DejaVu Serif" w:eastAsia="DejaVu Serif"/>
                <w:b w:val="0"/>
                <w:i w:val="0"/>
                <w:color w:val="000000"/>
                <w:sz w:val="15"/>
              </w:rPr>
              <w:t>Item 11.</w:t>
            </w:r>
          </w:p>
        </w:tc>
        <w:tc>
          <w:tcPr>
            <w:tcW w:type="dxa" w:w="9260"/>
            <w:tcBorders/>
            <w:shd w:fill="ffffff"/>
            <w:tcMar>
              <w:start w:w="0" w:type="dxa"/>
              <w:end w:w="0" w:type="dxa"/>
            </w:tcMar>
          </w:tcPr>
          <w:p>
            <w:pPr>
              <w:autoSpaceDN w:val="0"/>
              <w:autoSpaceDE w:val="0"/>
              <w:widowControl/>
              <w:spacing w:line="238" w:lineRule="auto" w:before="30" w:after="0"/>
              <w:ind w:left="212" w:right="0" w:firstLine="0"/>
              <w:jc w:val="left"/>
            </w:pPr>
            <w:r>
              <w:rPr>
                <w:rFonts w:ascii="DejaVu Serif" w:hAnsi="DejaVu Serif" w:eastAsia="DejaVu Serif"/>
                <w:b w:val="0"/>
                <w:i w:val="0"/>
                <w:color w:val="0000FF"/>
                <w:sz w:val="15"/>
                <w:u w:val="single"/>
              </w:rPr>
              <w:t>Executive Compensation</w:t>
            </w:r>
          </w:p>
        </w:tc>
        <w:tc>
          <w:tcPr>
            <w:tcW w:type="dxa" w:w="1600"/>
            <w:tcBorders/>
            <w:shd w:fill="ffffff"/>
            <w:tcMar>
              <w:start w:w="0" w:type="dxa"/>
              <w:end w:w="0" w:type="dxa"/>
            </w:tcMar>
          </w:tcPr>
          <w:p>
            <w:pPr>
              <w:autoSpaceDN w:val="0"/>
              <w:autoSpaceDE w:val="0"/>
              <w:widowControl/>
              <w:spacing w:line="238" w:lineRule="auto" w:before="30" w:after="0"/>
              <w:ind w:left="0" w:right="52" w:firstLine="0"/>
              <w:jc w:val="right"/>
            </w:pPr>
            <w:r>
              <w:rPr>
                <w:rFonts w:ascii="DejaVu Serif" w:hAnsi="DejaVu Serif" w:eastAsia="DejaVu Serif"/>
                <w:b w:val="0"/>
                <w:i w:val="0"/>
                <w:color w:val="000000"/>
                <w:sz w:val="15"/>
              </w:rPr>
              <w:t>91</w:t>
            </w:r>
          </w:p>
        </w:tc>
      </w:tr>
      <w:tr>
        <w:trPr>
          <w:trHeight w:hRule="exact" w:val="220"/>
        </w:trPr>
        <w:tc>
          <w:tcPr>
            <w:tcW w:type="dxa" w:w="880"/>
            <w:tcBorders/>
            <w:shd w:fill="ffffff"/>
            <w:tcMar>
              <w:start w:w="0" w:type="dxa"/>
              <w:end w:w="0" w:type="dxa"/>
            </w:tcMar>
          </w:tcPr>
          <w:p>
            <w:pPr>
              <w:autoSpaceDN w:val="0"/>
              <w:autoSpaceDE w:val="0"/>
              <w:widowControl/>
              <w:spacing w:line="240" w:lineRule="auto" w:before="28" w:after="0"/>
              <w:ind w:left="58" w:right="0" w:firstLine="0"/>
              <w:jc w:val="left"/>
            </w:pPr>
            <w:r>
              <w:rPr>
                <w:rFonts w:ascii="DejaVu Serif" w:hAnsi="DejaVu Serif" w:eastAsia="DejaVu Serif"/>
                <w:b w:val="0"/>
                <w:i w:val="0"/>
                <w:color w:val="000000"/>
                <w:sz w:val="15"/>
              </w:rPr>
              <w:t>Item 12.</w:t>
            </w:r>
          </w:p>
        </w:tc>
        <w:tc>
          <w:tcPr>
            <w:tcW w:type="dxa" w:w="9260"/>
            <w:tcBorders/>
            <w:shd w:fill="ffffff"/>
            <w:tcMar>
              <w:start w:w="0" w:type="dxa"/>
              <w:end w:w="0" w:type="dxa"/>
            </w:tcMar>
          </w:tcPr>
          <w:p>
            <w:pPr>
              <w:autoSpaceDN w:val="0"/>
              <w:autoSpaceDE w:val="0"/>
              <w:widowControl/>
              <w:spacing w:line="240" w:lineRule="auto" w:before="28" w:after="0"/>
              <w:ind w:left="212" w:right="0" w:firstLine="0"/>
              <w:jc w:val="left"/>
            </w:pPr>
            <w:r>
              <w:rPr>
                <w:rFonts w:ascii="DejaVu Serif" w:hAnsi="DejaVu Serif" w:eastAsia="DejaVu Serif"/>
                <w:b w:val="0"/>
                <w:i w:val="0"/>
                <w:color w:val="0000FF"/>
                <w:sz w:val="15"/>
                <w:u w:val="single"/>
              </w:rPr>
              <w:t>Security Ownership of Certain Beneficial Owners and Management and Related Stockholder Matters</w:t>
            </w:r>
          </w:p>
        </w:tc>
        <w:tc>
          <w:tcPr>
            <w:tcW w:type="dxa" w:w="1600"/>
            <w:tcBorders/>
            <w:shd w:fill="ffffff"/>
            <w:tcMar>
              <w:start w:w="0" w:type="dxa"/>
              <w:end w:w="0" w:type="dxa"/>
            </w:tcMar>
          </w:tcPr>
          <w:p>
            <w:pPr>
              <w:autoSpaceDN w:val="0"/>
              <w:autoSpaceDE w:val="0"/>
              <w:widowControl/>
              <w:spacing w:line="240" w:lineRule="auto" w:before="28" w:after="0"/>
              <w:ind w:left="0" w:right="52" w:firstLine="0"/>
              <w:jc w:val="right"/>
            </w:pPr>
            <w:r>
              <w:rPr>
                <w:rFonts w:ascii="DejaVu Serif" w:hAnsi="DejaVu Serif" w:eastAsia="DejaVu Serif"/>
                <w:b w:val="0"/>
                <w:i w:val="0"/>
                <w:color w:val="000000"/>
                <w:sz w:val="15"/>
              </w:rPr>
              <w:t>91</w:t>
            </w:r>
          </w:p>
        </w:tc>
      </w:tr>
      <w:tr>
        <w:trPr>
          <w:trHeight w:hRule="exact" w:val="220"/>
        </w:trPr>
        <w:tc>
          <w:tcPr>
            <w:tcW w:type="dxa" w:w="880"/>
            <w:tcBorders/>
            <w:shd w:fill="ffffff"/>
            <w:tcMar>
              <w:start w:w="0" w:type="dxa"/>
              <w:end w:w="0" w:type="dxa"/>
            </w:tcMar>
          </w:tcPr>
          <w:p>
            <w:pPr>
              <w:autoSpaceDN w:val="0"/>
              <w:autoSpaceDE w:val="0"/>
              <w:widowControl/>
              <w:spacing w:line="238" w:lineRule="auto" w:before="28" w:after="0"/>
              <w:ind w:left="58" w:right="0" w:firstLine="0"/>
              <w:jc w:val="left"/>
            </w:pPr>
            <w:r>
              <w:rPr>
                <w:rFonts w:ascii="DejaVu Serif" w:hAnsi="DejaVu Serif" w:eastAsia="DejaVu Serif"/>
                <w:b w:val="0"/>
                <w:i w:val="0"/>
                <w:color w:val="000000"/>
                <w:sz w:val="15"/>
              </w:rPr>
              <w:t>Item 13.</w:t>
            </w:r>
          </w:p>
        </w:tc>
        <w:tc>
          <w:tcPr>
            <w:tcW w:type="dxa" w:w="9260"/>
            <w:tcBorders/>
            <w:shd w:fill="ffffff"/>
            <w:tcMar>
              <w:start w:w="0" w:type="dxa"/>
              <w:end w:w="0" w:type="dxa"/>
            </w:tcMar>
          </w:tcPr>
          <w:p>
            <w:pPr>
              <w:autoSpaceDN w:val="0"/>
              <w:autoSpaceDE w:val="0"/>
              <w:widowControl/>
              <w:spacing w:line="238" w:lineRule="auto" w:before="28" w:after="0"/>
              <w:ind w:left="212" w:right="0" w:firstLine="0"/>
              <w:jc w:val="left"/>
            </w:pPr>
            <w:r>
              <w:rPr>
                <w:rFonts w:ascii="DejaVu Serif" w:hAnsi="DejaVu Serif" w:eastAsia="DejaVu Serif"/>
                <w:b w:val="0"/>
                <w:i w:val="0"/>
                <w:color w:val="0000FF"/>
                <w:sz w:val="15"/>
                <w:u w:val="single"/>
              </w:rPr>
              <w:t>Certain Relationships and Related Transactions, and Director Independence</w:t>
            </w:r>
          </w:p>
        </w:tc>
        <w:tc>
          <w:tcPr>
            <w:tcW w:type="dxa" w:w="1600"/>
            <w:tcBorders/>
            <w:shd w:fill="ffffff"/>
            <w:tcMar>
              <w:start w:w="0" w:type="dxa"/>
              <w:end w:w="0" w:type="dxa"/>
            </w:tcMar>
          </w:tcPr>
          <w:p>
            <w:pPr>
              <w:autoSpaceDN w:val="0"/>
              <w:autoSpaceDE w:val="0"/>
              <w:widowControl/>
              <w:spacing w:line="238" w:lineRule="auto" w:before="28" w:after="0"/>
              <w:ind w:left="0" w:right="52" w:firstLine="0"/>
              <w:jc w:val="right"/>
            </w:pPr>
            <w:r>
              <w:rPr>
                <w:rFonts w:ascii="DejaVu Serif" w:hAnsi="DejaVu Serif" w:eastAsia="DejaVu Serif"/>
                <w:b w:val="0"/>
                <w:i w:val="0"/>
                <w:color w:val="000000"/>
                <w:sz w:val="15"/>
              </w:rPr>
              <w:t>91</w:t>
            </w:r>
          </w:p>
        </w:tc>
      </w:tr>
      <w:tr>
        <w:trPr>
          <w:trHeight w:hRule="exact" w:val="262"/>
        </w:trPr>
        <w:tc>
          <w:tcPr>
            <w:tcW w:type="dxa" w:w="880"/>
            <w:tcBorders/>
            <w:shd w:fill="ffffff"/>
            <w:tcMar>
              <w:start w:w="0" w:type="dxa"/>
              <w:end w:w="0" w:type="dxa"/>
            </w:tcMar>
          </w:tcPr>
          <w:p>
            <w:pPr>
              <w:autoSpaceDN w:val="0"/>
              <w:autoSpaceDE w:val="0"/>
              <w:widowControl/>
              <w:spacing w:line="240" w:lineRule="auto" w:before="26" w:after="0"/>
              <w:ind w:left="58" w:right="0" w:firstLine="0"/>
              <w:jc w:val="left"/>
            </w:pPr>
            <w:r>
              <w:rPr>
                <w:rFonts w:ascii="DejaVu Serif" w:hAnsi="DejaVu Serif" w:eastAsia="DejaVu Serif"/>
                <w:b w:val="0"/>
                <w:i w:val="0"/>
                <w:color w:val="000000"/>
                <w:sz w:val="15"/>
              </w:rPr>
              <w:t>Item 14.</w:t>
            </w:r>
          </w:p>
        </w:tc>
        <w:tc>
          <w:tcPr>
            <w:tcW w:type="dxa" w:w="9260"/>
            <w:tcBorders/>
            <w:shd w:fill="ffffff"/>
            <w:tcMar>
              <w:start w:w="0" w:type="dxa"/>
              <w:end w:w="0" w:type="dxa"/>
            </w:tcMar>
          </w:tcPr>
          <w:p>
            <w:pPr>
              <w:autoSpaceDN w:val="0"/>
              <w:autoSpaceDE w:val="0"/>
              <w:widowControl/>
              <w:spacing w:line="240" w:lineRule="auto" w:before="26" w:after="0"/>
              <w:ind w:left="212" w:right="0" w:firstLine="0"/>
              <w:jc w:val="left"/>
            </w:pPr>
            <w:r>
              <w:rPr>
                <w:rFonts w:ascii="DejaVu Serif" w:hAnsi="DejaVu Serif" w:eastAsia="DejaVu Serif"/>
                <w:b w:val="0"/>
                <w:i w:val="0"/>
                <w:color w:val="0000FF"/>
                <w:sz w:val="15"/>
                <w:u w:val="single"/>
              </w:rPr>
              <w:t>Principal Accountant Fees and Services</w:t>
            </w:r>
          </w:p>
        </w:tc>
        <w:tc>
          <w:tcPr>
            <w:tcW w:type="dxa" w:w="1600"/>
            <w:tcBorders/>
            <w:shd w:fill="ffffff"/>
            <w:tcMar>
              <w:start w:w="0" w:type="dxa"/>
              <w:end w:w="0" w:type="dxa"/>
            </w:tcMar>
          </w:tcPr>
          <w:p>
            <w:pPr>
              <w:autoSpaceDN w:val="0"/>
              <w:autoSpaceDE w:val="0"/>
              <w:widowControl/>
              <w:spacing w:line="240" w:lineRule="auto" w:before="26" w:after="0"/>
              <w:ind w:left="0" w:right="52" w:firstLine="0"/>
              <w:jc w:val="right"/>
            </w:pPr>
            <w:r>
              <w:rPr>
                <w:rFonts w:ascii="DejaVu Serif" w:hAnsi="DejaVu Serif" w:eastAsia="DejaVu Serif"/>
                <w:b w:val="0"/>
                <w:i w:val="0"/>
                <w:color w:val="000000"/>
                <w:sz w:val="15"/>
              </w:rPr>
              <w:t>91</w:t>
            </w:r>
          </w:p>
        </w:tc>
      </w:tr>
    </w:tbl>
    <w:p>
      <w:pPr>
        <w:autoSpaceDN w:val="0"/>
        <w:autoSpaceDE w:val="0"/>
        <w:widowControl/>
        <w:spacing w:line="240" w:lineRule="auto" w:before="202" w:after="110"/>
        <w:ind w:left="102" w:right="0" w:firstLine="0"/>
        <w:jc w:val="left"/>
      </w:pPr>
      <w:r>
        <w:rPr>
          <w:rFonts w:ascii="DejaVu Serif" w:hAnsi="DejaVu Serif" w:eastAsia="DejaVu Serif"/>
          <w:b/>
          <w:i w:val="0"/>
          <w:color w:val="0000FF"/>
          <w:sz w:val="15"/>
          <w:u w:val="single"/>
        </w:rPr>
        <w:t>PART IV.</w:t>
      </w:r>
    </w:p>
    <w:tbl>
      <w:tblPr>
        <w:tblW w:type="auto" w:w="0"/>
        <w:tblLayout w:type="fixed"/>
        <w:tblLook w:firstColumn="1" w:firstRow="1" w:lastColumn="0" w:lastRow="0" w:noHBand="0" w:noVBand="1" w:val="04A0"/>
        <w:tblInd w:w="43.999999999999986" w:type="dxa"/>
      </w:tblPr>
      <w:tblGrid>
        <w:gridCol w:w="3952"/>
        <w:gridCol w:w="3952"/>
        <w:gridCol w:w="3952"/>
      </w:tblGrid>
      <w:tr>
        <w:trPr>
          <w:trHeight w:hRule="exact" w:val="250"/>
        </w:trPr>
        <w:tc>
          <w:tcPr>
            <w:tcW w:type="dxa" w:w="980"/>
            <w:tcBorders/>
            <w:shd w:fill="ffffff"/>
            <w:tcMar>
              <w:start w:w="0" w:type="dxa"/>
              <w:end w:w="0" w:type="dxa"/>
            </w:tcMar>
          </w:tcPr>
          <w:p>
            <w:pPr>
              <w:autoSpaceDN w:val="0"/>
              <w:autoSpaceDE w:val="0"/>
              <w:widowControl/>
              <w:spacing w:line="240" w:lineRule="auto" w:before="60" w:after="0"/>
              <w:ind w:left="58" w:right="0" w:firstLine="0"/>
              <w:jc w:val="left"/>
            </w:pPr>
            <w:r>
              <w:rPr>
                <w:rFonts w:ascii="DejaVu Serif" w:hAnsi="DejaVu Serif" w:eastAsia="DejaVu Serif"/>
                <w:b w:val="0"/>
                <w:i w:val="0"/>
                <w:color w:val="000000"/>
                <w:sz w:val="15"/>
              </w:rPr>
              <w:t>Item 15.</w:t>
            </w:r>
          </w:p>
        </w:tc>
        <w:tc>
          <w:tcPr>
            <w:tcW w:type="dxa" w:w="6940"/>
            <w:tcBorders/>
            <w:shd w:fill="ffffff"/>
            <w:tcMar>
              <w:start w:w="0" w:type="dxa"/>
              <w:end w:w="0" w:type="dxa"/>
            </w:tcMar>
          </w:tcPr>
          <w:p>
            <w:pPr>
              <w:autoSpaceDN w:val="0"/>
              <w:autoSpaceDE w:val="0"/>
              <w:widowControl/>
              <w:spacing w:line="240" w:lineRule="auto" w:before="60" w:after="0"/>
              <w:ind w:left="112" w:right="0" w:firstLine="0"/>
              <w:jc w:val="left"/>
            </w:pPr>
            <w:r>
              <w:rPr>
                <w:rFonts w:ascii="DejaVu Serif" w:hAnsi="DejaVu Serif" w:eastAsia="DejaVu Serif"/>
                <w:b w:val="0"/>
                <w:i w:val="0"/>
                <w:color w:val="0000FF"/>
                <w:sz w:val="15"/>
                <w:u w:val="single"/>
              </w:rPr>
              <w:t>Exhibits and Financial Statement Schedules</w:t>
            </w:r>
          </w:p>
        </w:tc>
        <w:tc>
          <w:tcPr>
            <w:tcW w:type="dxa" w:w="3820"/>
            <w:tcBorders/>
            <w:shd w:fill="ffffff"/>
            <w:tcMar>
              <w:start w:w="0" w:type="dxa"/>
              <w:end w:w="0" w:type="dxa"/>
            </w:tcMar>
          </w:tcPr>
          <w:p>
            <w:pPr>
              <w:autoSpaceDN w:val="0"/>
              <w:autoSpaceDE w:val="0"/>
              <w:widowControl/>
              <w:spacing w:line="240" w:lineRule="auto" w:before="60" w:after="0"/>
              <w:ind w:left="0" w:right="52" w:firstLine="0"/>
              <w:jc w:val="right"/>
            </w:pPr>
            <w:r>
              <w:rPr>
                <w:rFonts w:ascii="DejaVu Serif" w:hAnsi="DejaVu Serif" w:eastAsia="DejaVu Serif"/>
                <w:b w:val="0"/>
                <w:i w:val="0"/>
                <w:color w:val="000000"/>
                <w:sz w:val="15"/>
              </w:rPr>
              <w:t>92</w:t>
            </w:r>
          </w:p>
        </w:tc>
      </w:tr>
      <w:tr>
        <w:trPr>
          <w:trHeight w:hRule="exact" w:val="280"/>
        </w:trPr>
        <w:tc>
          <w:tcPr>
            <w:tcW w:type="dxa" w:w="980"/>
            <w:tcBorders/>
            <w:shd w:fill="ffffff"/>
            <w:tcMar>
              <w:start w:w="0" w:type="dxa"/>
              <w:end w:w="0" w:type="dxa"/>
            </w:tcMar>
          </w:tcPr>
          <w:p>
            <w:pPr>
              <w:autoSpaceDN w:val="0"/>
              <w:autoSpaceDE w:val="0"/>
              <w:widowControl/>
              <w:spacing w:line="238" w:lineRule="auto" w:before="30" w:after="0"/>
              <w:ind w:left="58" w:right="0" w:firstLine="0"/>
              <w:jc w:val="left"/>
            </w:pPr>
            <w:r>
              <w:rPr>
                <w:rFonts w:ascii="DejaVu Serif" w:hAnsi="DejaVu Serif" w:eastAsia="DejaVu Serif"/>
                <w:b w:val="0"/>
                <w:i w:val="0"/>
                <w:color w:val="000000"/>
                <w:sz w:val="15"/>
              </w:rPr>
              <w:t>Item 16.</w:t>
            </w:r>
          </w:p>
        </w:tc>
        <w:tc>
          <w:tcPr>
            <w:tcW w:type="dxa" w:w="6940"/>
            <w:vMerge w:val="restart"/>
            <w:tcBorders/>
            <w:shd w:fill="ffffff"/>
            <w:tcMar>
              <w:start w:w="0" w:type="dxa"/>
              <w:end w:w="0" w:type="dxa"/>
            </w:tcMar>
            <w:tcMar>
              <w:start w:w="0" w:type="dxa"/>
              <w:end w:w="0" w:type="dxa"/>
            </w:tcMar>
          </w:tcPr>
          <w:p>
            <w:pPr>
              <w:autoSpaceDN w:val="0"/>
              <w:autoSpaceDE w:val="0"/>
              <w:widowControl/>
              <w:spacing w:line="238" w:lineRule="auto" w:before="30" w:after="0"/>
              <w:ind w:left="112" w:right="0" w:firstLine="0"/>
              <w:jc w:val="left"/>
            </w:pPr>
            <w:r>
              <w:rPr>
                <w:rFonts w:ascii="DejaVu Serif" w:hAnsi="DejaVu Serif" w:eastAsia="DejaVu Serif"/>
                <w:b w:val="0"/>
                <w:i w:val="0"/>
                <w:color w:val="0000FF"/>
                <w:sz w:val="15"/>
                <w:u w:val="single"/>
              </w:rPr>
              <w:t>Summary</w:t>
            </w:r>
          </w:p>
        </w:tc>
        <w:tc>
          <w:tcPr>
            <w:tcW w:type="dxa" w:w="3820"/>
            <w:tcBorders/>
            <w:shd w:fill="ffffff"/>
            <w:tcMar>
              <w:start w:w="0" w:type="dxa"/>
              <w:end w:w="0" w:type="dxa"/>
            </w:tcMar>
          </w:tcPr>
          <w:p>
            <w:pPr>
              <w:autoSpaceDN w:val="0"/>
              <w:autoSpaceDE w:val="0"/>
              <w:widowControl/>
              <w:spacing w:line="238" w:lineRule="auto" w:before="30" w:after="0"/>
              <w:ind w:left="0" w:right="52" w:firstLine="0"/>
              <w:jc w:val="right"/>
            </w:pPr>
            <w:r>
              <w:rPr>
                <w:rFonts w:ascii="DejaVu Serif" w:hAnsi="DejaVu Serif" w:eastAsia="DejaVu Serif"/>
                <w:b w:val="0"/>
                <w:i w:val="0"/>
                <w:color w:val="000000"/>
                <w:sz w:val="15"/>
              </w:rPr>
              <w:t>106</w:t>
            </w:r>
          </w:p>
        </w:tc>
      </w:tr>
      <w:tr>
        <w:trPr>
          <w:trHeight w:hRule="exact" w:val="330"/>
        </w:trPr>
        <w:tc>
          <w:tcPr>
            <w:tcW w:type="dxa" w:w="980"/>
            <w:tcBorders/>
            <w:shd w:fill="ffffff"/>
            <w:tcMar>
              <w:start w:w="0" w:type="dxa"/>
              <w:end w:w="0" w:type="dxa"/>
            </w:tcMar>
          </w:tcPr>
          <w:p>
            <w:pPr>
              <w:autoSpaceDN w:val="0"/>
              <w:autoSpaceDE w:val="0"/>
              <w:widowControl/>
              <w:spacing w:line="238" w:lineRule="auto" w:before="96" w:after="0"/>
              <w:ind w:left="0" w:right="0" w:firstLine="0"/>
              <w:jc w:val="center"/>
            </w:pPr>
            <w:r>
              <w:rPr>
                <w:rFonts w:ascii="DejaVu Serif" w:hAnsi="DejaVu Serif" w:eastAsia="DejaVu Serif"/>
                <w:b w:val="0"/>
                <w:i w:val="0"/>
                <w:color w:val="0000FF"/>
                <w:sz w:val="15"/>
                <w:u w:val="single"/>
              </w:rPr>
              <w:t>Signatures</w:t>
            </w:r>
          </w:p>
        </w:tc>
        <w:tc>
          <w:tcPr>
            <w:tcW w:type="dxa" w:w="3952"/>
            <w:vMerge/>
            <w:tcBorders/>
          </w:tcPr>
          <w:p/>
        </w:tc>
        <w:tc>
          <w:tcPr>
            <w:tcW w:type="dxa" w:w="3820"/>
            <w:tcBorders/>
            <w:shd w:fill="ffffff"/>
            <w:tcMar>
              <w:start w:w="0" w:type="dxa"/>
              <w:end w:w="0" w:type="dxa"/>
            </w:tcMar>
          </w:tcPr>
          <w:p>
            <w:pPr>
              <w:autoSpaceDN w:val="0"/>
              <w:autoSpaceDE w:val="0"/>
              <w:widowControl/>
              <w:spacing w:line="238" w:lineRule="auto" w:before="96" w:after="0"/>
              <w:ind w:left="0" w:right="52" w:firstLine="0"/>
              <w:jc w:val="right"/>
            </w:pPr>
            <w:r>
              <w:rPr>
                <w:rFonts w:ascii="DejaVu Serif" w:hAnsi="DejaVu Serif" w:eastAsia="DejaVu Serif"/>
                <w:b w:val="0"/>
                <w:i w:val="0"/>
                <w:color w:val="000000"/>
                <w:sz w:val="15"/>
              </w:rPr>
              <w:t>107</w:t>
            </w:r>
          </w:p>
        </w:tc>
      </w:tr>
    </w:tbl>
    <w:p>
      <w:pPr>
        <w:autoSpaceDN w:val="0"/>
        <w:autoSpaceDE w:val="0"/>
        <w:widowControl/>
        <w:spacing w:line="240" w:lineRule="auto" w:before="830" w:after="0"/>
        <w:ind w:left="0" w:right="0" w:firstLine="0"/>
        <w:jc w:val="center"/>
      </w:pPr>
      <w:r>
        <w:drawing>
          <wp:inline xmlns:a="http://schemas.openxmlformats.org/drawingml/2006/main" xmlns:pic="http://schemas.openxmlformats.org/drawingml/2006/picture">
            <wp:extent cx="7404100" cy="25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00" w:lineRule="exact" w:before="0" w:after="0"/>
        <w:ind w:left="0" w:right="0"/>
      </w:pPr>
    </w:p>
    <w:p>
      <w:pPr>
        <w:autoSpaceDN w:val="0"/>
        <w:autoSpaceDE w:val="0"/>
        <w:widowControl/>
        <w:spacing w:line="240" w:lineRule="auto" w:before="0" w:after="0"/>
        <w:ind w:left="12" w:right="0" w:firstLine="0"/>
        <w:jc w:val="left"/>
      </w:pPr>
      <w:r>
        <w:rPr>
          <w:rFonts w:ascii="DejaVu Serif" w:hAnsi="DejaVu Serif" w:eastAsia="DejaVu Serif"/>
          <w:b/>
          <w:i w:val="0"/>
          <w:color w:val="000000"/>
          <w:sz w:val="15"/>
        </w:rPr>
        <w:t>Forward-Looking Statements</w:t>
      </w:r>
    </w:p>
    <w:p>
      <w:pPr>
        <w:autoSpaceDN w:val="0"/>
        <w:autoSpaceDE w:val="0"/>
        <w:widowControl/>
        <w:spacing w:line="264" w:lineRule="auto" w:before="90" w:after="0"/>
        <w:ind w:left="0" w:right="0" w:firstLine="0"/>
        <w:jc w:val="left"/>
      </w:pPr>
      <w:r>
        <w:rPr>
          <w:rFonts w:ascii="DejaVu Serif" w:hAnsi="DejaVu Serif" w:eastAsia="DejaVu Serif"/>
          <w:b w:val="0"/>
          <w:i w:val="0"/>
          <w:color w:val="000000"/>
          <w:sz w:val="15"/>
        </w:rPr>
        <w:t xml:space="preserve">The discussions in this Annual Report on Form 10-K contain forward-looking statements reflecting our current expectations that involve risks and </w:t>
      </w:r>
      <w:r>
        <w:rPr>
          <w:rFonts w:ascii="DejaVu Serif" w:hAnsi="DejaVu Serif" w:eastAsia="DejaVu Serif"/>
          <w:b w:val="0"/>
          <w:i w:val="0"/>
          <w:color w:val="000000"/>
          <w:sz w:val="15"/>
        </w:rPr>
        <w:t xml:space="preserve">uncertainties. These forward-looking statements include, but are not limited to, statements concerning any potential future impact of the coronavirus </w:t>
      </w:r>
      <w:r>
        <w:rPr>
          <w:rFonts w:ascii="DejaVu Serif" w:hAnsi="DejaVu Serif" w:eastAsia="DejaVu Serif"/>
          <w:b w:val="0"/>
          <w:i w:val="0"/>
          <w:color w:val="000000"/>
          <w:sz w:val="15"/>
        </w:rPr>
        <w:t xml:space="preserve">disease (“COVID-19”) pandemic on our business, supply chain constraints, our strategy, competition, future operations and production capacity, future </w:t>
      </w:r>
      <w:r>
        <w:rPr>
          <w:rFonts w:ascii="DejaVu Serif" w:hAnsi="DejaVu Serif" w:eastAsia="DejaVu Serif"/>
          <w:b w:val="0"/>
          <w:i w:val="0"/>
          <w:color w:val="000000"/>
          <w:sz w:val="15"/>
        </w:rPr>
        <w:t xml:space="preserve">financial position, future revenues, projected costs, profitability, expected cost reductions, capital adequacy, expectations regarding demand and </w:t>
      </w:r>
      <w:r>
        <w:rPr>
          <w:rFonts w:ascii="DejaVu Serif" w:hAnsi="DejaVu Serif" w:eastAsia="DejaVu Serif"/>
          <w:b w:val="0"/>
          <w:i w:val="0"/>
          <w:color w:val="000000"/>
          <w:sz w:val="15"/>
        </w:rPr>
        <w:t xml:space="preserve">acceptance for our technologies, growth opportunities and trends in the markets in which we operate, prospects and plans and objectives of </w:t>
      </w:r>
      <w:r>
        <w:rPr>
          <w:rFonts w:ascii="DejaVu Serif" w:hAnsi="DejaVu Serif" w:eastAsia="DejaVu Serif"/>
          <w:b w:val="0"/>
          <w:i w:val="0"/>
          <w:color w:val="000000"/>
          <w:sz w:val="15"/>
        </w:rPr>
        <w:t xml:space="preserve">management. The words “anticipates,” “believes,” “could,” “estimates,” “expects,” “intends,” “may,” “plans,” “projects,” “will,” “would” and similar </w:t>
      </w:r>
      <w:r>
        <w:rPr>
          <w:rFonts w:ascii="DejaVu Serif" w:hAnsi="DejaVu Serif" w:eastAsia="DejaVu Serif"/>
          <w:b w:val="0"/>
          <w:i w:val="0"/>
          <w:color w:val="000000"/>
          <w:sz w:val="15"/>
        </w:rPr>
        <w:t xml:space="preserve">expressions are intended to identify forward-looking statements, although not all forward-looking statements contain these identifying words. We may </w:t>
      </w:r>
      <w:r>
        <w:rPr>
          <w:rFonts w:ascii="DejaVu Serif" w:hAnsi="DejaVu Serif" w:eastAsia="DejaVu Serif"/>
          <w:b w:val="0"/>
          <w:i w:val="0"/>
          <w:color w:val="000000"/>
          <w:sz w:val="15"/>
        </w:rPr>
        <w:t xml:space="preserve">not actually achieve the plans, intentions or expectations disclosed in our forward-looking statements and you should not place undue reliance on our </w:t>
      </w:r>
      <w:r>
        <w:rPr>
          <w:rFonts w:ascii="DejaVu Serif" w:hAnsi="DejaVu Serif" w:eastAsia="DejaVu Serif"/>
          <w:b w:val="0"/>
          <w:i w:val="0"/>
          <w:color w:val="000000"/>
          <w:sz w:val="15"/>
        </w:rPr>
        <w:t xml:space="preserve">forward-looking statements. Actual results or events could differ materially from the plans, intentions and expectations disclosed in the forward-looking </w:t>
      </w:r>
      <w:r>
        <w:rPr>
          <w:rFonts w:ascii="DejaVu Serif" w:hAnsi="DejaVu Serif" w:eastAsia="DejaVu Serif"/>
          <w:b w:val="0"/>
          <w:i w:val="0"/>
          <w:color w:val="000000"/>
          <w:sz w:val="15"/>
        </w:rPr>
        <w:t xml:space="preserve">statements that we make. These forward-looking statements involve risks and uncertainties that could cause our actual results to differ materially from </w:t>
      </w:r>
      <w:r>
        <w:rPr>
          <w:rFonts w:ascii="DejaVu Serif" w:hAnsi="DejaVu Serif" w:eastAsia="DejaVu Serif"/>
          <w:b w:val="0"/>
          <w:i w:val="0"/>
          <w:color w:val="000000"/>
          <w:sz w:val="15"/>
        </w:rPr>
        <w:t xml:space="preserve">those in the forward-looking statements, including, without limitation, the risks set forth in Part I, Item 1A, “Risk Factors” in this Annual Report on </w:t>
      </w:r>
      <w:r>
        <w:rPr>
          <w:rFonts w:ascii="DejaVu Serif" w:hAnsi="DejaVu Serif" w:eastAsia="DejaVu Serif"/>
          <w:b w:val="0"/>
          <w:i w:val="0"/>
          <w:color w:val="000000"/>
          <w:sz w:val="15"/>
        </w:rPr>
        <w:t>Form 10-K and in our other filings with the Securities and Exchange Commission (the “SEC”). We do not assume any obligation to update any forward-</w:t>
      </w:r>
      <w:r>
        <w:rPr>
          <w:rFonts w:ascii="DejaVu Serif" w:hAnsi="DejaVu Serif" w:eastAsia="DejaVu Serif"/>
          <w:b w:val="0"/>
          <w:i w:val="0"/>
          <w:color w:val="000000"/>
          <w:sz w:val="15"/>
        </w:rPr>
        <w:t>looking statements.</w:t>
      </w:r>
    </w:p>
    <w:p>
      <w:pPr>
        <w:autoSpaceDN w:val="0"/>
        <w:autoSpaceDE w:val="0"/>
        <w:widowControl/>
        <w:spacing w:line="240" w:lineRule="auto" w:before="488" w:after="0"/>
        <w:ind w:left="0" w:right="0" w:firstLine="0"/>
        <w:jc w:val="center"/>
      </w:pPr>
      <w:r>
        <w:drawing>
          <wp:inline xmlns:a="http://schemas.openxmlformats.org/drawingml/2006/main" xmlns:pic="http://schemas.openxmlformats.org/drawingml/2006/picture">
            <wp:extent cx="7404100" cy="25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404100" cy="25400"/>
                    </a:xfrm>
                    <a:prstGeom prst="rect"/>
                  </pic:spPr>
                </pic:pic>
              </a:graphicData>
            </a:graphic>
          </wp:inline>
        </w:drawing>
      </w:r>
    </w:p>
    <w:p>
      <w:pPr>
        <w:sectPr>
          <w:pgSz w:w="12240" w:h="15840"/>
          <w:pgMar w:top="200" w:right="268"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04" w:after="0"/>
        <w:ind w:left="0" w:right="0" w:firstLine="0"/>
        <w:jc w:val="center"/>
      </w:pPr>
      <w:r>
        <w:rPr>
          <w:rFonts w:ascii="DejaVu Serif" w:hAnsi="DejaVu Serif" w:eastAsia="DejaVu Serif"/>
          <w:b/>
          <w:i w:val="0"/>
          <w:color w:val="000000"/>
          <w:sz w:val="15"/>
        </w:rPr>
        <w:t>PART I</w:t>
      </w:r>
    </w:p>
    <w:p>
      <w:pPr>
        <w:autoSpaceDN w:val="0"/>
        <w:autoSpaceDE w:val="0"/>
        <w:widowControl/>
        <w:spacing w:line="240" w:lineRule="auto" w:before="170" w:after="0"/>
        <w:ind w:left="0" w:right="0" w:firstLine="0"/>
        <w:jc w:val="left"/>
      </w:pPr>
      <w:r>
        <w:rPr>
          <w:rFonts w:ascii="DejaVu Serif" w:hAnsi="DejaVu Serif" w:eastAsia="DejaVu Serif"/>
          <w:b/>
          <w:i w:val="0"/>
          <w:color w:val="000000"/>
          <w:sz w:val="15"/>
        </w:rPr>
        <w:t>ITEM 1. BUSINESS</w:t>
      </w:r>
    </w:p>
    <w:p>
      <w:pPr>
        <w:autoSpaceDN w:val="0"/>
        <w:autoSpaceDE w:val="0"/>
        <w:widowControl/>
        <w:spacing w:line="240" w:lineRule="auto" w:before="88" w:after="0"/>
        <w:ind w:left="106" w:right="0" w:firstLine="0"/>
        <w:jc w:val="left"/>
      </w:pPr>
      <w:r>
        <w:rPr>
          <w:rFonts w:ascii="DejaVu Serif" w:hAnsi="DejaVu Serif" w:eastAsia="DejaVu Serif"/>
          <w:b/>
          <w:i w:val="0"/>
          <w:color w:val="000000"/>
          <w:sz w:val="15"/>
          <w:u w:val="single"/>
        </w:rPr>
        <w:t>Overview</w:t>
      </w:r>
    </w:p>
    <w:p>
      <w:pPr>
        <w:autoSpaceDN w:val="0"/>
        <w:autoSpaceDE w:val="0"/>
        <w:widowControl/>
        <w:spacing w:line="262" w:lineRule="auto" w:before="80" w:after="0"/>
        <w:ind w:left="106" w:right="0" w:firstLine="528"/>
        <w:jc w:val="left"/>
      </w:pPr>
      <w:r>
        <w:rPr>
          <w:rFonts w:ascii="DejaVu Serif" w:hAnsi="DejaVu Serif" w:eastAsia="DejaVu Serif"/>
          <w:b w:val="0"/>
          <w:i w:val="0"/>
          <w:color w:val="000000"/>
          <w:sz w:val="15"/>
        </w:rPr>
        <w:t xml:space="preserve">We design, develop, manufacture, sell and lease high-performance fully electric vehicles and energy generation and storage systems, and offer </w:t>
      </w:r>
      <w:r>
        <w:rPr>
          <w:rFonts w:ascii="DejaVu Serif" w:hAnsi="DejaVu Serif" w:eastAsia="DejaVu Serif"/>
          <w:b w:val="0"/>
          <w:i w:val="0"/>
          <w:color w:val="000000"/>
          <w:sz w:val="15"/>
        </w:rPr>
        <w:t xml:space="preserve">services related to our products. We generally sell our products directly to customers, and continue to grow our customer-facing infrastructure through </w:t>
      </w:r>
      <w:r>
        <w:rPr>
          <w:rFonts w:ascii="DejaVu Serif" w:hAnsi="DejaVu Serif" w:eastAsia="DejaVu Serif"/>
          <w:b w:val="0"/>
          <w:i w:val="0"/>
          <w:color w:val="000000"/>
          <w:sz w:val="15"/>
        </w:rPr>
        <w:t xml:space="preserve">a global network of vehicle service centers, Mobile Service, body shops, Supercharger stations and Destination Chargers to accelerate the widespread </w:t>
      </w:r>
      <w:r>
        <w:rPr>
          <w:rFonts w:ascii="DejaVu Serif" w:hAnsi="DejaVu Serif" w:eastAsia="DejaVu Serif"/>
          <w:b w:val="0"/>
          <w:i w:val="0"/>
          <w:color w:val="000000"/>
          <w:sz w:val="15"/>
        </w:rPr>
        <w:t xml:space="preserve">adoption of our products. We emphasize performance, attractive styling and the safety of our users and workforce in the design and manufacture of our </w:t>
      </w:r>
      <w:r>
        <w:rPr>
          <w:rFonts w:ascii="DejaVu Serif" w:hAnsi="DejaVu Serif" w:eastAsia="DejaVu Serif"/>
          <w:b w:val="0"/>
          <w:i w:val="0"/>
          <w:color w:val="000000"/>
          <w:sz w:val="15"/>
        </w:rPr>
        <w:t xml:space="preserve">products and are continuing to develop full self-driving technology for improved safety. We also strive to lower the cost of ownership for our customers </w:t>
      </w:r>
      <w:r>
        <w:rPr>
          <w:rFonts w:ascii="DejaVu Serif" w:hAnsi="DejaVu Serif" w:eastAsia="DejaVu Serif"/>
          <w:b w:val="0"/>
          <w:i w:val="0"/>
          <w:color w:val="000000"/>
          <w:sz w:val="15"/>
        </w:rPr>
        <w:t xml:space="preserve">through continuous efforts to reduce manufacturing costs and by offering financial and other services tailored to our products. </w:t>
      </w:r>
    </w:p>
    <w:p>
      <w:pPr>
        <w:autoSpaceDN w:val="0"/>
        <w:tabs>
          <w:tab w:pos="634" w:val="left"/>
        </w:tabs>
        <w:autoSpaceDE w:val="0"/>
        <w:widowControl/>
        <w:spacing w:line="252" w:lineRule="auto" w:before="160" w:after="0"/>
        <w:ind w:left="106" w:right="432" w:firstLine="0"/>
        <w:jc w:val="left"/>
      </w:pPr>
      <w:r>
        <w:tab/>
      </w:r>
      <w:r>
        <w:rPr>
          <w:rFonts w:ascii="DejaVu Serif" w:hAnsi="DejaVu Serif" w:eastAsia="DejaVu Serif"/>
          <w:b w:val="0"/>
          <w:i w:val="0"/>
          <w:color w:val="000000"/>
          <w:sz w:val="15"/>
        </w:rPr>
        <w:t xml:space="preserve">Our mission is to accelerate the world’s transition to sustainable energy. We believe that this mission, along with our engineering expertise, </w:t>
      </w:r>
      <w:r>
        <w:rPr>
          <w:rFonts w:ascii="DejaVu Serif" w:hAnsi="DejaVu Serif" w:eastAsia="DejaVu Serif"/>
          <w:b w:val="0"/>
          <w:i w:val="0"/>
          <w:color w:val="000000"/>
          <w:sz w:val="15"/>
        </w:rPr>
        <w:t xml:space="preserve">vertically integrated business model and focus on user experience differentiate us from other companies. </w:t>
      </w:r>
    </w:p>
    <w:p>
      <w:pPr>
        <w:autoSpaceDN w:val="0"/>
        <w:autoSpaceDE w:val="0"/>
        <w:widowControl/>
        <w:spacing w:line="240" w:lineRule="auto" w:before="240" w:after="0"/>
        <w:ind w:left="106" w:right="0" w:firstLine="0"/>
        <w:jc w:val="left"/>
      </w:pPr>
      <w:r>
        <w:rPr>
          <w:rFonts w:ascii="DejaVu Serif" w:hAnsi="DejaVu Serif" w:eastAsia="DejaVu Serif"/>
          <w:b/>
          <w:i w:val="0"/>
          <w:color w:val="000000"/>
          <w:sz w:val="15"/>
          <w:u w:val="single"/>
        </w:rPr>
        <w:t>Segment Information</w:t>
      </w:r>
    </w:p>
    <w:p>
      <w:pPr>
        <w:autoSpaceDN w:val="0"/>
        <w:autoSpaceDE w:val="0"/>
        <w:widowControl/>
        <w:spacing w:line="238" w:lineRule="auto" w:before="78" w:after="0"/>
        <w:ind w:left="634" w:right="0" w:firstLine="0"/>
        <w:jc w:val="left"/>
      </w:pPr>
      <w:r>
        <w:rPr>
          <w:rFonts w:ascii="DejaVu Serif" w:hAnsi="DejaVu Serif" w:eastAsia="DejaVu Serif"/>
          <w:b w:val="0"/>
          <w:i w:val="0"/>
          <w:color w:val="000000"/>
          <w:sz w:val="15"/>
        </w:rPr>
        <w:t>We operate as two reportable segments: (i) automotive and (ii) energy generation and storage.</w:t>
      </w:r>
    </w:p>
    <w:p>
      <w:pPr>
        <w:autoSpaceDN w:val="0"/>
        <w:autoSpaceDE w:val="0"/>
        <w:widowControl/>
        <w:spacing w:line="262" w:lineRule="auto" w:before="160" w:after="0"/>
        <w:ind w:left="106" w:right="144" w:firstLine="528"/>
        <w:jc w:val="left"/>
      </w:pPr>
      <w:r>
        <w:rPr>
          <w:rFonts w:ascii="DejaVu Serif" w:hAnsi="DejaVu Serif" w:eastAsia="DejaVu Serif"/>
          <w:b w:val="0"/>
          <w:i w:val="0"/>
          <w:color w:val="000000"/>
          <w:sz w:val="15"/>
        </w:rPr>
        <w:t xml:space="preserve">The automotive segment includes the design, development, manufacturing, sales and leasing of high-performance fully electric vehicles as well </w:t>
      </w:r>
      <w:r>
        <w:rPr>
          <w:rFonts w:ascii="DejaVu Serif" w:hAnsi="DejaVu Serif" w:eastAsia="DejaVu Serif"/>
          <w:b w:val="0"/>
          <w:i w:val="0"/>
          <w:color w:val="000000"/>
          <w:sz w:val="15"/>
        </w:rPr>
        <w:t>as sales of automotive regulatory credits. Additionally, the automotive segment also includes services and other, which includes non-warranty after-</w:t>
      </w:r>
      <w:r>
        <w:rPr>
          <w:rFonts w:ascii="DejaVu Serif" w:hAnsi="DejaVu Serif" w:eastAsia="DejaVu Serif"/>
          <w:b w:val="0"/>
          <w:i w:val="0"/>
          <w:color w:val="000000"/>
          <w:sz w:val="15"/>
        </w:rPr>
        <w:t xml:space="preserve">sales vehicle services and parts, sales of used vehicles, retail merchandise, paid Supercharging and vehicle insurance revenue. The energy generation </w:t>
      </w:r>
      <w:r>
        <w:rPr>
          <w:rFonts w:ascii="DejaVu Serif" w:hAnsi="DejaVu Serif" w:eastAsia="DejaVu Serif"/>
          <w:b w:val="0"/>
          <w:i w:val="0"/>
          <w:color w:val="000000"/>
          <w:sz w:val="15"/>
        </w:rPr>
        <w:t xml:space="preserve">and storage segment includes the design, manufacture, installation, sales and leasing of solar energy generation and energy storage products and </w:t>
      </w:r>
      <w:r>
        <w:rPr>
          <w:rFonts w:ascii="DejaVu Serif" w:hAnsi="DejaVu Serif" w:eastAsia="DejaVu Serif"/>
          <w:b w:val="0"/>
          <w:i w:val="0"/>
          <w:color w:val="000000"/>
          <w:sz w:val="15"/>
        </w:rPr>
        <w:t>related services and sales of solar energy systems incentives.</w:t>
      </w:r>
    </w:p>
    <w:p>
      <w:pPr>
        <w:autoSpaceDN w:val="0"/>
        <w:autoSpaceDE w:val="0"/>
        <w:widowControl/>
        <w:spacing w:line="240" w:lineRule="auto" w:before="240" w:after="0"/>
        <w:ind w:left="106" w:right="0" w:firstLine="0"/>
        <w:jc w:val="left"/>
      </w:pPr>
      <w:r>
        <w:rPr>
          <w:rFonts w:ascii="DejaVu Serif" w:hAnsi="DejaVu Serif" w:eastAsia="DejaVu Serif"/>
          <w:b/>
          <w:i w:val="0"/>
          <w:color w:val="000000"/>
          <w:sz w:val="15"/>
          <w:u w:val="single"/>
        </w:rPr>
        <w:t>Our Products and Services</w:t>
      </w:r>
    </w:p>
    <w:p>
      <w:pPr>
        <w:autoSpaceDN w:val="0"/>
        <w:autoSpaceDE w:val="0"/>
        <w:widowControl/>
        <w:spacing w:line="240" w:lineRule="auto" w:before="78" w:after="0"/>
        <w:ind w:left="106" w:right="0" w:firstLine="0"/>
        <w:jc w:val="left"/>
      </w:pPr>
      <w:r>
        <w:rPr>
          <w:rFonts w:ascii="DejaVu Serif" w:hAnsi="DejaVu Serif" w:eastAsia="DejaVu Serif"/>
          <w:b/>
          <w:i w:val="0"/>
          <w:color w:val="000000"/>
          <w:sz w:val="15"/>
        </w:rPr>
        <w:t>Automotive</w:t>
      </w:r>
    </w:p>
    <w:p>
      <w:pPr>
        <w:autoSpaceDN w:val="0"/>
        <w:autoSpaceDE w:val="0"/>
        <w:widowControl/>
        <w:spacing w:line="259" w:lineRule="auto" w:before="78" w:after="0"/>
        <w:ind w:left="106" w:right="0" w:firstLine="528"/>
        <w:jc w:val="left"/>
      </w:pPr>
      <w:r>
        <w:rPr>
          <w:rFonts w:ascii="DejaVu Serif" w:hAnsi="DejaVu Serif" w:eastAsia="DejaVu Serif"/>
          <w:b w:val="0"/>
          <w:i w:val="0"/>
          <w:color w:val="000000"/>
          <w:sz w:val="15"/>
        </w:rPr>
        <w:t xml:space="preserve">We currently manufacture four different consumer vehicles – the Model 3, Y, S and X. Model 3 is a four-door mid-size sedan that we designed for </w:t>
      </w:r>
      <w:r>
        <w:rPr>
          <w:rFonts w:ascii="DejaVu Serif" w:hAnsi="DejaVu Serif" w:eastAsia="DejaVu Serif"/>
          <w:b w:val="0"/>
          <w:i w:val="0"/>
          <w:color w:val="000000"/>
          <w:sz w:val="15"/>
        </w:rPr>
        <w:t xml:space="preserve">manufacturability with a base price for mass-market appeal. Model Y is a compact sport utility vehicle (“SUV”) built on the Model 3 platform with </w:t>
      </w:r>
      <w:r>
        <w:rPr>
          <w:rFonts w:ascii="DejaVu Serif" w:hAnsi="DejaVu Serif" w:eastAsia="DejaVu Serif"/>
          <w:b w:val="0"/>
          <w:i w:val="0"/>
          <w:color w:val="000000"/>
          <w:sz w:val="15"/>
        </w:rPr>
        <w:t xml:space="preserve">seating for up to seven adults. Model S is a four-door full-size sedan and Model X is a mid-size SUV with seating for up to seven adults. Model S and </w:t>
      </w:r>
      <w:r>
        <w:rPr>
          <w:rFonts w:ascii="DejaVu Serif" w:hAnsi="DejaVu Serif" w:eastAsia="DejaVu Serif"/>
          <w:b w:val="0"/>
          <w:i w:val="0"/>
          <w:color w:val="000000"/>
          <w:sz w:val="15"/>
        </w:rPr>
        <w:t xml:space="preserve">Model X feature the highest performance characteristics and longest ranges that we offer in a sedan and SUV, respectively. </w:t>
      </w:r>
    </w:p>
    <w:p>
      <w:pPr>
        <w:autoSpaceDN w:val="0"/>
        <w:autoSpaceDE w:val="0"/>
        <w:widowControl/>
        <w:spacing w:line="257" w:lineRule="auto" w:before="160" w:after="0"/>
        <w:ind w:left="106" w:right="288" w:firstLine="528"/>
        <w:jc w:val="left"/>
      </w:pPr>
      <w:r>
        <w:rPr>
          <w:rFonts w:ascii="DejaVu Serif" w:hAnsi="DejaVu Serif" w:eastAsia="DejaVu Serif"/>
          <w:b w:val="0"/>
          <w:i w:val="0"/>
          <w:color w:val="000000"/>
          <w:sz w:val="15"/>
        </w:rPr>
        <w:t xml:space="preserve">In December 2022, we began early production and deliveries of the Tesla Semi, our first commercial electric vehicle. We have also announced </w:t>
      </w:r>
      <w:r>
        <w:rPr>
          <w:rFonts w:ascii="DejaVu Serif" w:hAnsi="DejaVu Serif" w:eastAsia="DejaVu Serif"/>
          <w:b w:val="0"/>
          <w:i w:val="0"/>
          <w:color w:val="000000"/>
          <w:sz w:val="15"/>
        </w:rPr>
        <w:t xml:space="preserve">several planned electric vehicles to address additional vehicle markets, including specialized consumer electric vehicles in Cybertruck and the new </w:t>
      </w:r>
      <w:r>
        <w:rPr>
          <w:rFonts w:ascii="DejaVu Serif" w:hAnsi="DejaVu Serif" w:eastAsia="DejaVu Serif"/>
          <w:b w:val="0"/>
          <w:i w:val="0"/>
          <w:color w:val="000000"/>
          <w:sz w:val="15"/>
        </w:rPr>
        <w:t>Tesla Roadster. We plan to continue leveraging developments in our proprietary Full Self-Driving (“FSD”), battery cell and other technologies.</w:t>
      </w:r>
    </w:p>
    <w:p>
      <w:pPr>
        <w:autoSpaceDN w:val="0"/>
        <w:autoSpaceDE w:val="0"/>
        <w:widowControl/>
        <w:spacing w:line="240" w:lineRule="auto" w:before="240" w:after="0"/>
        <w:ind w:left="106" w:right="0" w:firstLine="0"/>
        <w:jc w:val="left"/>
      </w:pPr>
      <w:r>
        <w:rPr>
          <w:rFonts w:ascii="DejaVu Serif" w:hAnsi="DejaVu Serif" w:eastAsia="DejaVu Serif"/>
          <w:b/>
          <w:i w:val="0"/>
          <w:color w:val="000000"/>
          <w:sz w:val="15"/>
        </w:rPr>
        <w:t>Energy Generation and Storage</w:t>
      </w:r>
    </w:p>
    <w:p>
      <w:pPr>
        <w:autoSpaceDN w:val="0"/>
        <w:autoSpaceDE w:val="0"/>
        <w:widowControl/>
        <w:spacing w:line="240" w:lineRule="auto" w:before="78" w:after="0"/>
        <w:ind w:left="622" w:right="0" w:firstLine="0"/>
        <w:jc w:val="left"/>
      </w:pPr>
      <w:r>
        <w:rPr>
          <w:rFonts w:ascii="DejaVu Serif" w:hAnsi="DejaVu Serif" w:eastAsia="DejaVu Serif"/>
          <w:b/>
          <w:i w:val="0"/>
          <w:color w:val="000000"/>
          <w:sz w:val="15"/>
        </w:rPr>
        <w:t>Energy Storage Products</w:t>
      </w:r>
    </w:p>
    <w:p>
      <w:pPr>
        <w:autoSpaceDN w:val="0"/>
        <w:autoSpaceDE w:val="0"/>
        <w:widowControl/>
        <w:spacing w:line="257" w:lineRule="auto" w:before="90" w:after="0"/>
        <w:ind w:left="106" w:right="144" w:firstLine="528"/>
        <w:jc w:val="left"/>
      </w:pPr>
      <w:r>
        <w:rPr>
          <w:rFonts w:ascii="DejaVu Serif" w:hAnsi="DejaVu Serif" w:eastAsia="DejaVu Serif"/>
          <w:b w:val="0"/>
          <w:i w:val="0"/>
          <w:color w:val="000000"/>
          <w:sz w:val="15"/>
        </w:rPr>
        <w:t xml:space="preserve">Powerwall and Megapack are our lithium-ion battery energy storage products. Powerwall is designed to store energy at a home or small </w:t>
      </w:r>
      <w:r>
        <w:rPr>
          <w:rFonts w:ascii="DejaVu Serif" w:hAnsi="DejaVu Serif" w:eastAsia="DejaVu Serif"/>
          <w:b w:val="0"/>
          <w:i w:val="0"/>
          <w:color w:val="000000"/>
          <w:sz w:val="15"/>
        </w:rPr>
        <w:t xml:space="preserve">commercial facility. Megapack is an energy storage solution for commercial, industrial, utility and energy generation customers, multiple of which may </w:t>
      </w:r>
      <w:r>
        <w:rPr>
          <w:rFonts w:ascii="DejaVu Serif" w:hAnsi="DejaVu Serif" w:eastAsia="DejaVu Serif"/>
          <w:b w:val="0"/>
          <w:i w:val="0"/>
          <w:color w:val="000000"/>
          <w:sz w:val="15"/>
        </w:rPr>
        <w:t xml:space="preserve">be grouped together to form larger installations of gigawatt hours (“GWh”) or greater capacity. </w:t>
      </w:r>
    </w:p>
    <w:p>
      <w:pPr>
        <w:autoSpaceDN w:val="0"/>
        <w:tabs>
          <w:tab w:pos="634" w:val="left"/>
        </w:tabs>
        <w:autoSpaceDE w:val="0"/>
        <w:widowControl/>
        <w:spacing w:line="252" w:lineRule="auto" w:before="160" w:after="0"/>
        <w:ind w:left="106" w:right="288" w:firstLine="0"/>
        <w:jc w:val="left"/>
      </w:pPr>
      <w:r>
        <w:tab/>
      </w:r>
      <w:r>
        <w:rPr>
          <w:rFonts w:ascii="DejaVu Serif" w:hAnsi="DejaVu Serif" w:eastAsia="DejaVu Serif"/>
          <w:b w:val="0"/>
          <w:i w:val="0"/>
          <w:color w:val="000000"/>
          <w:sz w:val="15"/>
        </w:rPr>
        <w:t xml:space="preserve">We also continue to develop software capabilities for remotely controlling and dispatching our energy storage systems across a wide range of </w:t>
      </w:r>
      <w:r>
        <w:rPr>
          <w:rFonts w:ascii="DejaVu Serif" w:hAnsi="DejaVu Serif" w:eastAsia="DejaVu Serif"/>
          <w:b w:val="0"/>
          <w:i w:val="0"/>
          <w:color w:val="000000"/>
          <w:sz w:val="15"/>
        </w:rPr>
        <w:t>markets and applications, including through our real-time energy control and optimization platforms.</w:t>
      </w:r>
    </w:p>
    <w:p>
      <w:pPr>
        <w:autoSpaceDN w:val="0"/>
        <w:autoSpaceDE w:val="0"/>
        <w:widowControl/>
        <w:spacing w:line="240" w:lineRule="auto" w:before="228" w:after="0"/>
        <w:ind w:left="622" w:right="0" w:firstLine="0"/>
        <w:jc w:val="left"/>
      </w:pPr>
      <w:r>
        <w:rPr>
          <w:rFonts w:ascii="DejaVu Serif" w:hAnsi="DejaVu Serif" w:eastAsia="DejaVu Serif"/>
          <w:b/>
          <w:i w:val="0"/>
          <w:color w:val="000000"/>
          <w:sz w:val="15"/>
        </w:rPr>
        <w:t>Solar Energy Offerings</w:t>
      </w:r>
    </w:p>
    <w:p>
      <w:pPr>
        <w:autoSpaceDN w:val="0"/>
        <w:autoSpaceDE w:val="0"/>
        <w:widowControl/>
        <w:spacing w:line="257" w:lineRule="auto" w:before="90" w:after="0"/>
        <w:ind w:left="106" w:right="144" w:firstLine="528"/>
        <w:jc w:val="left"/>
      </w:pPr>
      <w:r>
        <w:rPr>
          <w:rFonts w:ascii="DejaVu Serif" w:hAnsi="DejaVu Serif" w:eastAsia="DejaVu Serif"/>
          <w:b w:val="0"/>
          <w:i w:val="0"/>
          <w:color w:val="000000"/>
          <w:sz w:val="15"/>
        </w:rPr>
        <w:t xml:space="preserve">We sell retrofit solar energy systems to customers and channel partners and also make them available through power purchase agreement </w:t>
      </w:r>
      <w:r>
        <w:rPr>
          <w:rFonts w:ascii="DejaVu Serif" w:hAnsi="DejaVu Serif" w:eastAsia="DejaVu Serif"/>
          <w:b w:val="0"/>
          <w:i w:val="0"/>
          <w:color w:val="000000"/>
          <w:sz w:val="15"/>
        </w:rPr>
        <w:t xml:space="preserve">(“PPA”) arrangements. We purchase most of the components for our retrofit solar energy systems from multiple sources to ensure competitive pricing </w:t>
      </w:r>
      <w:r>
        <w:rPr>
          <w:rFonts w:ascii="DejaVu Serif" w:hAnsi="DejaVu Serif" w:eastAsia="DejaVu Serif"/>
          <w:b w:val="0"/>
          <w:i w:val="0"/>
          <w:color w:val="000000"/>
          <w:sz w:val="15"/>
        </w:rPr>
        <w:t>and adequate supply. We also design and manufacture certain components for our solar energy products.</w:t>
      </w:r>
    </w:p>
    <w:p>
      <w:pPr>
        <w:autoSpaceDN w:val="0"/>
        <w:autoSpaceDE w:val="0"/>
        <w:widowControl/>
        <w:spacing w:line="257" w:lineRule="auto" w:before="160" w:after="0"/>
        <w:ind w:left="106" w:right="0" w:firstLine="528"/>
        <w:jc w:val="left"/>
      </w:pPr>
      <w:r>
        <w:rPr>
          <w:rFonts w:ascii="DejaVu Serif" w:hAnsi="DejaVu Serif" w:eastAsia="DejaVu Serif"/>
          <w:b w:val="0"/>
          <w:i w:val="0"/>
          <w:color w:val="000000"/>
          <w:sz w:val="15"/>
        </w:rPr>
        <w:t xml:space="preserve">We sell our Solar Roof, which combines premium glass roof tiles with energy generation, directly to customers, as well as through channel </w:t>
      </w:r>
      <w:r>
        <w:rPr>
          <w:rFonts w:ascii="DejaVu Serif" w:hAnsi="DejaVu Serif" w:eastAsia="DejaVu Serif"/>
          <w:b w:val="0"/>
          <w:i w:val="0"/>
          <w:color w:val="000000"/>
          <w:sz w:val="15"/>
        </w:rPr>
        <w:t xml:space="preserve">customers. We continue to improve our installation capability and efficiency, including through collaboration with real estate developers and builders on </w:t>
      </w:r>
      <w:r>
        <w:rPr>
          <w:rFonts w:ascii="DejaVu Serif" w:hAnsi="DejaVu Serif" w:eastAsia="DejaVu Serif"/>
          <w:b w:val="0"/>
          <w:i w:val="0"/>
          <w:color w:val="000000"/>
          <w:sz w:val="15"/>
        </w:rPr>
        <w:t>new homes.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4</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404100" cy="25400"/>
                    </a:xfrm>
                    <a:prstGeom prst="rect"/>
                  </pic:spPr>
                </pic:pic>
              </a:graphicData>
            </a:graphic>
          </wp:inline>
        </w:drawing>
      </w:r>
    </w:p>
    <w:p>
      <w:pPr>
        <w:sectPr>
          <w:pgSz w:w="12240" w:h="15840"/>
          <w:pgMar w:top="98" w:right="188" w:bottom="106" w:left="182"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92" w:right="0" w:firstLine="0"/>
        <w:jc w:val="left"/>
      </w:pPr>
      <w:r>
        <w:rPr>
          <w:rFonts w:ascii="DejaVu Serif" w:hAnsi="DejaVu Serif" w:eastAsia="DejaVu Serif"/>
          <w:b/>
          <w:i w:val="0"/>
          <w:color w:val="000000"/>
          <w:sz w:val="15"/>
          <w:u w:val="single"/>
        </w:rPr>
        <w:t>Technology</w:t>
      </w:r>
    </w:p>
    <w:p>
      <w:pPr>
        <w:autoSpaceDN w:val="0"/>
        <w:autoSpaceDE w:val="0"/>
        <w:widowControl/>
        <w:spacing w:line="240" w:lineRule="auto" w:before="76" w:after="0"/>
        <w:ind w:left="92" w:right="0" w:firstLine="0"/>
        <w:jc w:val="left"/>
      </w:pPr>
      <w:r>
        <w:rPr>
          <w:rFonts w:ascii="DejaVu Serif" w:hAnsi="DejaVu Serif" w:eastAsia="DejaVu Serif"/>
          <w:b/>
          <w:i w:val="0"/>
          <w:color w:val="000000"/>
          <w:sz w:val="15"/>
        </w:rPr>
        <w:t>Automotive</w:t>
      </w:r>
    </w:p>
    <w:p>
      <w:pPr>
        <w:autoSpaceDN w:val="0"/>
        <w:autoSpaceDE w:val="0"/>
        <w:widowControl/>
        <w:spacing w:line="240" w:lineRule="auto" w:before="78" w:after="0"/>
        <w:ind w:left="608" w:right="0" w:firstLine="0"/>
        <w:jc w:val="left"/>
      </w:pPr>
      <w:r>
        <w:rPr>
          <w:rFonts w:ascii="DejaVu Serif" w:hAnsi="DejaVu Serif" w:eastAsia="DejaVu Serif"/>
          <w:b/>
          <w:i w:val="0"/>
          <w:color w:val="000000"/>
          <w:sz w:val="15"/>
        </w:rPr>
        <w:t>Battery and Powertrain</w:t>
      </w:r>
    </w:p>
    <w:p>
      <w:pPr>
        <w:autoSpaceDN w:val="0"/>
        <w:autoSpaceDE w:val="0"/>
        <w:widowControl/>
        <w:spacing w:line="262" w:lineRule="auto" w:before="90" w:after="0"/>
        <w:ind w:left="92" w:right="0" w:firstLine="528"/>
        <w:jc w:val="left"/>
      </w:pPr>
      <w:r>
        <w:rPr>
          <w:rFonts w:ascii="DejaVu Serif" w:hAnsi="DejaVu Serif" w:eastAsia="DejaVu Serif"/>
          <w:b w:val="0"/>
          <w:i w:val="0"/>
          <w:color w:val="000000"/>
          <w:sz w:val="15"/>
        </w:rPr>
        <w:t xml:space="preserve">Our core vehicle technology competencies include powertrain engineering and manufacturing and our ability to design vehicles that utilize the </w:t>
      </w:r>
      <w:r>
        <w:rPr>
          <w:rFonts w:ascii="DejaVu Serif" w:hAnsi="DejaVu Serif" w:eastAsia="DejaVu Serif"/>
          <w:b w:val="0"/>
          <w:i w:val="0"/>
          <w:color w:val="000000"/>
          <w:sz w:val="15"/>
        </w:rPr>
        <w:t xml:space="preserve">unique advantages of an electric powertrain. We have designed our proprietary powertrain systems to be adaptable, efficient, reliable and cost-effective </w:t>
      </w:r>
      <w:r>
        <w:rPr>
          <w:rFonts w:ascii="DejaVu Serif" w:hAnsi="DejaVu Serif" w:eastAsia="DejaVu Serif"/>
          <w:b w:val="0"/>
          <w:i w:val="0"/>
          <w:color w:val="000000"/>
          <w:sz w:val="15"/>
        </w:rPr>
        <w:t xml:space="preserve">while withstanding the rigors of an automotive environment. We offer dual motor powertrain vehicles, which use two electric motors to maximize </w:t>
      </w:r>
      <w:r>
        <w:rPr>
          <w:rFonts w:ascii="DejaVu Serif" w:hAnsi="DejaVu Serif" w:eastAsia="DejaVu Serif"/>
          <w:b w:val="0"/>
          <w:i w:val="0"/>
          <w:color w:val="000000"/>
          <w:sz w:val="15"/>
        </w:rPr>
        <w:t xml:space="preserve">traction and performance in an all-wheel drive configuration, as well as vehicle powertrain technology featuring three electric motors for further </w:t>
      </w:r>
      <w:r>
        <w:rPr>
          <w:rFonts w:ascii="DejaVu Serif" w:hAnsi="DejaVu Serif" w:eastAsia="DejaVu Serif"/>
          <w:b w:val="0"/>
          <w:i w:val="0"/>
          <w:color w:val="000000"/>
          <w:sz w:val="15"/>
        </w:rPr>
        <w:t>increased performance in certain versions of Model S and Model X and the Tesla Semi.</w:t>
      </w:r>
    </w:p>
    <w:p>
      <w:pPr>
        <w:autoSpaceDN w:val="0"/>
        <w:autoSpaceDE w:val="0"/>
        <w:widowControl/>
        <w:spacing w:line="259" w:lineRule="auto" w:before="158" w:after="0"/>
        <w:ind w:left="92" w:right="0" w:firstLine="528"/>
        <w:jc w:val="left"/>
      </w:pPr>
      <w:r>
        <w:rPr>
          <w:rFonts w:ascii="DejaVu Serif" w:hAnsi="DejaVu Serif" w:eastAsia="DejaVu Serif"/>
          <w:b w:val="0"/>
          <w:i w:val="0"/>
          <w:color w:val="000000"/>
          <w:sz w:val="15"/>
        </w:rPr>
        <w:t xml:space="preserve">We maintain extensive testing and R&amp;D capabilities for battery cells, packs and systems, and have built an expansive body of knowledge on </w:t>
      </w:r>
      <w:r>
        <w:rPr>
          <w:rFonts w:ascii="DejaVu Serif" w:hAnsi="DejaVu Serif" w:eastAsia="DejaVu Serif"/>
          <w:b w:val="0"/>
          <w:i w:val="0"/>
          <w:color w:val="000000"/>
          <w:sz w:val="15"/>
        </w:rPr>
        <w:t xml:space="preserve">lithium-ion cell chemistry types and performance characteristics. In order to enable a greater supply of cells for our products with higher energy density </w:t>
      </w:r>
      <w:r>
        <w:rPr>
          <w:rFonts w:ascii="DejaVu Serif" w:hAnsi="DejaVu Serif" w:eastAsia="DejaVu Serif"/>
          <w:b w:val="0"/>
          <w:i w:val="0"/>
          <w:color w:val="000000"/>
          <w:sz w:val="15"/>
        </w:rPr>
        <w:t>at lower costs, we have developed a new proprietary lithium-ion battery cell and improved manufacturing processes.</w:t>
      </w:r>
    </w:p>
    <w:p>
      <w:pPr>
        <w:autoSpaceDN w:val="0"/>
        <w:autoSpaceDE w:val="0"/>
        <w:widowControl/>
        <w:spacing w:line="240" w:lineRule="auto" w:before="226" w:after="0"/>
        <w:ind w:left="608" w:right="0" w:firstLine="0"/>
        <w:jc w:val="left"/>
      </w:pPr>
      <w:r>
        <w:rPr>
          <w:rFonts w:ascii="DejaVu Serif" w:hAnsi="DejaVu Serif" w:eastAsia="DejaVu Serif"/>
          <w:b/>
          <w:i w:val="0"/>
          <w:color w:val="000000"/>
          <w:sz w:val="15"/>
        </w:rPr>
        <w:t>Vehicle Control and Infotainment Software</w:t>
      </w:r>
    </w:p>
    <w:p>
      <w:pPr>
        <w:autoSpaceDN w:val="0"/>
        <w:autoSpaceDE w:val="0"/>
        <w:widowControl/>
        <w:spacing w:line="257" w:lineRule="auto" w:before="92" w:after="0"/>
        <w:ind w:left="92" w:right="0" w:firstLine="528"/>
        <w:jc w:val="left"/>
      </w:pPr>
      <w:r>
        <w:rPr>
          <w:rFonts w:ascii="DejaVu Serif" w:hAnsi="DejaVu Serif" w:eastAsia="DejaVu Serif"/>
          <w:b w:val="0"/>
          <w:i w:val="0"/>
          <w:color w:val="000000"/>
          <w:sz w:val="15"/>
        </w:rPr>
        <w:t xml:space="preserve">The performance and safety systems of our vehicles and their battery packs utilize sophisticated control software. Control systems in our vehicles </w:t>
      </w:r>
      <w:r>
        <w:rPr>
          <w:rFonts w:ascii="DejaVu Serif" w:hAnsi="DejaVu Serif" w:eastAsia="DejaVu Serif"/>
          <w:b w:val="0"/>
          <w:i w:val="0"/>
          <w:color w:val="000000"/>
          <w:sz w:val="15"/>
        </w:rPr>
        <w:t xml:space="preserve">optimize performance, customize vehicle behavior, manage charging and control all infotainment functions. We develop almost all of this software, </w:t>
      </w:r>
      <w:r>
        <w:rPr>
          <w:rFonts w:ascii="DejaVu Serif" w:hAnsi="DejaVu Serif" w:eastAsia="DejaVu Serif"/>
          <w:b w:val="0"/>
          <w:i w:val="0"/>
          <w:color w:val="000000"/>
          <w:sz w:val="15"/>
        </w:rPr>
        <w:t>including most of the user interfaces, internally and update our vehicles’ software regularly through over-the-air updates.</w:t>
      </w:r>
    </w:p>
    <w:p>
      <w:pPr>
        <w:autoSpaceDN w:val="0"/>
        <w:autoSpaceDE w:val="0"/>
        <w:widowControl/>
        <w:spacing w:line="240" w:lineRule="auto" w:before="226" w:after="0"/>
        <w:ind w:left="608" w:right="0" w:firstLine="0"/>
        <w:jc w:val="left"/>
      </w:pPr>
      <w:r>
        <w:rPr>
          <w:rFonts w:ascii="DejaVu Serif" w:hAnsi="DejaVu Serif" w:eastAsia="DejaVu Serif"/>
          <w:b/>
          <w:i w:val="0"/>
          <w:color w:val="000000"/>
          <w:sz w:val="15"/>
        </w:rPr>
        <w:t xml:space="preserve">Self-Driving Development and Artificial Intelligence </w:t>
      </w:r>
    </w:p>
    <w:p>
      <w:pPr>
        <w:autoSpaceDN w:val="0"/>
        <w:autoSpaceDE w:val="0"/>
        <w:widowControl/>
        <w:spacing w:line="257" w:lineRule="auto" w:before="92" w:after="0"/>
        <w:ind w:left="92" w:right="288" w:firstLine="528"/>
        <w:jc w:val="left"/>
      </w:pPr>
      <w:r>
        <w:rPr>
          <w:rFonts w:ascii="DejaVu Serif" w:hAnsi="DejaVu Serif" w:eastAsia="DejaVu Serif"/>
          <w:b w:val="0"/>
          <w:i w:val="0"/>
          <w:color w:val="000000"/>
          <w:sz w:val="15"/>
        </w:rPr>
        <w:t xml:space="preserve">We have expertise in developing technologies, systems and software to enable self-driving vehicles using primarily vision-based technologies. </w:t>
      </w:r>
      <w:r>
        <w:rPr>
          <w:rFonts w:ascii="DejaVu Serif" w:hAnsi="DejaVu Serif" w:eastAsia="DejaVu Serif"/>
          <w:b w:val="0"/>
          <w:i w:val="0"/>
          <w:color w:val="000000"/>
          <w:sz w:val="15"/>
        </w:rPr>
        <w:t xml:space="preserve">Our FSD Computer runs our neural networks in our vehicles, and we are also developing additional computer hardware to better enable the massive </w:t>
      </w:r>
      <w:r>
        <w:rPr>
          <w:rFonts w:ascii="DejaVu Serif" w:hAnsi="DejaVu Serif" w:eastAsia="DejaVu Serif"/>
          <w:b w:val="0"/>
          <w:i w:val="0"/>
          <w:color w:val="000000"/>
          <w:sz w:val="15"/>
        </w:rPr>
        <w:t>amounts of field data captured by our vehicles to continually train and improve these neural networks for real-world performance.</w:t>
      </w:r>
    </w:p>
    <w:p>
      <w:pPr>
        <w:autoSpaceDN w:val="0"/>
        <w:autoSpaceDE w:val="0"/>
        <w:widowControl/>
        <w:spacing w:line="259" w:lineRule="auto" w:before="160" w:after="0"/>
        <w:ind w:left="92" w:right="0" w:firstLine="528"/>
        <w:jc w:val="left"/>
      </w:pPr>
      <w:r>
        <w:rPr>
          <w:rFonts w:ascii="DejaVu Serif" w:hAnsi="DejaVu Serif" w:eastAsia="DejaVu Serif"/>
          <w:b w:val="0"/>
          <w:i w:val="0"/>
          <w:color w:val="000000"/>
          <w:sz w:val="15"/>
        </w:rPr>
        <w:t xml:space="preserve">Currently, we offer in our vehicles certain advanced driver assist systems under our Autopilot and FSD options. Although at present the driver is </w:t>
      </w:r>
      <w:r>
        <w:rPr>
          <w:rFonts w:ascii="DejaVu Serif" w:hAnsi="DejaVu Serif" w:eastAsia="DejaVu Serif"/>
          <w:b w:val="0"/>
          <w:i w:val="0"/>
          <w:color w:val="000000"/>
          <w:sz w:val="15"/>
        </w:rPr>
        <w:t xml:space="preserve">ultimately responsible for controlling the vehicle, our systems provide safety and convenience functionality that relieves drivers of the most tedious and </w:t>
      </w:r>
      <w:r>
        <w:rPr>
          <w:rFonts w:ascii="DejaVu Serif" w:hAnsi="DejaVu Serif" w:eastAsia="DejaVu Serif"/>
          <w:b w:val="0"/>
          <w:i w:val="0"/>
          <w:color w:val="000000"/>
          <w:sz w:val="15"/>
        </w:rPr>
        <w:t xml:space="preserve">potentially dangerous aspects of road travel much like the system that airplane pilots use, when conditions permit. As with other vehicle systems, we </w:t>
      </w:r>
      <w:r>
        <w:rPr>
          <w:rFonts w:ascii="DejaVu Serif" w:hAnsi="DejaVu Serif" w:eastAsia="DejaVu Serif"/>
          <w:b w:val="0"/>
          <w:i w:val="0"/>
          <w:color w:val="000000"/>
          <w:sz w:val="15"/>
        </w:rPr>
        <w:t>improve these functions in our vehicles over time through over-the-air updates.</w:t>
      </w:r>
    </w:p>
    <w:p>
      <w:pPr>
        <w:autoSpaceDN w:val="0"/>
        <w:tabs>
          <w:tab w:pos="620" w:val="left"/>
        </w:tabs>
        <w:autoSpaceDE w:val="0"/>
        <w:widowControl/>
        <w:spacing w:line="252" w:lineRule="auto" w:before="160" w:after="0"/>
        <w:ind w:left="92" w:right="288" w:firstLine="0"/>
        <w:jc w:val="left"/>
      </w:pPr>
      <w:r>
        <w:tab/>
      </w:r>
      <w:r>
        <w:rPr>
          <w:rFonts w:ascii="DejaVu Serif" w:hAnsi="DejaVu Serif" w:eastAsia="DejaVu Serif"/>
          <w:b w:val="0"/>
          <w:i w:val="0"/>
          <w:color w:val="000000"/>
          <w:sz w:val="15"/>
        </w:rPr>
        <w:t xml:space="preserve">We intend to establish in the future an autonomous Tesla ride-hailing network, which we expect would also allow us to access a new customer </w:t>
      </w:r>
      <w:r>
        <w:rPr>
          <w:rFonts w:ascii="DejaVu Serif" w:hAnsi="DejaVu Serif" w:eastAsia="DejaVu Serif"/>
          <w:b w:val="0"/>
          <w:i w:val="0"/>
          <w:color w:val="000000"/>
          <w:sz w:val="15"/>
        </w:rPr>
        <w:t>base even as modes of transportation evolve.</w:t>
      </w:r>
    </w:p>
    <w:p>
      <w:pPr>
        <w:autoSpaceDN w:val="0"/>
        <w:tabs>
          <w:tab w:pos="620" w:val="left"/>
        </w:tabs>
        <w:autoSpaceDE w:val="0"/>
        <w:widowControl/>
        <w:spacing w:line="252" w:lineRule="auto" w:before="160" w:after="0"/>
        <w:ind w:left="92" w:right="144" w:firstLine="0"/>
        <w:jc w:val="left"/>
      </w:pPr>
      <w:r>
        <w:tab/>
      </w:r>
      <w:r>
        <w:rPr>
          <w:rFonts w:ascii="DejaVu Serif" w:hAnsi="DejaVu Serif" w:eastAsia="DejaVu Serif"/>
          <w:b w:val="0"/>
          <w:i w:val="0"/>
          <w:color w:val="000000"/>
          <w:sz w:val="15"/>
        </w:rPr>
        <w:t xml:space="preserve">We are also applying our artificial intelligence learnings from self-driving technology to the field of robotics. For example, in 2022 we previewed </w:t>
      </w:r>
      <w:r>
        <w:rPr>
          <w:rFonts w:ascii="DejaVu Serif" w:hAnsi="DejaVu Serif" w:eastAsia="DejaVu Serif"/>
          <w:b w:val="0"/>
          <w:i w:val="0"/>
          <w:color w:val="000000"/>
          <w:sz w:val="15"/>
        </w:rPr>
        <w:t xml:space="preserve">Optimus, a robotic humanoid which is controlled by the same AI system. </w:t>
      </w:r>
    </w:p>
    <w:p>
      <w:pPr>
        <w:autoSpaceDN w:val="0"/>
        <w:autoSpaceDE w:val="0"/>
        <w:widowControl/>
        <w:spacing w:line="240" w:lineRule="auto" w:before="228" w:after="0"/>
        <w:ind w:left="92" w:right="0" w:firstLine="0"/>
        <w:jc w:val="left"/>
      </w:pPr>
      <w:r>
        <w:rPr>
          <w:rFonts w:ascii="DejaVu Serif" w:hAnsi="DejaVu Serif" w:eastAsia="DejaVu Serif"/>
          <w:b/>
          <w:i w:val="0"/>
          <w:color w:val="000000"/>
          <w:sz w:val="15"/>
        </w:rPr>
        <w:t>Energy Generation and Storage</w:t>
      </w:r>
    </w:p>
    <w:p>
      <w:pPr>
        <w:autoSpaceDN w:val="0"/>
        <w:autoSpaceDE w:val="0"/>
        <w:widowControl/>
        <w:spacing w:line="240" w:lineRule="auto" w:before="88" w:after="0"/>
        <w:ind w:left="608" w:right="0" w:firstLine="0"/>
        <w:jc w:val="left"/>
      </w:pPr>
      <w:r>
        <w:rPr>
          <w:rFonts w:ascii="DejaVu Serif" w:hAnsi="DejaVu Serif" w:eastAsia="DejaVu Serif"/>
          <w:b/>
          <w:i w:val="0"/>
          <w:color w:val="000000"/>
          <w:sz w:val="15"/>
        </w:rPr>
        <w:t>Energy Storage Products</w:t>
      </w:r>
    </w:p>
    <w:p>
      <w:pPr>
        <w:autoSpaceDN w:val="0"/>
        <w:autoSpaceDE w:val="0"/>
        <w:widowControl/>
        <w:spacing w:line="259" w:lineRule="auto" w:before="80" w:after="0"/>
        <w:ind w:left="92" w:right="144" w:firstLine="528"/>
        <w:jc w:val="left"/>
      </w:pPr>
      <w:r>
        <w:rPr>
          <w:rFonts w:ascii="DejaVu Serif" w:hAnsi="DejaVu Serif" w:eastAsia="DejaVu Serif"/>
          <w:b w:val="0"/>
          <w:i w:val="0"/>
          <w:color w:val="000000"/>
          <w:sz w:val="15"/>
        </w:rPr>
        <w:t xml:space="preserve">We leverage many of the component-level technologies from our vehicles in our energy storage products. By taking a modular approach to the </w:t>
      </w:r>
      <w:r>
        <w:rPr>
          <w:rFonts w:ascii="DejaVu Serif" w:hAnsi="DejaVu Serif" w:eastAsia="DejaVu Serif"/>
          <w:b w:val="0"/>
          <w:i w:val="0"/>
          <w:color w:val="000000"/>
          <w:sz w:val="15"/>
        </w:rPr>
        <w:t xml:space="preserve">design of battery systems, we can optimize manufacturing capacity of our energy storage products. Additionally, our expertise in power electronics </w:t>
      </w:r>
      <w:r>
        <w:rPr>
          <w:rFonts w:ascii="DejaVu Serif" w:hAnsi="DejaVu Serif" w:eastAsia="DejaVu Serif"/>
          <w:b w:val="0"/>
          <w:i w:val="0"/>
          <w:color w:val="000000"/>
          <w:sz w:val="15"/>
        </w:rPr>
        <w:t xml:space="preserve">enables our battery systems to interconnect with electricity grids while providing fast-acting systems for power injection and absorption. We have also </w:t>
      </w:r>
      <w:r>
        <w:rPr>
          <w:rFonts w:ascii="DejaVu Serif" w:hAnsi="DejaVu Serif" w:eastAsia="DejaVu Serif"/>
          <w:b w:val="0"/>
          <w:i w:val="0"/>
          <w:color w:val="000000"/>
          <w:sz w:val="15"/>
        </w:rPr>
        <w:t>developed software to remotely control and dispatch our energy storage systems.</w:t>
      </w:r>
    </w:p>
    <w:p>
      <w:pPr>
        <w:autoSpaceDN w:val="0"/>
        <w:autoSpaceDE w:val="0"/>
        <w:widowControl/>
        <w:spacing w:line="240" w:lineRule="auto" w:before="240" w:after="0"/>
        <w:ind w:left="608" w:right="0" w:firstLine="0"/>
        <w:jc w:val="left"/>
      </w:pPr>
      <w:r>
        <w:rPr>
          <w:rFonts w:ascii="DejaVu Serif" w:hAnsi="DejaVu Serif" w:eastAsia="DejaVu Serif"/>
          <w:b/>
          <w:i w:val="0"/>
          <w:color w:val="000000"/>
          <w:sz w:val="15"/>
        </w:rPr>
        <w:t>Solar Energy Systems</w:t>
      </w:r>
    </w:p>
    <w:p>
      <w:pPr>
        <w:autoSpaceDN w:val="0"/>
        <w:autoSpaceDE w:val="0"/>
        <w:widowControl/>
        <w:spacing w:line="257" w:lineRule="auto" w:before="78" w:after="0"/>
        <w:ind w:left="92" w:right="0" w:firstLine="528"/>
        <w:jc w:val="left"/>
      </w:pPr>
      <w:r>
        <w:rPr>
          <w:rFonts w:ascii="DejaVu Serif" w:hAnsi="DejaVu Serif" w:eastAsia="DejaVu Serif"/>
          <w:b w:val="0"/>
          <w:i w:val="0"/>
          <w:color w:val="000000"/>
          <w:sz w:val="15"/>
        </w:rPr>
        <w:t xml:space="preserve">We have engineered Solar Roof over numerous iterations to combine aesthetic appeal and durability with power generation. The efficiency of our </w:t>
      </w:r>
      <w:r>
        <w:rPr>
          <w:rFonts w:ascii="DejaVu Serif" w:hAnsi="DejaVu Serif" w:eastAsia="DejaVu Serif"/>
          <w:b w:val="0"/>
          <w:i w:val="0"/>
          <w:color w:val="000000"/>
          <w:sz w:val="15"/>
        </w:rPr>
        <w:t xml:space="preserve">solar energy products is aided by our own solar inverter, which incorporates our power electronics technologies. We designed both products to </w:t>
      </w:r>
      <w:r>
        <w:rPr>
          <w:rFonts w:ascii="DejaVu Serif" w:hAnsi="DejaVu Serif" w:eastAsia="DejaVu Serif"/>
          <w:b w:val="0"/>
          <w:i w:val="0"/>
          <w:color w:val="000000"/>
          <w:sz w:val="15"/>
        </w:rPr>
        <w:t>integrate with Powerwall.</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5</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92" w:right="0" w:firstLine="0"/>
        <w:jc w:val="left"/>
      </w:pPr>
      <w:r>
        <w:rPr>
          <w:rFonts w:ascii="DejaVu Serif" w:hAnsi="DejaVu Serif" w:eastAsia="DejaVu Serif"/>
          <w:b/>
          <w:i w:val="0"/>
          <w:color w:val="000000"/>
          <w:sz w:val="15"/>
          <w:u w:val="single"/>
        </w:rPr>
        <w:t>Design and Engineering</w:t>
      </w:r>
    </w:p>
    <w:p>
      <w:pPr>
        <w:autoSpaceDN w:val="0"/>
        <w:autoSpaceDE w:val="0"/>
        <w:widowControl/>
        <w:spacing w:line="240" w:lineRule="auto" w:before="76" w:after="0"/>
        <w:ind w:left="92" w:right="0" w:firstLine="0"/>
        <w:jc w:val="left"/>
      </w:pPr>
      <w:r>
        <w:rPr>
          <w:rFonts w:ascii="DejaVu Serif" w:hAnsi="DejaVu Serif" w:eastAsia="DejaVu Serif"/>
          <w:b/>
          <w:i w:val="0"/>
          <w:color w:val="000000"/>
          <w:sz w:val="15"/>
        </w:rPr>
        <w:t>Automotive</w:t>
      </w:r>
    </w:p>
    <w:p>
      <w:pPr>
        <w:autoSpaceDN w:val="0"/>
        <w:autoSpaceDE w:val="0"/>
        <w:widowControl/>
        <w:spacing w:line="238" w:lineRule="auto" w:before="80" w:after="0"/>
        <w:ind w:left="620" w:right="0" w:firstLine="0"/>
        <w:jc w:val="left"/>
      </w:pPr>
      <w:r>
        <w:rPr>
          <w:rFonts w:ascii="DejaVu Serif" w:hAnsi="DejaVu Serif" w:eastAsia="DejaVu Serif"/>
          <w:b w:val="0"/>
          <w:i w:val="0"/>
          <w:color w:val="000000"/>
          <w:sz w:val="15"/>
        </w:rPr>
        <w:t xml:space="preserve">We have established significant in-house capabilities in the design and test engineering of electric vehicles and their components and systems. </w:t>
      </w:r>
    </w:p>
    <w:p>
      <w:pPr>
        <w:autoSpaceDN w:val="0"/>
        <w:autoSpaceDE w:val="0"/>
        <w:widowControl/>
        <w:spacing w:line="259" w:lineRule="auto" w:before="22" w:after="0"/>
        <w:ind w:left="92" w:right="144" w:firstLine="0"/>
        <w:jc w:val="left"/>
      </w:pPr>
      <w:r>
        <w:rPr>
          <w:rFonts w:ascii="DejaVu Serif" w:hAnsi="DejaVu Serif" w:eastAsia="DejaVu Serif"/>
          <w:b w:val="0"/>
          <w:i w:val="0"/>
          <w:color w:val="000000"/>
          <w:sz w:val="15"/>
        </w:rPr>
        <w:t xml:space="preserve">Our team has significant experience in computer-aided design as well as durability, strength and crash test simulations, which reduces the product </w:t>
      </w:r>
      <w:r>
        <w:rPr>
          <w:rFonts w:ascii="DejaVu Serif" w:hAnsi="DejaVu Serif" w:eastAsia="DejaVu Serif"/>
          <w:b w:val="0"/>
          <w:i w:val="0"/>
          <w:color w:val="000000"/>
          <w:sz w:val="15"/>
        </w:rPr>
        <w:t xml:space="preserve">development time of new models. We have also achieved complex engineering feats in stamping, casting and thermal systems, and developed a method </w:t>
      </w:r>
      <w:r>
        <w:rPr>
          <w:rFonts w:ascii="DejaVu Serif" w:hAnsi="DejaVu Serif" w:eastAsia="DejaVu Serif"/>
          <w:b w:val="0"/>
          <w:i w:val="0"/>
          <w:color w:val="000000"/>
          <w:sz w:val="15"/>
        </w:rPr>
        <w:t xml:space="preserve">to integrate batteries directly with vehicle body structures without separate battery packs to optimize manufacturability, weight, range and cost </w:t>
      </w:r>
      <w:r>
        <w:rPr>
          <w:rFonts w:ascii="DejaVu Serif" w:hAnsi="DejaVu Serif" w:eastAsia="DejaVu Serif"/>
          <w:b w:val="0"/>
          <w:i w:val="0"/>
          <w:color w:val="000000"/>
          <w:sz w:val="15"/>
        </w:rPr>
        <w:t>characteristics.</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We are also expanding our manufacturing operations globally while taking action to localize our vehicle designs and production for particular </w:t>
      </w:r>
      <w:r>
        <w:rPr>
          <w:rFonts w:ascii="DejaVu Serif" w:hAnsi="DejaVu Serif" w:eastAsia="DejaVu Serif"/>
          <w:b w:val="0"/>
          <w:i w:val="0"/>
          <w:color w:val="000000"/>
          <w:sz w:val="15"/>
        </w:rPr>
        <w:t xml:space="preserve">markets, including country-specific market demands and factory optimizations for local workforces. As we increase our capabilities, particularly in the </w:t>
      </w:r>
      <w:r>
        <w:rPr>
          <w:rFonts w:ascii="DejaVu Serif" w:hAnsi="DejaVu Serif" w:eastAsia="DejaVu Serif"/>
          <w:b w:val="0"/>
          <w:i w:val="0"/>
          <w:color w:val="000000"/>
          <w:sz w:val="15"/>
        </w:rPr>
        <w:t>areas of automation, die-making and line-building, we are also making strides in the simulations modeling these capabilities prior to construction.</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rPr>
        <w:t>Energy Generation and Storage</w:t>
      </w:r>
    </w:p>
    <w:p>
      <w:pPr>
        <w:autoSpaceDN w:val="0"/>
        <w:autoSpaceDE w:val="0"/>
        <w:widowControl/>
        <w:spacing w:line="259" w:lineRule="auto" w:before="80" w:after="0"/>
        <w:ind w:left="92" w:right="144" w:firstLine="528"/>
        <w:jc w:val="left"/>
      </w:pPr>
      <w:r>
        <w:rPr>
          <w:rFonts w:ascii="DejaVu Serif" w:hAnsi="DejaVu Serif" w:eastAsia="DejaVu Serif"/>
          <w:b w:val="0"/>
          <w:i w:val="0"/>
          <w:color w:val="000000"/>
          <w:sz w:val="15"/>
        </w:rPr>
        <w:t xml:space="preserve">Our expertise in electrical, mechanical, civil and software engineering allows us to design, engineer, manufacture and install energy generating </w:t>
      </w:r>
      <w:r>
        <w:rPr>
          <w:rFonts w:ascii="DejaVu Serif" w:hAnsi="DejaVu Serif" w:eastAsia="DejaVu Serif"/>
          <w:b w:val="0"/>
          <w:i w:val="0"/>
          <w:color w:val="000000"/>
          <w:sz w:val="15"/>
        </w:rPr>
        <w:t xml:space="preserve">and storage products and components, including at the residential through utility scale. For example, the modular design of our Megapack utility-scale </w:t>
      </w:r>
      <w:r>
        <w:rPr>
          <w:rFonts w:ascii="DejaVu Serif" w:hAnsi="DejaVu Serif" w:eastAsia="DejaVu Serif"/>
          <w:b w:val="0"/>
          <w:i w:val="0"/>
          <w:color w:val="000000"/>
          <w:sz w:val="15"/>
        </w:rPr>
        <w:t xml:space="preserve">battery line is intended to significantly reduce the amount of assembly required in the field. We also customize solutions including our energy storage </w:t>
      </w:r>
      <w:r>
        <w:rPr>
          <w:rFonts w:ascii="DejaVu Serif" w:hAnsi="DejaVu Serif" w:eastAsia="DejaVu Serif"/>
          <w:b w:val="0"/>
          <w:i w:val="0"/>
          <w:color w:val="000000"/>
          <w:sz w:val="15"/>
        </w:rPr>
        <w:t xml:space="preserve">products, solar energy systems and/or Solar Roof for customers to meet their specific needs. </w:t>
      </w:r>
    </w:p>
    <w:p>
      <w:pPr>
        <w:autoSpaceDN w:val="0"/>
        <w:autoSpaceDE w:val="0"/>
        <w:widowControl/>
        <w:spacing w:line="240" w:lineRule="auto" w:before="240" w:after="0"/>
        <w:ind w:left="92" w:right="0" w:firstLine="0"/>
        <w:jc w:val="left"/>
      </w:pPr>
      <w:r>
        <w:rPr>
          <w:rFonts w:ascii="DejaVu Serif" w:hAnsi="DejaVu Serif" w:eastAsia="DejaVu Serif"/>
          <w:b/>
          <w:i w:val="0"/>
          <w:color w:val="000000"/>
          <w:sz w:val="15"/>
          <w:u w:val="single"/>
        </w:rPr>
        <w:t>Sales and Marketing</w:t>
      </w:r>
    </w:p>
    <w:p>
      <w:pPr>
        <w:autoSpaceDN w:val="0"/>
        <w:autoSpaceDE w:val="0"/>
        <w:widowControl/>
        <w:spacing w:line="257" w:lineRule="auto" w:before="78" w:after="0"/>
        <w:ind w:left="92" w:right="144" w:firstLine="528"/>
        <w:jc w:val="left"/>
      </w:pPr>
      <w:r>
        <w:rPr>
          <w:rFonts w:ascii="DejaVu Serif" w:hAnsi="DejaVu Serif" w:eastAsia="DejaVu Serif"/>
          <w:b w:val="0"/>
          <w:i w:val="0"/>
          <w:color w:val="000000"/>
          <w:sz w:val="15"/>
        </w:rPr>
        <w:t xml:space="preserve">Historically, we have been able to generate significant media coverage of our company and our products, and we believe we will continue to do </w:t>
      </w:r>
      <w:r>
        <w:rPr>
          <w:rFonts w:ascii="DejaVu Serif" w:hAnsi="DejaVu Serif" w:eastAsia="DejaVu Serif"/>
          <w:b w:val="0"/>
          <w:i w:val="0"/>
          <w:color w:val="000000"/>
          <w:sz w:val="15"/>
        </w:rPr>
        <w:t xml:space="preserve">so. Such media coverage and word of mouth are the current primary drivers of our sales leads and have helped us achieve sales without traditional </w:t>
      </w:r>
      <w:r>
        <w:rPr>
          <w:rFonts w:ascii="DejaVu Serif" w:hAnsi="DejaVu Serif" w:eastAsia="DejaVu Serif"/>
          <w:b w:val="0"/>
          <w:i w:val="0"/>
          <w:color w:val="000000"/>
          <w:sz w:val="15"/>
        </w:rPr>
        <w:t xml:space="preserve">advertising and at relatively low marketing costs. </w:t>
      </w:r>
    </w:p>
    <w:p>
      <w:pPr>
        <w:autoSpaceDN w:val="0"/>
        <w:autoSpaceDE w:val="0"/>
        <w:widowControl/>
        <w:spacing w:line="240" w:lineRule="auto" w:before="240" w:after="0"/>
        <w:ind w:left="92" w:right="0" w:firstLine="0"/>
        <w:jc w:val="left"/>
      </w:pPr>
      <w:r>
        <w:rPr>
          <w:rFonts w:ascii="DejaVu Serif" w:hAnsi="DejaVu Serif" w:eastAsia="DejaVu Serif"/>
          <w:b/>
          <w:i w:val="0"/>
          <w:color w:val="000000"/>
          <w:sz w:val="15"/>
        </w:rPr>
        <w:t>Automotive</w:t>
      </w:r>
    </w:p>
    <w:p>
      <w:pPr>
        <w:autoSpaceDN w:val="0"/>
        <w:autoSpaceDE w:val="0"/>
        <w:widowControl/>
        <w:spacing w:line="240" w:lineRule="auto" w:before="78" w:after="0"/>
        <w:ind w:left="608" w:right="0" w:firstLine="0"/>
        <w:jc w:val="left"/>
      </w:pPr>
      <w:r>
        <w:rPr>
          <w:rFonts w:ascii="DejaVu Serif" w:hAnsi="DejaVu Serif" w:eastAsia="DejaVu Serif"/>
          <w:b/>
          <w:i w:val="0"/>
          <w:color w:val="000000"/>
          <w:sz w:val="15"/>
        </w:rPr>
        <w:t>Direct Sales</w:t>
      </w:r>
    </w:p>
    <w:p>
      <w:pPr>
        <w:autoSpaceDN w:val="0"/>
        <w:autoSpaceDE w:val="0"/>
        <w:widowControl/>
        <w:spacing w:line="259" w:lineRule="auto" w:before="90" w:after="0"/>
        <w:ind w:left="92" w:right="0" w:firstLine="528"/>
        <w:jc w:val="left"/>
      </w:pPr>
      <w:r>
        <w:rPr>
          <w:rFonts w:ascii="DejaVu Serif" w:hAnsi="DejaVu Serif" w:eastAsia="DejaVu Serif"/>
          <w:b w:val="0"/>
          <w:i w:val="0"/>
          <w:color w:val="000000"/>
          <w:sz w:val="15"/>
        </w:rPr>
        <w:t xml:space="preserve">Our vehicle sales channels currently include our website and an international network of company-owned stores. In some jurisdictions, we also </w:t>
      </w:r>
      <w:r>
        <w:rPr>
          <w:rFonts w:ascii="DejaVu Serif" w:hAnsi="DejaVu Serif" w:eastAsia="DejaVu Serif"/>
          <w:b w:val="0"/>
          <w:i w:val="0"/>
          <w:color w:val="000000"/>
          <w:sz w:val="15"/>
        </w:rPr>
        <w:t xml:space="preserve">have galleries to educate and inform customers about our products, but such locations do not transact in the sale of vehicles. We believe this </w:t>
      </w:r>
      <w:r>
        <w:rPr>
          <w:rFonts w:ascii="DejaVu Serif" w:hAnsi="DejaVu Serif" w:eastAsia="DejaVu Serif"/>
          <w:b w:val="0"/>
          <w:i w:val="0"/>
          <w:color w:val="000000"/>
          <w:sz w:val="15"/>
        </w:rPr>
        <w:t xml:space="preserve">infrastructure enables us to better control costs of inventory, manage warranty service and pricing, educate consumers about electric vehicles, maintain </w:t>
      </w:r>
      <w:r>
        <w:rPr>
          <w:rFonts w:ascii="DejaVu Serif" w:hAnsi="DejaVu Serif" w:eastAsia="DejaVu Serif"/>
          <w:b w:val="0"/>
          <w:i w:val="0"/>
          <w:color w:val="000000"/>
          <w:sz w:val="15"/>
        </w:rPr>
        <w:t xml:space="preserve">and strengthen the Tesla brand and obtain rapid customer feedback. </w:t>
      </w:r>
    </w:p>
    <w:p>
      <w:pPr>
        <w:autoSpaceDN w:val="0"/>
        <w:tabs>
          <w:tab w:pos="620" w:val="left"/>
        </w:tabs>
        <w:autoSpaceDE w:val="0"/>
        <w:widowControl/>
        <w:spacing w:line="252" w:lineRule="auto" w:before="160" w:after="0"/>
        <w:ind w:left="92" w:right="432" w:firstLine="0"/>
        <w:jc w:val="left"/>
      </w:pPr>
      <w:r>
        <w:tab/>
      </w:r>
      <w:r>
        <w:rPr>
          <w:rFonts w:ascii="DejaVu Serif" w:hAnsi="DejaVu Serif" w:eastAsia="DejaVu Serif"/>
          <w:b w:val="0"/>
          <w:i w:val="0"/>
          <w:color w:val="000000"/>
          <w:sz w:val="15"/>
        </w:rPr>
        <w:t xml:space="preserve">We reevaluate our sales strategy both globally and at a location-by-location level from time to time to optimize our sales channels. However, </w:t>
      </w:r>
      <w:r>
        <w:rPr>
          <w:rFonts w:ascii="DejaVu Serif" w:hAnsi="DejaVu Serif" w:eastAsia="DejaVu Serif"/>
          <w:b w:val="0"/>
          <w:i w:val="0"/>
          <w:color w:val="000000"/>
          <w:sz w:val="15"/>
        </w:rPr>
        <w:t>sales of vehicles in the automobile industry tend to be cyclical in many markets, which may expose us to volatility from time to time.</w:t>
      </w:r>
    </w:p>
    <w:p>
      <w:pPr>
        <w:autoSpaceDN w:val="0"/>
        <w:autoSpaceDE w:val="0"/>
        <w:widowControl/>
        <w:spacing w:line="240" w:lineRule="auto" w:before="228" w:after="0"/>
        <w:ind w:left="608" w:right="0" w:firstLine="0"/>
        <w:jc w:val="left"/>
      </w:pPr>
      <w:r>
        <w:rPr>
          <w:rFonts w:ascii="DejaVu Serif" w:hAnsi="DejaVu Serif" w:eastAsia="DejaVu Serif"/>
          <w:b/>
          <w:i w:val="0"/>
          <w:color w:val="000000"/>
          <w:sz w:val="15"/>
        </w:rPr>
        <w:t>Used Vehicle Sales</w:t>
      </w:r>
    </w:p>
    <w:p>
      <w:pPr>
        <w:autoSpaceDN w:val="0"/>
        <w:autoSpaceDE w:val="0"/>
        <w:widowControl/>
        <w:spacing w:line="257" w:lineRule="auto" w:before="90" w:after="0"/>
        <w:ind w:left="92" w:right="144" w:firstLine="528"/>
        <w:jc w:val="left"/>
      </w:pPr>
      <w:r>
        <w:rPr>
          <w:rFonts w:ascii="DejaVu Serif" w:hAnsi="DejaVu Serif" w:eastAsia="DejaVu Serif"/>
          <w:b w:val="0"/>
          <w:i w:val="0"/>
          <w:color w:val="000000"/>
          <w:sz w:val="15"/>
        </w:rPr>
        <w:t xml:space="preserve">Our used vehicle business supports new vehicle sales by integrating the trade-in of a customer’s existing Tesla or non-Tesla vehicle with the sale </w:t>
      </w:r>
      <w:r>
        <w:rPr>
          <w:rFonts w:ascii="DejaVu Serif" w:hAnsi="DejaVu Serif" w:eastAsia="DejaVu Serif"/>
          <w:b w:val="0"/>
          <w:i w:val="0"/>
          <w:color w:val="000000"/>
          <w:sz w:val="15"/>
        </w:rPr>
        <w:t xml:space="preserve">of a new or used Tesla vehicle. The Tesla and non-Tesla vehicles we acquire as trade-ins are subsequently remarketed, either directly by us or through </w:t>
      </w:r>
      <w:r>
        <w:rPr>
          <w:rFonts w:ascii="DejaVu Serif" w:hAnsi="DejaVu Serif" w:eastAsia="DejaVu Serif"/>
          <w:b w:val="0"/>
          <w:i w:val="0"/>
          <w:color w:val="000000"/>
          <w:sz w:val="15"/>
        </w:rPr>
        <w:t>third parties. We also remarket used Tesla vehicles acquired from other sources including lease returns.</w:t>
      </w:r>
    </w:p>
    <w:p>
      <w:pPr>
        <w:autoSpaceDN w:val="0"/>
        <w:autoSpaceDE w:val="0"/>
        <w:widowControl/>
        <w:spacing w:line="240" w:lineRule="auto" w:before="228" w:after="0"/>
        <w:ind w:left="608" w:right="0" w:firstLine="0"/>
        <w:jc w:val="left"/>
      </w:pPr>
      <w:r>
        <w:rPr>
          <w:rFonts w:ascii="DejaVu Serif" w:hAnsi="DejaVu Serif" w:eastAsia="DejaVu Serif"/>
          <w:b/>
          <w:i w:val="0"/>
          <w:color w:val="000000"/>
          <w:sz w:val="15"/>
        </w:rPr>
        <w:t>Public Charging</w:t>
      </w:r>
    </w:p>
    <w:p>
      <w:pPr>
        <w:autoSpaceDN w:val="0"/>
        <w:autoSpaceDE w:val="0"/>
        <w:widowControl/>
        <w:spacing w:line="262" w:lineRule="auto" w:before="90" w:after="0"/>
        <w:ind w:left="92" w:right="144" w:firstLine="528"/>
        <w:jc w:val="left"/>
      </w:pPr>
      <w:r>
        <w:rPr>
          <w:rFonts w:ascii="DejaVu Serif" w:hAnsi="DejaVu Serif" w:eastAsia="DejaVu Serif"/>
          <w:b w:val="0"/>
          <w:i w:val="0"/>
          <w:color w:val="000000"/>
          <w:sz w:val="15"/>
        </w:rPr>
        <w:t>We have a growing global network of Tesla Superchargers, which are our industrial-grade, high-speed vehicle chargers. Where possible, we co-</w:t>
      </w:r>
      <w:r>
        <w:rPr>
          <w:rFonts w:ascii="DejaVu Serif" w:hAnsi="DejaVu Serif" w:eastAsia="DejaVu Serif"/>
          <w:b w:val="0"/>
          <w:i w:val="0"/>
          <w:color w:val="000000"/>
          <w:sz w:val="15"/>
        </w:rPr>
        <w:t xml:space="preserve">locate Superchargers with our solar and energy storage systems to reduce costs and promote renewable power. Supercharger stations are typically </w:t>
      </w:r>
      <w:r>
        <w:rPr>
          <w:rFonts w:ascii="DejaVu Serif" w:hAnsi="DejaVu Serif" w:eastAsia="DejaVu Serif"/>
          <w:b w:val="0"/>
          <w:i w:val="0"/>
          <w:color w:val="000000"/>
          <w:sz w:val="15"/>
        </w:rPr>
        <w:t xml:space="preserve">placed along well-traveled routes and in and around dense city centers to allow vehicle owners the ability to enjoy quick, reliable charging along an </w:t>
      </w:r>
      <w:r>
        <w:rPr>
          <w:rFonts w:ascii="DejaVu Serif" w:hAnsi="DejaVu Serif" w:eastAsia="DejaVu Serif"/>
          <w:b w:val="0"/>
          <w:i w:val="0"/>
          <w:color w:val="000000"/>
          <w:sz w:val="15"/>
        </w:rPr>
        <w:t xml:space="preserve">extensive network with convenient stops. Use of the Supercharger network either requires payment of a fee or is free under certain sales programs. In </w:t>
      </w:r>
      <w:r>
        <w:rPr>
          <w:rFonts w:ascii="DejaVu Serif" w:hAnsi="DejaVu Serif" w:eastAsia="DejaVu Serif"/>
          <w:b w:val="0"/>
          <w:i w:val="0"/>
          <w:color w:val="000000"/>
          <w:sz w:val="15"/>
        </w:rPr>
        <w:t xml:space="preserve">November 2021, we began to offer Supercharger access to non-Tesla vehicles in certain locations in support of our mission to accelerate the world’s </w:t>
      </w:r>
      <w:r>
        <w:rPr>
          <w:rFonts w:ascii="DejaVu Serif" w:hAnsi="DejaVu Serif" w:eastAsia="DejaVu Serif"/>
          <w:b w:val="0"/>
          <w:i w:val="0"/>
          <w:color w:val="000000"/>
          <w:sz w:val="15"/>
        </w:rPr>
        <w:t xml:space="preserve">transition to sustainable energy. </w:t>
      </w:r>
    </w:p>
    <w:p>
      <w:pPr>
        <w:autoSpaceDN w:val="0"/>
        <w:autoSpaceDE w:val="0"/>
        <w:widowControl/>
        <w:spacing w:line="257" w:lineRule="auto" w:before="160" w:after="0"/>
        <w:ind w:left="92" w:right="576" w:firstLine="528"/>
        <w:jc w:val="left"/>
      </w:pPr>
      <w:r>
        <w:rPr>
          <w:rFonts w:ascii="DejaVu Serif" w:hAnsi="DejaVu Serif" w:eastAsia="DejaVu Serif"/>
          <w:b w:val="0"/>
          <w:i w:val="0"/>
          <w:color w:val="000000"/>
          <w:sz w:val="15"/>
        </w:rPr>
        <w:t xml:space="preserve">We also work with a wide variety of hospitality, retail and public destinations, as well as businesses with commuting employees, to offer </w:t>
      </w:r>
      <w:r>
        <w:rPr>
          <w:rFonts w:ascii="DejaVu Serif" w:hAnsi="DejaVu Serif" w:eastAsia="DejaVu Serif"/>
          <w:b w:val="0"/>
          <w:i w:val="0"/>
          <w:color w:val="000000"/>
          <w:sz w:val="15"/>
        </w:rPr>
        <w:t xml:space="preserve">additional charging options for our customers, as well as single-family homeowners and multi-family residential entities, to deploy home charging </w:t>
      </w:r>
      <w:r>
        <w:rPr>
          <w:rFonts w:ascii="DejaVu Serif" w:hAnsi="DejaVu Serif" w:eastAsia="DejaVu Serif"/>
          <w:b w:val="0"/>
          <w:i w:val="0"/>
          <w:color w:val="000000"/>
          <w:sz w:val="15"/>
        </w:rPr>
        <w:t>solutions.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6</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608" w:right="0" w:firstLine="0"/>
        <w:jc w:val="left"/>
      </w:pPr>
      <w:r>
        <w:rPr>
          <w:rFonts w:ascii="DejaVu Serif" w:hAnsi="DejaVu Serif" w:eastAsia="DejaVu Serif"/>
          <w:b/>
          <w:i w:val="0"/>
          <w:color w:val="000000"/>
          <w:sz w:val="15"/>
        </w:rPr>
        <w:t xml:space="preserve">In-App Upgrades </w:t>
      </w:r>
    </w:p>
    <w:p>
      <w:pPr>
        <w:autoSpaceDN w:val="0"/>
        <w:autoSpaceDE w:val="0"/>
        <w:widowControl/>
        <w:spacing w:line="257" w:lineRule="auto" w:before="78" w:after="0"/>
        <w:ind w:left="92" w:right="0" w:firstLine="528"/>
        <w:jc w:val="left"/>
      </w:pPr>
      <w:r>
        <w:rPr>
          <w:rFonts w:ascii="DejaVu Serif" w:hAnsi="DejaVu Serif" w:eastAsia="DejaVu Serif"/>
          <w:b w:val="0"/>
          <w:i w:val="0"/>
          <w:color w:val="000000"/>
          <w:sz w:val="15"/>
        </w:rPr>
        <w:t xml:space="preserve">As our vehicles are capable of being updated remotely over-the-air, our customers may purchase additional paid options and features through the </w:t>
      </w:r>
      <w:r>
        <w:rPr>
          <w:rFonts w:ascii="DejaVu Serif" w:hAnsi="DejaVu Serif" w:eastAsia="DejaVu Serif"/>
          <w:b w:val="0"/>
          <w:i w:val="0"/>
          <w:color w:val="000000"/>
          <w:sz w:val="15"/>
        </w:rPr>
        <w:t xml:space="preserve">Tesla app or through the in-vehicle user interface. We expect that this functionality will also allow us to offer certain options and features on a </w:t>
      </w:r>
      <w:r>
        <w:rPr>
          <w:rFonts w:ascii="DejaVu Serif" w:hAnsi="DejaVu Serif" w:eastAsia="DejaVu Serif"/>
          <w:b w:val="0"/>
          <w:i w:val="0"/>
          <w:color w:val="000000"/>
          <w:sz w:val="15"/>
        </w:rPr>
        <w:t>subscription basis in the future.</w:t>
      </w:r>
    </w:p>
    <w:p>
      <w:pPr>
        <w:autoSpaceDN w:val="0"/>
        <w:autoSpaceDE w:val="0"/>
        <w:widowControl/>
        <w:spacing w:line="240" w:lineRule="auto" w:before="240" w:after="0"/>
        <w:ind w:left="92" w:right="0" w:firstLine="0"/>
        <w:jc w:val="left"/>
      </w:pPr>
      <w:r>
        <w:rPr>
          <w:rFonts w:ascii="DejaVu Serif" w:hAnsi="DejaVu Serif" w:eastAsia="DejaVu Serif"/>
          <w:b/>
          <w:i w:val="0"/>
          <w:color w:val="000000"/>
          <w:sz w:val="15"/>
        </w:rPr>
        <w:t>Energy Generation and Storage</w:t>
      </w:r>
    </w:p>
    <w:p>
      <w:pPr>
        <w:autoSpaceDN w:val="0"/>
        <w:autoSpaceDE w:val="0"/>
        <w:widowControl/>
        <w:spacing w:line="259" w:lineRule="auto" w:before="78" w:after="0"/>
        <w:ind w:left="92" w:right="144" w:firstLine="528"/>
        <w:jc w:val="left"/>
      </w:pPr>
      <w:r>
        <w:rPr>
          <w:rFonts w:ascii="DejaVu Serif" w:hAnsi="DejaVu Serif" w:eastAsia="DejaVu Serif"/>
          <w:b w:val="0"/>
          <w:i w:val="0"/>
          <w:color w:val="000000"/>
          <w:sz w:val="15"/>
        </w:rPr>
        <w:t xml:space="preserve">We market and sell our solar and energy storage products to residential, commercial and industrial customers and utilities through a variety of </w:t>
      </w:r>
      <w:r>
        <w:rPr>
          <w:rFonts w:ascii="DejaVu Serif" w:hAnsi="DejaVu Serif" w:eastAsia="DejaVu Serif"/>
          <w:b w:val="0"/>
          <w:i w:val="0"/>
          <w:color w:val="000000"/>
          <w:sz w:val="15"/>
        </w:rPr>
        <w:t xml:space="preserve">channels, including through our website, stores and galleries, as well as through our network of channel partners, and in the case of some commercial </w:t>
      </w:r>
      <w:r>
        <w:rPr>
          <w:rFonts w:ascii="DejaVu Serif" w:hAnsi="DejaVu Serif" w:eastAsia="DejaVu Serif"/>
          <w:b w:val="0"/>
          <w:i w:val="0"/>
          <w:color w:val="000000"/>
          <w:sz w:val="15"/>
        </w:rPr>
        <w:t xml:space="preserve">customers, through PPA transactions. We emphasize simplicity, standardization and accessibility to make it easy and cost-effective for customers to </w:t>
      </w:r>
      <w:r>
        <w:rPr>
          <w:rFonts w:ascii="DejaVu Serif" w:hAnsi="DejaVu Serif" w:eastAsia="DejaVu Serif"/>
          <w:b w:val="0"/>
          <w:i w:val="0"/>
          <w:color w:val="000000"/>
          <w:sz w:val="15"/>
        </w:rPr>
        <w:t xml:space="preserve">adopt clean energy, while reducing our customer acquisition costs. </w:t>
      </w:r>
    </w:p>
    <w:p>
      <w:pPr>
        <w:autoSpaceDN w:val="0"/>
        <w:autoSpaceDE w:val="0"/>
        <w:widowControl/>
        <w:spacing w:line="240" w:lineRule="auto" w:before="240" w:after="0"/>
        <w:ind w:left="92" w:right="0" w:firstLine="0"/>
        <w:jc w:val="left"/>
      </w:pPr>
      <w:r>
        <w:rPr>
          <w:rFonts w:ascii="DejaVu Serif" w:hAnsi="DejaVu Serif" w:eastAsia="DejaVu Serif"/>
          <w:b/>
          <w:i w:val="0"/>
          <w:color w:val="000000"/>
          <w:sz w:val="15"/>
          <w:u w:val="single"/>
        </w:rPr>
        <w:t>Service and Warranty</w:t>
      </w:r>
    </w:p>
    <w:p>
      <w:pPr>
        <w:autoSpaceDN w:val="0"/>
        <w:autoSpaceDE w:val="0"/>
        <w:widowControl/>
        <w:spacing w:line="240" w:lineRule="auto" w:before="78" w:after="0"/>
        <w:ind w:left="92" w:right="0" w:firstLine="0"/>
        <w:jc w:val="left"/>
      </w:pPr>
      <w:r>
        <w:rPr>
          <w:rFonts w:ascii="DejaVu Serif" w:hAnsi="DejaVu Serif" w:eastAsia="DejaVu Serif"/>
          <w:b/>
          <w:i w:val="0"/>
          <w:color w:val="000000"/>
          <w:sz w:val="15"/>
        </w:rPr>
        <w:t>Automotive</w:t>
      </w:r>
    </w:p>
    <w:p>
      <w:pPr>
        <w:autoSpaceDN w:val="0"/>
        <w:autoSpaceDE w:val="0"/>
        <w:widowControl/>
        <w:spacing w:line="240" w:lineRule="auto" w:before="76" w:after="0"/>
        <w:ind w:left="608" w:right="0" w:firstLine="0"/>
        <w:jc w:val="left"/>
      </w:pPr>
      <w:r>
        <w:rPr>
          <w:rFonts w:ascii="DejaVu Serif" w:hAnsi="DejaVu Serif" w:eastAsia="DejaVu Serif"/>
          <w:b/>
          <w:i w:val="0"/>
          <w:color w:val="000000"/>
          <w:sz w:val="15"/>
        </w:rPr>
        <w:t>Service</w:t>
      </w:r>
    </w:p>
    <w:p>
      <w:pPr>
        <w:autoSpaceDN w:val="0"/>
        <w:autoSpaceDE w:val="0"/>
        <w:widowControl/>
        <w:spacing w:line="259" w:lineRule="auto" w:before="92" w:after="0"/>
        <w:ind w:left="92" w:right="0" w:firstLine="528"/>
        <w:jc w:val="left"/>
      </w:pPr>
      <w:r>
        <w:rPr>
          <w:rFonts w:ascii="DejaVu Serif" w:hAnsi="DejaVu Serif" w:eastAsia="DejaVu Serif"/>
          <w:b w:val="0"/>
          <w:i w:val="0"/>
          <w:color w:val="000000"/>
          <w:sz w:val="15"/>
        </w:rPr>
        <w:t xml:space="preserve">We provide service for our electric vehicles at our company-owned service locations and through Tesla Mobile Service technicians who perform </w:t>
      </w:r>
      <w:r>
        <w:rPr>
          <w:rFonts w:ascii="DejaVu Serif" w:hAnsi="DejaVu Serif" w:eastAsia="DejaVu Serif"/>
          <w:b w:val="0"/>
          <w:i w:val="0"/>
          <w:color w:val="000000"/>
          <w:sz w:val="15"/>
        </w:rPr>
        <w:t xml:space="preserve">work remotely at customers’ homes or other locations. Performing vehicle service ourselves allows us to identify problems and implement solutions and </w:t>
      </w:r>
      <w:r>
        <w:rPr>
          <w:rFonts w:ascii="DejaVu Serif" w:hAnsi="DejaVu Serif" w:eastAsia="DejaVu Serif"/>
          <w:b w:val="0"/>
          <w:i w:val="0"/>
          <w:color w:val="000000"/>
          <w:sz w:val="15"/>
        </w:rPr>
        <w:t xml:space="preserve">improvements faster, and optimize logistics and inventory better, than traditional automobile manufacturers and their dealer networks. The connectivity </w:t>
      </w:r>
      <w:r>
        <w:rPr>
          <w:rFonts w:ascii="DejaVu Serif" w:hAnsi="DejaVu Serif" w:eastAsia="DejaVu Serif"/>
          <w:b w:val="0"/>
          <w:i w:val="0"/>
          <w:color w:val="000000"/>
          <w:sz w:val="15"/>
        </w:rPr>
        <w:t>of our vehicles also allows us to diagnose and remedy many problems remotely and proactively.</w:t>
      </w:r>
    </w:p>
    <w:p>
      <w:pPr>
        <w:autoSpaceDN w:val="0"/>
        <w:autoSpaceDE w:val="0"/>
        <w:widowControl/>
        <w:spacing w:line="240" w:lineRule="auto" w:before="228" w:after="0"/>
        <w:ind w:left="608" w:right="0" w:firstLine="0"/>
        <w:jc w:val="left"/>
      </w:pPr>
      <w:r>
        <w:rPr>
          <w:rFonts w:ascii="DejaVu Serif" w:hAnsi="DejaVu Serif" w:eastAsia="DejaVu Serif"/>
          <w:b/>
          <w:i w:val="0"/>
          <w:color w:val="000000"/>
          <w:sz w:val="15"/>
        </w:rPr>
        <w:t>Vehicle Limited Warranties and Extended Service Plans</w:t>
      </w:r>
    </w:p>
    <w:p>
      <w:pPr>
        <w:autoSpaceDN w:val="0"/>
        <w:autoSpaceDE w:val="0"/>
        <w:widowControl/>
        <w:spacing w:line="257" w:lineRule="auto" w:before="90" w:after="0"/>
        <w:ind w:left="92" w:right="432" w:firstLine="528"/>
        <w:jc w:val="left"/>
      </w:pPr>
      <w:r>
        <w:rPr>
          <w:rFonts w:ascii="DejaVu Serif" w:hAnsi="DejaVu Serif" w:eastAsia="DejaVu Serif"/>
          <w:b w:val="0"/>
          <w:i w:val="0"/>
          <w:color w:val="000000"/>
          <w:sz w:val="15"/>
        </w:rPr>
        <w:t xml:space="preserve">We provide a manufacturer’s limited warranty on all new and used Tesla vehicles we sell, which may include separate limited warranties on </w:t>
      </w:r>
      <w:r>
        <w:rPr>
          <w:rFonts w:ascii="DejaVu Serif" w:hAnsi="DejaVu Serif" w:eastAsia="DejaVu Serif"/>
          <w:b w:val="0"/>
          <w:i w:val="0"/>
          <w:color w:val="000000"/>
          <w:sz w:val="15"/>
        </w:rPr>
        <w:t xml:space="preserve">certain components, specific types of damage or battery capacity retention. We also currently offer extended service plans that provide coverage </w:t>
      </w:r>
      <w:r>
        <w:rPr>
          <w:rFonts w:ascii="DejaVu Serif" w:hAnsi="DejaVu Serif" w:eastAsia="DejaVu Serif"/>
          <w:b w:val="0"/>
          <w:i w:val="0"/>
          <w:color w:val="000000"/>
          <w:sz w:val="15"/>
        </w:rPr>
        <w:t>beyond the new vehicle limited warranties for certain models in specified regions.</w:t>
      </w:r>
    </w:p>
    <w:p>
      <w:pPr>
        <w:autoSpaceDN w:val="0"/>
        <w:autoSpaceDE w:val="0"/>
        <w:widowControl/>
        <w:spacing w:line="240" w:lineRule="auto" w:before="228" w:after="0"/>
        <w:ind w:left="92" w:right="0" w:firstLine="0"/>
        <w:jc w:val="left"/>
      </w:pPr>
      <w:r>
        <w:rPr>
          <w:rFonts w:ascii="DejaVu Serif" w:hAnsi="DejaVu Serif" w:eastAsia="DejaVu Serif"/>
          <w:b/>
          <w:i w:val="0"/>
          <w:color w:val="000000"/>
          <w:sz w:val="15"/>
        </w:rPr>
        <w:t>Energy Generation and Storage</w:t>
      </w:r>
    </w:p>
    <w:p>
      <w:pPr>
        <w:autoSpaceDN w:val="0"/>
        <w:autoSpaceDE w:val="0"/>
        <w:widowControl/>
        <w:spacing w:line="257" w:lineRule="auto" w:before="90" w:after="0"/>
        <w:ind w:left="92" w:right="432" w:firstLine="528"/>
        <w:jc w:val="left"/>
      </w:pPr>
      <w:r>
        <w:rPr>
          <w:rFonts w:ascii="DejaVu Serif" w:hAnsi="DejaVu Serif" w:eastAsia="DejaVu Serif"/>
          <w:b w:val="0"/>
          <w:i w:val="0"/>
          <w:color w:val="000000"/>
          <w:sz w:val="15"/>
        </w:rPr>
        <w:t xml:space="preserve">We provide service and repairs to our energy product customers, including under warranty where applicable. We generally provide </w:t>
      </w:r>
      <w:r>
        <w:rPr>
          <w:rFonts w:ascii="DejaVu Serif" w:hAnsi="DejaVu Serif" w:eastAsia="DejaVu Serif"/>
          <w:b w:val="0"/>
          <w:i w:val="0"/>
          <w:color w:val="000000"/>
          <w:sz w:val="15"/>
        </w:rPr>
        <w:t xml:space="preserve">manufacturer’s limited warranties with our energy storage products and offer certain extended limited warranties that are available at the time of </w:t>
      </w:r>
      <w:r>
        <w:rPr>
          <w:rFonts w:ascii="DejaVu Serif" w:hAnsi="DejaVu Serif" w:eastAsia="DejaVu Serif"/>
          <w:b w:val="0"/>
          <w:i w:val="0"/>
          <w:color w:val="000000"/>
          <w:sz w:val="15"/>
        </w:rPr>
        <w:t xml:space="preserve">purchase of the system. If we install a system, we also provide certain limited warranties on our installation workmanship. </w:t>
      </w:r>
    </w:p>
    <w:p>
      <w:pPr>
        <w:autoSpaceDN w:val="0"/>
        <w:autoSpaceDE w:val="0"/>
        <w:widowControl/>
        <w:spacing w:line="257" w:lineRule="auto" w:before="160" w:after="0"/>
        <w:ind w:left="92" w:right="288" w:firstLine="528"/>
        <w:jc w:val="left"/>
      </w:pPr>
      <w:r>
        <w:rPr>
          <w:rFonts w:ascii="DejaVu Serif" w:hAnsi="DejaVu Serif" w:eastAsia="DejaVu Serif"/>
          <w:b w:val="0"/>
          <w:i w:val="0"/>
          <w:color w:val="000000"/>
          <w:sz w:val="15"/>
        </w:rPr>
        <w:t xml:space="preserve">For retrofit solar energy systems, we provide separate limited warranties for workmanship and against roof leaks, and for Solar Roof, we also </w:t>
      </w:r>
      <w:r>
        <w:rPr>
          <w:rFonts w:ascii="DejaVu Serif" w:hAnsi="DejaVu Serif" w:eastAsia="DejaVu Serif"/>
          <w:b w:val="0"/>
          <w:i w:val="0"/>
          <w:color w:val="000000"/>
          <w:sz w:val="15"/>
        </w:rPr>
        <w:t xml:space="preserve">provide limited warranties for defects and weatherization. For components not manufactured by us, we generally pass-through the applicable </w:t>
      </w:r>
      <w:r>
        <w:rPr>
          <w:rFonts w:ascii="DejaVu Serif" w:hAnsi="DejaVu Serif" w:eastAsia="DejaVu Serif"/>
          <w:b w:val="0"/>
          <w:i w:val="0"/>
          <w:color w:val="000000"/>
          <w:sz w:val="15"/>
        </w:rPr>
        <w:t>manufacturers’ warranties.</w:t>
      </w:r>
    </w:p>
    <w:p>
      <w:pPr>
        <w:autoSpaceDN w:val="0"/>
        <w:tabs>
          <w:tab w:pos="620" w:val="left"/>
        </w:tabs>
        <w:autoSpaceDE w:val="0"/>
        <w:widowControl/>
        <w:spacing w:line="252" w:lineRule="auto" w:before="160" w:after="0"/>
        <w:ind w:left="92" w:right="288" w:firstLine="0"/>
        <w:jc w:val="left"/>
      </w:pPr>
      <w:r>
        <w:tab/>
      </w:r>
      <w:r>
        <w:rPr>
          <w:rFonts w:ascii="DejaVu Serif" w:hAnsi="DejaVu Serif" w:eastAsia="DejaVu Serif"/>
          <w:b w:val="0"/>
          <w:i w:val="0"/>
          <w:color w:val="000000"/>
          <w:sz w:val="15"/>
        </w:rPr>
        <w:t xml:space="preserve">As part of our solar energy system and energy storage contracts, we may provide the customer with performance guarantees that commit that </w:t>
      </w:r>
      <w:r>
        <w:rPr>
          <w:rFonts w:ascii="DejaVu Serif" w:hAnsi="DejaVu Serif" w:eastAsia="DejaVu Serif"/>
          <w:b w:val="0"/>
          <w:i w:val="0"/>
          <w:color w:val="000000"/>
          <w:sz w:val="15"/>
        </w:rPr>
        <w:t>the underlying system will meet or exceed the minimum energy generation or performance requirements specified in the contract.</w:t>
      </w:r>
    </w:p>
    <w:p>
      <w:pPr>
        <w:autoSpaceDN w:val="0"/>
        <w:autoSpaceDE w:val="0"/>
        <w:widowControl/>
        <w:spacing w:line="240" w:lineRule="auto" w:before="228" w:after="0"/>
        <w:ind w:left="92" w:right="0" w:firstLine="0"/>
        <w:jc w:val="left"/>
      </w:pPr>
      <w:r>
        <w:rPr>
          <w:rFonts w:ascii="DejaVu Serif" w:hAnsi="DejaVu Serif" w:eastAsia="DejaVu Serif"/>
          <w:b/>
          <w:i w:val="0"/>
          <w:color w:val="000000"/>
          <w:sz w:val="15"/>
          <w:u w:val="single"/>
        </w:rPr>
        <w:t>Financial Services</w:t>
      </w:r>
    </w:p>
    <w:p>
      <w:pPr>
        <w:autoSpaceDN w:val="0"/>
        <w:autoSpaceDE w:val="0"/>
        <w:widowControl/>
        <w:spacing w:line="240" w:lineRule="auto" w:before="90" w:after="0"/>
        <w:ind w:left="92" w:right="0" w:firstLine="0"/>
        <w:jc w:val="left"/>
      </w:pPr>
      <w:r>
        <w:rPr>
          <w:rFonts w:ascii="DejaVu Serif" w:hAnsi="DejaVu Serif" w:eastAsia="DejaVu Serif"/>
          <w:b/>
          <w:i w:val="0"/>
          <w:color w:val="000000"/>
          <w:sz w:val="15"/>
        </w:rPr>
        <w:t>Automotive</w:t>
      </w:r>
    </w:p>
    <w:p>
      <w:pPr>
        <w:autoSpaceDN w:val="0"/>
        <w:autoSpaceDE w:val="0"/>
        <w:widowControl/>
        <w:spacing w:line="240" w:lineRule="auto" w:before="76" w:after="0"/>
        <w:ind w:left="608" w:right="0" w:firstLine="0"/>
        <w:jc w:val="left"/>
      </w:pPr>
      <w:r>
        <w:rPr>
          <w:rFonts w:ascii="DejaVu Serif" w:hAnsi="DejaVu Serif" w:eastAsia="DejaVu Serif"/>
          <w:b/>
          <w:i w:val="0"/>
          <w:color w:val="000000"/>
          <w:sz w:val="15"/>
        </w:rPr>
        <w:t>Purchase Financing and Leases</w:t>
      </w:r>
    </w:p>
    <w:p>
      <w:pPr>
        <w:autoSpaceDN w:val="0"/>
        <w:autoSpaceDE w:val="0"/>
        <w:widowControl/>
        <w:spacing w:line="257" w:lineRule="auto" w:before="80" w:after="0"/>
        <w:ind w:left="92" w:right="288" w:firstLine="528"/>
        <w:jc w:val="left"/>
      </w:pPr>
      <w:r>
        <w:rPr>
          <w:rFonts w:ascii="DejaVu Serif" w:hAnsi="DejaVu Serif" w:eastAsia="DejaVu Serif"/>
          <w:b w:val="0"/>
          <w:i w:val="0"/>
          <w:color w:val="000000"/>
          <w:sz w:val="15"/>
        </w:rPr>
        <w:t xml:space="preserve">We offer leasing and/or loan financing arrangements for our vehicles in certain jurisdictions in North America, Europe and Asia ourselves and </w:t>
      </w:r>
      <w:r>
        <w:rPr>
          <w:rFonts w:ascii="DejaVu Serif" w:hAnsi="DejaVu Serif" w:eastAsia="DejaVu Serif"/>
          <w:b w:val="0"/>
          <w:i w:val="0"/>
          <w:color w:val="000000"/>
          <w:sz w:val="15"/>
        </w:rPr>
        <w:t xml:space="preserve">through various financial institutions. Under certain of such programs, we have provided resale value guarantees or buyback guarantees that may </w:t>
      </w:r>
      <w:r>
        <w:rPr>
          <w:rFonts w:ascii="DejaVu Serif" w:hAnsi="DejaVu Serif" w:eastAsia="DejaVu Serif"/>
          <w:b w:val="0"/>
          <w:i w:val="0"/>
          <w:color w:val="000000"/>
          <w:sz w:val="15"/>
        </w:rPr>
        <w:t xml:space="preserve">obligate us to repurchase the subject vehicles at pre-determined values. </w:t>
      </w:r>
    </w:p>
    <w:p>
      <w:pPr>
        <w:autoSpaceDN w:val="0"/>
        <w:autoSpaceDE w:val="0"/>
        <w:widowControl/>
        <w:spacing w:line="240" w:lineRule="auto" w:before="240" w:after="0"/>
        <w:ind w:left="608" w:right="0" w:firstLine="0"/>
        <w:jc w:val="left"/>
      </w:pPr>
      <w:r>
        <w:rPr>
          <w:rFonts w:ascii="DejaVu Serif" w:hAnsi="DejaVu Serif" w:eastAsia="DejaVu Serif"/>
          <w:b/>
          <w:i w:val="0"/>
          <w:color w:val="000000"/>
          <w:sz w:val="15"/>
        </w:rPr>
        <w:t>Insurance</w:t>
      </w:r>
    </w:p>
    <w:p>
      <w:pPr>
        <w:autoSpaceDN w:val="0"/>
        <w:autoSpaceDE w:val="0"/>
        <w:widowControl/>
        <w:spacing w:line="257" w:lineRule="auto" w:before="78" w:after="0"/>
        <w:ind w:left="92" w:right="144" w:firstLine="528"/>
        <w:jc w:val="left"/>
      </w:pPr>
      <w:r>
        <w:rPr>
          <w:rFonts w:ascii="DejaVu Serif" w:hAnsi="DejaVu Serif" w:eastAsia="DejaVu Serif"/>
          <w:b w:val="0"/>
          <w:i w:val="0"/>
          <w:color w:val="000000"/>
          <w:sz w:val="15"/>
        </w:rPr>
        <w:t xml:space="preserve">In 2021, we launched our insurance product using real-time driving behavior in select states, which offers rates that are often better than other </w:t>
      </w:r>
      <w:r>
        <w:rPr>
          <w:rFonts w:ascii="DejaVu Serif" w:hAnsi="DejaVu Serif" w:eastAsia="DejaVu Serif"/>
          <w:b w:val="0"/>
          <w:i w:val="0"/>
          <w:color w:val="000000"/>
          <w:sz w:val="15"/>
        </w:rPr>
        <w:t xml:space="preserve">alternatives and promotes safer driving. Our insurance products are currently available in 12 states and we plan to expand the markets in which we </w:t>
      </w:r>
      <w:r>
        <w:rPr>
          <w:rFonts w:ascii="DejaVu Serif" w:hAnsi="DejaVu Serif" w:eastAsia="DejaVu Serif"/>
          <w:b w:val="0"/>
          <w:i w:val="0"/>
          <w:color w:val="000000"/>
          <w:sz w:val="15"/>
        </w:rPr>
        <w:t>offer insurance products, as part of our ongoing effort to decrease the total cost of ownership for our customers.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7</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92" w:right="0" w:firstLine="0"/>
        <w:jc w:val="left"/>
      </w:pPr>
      <w:r>
        <w:rPr>
          <w:rFonts w:ascii="DejaVu Serif" w:hAnsi="DejaVu Serif" w:eastAsia="DejaVu Serif"/>
          <w:b/>
          <w:i w:val="0"/>
          <w:color w:val="000000"/>
          <w:sz w:val="15"/>
        </w:rPr>
        <w:t>Energy Generation and Storage</w:t>
      </w:r>
    </w:p>
    <w:p>
      <w:pPr>
        <w:autoSpaceDN w:val="0"/>
        <w:autoSpaceDE w:val="0"/>
        <w:widowControl/>
        <w:spacing w:line="257" w:lineRule="auto" w:before="78" w:after="0"/>
        <w:ind w:left="92" w:right="0" w:firstLine="528"/>
        <w:jc w:val="left"/>
      </w:pPr>
      <w:r>
        <w:rPr>
          <w:rFonts w:ascii="DejaVu Serif" w:hAnsi="DejaVu Serif" w:eastAsia="DejaVu Serif"/>
          <w:b w:val="0"/>
          <w:i w:val="0"/>
          <w:color w:val="000000"/>
          <w:sz w:val="15"/>
        </w:rPr>
        <w:t xml:space="preserve">We offer certain financing options to our solar customers, which enable the customer to purchase and own a solar energy system, Solar Roof or </w:t>
      </w:r>
      <w:r>
        <w:rPr>
          <w:rFonts w:ascii="DejaVu Serif" w:hAnsi="DejaVu Serif" w:eastAsia="DejaVu Serif"/>
          <w:b w:val="0"/>
          <w:i w:val="0"/>
          <w:color w:val="000000"/>
          <w:sz w:val="15"/>
        </w:rPr>
        <w:t xml:space="preserve">integrated solar and Powerwall system. Our solar PPAs, offered primarily to commercial customers, charge a fee per kilowatt-hour based on the amount </w:t>
      </w:r>
      <w:r>
        <w:rPr>
          <w:rFonts w:ascii="DejaVu Serif" w:hAnsi="DejaVu Serif" w:eastAsia="DejaVu Serif"/>
          <w:b w:val="0"/>
          <w:i w:val="0"/>
          <w:color w:val="000000"/>
          <w:sz w:val="15"/>
        </w:rPr>
        <w:t xml:space="preserve">of electricity produced by our solar energy systems. </w:t>
      </w:r>
    </w:p>
    <w:p>
      <w:pPr>
        <w:autoSpaceDN w:val="0"/>
        <w:autoSpaceDE w:val="0"/>
        <w:widowControl/>
        <w:spacing w:line="240" w:lineRule="auto" w:before="240" w:after="0"/>
        <w:ind w:left="92" w:right="0" w:firstLine="0"/>
        <w:jc w:val="left"/>
      </w:pPr>
      <w:r>
        <w:rPr>
          <w:rFonts w:ascii="DejaVu Serif" w:hAnsi="DejaVu Serif" w:eastAsia="DejaVu Serif"/>
          <w:b/>
          <w:i w:val="0"/>
          <w:color w:val="000000"/>
          <w:sz w:val="15"/>
          <w:u w:val="single"/>
        </w:rPr>
        <w:t>Manufacturing</w:t>
      </w:r>
    </w:p>
    <w:p>
      <w:pPr>
        <w:autoSpaceDN w:val="0"/>
        <w:autoSpaceDE w:val="0"/>
        <w:widowControl/>
        <w:spacing w:line="257" w:lineRule="auto" w:before="78" w:after="0"/>
        <w:ind w:left="92" w:right="144" w:firstLine="528"/>
        <w:jc w:val="left"/>
      </w:pPr>
      <w:r>
        <w:rPr>
          <w:rFonts w:ascii="DejaVu Serif" w:hAnsi="DejaVu Serif" w:eastAsia="DejaVu Serif"/>
          <w:b w:val="0"/>
          <w:i w:val="0"/>
          <w:color w:val="000000"/>
          <w:sz w:val="15"/>
        </w:rPr>
        <w:t xml:space="preserve">We currently have manufacturing facilities in the US in Northern California, in Buffalo, New York, Gigafactory New York; in Austin, Texas, </w:t>
      </w:r>
      <w:r>
        <w:rPr>
          <w:rFonts w:ascii="DejaVu Serif" w:hAnsi="DejaVu Serif" w:eastAsia="DejaVu Serif"/>
          <w:b w:val="0"/>
          <w:i w:val="0"/>
          <w:color w:val="000000"/>
          <w:sz w:val="15"/>
        </w:rPr>
        <w:t xml:space="preserve">Gigafactory Texas and near Reno, Nevada, Gigafactory Nevada. At these facilities, we manufacture and assemble, among other things, vehicles, certain </w:t>
      </w:r>
      <w:r>
        <w:rPr>
          <w:rFonts w:ascii="DejaVu Serif" w:hAnsi="DejaVu Serif" w:eastAsia="DejaVu Serif"/>
          <w:b w:val="0"/>
          <w:i w:val="0"/>
          <w:color w:val="000000"/>
          <w:sz w:val="15"/>
        </w:rPr>
        <w:t xml:space="preserve">vehicle parts and components, such as our battery packs and battery cells, energy storage components and solar products and components. </w:t>
      </w:r>
    </w:p>
    <w:p>
      <w:pPr>
        <w:autoSpaceDN w:val="0"/>
        <w:autoSpaceDE w:val="0"/>
        <w:widowControl/>
        <w:spacing w:line="259" w:lineRule="auto" w:before="160" w:after="0"/>
        <w:ind w:left="92" w:right="0" w:firstLine="528"/>
        <w:jc w:val="left"/>
      </w:pPr>
      <w:r>
        <w:rPr>
          <w:rFonts w:ascii="DejaVu Serif" w:hAnsi="DejaVu Serif" w:eastAsia="DejaVu Serif"/>
          <w:b w:val="0"/>
          <w:i w:val="0"/>
          <w:color w:val="000000"/>
          <w:sz w:val="15"/>
        </w:rPr>
        <w:t xml:space="preserve">Internationally, we also have manufacturing facilities in China (Gigafactory Shanghai) and Germany (Gigafactory Berlin-Brandenburg), which </w:t>
      </w:r>
      <w:r>
        <w:rPr>
          <w:rFonts w:ascii="DejaVu Serif" w:hAnsi="DejaVu Serif" w:eastAsia="DejaVu Serif"/>
          <w:b w:val="0"/>
          <w:i w:val="0"/>
          <w:color w:val="000000"/>
          <w:sz w:val="15"/>
        </w:rPr>
        <w:t xml:space="preserve">allows us to increase the affordability of our vehicles for customers in local markets by reducing transportation and manufacturing costs and eliminating </w:t>
      </w:r>
      <w:r>
        <w:rPr>
          <w:rFonts w:ascii="DejaVu Serif" w:hAnsi="DejaVu Serif" w:eastAsia="DejaVu Serif"/>
          <w:b w:val="0"/>
          <w:i w:val="0"/>
          <w:color w:val="000000"/>
          <w:sz w:val="15"/>
        </w:rPr>
        <w:t>the impact of unfavorable tariffs. Generally, we continue to expand production capacity at our existing facilities. We also intend to further increase cost-</w:t>
      </w:r>
      <w:r>
        <w:rPr>
          <w:rFonts w:ascii="DejaVu Serif" w:hAnsi="DejaVu Serif" w:eastAsia="DejaVu Serif"/>
          <w:b w:val="0"/>
          <w:i w:val="0"/>
          <w:color w:val="000000"/>
          <w:sz w:val="15"/>
        </w:rPr>
        <w:t xml:space="preserve">competitiveness in our significant markets by strategically adding local manufacturing. </w:t>
      </w:r>
    </w:p>
    <w:p>
      <w:pPr>
        <w:autoSpaceDN w:val="0"/>
        <w:autoSpaceDE w:val="0"/>
        <w:widowControl/>
        <w:spacing w:line="240" w:lineRule="auto" w:before="240" w:after="0"/>
        <w:ind w:left="92" w:right="0" w:firstLine="0"/>
        <w:jc w:val="left"/>
      </w:pPr>
      <w:r>
        <w:rPr>
          <w:rFonts w:ascii="DejaVu Serif" w:hAnsi="DejaVu Serif" w:eastAsia="DejaVu Serif"/>
          <w:b/>
          <w:i w:val="0"/>
          <w:color w:val="000000"/>
          <w:sz w:val="15"/>
        </w:rPr>
        <w:t>Supply Chain</w:t>
      </w:r>
    </w:p>
    <w:p>
      <w:pPr>
        <w:autoSpaceDN w:val="0"/>
        <w:autoSpaceDE w:val="0"/>
        <w:widowControl/>
        <w:spacing w:line="257" w:lineRule="auto" w:before="80" w:after="0"/>
        <w:ind w:left="92" w:right="144" w:firstLine="528"/>
        <w:jc w:val="left"/>
      </w:pPr>
      <w:r>
        <w:rPr>
          <w:rFonts w:ascii="DejaVu Serif" w:hAnsi="DejaVu Serif" w:eastAsia="DejaVu Serif"/>
          <w:b w:val="0"/>
          <w:i w:val="0"/>
          <w:color w:val="000000"/>
          <w:sz w:val="15"/>
        </w:rPr>
        <w:t xml:space="preserve">Our products use thousands of parts that are sourced from hundreds of suppliers across the world. We have developed close relationships with </w:t>
      </w:r>
      <w:r>
        <w:rPr>
          <w:rFonts w:ascii="DejaVu Serif" w:hAnsi="DejaVu Serif" w:eastAsia="DejaVu Serif"/>
          <w:b w:val="0"/>
          <w:i w:val="0"/>
          <w:color w:val="000000"/>
          <w:sz w:val="15"/>
        </w:rPr>
        <w:t xml:space="preserve">vendors of key parts such as battery cells, electronics and complex vehicle assemblies. Certain components purchased from these suppliers are shared </w:t>
      </w:r>
      <w:r>
        <w:rPr>
          <w:rFonts w:ascii="DejaVu Serif" w:hAnsi="DejaVu Serif" w:eastAsia="DejaVu Serif"/>
          <w:b w:val="0"/>
          <w:i w:val="0"/>
          <w:color w:val="000000"/>
          <w:sz w:val="15"/>
        </w:rPr>
        <w:t>or are similar across many product lines, allowing us to take advantage of pricing efficiencies from economies of scale.</w:t>
      </w:r>
    </w:p>
    <w:p>
      <w:pPr>
        <w:autoSpaceDN w:val="0"/>
        <w:autoSpaceDE w:val="0"/>
        <w:widowControl/>
        <w:spacing w:line="259" w:lineRule="auto" w:before="160" w:after="0"/>
        <w:ind w:left="92" w:right="0" w:firstLine="528"/>
        <w:jc w:val="left"/>
      </w:pPr>
      <w:r>
        <w:rPr>
          <w:rFonts w:ascii="DejaVu Serif" w:hAnsi="DejaVu Serif" w:eastAsia="DejaVu Serif"/>
          <w:b w:val="0"/>
          <w:i w:val="0"/>
          <w:color w:val="000000"/>
          <w:sz w:val="15"/>
        </w:rPr>
        <w:t xml:space="preserve">As is the case for some automotive companies, some of our procured components and systems are sourced from single suppliers. Where multiple </w:t>
      </w:r>
      <w:r>
        <w:rPr>
          <w:rFonts w:ascii="DejaVu Serif" w:hAnsi="DejaVu Serif" w:eastAsia="DejaVu Serif"/>
          <w:b w:val="0"/>
          <w:i w:val="0"/>
          <w:color w:val="000000"/>
          <w:sz w:val="15"/>
        </w:rPr>
        <w:t xml:space="preserve">sources are available for certain key components, we work to qualify multiple suppliers for them where it is sensible to do so in order to minimize </w:t>
      </w:r>
      <w:r>
        <w:rPr>
          <w:rFonts w:ascii="DejaVu Serif" w:hAnsi="DejaVu Serif" w:eastAsia="DejaVu Serif"/>
          <w:b w:val="0"/>
          <w:i w:val="0"/>
          <w:color w:val="000000"/>
          <w:sz w:val="15"/>
        </w:rPr>
        <w:t xml:space="preserve">potential production risks due to disruptions in their supply. We also mitigate risk by maintaining safety stock for key parts and assemblies and die </w:t>
      </w:r>
      <w:r>
        <w:rPr>
          <w:rFonts w:ascii="DejaVu Serif" w:hAnsi="DejaVu Serif" w:eastAsia="DejaVu Serif"/>
          <w:b w:val="0"/>
          <w:i w:val="0"/>
          <w:color w:val="000000"/>
          <w:sz w:val="15"/>
        </w:rPr>
        <w:t>banks for components with lengthy procurement lead times.</w:t>
      </w:r>
    </w:p>
    <w:p>
      <w:pPr>
        <w:autoSpaceDN w:val="0"/>
        <w:autoSpaceDE w:val="0"/>
        <w:widowControl/>
        <w:spacing w:line="259" w:lineRule="auto" w:before="160" w:after="0"/>
        <w:ind w:left="92" w:right="144" w:firstLine="528"/>
        <w:jc w:val="left"/>
      </w:pPr>
      <w:r>
        <w:rPr>
          <w:rFonts w:ascii="DejaVu Serif" w:hAnsi="DejaVu Serif" w:eastAsia="DejaVu Serif"/>
          <w:b w:val="0"/>
          <w:i w:val="0"/>
          <w:color w:val="000000"/>
          <w:sz w:val="15"/>
        </w:rPr>
        <w:t xml:space="preserve">Our products use various raw materials including aluminum, steel, cobalt, lithium, nickel and copper. Pricing for these materials is governed by </w:t>
      </w:r>
      <w:r>
        <w:rPr>
          <w:rFonts w:ascii="DejaVu Serif" w:hAnsi="DejaVu Serif" w:eastAsia="DejaVu Serif"/>
          <w:b w:val="0"/>
          <w:i w:val="0"/>
          <w:color w:val="000000"/>
          <w:sz w:val="15"/>
        </w:rPr>
        <w:t xml:space="preserve">market conditions and may fluctuate due to various factors outside of our control, such as supply and demand and market speculation. We strive to </w:t>
      </w:r>
      <w:r>
        <w:rPr>
          <w:rFonts w:ascii="DejaVu Serif" w:hAnsi="DejaVu Serif" w:eastAsia="DejaVu Serif"/>
          <w:b w:val="0"/>
          <w:i w:val="0"/>
          <w:color w:val="000000"/>
          <w:sz w:val="15"/>
        </w:rPr>
        <w:t xml:space="preserve">execute long-term supply contracts for such materials at competitive pricing when feasible, and we currently believe that we have adequate access to </w:t>
      </w:r>
      <w:r>
        <w:rPr>
          <w:rFonts w:ascii="DejaVu Serif" w:hAnsi="DejaVu Serif" w:eastAsia="DejaVu Serif"/>
          <w:b w:val="0"/>
          <w:i w:val="0"/>
          <w:color w:val="000000"/>
          <w:sz w:val="15"/>
        </w:rPr>
        <w:t>raw materials supplies to meet the needs of our operations.</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u w:val="single"/>
        </w:rPr>
        <w:t>Governmental Programs, Incentives and Regulations</w:t>
      </w:r>
    </w:p>
    <w:p>
      <w:pPr>
        <w:autoSpaceDN w:val="0"/>
        <w:tabs>
          <w:tab w:pos="620" w:val="left"/>
        </w:tabs>
        <w:autoSpaceDE w:val="0"/>
        <w:widowControl/>
        <w:spacing w:line="252" w:lineRule="auto" w:before="80" w:after="0"/>
        <w:ind w:left="92" w:right="144" w:firstLine="0"/>
        <w:jc w:val="left"/>
      </w:pPr>
      <w:r>
        <w:tab/>
      </w:r>
      <w:r>
        <w:rPr>
          <w:rFonts w:ascii="DejaVu Serif" w:hAnsi="DejaVu Serif" w:eastAsia="DejaVu Serif"/>
          <w:b w:val="0"/>
          <w:i w:val="0"/>
          <w:color w:val="000000"/>
          <w:sz w:val="15"/>
        </w:rPr>
        <w:t xml:space="preserve">Globally, the ownership of our products by our customers is impacted by various government credits, incentives, and policies. Our business and </w:t>
      </w:r>
      <w:r>
        <w:rPr>
          <w:rFonts w:ascii="DejaVu Serif" w:hAnsi="DejaVu Serif" w:eastAsia="DejaVu Serif"/>
          <w:b w:val="0"/>
          <w:i w:val="0"/>
          <w:color w:val="000000"/>
          <w:sz w:val="15"/>
        </w:rPr>
        <w:t>products are also subject to numerous governmental regulations that vary among jurisdictions.</w:t>
      </w:r>
    </w:p>
    <w:p>
      <w:pPr>
        <w:autoSpaceDN w:val="0"/>
        <w:tabs>
          <w:tab w:pos="620" w:val="left"/>
        </w:tabs>
        <w:autoSpaceDE w:val="0"/>
        <w:widowControl/>
        <w:spacing w:line="252" w:lineRule="auto" w:before="160" w:after="0"/>
        <w:ind w:left="80" w:right="144" w:firstLine="0"/>
        <w:jc w:val="left"/>
      </w:pPr>
      <w:r>
        <w:rPr>
          <w:rFonts w:ascii="DejaVu Serif" w:hAnsi="DejaVu Serif" w:eastAsia="DejaVu Serif"/>
          <w:b w:val="0"/>
          <w:i w:val="0"/>
          <w:color w:val="000000"/>
          <w:sz w:val="15"/>
        </w:rPr>
        <w:t xml:space="preserve">The operation of our business is also impacted by various government programs, incentives, and other arrangements. See Note 2, Summary of </w:t>
      </w:r>
      <w:r>
        <w:rPr>
          <w:rFonts w:ascii="DejaVu Serif" w:hAnsi="DejaVu Serif" w:eastAsia="DejaVu Serif"/>
          <w:b w:val="0"/>
          <w:i w:val="0"/>
          <w:color w:val="000000"/>
          <w:sz w:val="15"/>
        </w:rPr>
        <w:t>Significant Accounting Policies, to the consolidated financial statements included elsewhere in this Annual Report on Form 10-K for further details.</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rPr>
        <w:t>Programs and Incentives</w:t>
      </w:r>
    </w:p>
    <w:p>
      <w:pPr>
        <w:autoSpaceDN w:val="0"/>
        <w:autoSpaceDE w:val="0"/>
        <w:widowControl/>
        <w:spacing w:line="240" w:lineRule="auto" w:before="78" w:after="0"/>
        <w:ind w:left="608" w:right="0" w:firstLine="0"/>
        <w:jc w:val="left"/>
      </w:pPr>
      <w:r>
        <w:rPr>
          <w:rFonts w:ascii="DejaVu Serif" w:hAnsi="DejaVu Serif" w:eastAsia="DejaVu Serif"/>
          <w:b/>
          <w:i w:val="0"/>
          <w:color w:val="000000"/>
          <w:sz w:val="15"/>
        </w:rPr>
        <w:t xml:space="preserve">Inflation Reduction Act </w:t>
      </w:r>
    </w:p>
    <w:p>
      <w:pPr>
        <w:autoSpaceDN w:val="0"/>
        <w:autoSpaceDE w:val="0"/>
        <w:widowControl/>
        <w:spacing w:line="259" w:lineRule="auto" w:before="80" w:after="0"/>
        <w:ind w:left="92" w:right="0" w:firstLine="528"/>
        <w:jc w:val="left"/>
      </w:pPr>
      <w:r>
        <w:rPr>
          <w:rFonts w:ascii="DejaVu Serif" w:hAnsi="DejaVu Serif" w:eastAsia="DejaVu Serif"/>
          <w:b w:val="0"/>
          <w:i w:val="0"/>
          <w:color w:val="000000"/>
          <w:sz w:val="15"/>
        </w:rPr>
        <w:t xml:space="preserve">On August 16, 2022, the Inflation Reduction Act of 2022 (“IRA”) was enacted into law and is effective for taxable years beginning after December </w:t>
      </w:r>
      <w:r>
        <w:rPr>
          <w:rFonts w:ascii="DejaVu Serif" w:hAnsi="DejaVu Serif" w:eastAsia="DejaVu Serif"/>
          <w:b w:val="0"/>
          <w:i w:val="0"/>
          <w:color w:val="000000"/>
          <w:sz w:val="15"/>
        </w:rPr>
        <w:t xml:space="preserve">31, 2022, and remains subject to future guidance releases. The IRA includes multiple incentives to promote clean energy, electric vehicles, battery and </w:t>
      </w:r>
      <w:r>
        <w:rPr>
          <w:rFonts w:ascii="DejaVu Serif" w:hAnsi="DejaVu Serif" w:eastAsia="DejaVu Serif"/>
          <w:b w:val="0"/>
          <w:i w:val="0"/>
          <w:color w:val="000000"/>
          <w:sz w:val="15"/>
        </w:rPr>
        <w:t xml:space="preserve">energy storage manufacture or purchase, including through providing tax credits to consumers. For example, qualifying Tesla customers may receive up </w:t>
      </w:r>
      <w:r>
        <w:rPr>
          <w:rFonts w:ascii="DejaVu Serif" w:hAnsi="DejaVu Serif" w:eastAsia="DejaVu Serif"/>
          <w:b w:val="0"/>
          <w:i w:val="0"/>
          <w:color w:val="000000"/>
          <w:sz w:val="15"/>
        </w:rPr>
        <w:t>to $7,500 in federal tax credits for the purchase of qualified electric vehicles in the U.S through 2032.</w:t>
      </w:r>
    </w:p>
    <w:p>
      <w:pPr>
        <w:autoSpaceDN w:val="0"/>
        <w:autoSpaceDE w:val="0"/>
        <w:widowControl/>
        <w:spacing w:line="240" w:lineRule="auto" w:before="238" w:after="0"/>
        <w:ind w:left="608" w:right="0" w:firstLine="0"/>
        <w:jc w:val="left"/>
      </w:pPr>
      <w:r>
        <w:rPr>
          <w:rFonts w:ascii="DejaVu Serif" w:hAnsi="DejaVu Serif" w:eastAsia="DejaVu Serif"/>
          <w:b/>
          <w:i w:val="0"/>
          <w:color w:val="000000"/>
          <w:sz w:val="15"/>
        </w:rPr>
        <w:t>Automotive Regulatory Credits</w:t>
      </w:r>
    </w:p>
    <w:p>
      <w:pPr>
        <w:autoSpaceDN w:val="0"/>
        <w:autoSpaceDE w:val="0"/>
        <w:widowControl/>
        <w:spacing w:line="259" w:lineRule="auto" w:before="80" w:after="0"/>
        <w:ind w:left="92" w:right="144" w:firstLine="528"/>
        <w:jc w:val="left"/>
      </w:pPr>
      <w:r>
        <w:rPr>
          <w:rFonts w:ascii="DejaVu Serif" w:hAnsi="DejaVu Serif" w:eastAsia="DejaVu Serif"/>
          <w:b w:val="0"/>
          <w:i w:val="0"/>
          <w:color w:val="000000"/>
          <w:sz w:val="15"/>
        </w:rPr>
        <w:t xml:space="preserve">We earn tradable credits in the operation of our business under various regulations related to zero-emission vehicles (“ZEVs”), greenhouse gas, </w:t>
      </w:r>
      <w:r>
        <w:rPr>
          <w:rFonts w:ascii="DejaVu Serif" w:hAnsi="DejaVu Serif" w:eastAsia="DejaVu Serif"/>
          <w:b w:val="0"/>
          <w:i w:val="0"/>
          <w:color w:val="000000"/>
          <w:sz w:val="15"/>
        </w:rPr>
        <w:t xml:space="preserve">fuel economy and clean fuel. We sell these credits to other regulated entities who can use the credits to comply with emission standards and other </w:t>
      </w:r>
      <w:r>
        <w:rPr>
          <w:rFonts w:ascii="DejaVu Serif" w:hAnsi="DejaVu Serif" w:eastAsia="DejaVu Serif"/>
          <w:b w:val="0"/>
          <w:i w:val="0"/>
          <w:color w:val="000000"/>
          <w:sz w:val="15"/>
        </w:rPr>
        <w:t xml:space="preserve">regulatory requirements. Sales of these credits are recognized within automotive regulatory credits revenue in our consolidated financial statements </w:t>
      </w:r>
      <w:r>
        <w:rPr>
          <w:rFonts w:ascii="DejaVu Serif" w:hAnsi="DejaVu Serif" w:eastAsia="DejaVu Serif"/>
          <w:b w:val="0"/>
          <w:i w:val="0"/>
          <w:color w:val="000000"/>
          <w:sz w:val="15"/>
        </w:rPr>
        <w:t>included elsewhere in this Annual Report on Form 10-K.</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8</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524" w:right="0" w:firstLine="0"/>
        <w:jc w:val="left"/>
      </w:pPr>
      <w:r>
        <w:rPr>
          <w:rFonts w:ascii="DejaVu Serif" w:hAnsi="DejaVu Serif" w:eastAsia="DejaVu Serif"/>
          <w:b/>
          <w:i w:val="0"/>
          <w:color w:val="000000"/>
          <w:sz w:val="15"/>
        </w:rPr>
        <w:t>Energy Storage System Incentives and Policies</w:t>
      </w:r>
    </w:p>
    <w:p>
      <w:pPr>
        <w:autoSpaceDN w:val="0"/>
        <w:tabs>
          <w:tab w:pos="536" w:val="left"/>
        </w:tabs>
        <w:autoSpaceDE w:val="0"/>
        <w:widowControl/>
        <w:spacing w:line="252" w:lineRule="auto" w:before="78" w:after="0"/>
        <w:ind w:left="8" w:right="864" w:firstLine="0"/>
        <w:jc w:val="left"/>
      </w:pPr>
      <w:r>
        <w:tab/>
      </w:r>
      <w:r>
        <w:rPr>
          <w:rFonts w:ascii="DejaVu Serif" w:hAnsi="DejaVu Serif" w:eastAsia="DejaVu Serif"/>
          <w:b w:val="0"/>
          <w:i w:val="0"/>
          <w:color w:val="000000"/>
          <w:sz w:val="15"/>
        </w:rPr>
        <w:t xml:space="preserve">While the regulatory regime for energy storage projects is still under development, there are various policies, incentives and financial </w:t>
      </w:r>
      <w:r>
        <w:rPr>
          <w:rFonts w:ascii="DejaVu Serif" w:hAnsi="DejaVu Serif" w:eastAsia="DejaVu Serif"/>
          <w:b w:val="0"/>
          <w:i w:val="0"/>
          <w:color w:val="000000"/>
          <w:sz w:val="15"/>
        </w:rPr>
        <w:t xml:space="preserve">mechanisms at the federal, state and local levels that support the adoption of energy storage. </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For example, energy storage systems that are charged using solar energy may be eligible for the solar energy-related U.S. federal tax credits </w:t>
      </w:r>
      <w:r>
        <w:rPr>
          <w:rFonts w:ascii="DejaVu Serif" w:hAnsi="DejaVu Serif" w:eastAsia="DejaVu Serif"/>
          <w:b w:val="0"/>
          <w:i w:val="0"/>
          <w:color w:val="000000"/>
          <w:sz w:val="15"/>
        </w:rPr>
        <w:t xml:space="preserve">described below. The Federal Energy Regulatory Commission (“FERC”) has also taken steps to enable the participation of energy storage in wholesale </w:t>
      </w:r>
      <w:r>
        <w:rPr>
          <w:rFonts w:ascii="DejaVu Serif" w:hAnsi="DejaVu Serif" w:eastAsia="DejaVu Serif"/>
          <w:b w:val="0"/>
          <w:i w:val="0"/>
          <w:color w:val="000000"/>
          <w:sz w:val="15"/>
        </w:rPr>
        <w:t xml:space="preserve">energy markets. In addition, California and a number of other states have adopted procurement targets for energy storage, and behind-the-meter </w:t>
      </w:r>
      <w:r>
        <w:rPr>
          <w:rFonts w:ascii="DejaVu Serif" w:hAnsi="DejaVu Serif" w:eastAsia="DejaVu Serif"/>
          <w:b w:val="0"/>
          <w:i w:val="0"/>
          <w:color w:val="000000"/>
          <w:sz w:val="15"/>
        </w:rPr>
        <w:t xml:space="preserve">energy storage systems qualify for funding under the California Self Generation Incentive Program. Our customers primarily benefit directly under </w:t>
      </w:r>
      <w:r>
        <w:rPr>
          <w:rFonts w:ascii="DejaVu Serif" w:hAnsi="DejaVu Serif" w:eastAsia="DejaVu Serif"/>
          <w:b w:val="0"/>
          <w:i w:val="0"/>
          <w:color w:val="000000"/>
          <w:sz w:val="15"/>
        </w:rPr>
        <w:t xml:space="preserve">these programs. In certain instances our customers may transfer such credits to us as contract consideration. In such transactions, they are included as </w:t>
      </w:r>
      <w:r>
        <w:rPr>
          <w:rFonts w:ascii="DejaVu Serif" w:hAnsi="DejaVu Serif" w:eastAsia="DejaVu Serif"/>
          <w:b w:val="0"/>
          <w:i w:val="0"/>
          <w:color w:val="000000"/>
          <w:sz w:val="15"/>
        </w:rPr>
        <w:t>a component of energy generation and storage revenues in our consolidated financial statements included elsewhere in this Annual Report on Form 10-</w:t>
      </w:r>
      <w:r>
        <w:rPr>
          <w:rFonts w:ascii="DejaVu Serif" w:hAnsi="DejaVu Serif" w:eastAsia="DejaVu Serif"/>
          <w:b w:val="0"/>
          <w:i w:val="0"/>
          <w:color w:val="000000"/>
          <w:sz w:val="15"/>
        </w:rPr>
        <w:t xml:space="preserve">K. </w:t>
      </w:r>
    </w:p>
    <w:p>
      <w:pPr>
        <w:autoSpaceDN w:val="0"/>
        <w:autoSpaceDE w:val="0"/>
        <w:widowControl/>
        <w:spacing w:line="259" w:lineRule="auto" w:before="160" w:after="0"/>
        <w:ind w:left="8" w:right="0" w:firstLine="528"/>
        <w:jc w:val="left"/>
      </w:pPr>
      <w:r>
        <w:rPr>
          <w:rFonts w:ascii="DejaVu Serif" w:hAnsi="DejaVu Serif" w:eastAsia="DejaVu Serif"/>
          <w:b w:val="0"/>
          <w:i w:val="0"/>
          <w:color w:val="000000"/>
          <w:sz w:val="15"/>
        </w:rPr>
        <w:t xml:space="preserve">Pursuant to the IRA, under Sections 48, 48E and 25D of the Internal Revenue Code (”IRC”), standalone energy storage technology is eligible for </w:t>
      </w:r>
      <w:r>
        <w:rPr>
          <w:rFonts w:ascii="DejaVu Serif" w:hAnsi="DejaVu Serif" w:eastAsia="DejaVu Serif"/>
          <w:b w:val="0"/>
          <w:i w:val="0"/>
          <w:color w:val="000000"/>
          <w:sz w:val="15"/>
        </w:rPr>
        <w:t xml:space="preserve">a tax credit between 6% and 50% of qualified expenditures, regardless of the source of energy, which may be claimed by our customers for storage </w:t>
      </w:r>
      <w:r>
        <w:rPr>
          <w:rFonts w:ascii="DejaVu Serif" w:hAnsi="DejaVu Serif" w:eastAsia="DejaVu Serif"/>
          <w:b w:val="0"/>
          <w:i w:val="0"/>
          <w:color w:val="000000"/>
          <w:sz w:val="15"/>
        </w:rPr>
        <w:t xml:space="preserve">systems they purchase or by us for arrangements where we own the systems. These tax credits are primarily for the benefit of our customers and are </w:t>
      </w:r>
      <w:r>
        <w:rPr>
          <w:rFonts w:ascii="DejaVu Serif" w:hAnsi="DejaVu Serif" w:eastAsia="DejaVu Serif"/>
          <w:b w:val="0"/>
          <w:i w:val="0"/>
          <w:color w:val="000000"/>
          <w:sz w:val="15"/>
        </w:rPr>
        <w:t xml:space="preserve">currently scheduled to phase-out starting in 2032 or later. </w:t>
      </w:r>
    </w:p>
    <w:p>
      <w:pPr>
        <w:autoSpaceDN w:val="0"/>
        <w:autoSpaceDE w:val="0"/>
        <w:widowControl/>
        <w:spacing w:line="240" w:lineRule="auto" w:before="240" w:after="0"/>
        <w:ind w:left="524" w:right="0" w:firstLine="0"/>
        <w:jc w:val="left"/>
      </w:pPr>
      <w:r>
        <w:rPr>
          <w:rFonts w:ascii="DejaVu Serif" w:hAnsi="DejaVu Serif" w:eastAsia="DejaVu Serif"/>
          <w:b/>
          <w:i w:val="0"/>
          <w:color w:val="000000"/>
          <w:sz w:val="15"/>
        </w:rPr>
        <w:t>Solar Energy System Incentives and Policies</w:t>
      </w:r>
    </w:p>
    <w:p>
      <w:pPr>
        <w:autoSpaceDN w:val="0"/>
        <w:tabs>
          <w:tab w:pos="536" w:val="left"/>
        </w:tabs>
        <w:autoSpaceDE w:val="0"/>
        <w:widowControl/>
        <w:spacing w:line="252" w:lineRule="auto" w:before="78" w:after="0"/>
        <w:ind w:left="8" w:right="432" w:firstLine="0"/>
        <w:jc w:val="left"/>
      </w:pPr>
      <w:r>
        <w:tab/>
      </w:r>
      <w:r>
        <w:rPr>
          <w:rFonts w:ascii="DejaVu Serif" w:hAnsi="DejaVu Serif" w:eastAsia="DejaVu Serif"/>
          <w:b w:val="0"/>
          <w:i w:val="0"/>
          <w:color w:val="000000"/>
          <w:sz w:val="15"/>
        </w:rPr>
        <w:t xml:space="preserve">U.S. federal, state and local governments have established various policies, incentives and financial mechanisms to reduce the cost of solar </w:t>
      </w:r>
      <w:r>
        <w:rPr>
          <w:rFonts w:ascii="DejaVu Serif" w:hAnsi="DejaVu Serif" w:eastAsia="DejaVu Serif"/>
          <w:b w:val="0"/>
          <w:i w:val="0"/>
          <w:color w:val="000000"/>
          <w:sz w:val="15"/>
        </w:rPr>
        <w:t>energy and to accelerate the adoption of solar energy. These incentives include tax credits, cash grants, tax abatements and rebates.</w:t>
      </w:r>
    </w:p>
    <w:p>
      <w:pPr>
        <w:autoSpaceDN w:val="0"/>
        <w:autoSpaceDE w:val="0"/>
        <w:widowControl/>
        <w:spacing w:line="259" w:lineRule="auto" w:before="160" w:after="0"/>
        <w:ind w:left="8" w:right="0" w:firstLine="528"/>
        <w:jc w:val="left"/>
      </w:pPr>
      <w:r>
        <w:rPr>
          <w:rFonts w:ascii="DejaVu Serif" w:hAnsi="DejaVu Serif" w:eastAsia="DejaVu Serif"/>
          <w:b w:val="0"/>
          <w:i w:val="0"/>
          <w:color w:val="000000"/>
          <w:sz w:val="15"/>
        </w:rPr>
        <w:t xml:space="preserve">In particular, pursuant to the IRA, Sections 48, 48E and 25D of the IRC provides a tax credit between 6% and 70% of qualified commercial or </w:t>
      </w:r>
      <w:r>
        <w:rPr>
          <w:rFonts w:ascii="DejaVu Serif" w:hAnsi="DejaVu Serif" w:eastAsia="DejaVu Serif"/>
          <w:b w:val="0"/>
          <w:i w:val="0"/>
          <w:color w:val="000000"/>
          <w:sz w:val="15"/>
        </w:rPr>
        <w:t xml:space="preserve">residential expenditures for solar energy systems, which may be claimed by our customers for systems they purchase, or by us for arrangements where </w:t>
      </w:r>
      <w:r>
        <w:rPr>
          <w:rFonts w:ascii="DejaVu Serif" w:hAnsi="DejaVu Serif" w:eastAsia="DejaVu Serif"/>
          <w:b w:val="0"/>
          <w:i w:val="0"/>
          <w:color w:val="000000"/>
          <w:sz w:val="15"/>
        </w:rPr>
        <w:t xml:space="preserve">we own the systems for properties that meet statutory requirements. These tax credits are primarily for the direct benefit of our customers and are </w:t>
      </w:r>
      <w:r>
        <w:rPr>
          <w:rFonts w:ascii="DejaVu Serif" w:hAnsi="DejaVu Serif" w:eastAsia="DejaVu Serif"/>
          <w:b w:val="0"/>
          <w:i w:val="0"/>
          <w:color w:val="000000"/>
          <w:sz w:val="15"/>
        </w:rPr>
        <w:t>currently scheduled to phase-out starting in 2023 or later.</w:t>
      </w:r>
    </w:p>
    <w:p>
      <w:pPr>
        <w:autoSpaceDN w:val="0"/>
        <w:autoSpaceDE w:val="0"/>
        <w:widowControl/>
        <w:spacing w:line="240" w:lineRule="auto" w:before="240" w:after="0"/>
        <w:ind w:left="8" w:right="0" w:firstLine="0"/>
        <w:jc w:val="left"/>
      </w:pPr>
      <w:r>
        <w:rPr>
          <w:rFonts w:ascii="DejaVu Serif" w:hAnsi="DejaVu Serif" w:eastAsia="DejaVu Serif"/>
          <w:b/>
          <w:i w:val="0"/>
          <w:color w:val="000000"/>
          <w:sz w:val="15"/>
        </w:rPr>
        <w:t>Regulations</w:t>
      </w:r>
    </w:p>
    <w:p>
      <w:pPr>
        <w:autoSpaceDN w:val="0"/>
        <w:autoSpaceDE w:val="0"/>
        <w:widowControl/>
        <w:spacing w:line="240" w:lineRule="auto" w:before="78" w:after="0"/>
        <w:ind w:left="524" w:right="0" w:firstLine="0"/>
        <w:jc w:val="left"/>
      </w:pPr>
      <w:r>
        <w:rPr>
          <w:rFonts w:ascii="DejaVu Serif" w:hAnsi="DejaVu Serif" w:eastAsia="DejaVu Serif"/>
          <w:b/>
          <w:i w:val="0"/>
          <w:color w:val="000000"/>
          <w:sz w:val="15"/>
        </w:rPr>
        <w:t>Vehicle Safety and Testing</w:t>
      </w:r>
    </w:p>
    <w:p>
      <w:pPr>
        <w:autoSpaceDN w:val="0"/>
        <w:autoSpaceDE w:val="0"/>
        <w:widowControl/>
        <w:spacing w:line="262" w:lineRule="auto" w:before="78" w:after="0"/>
        <w:ind w:left="8" w:right="0" w:firstLine="528"/>
        <w:jc w:val="left"/>
      </w:pPr>
      <w:r>
        <w:rPr>
          <w:rFonts w:ascii="DejaVu Serif" w:hAnsi="DejaVu Serif" w:eastAsia="DejaVu Serif"/>
          <w:b w:val="0"/>
          <w:i w:val="0"/>
          <w:color w:val="000000"/>
          <w:sz w:val="15"/>
        </w:rPr>
        <w:t xml:space="preserve">In the U.S., our vehicles are subject to regulation by the National Highway Traffic Safety Administration (“NHTSA”), including all applicable </w:t>
      </w:r>
      <w:r>
        <w:rPr>
          <w:rFonts w:ascii="DejaVu Serif" w:hAnsi="DejaVu Serif" w:eastAsia="DejaVu Serif"/>
          <w:b w:val="0"/>
          <w:i w:val="0"/>
          <w:color w:val="000000"/>
          <w:sz w:val="15"/>
        </w:rPr>
        <w:t>Federal Motor Vehicle Safety Standards (“FMVSS”) and the NHTSA bumper standard. Numerous FMVSS apply to our vehicles, such as crash-</w:t>
      </w:r>
      <w:r>
        <w:rPr>
          <w:rFonts w:ascii="DejaVu Serif" w:hAnsi="DejaVu Serif" w:eastAsia="DejaVu Serif"/>
          <w:b w:val="0"/>
          <w:i w:val="0"/>
          <w:color w:val="000000"/>
          <w:sz w:val="15"/>
        </w:rPr>
        <w:t xml:space="preserve">worthiness and occupant protection requirements. Our current vehicles fully comply and we expect that our vehicles in the future will fully comply with </w:t>
      </w:r>
      <w:r>
        <w:rPr>
          <w:rFonts w:ascii="DejaVu Serif" w:hAnsi="DejaVu Serif" w:eastAsia="DejaVu Serif"/>
          <w:b w:val="0"/>
          <w:i w:val="0"/>
          <w:color w:val="000000"/>
          <w:sz w:val="15"/>
        </w:rPr>
        <w:t xml:space="preserve">all applicable FMVSS with limited or no exemptions, however, FMVSS are subject to change from time to time. As a manufacturer, we must self-certify </w:t>
      </w:r>
      <w:r>
        <w:rPr>
          <w:rFonts w:ascii="DejaVu Serif" w:hAnsi="DejaVu Serif" w:eastAsia="DejaVu Serif"/>
          <w:b w:val="0"/>
          <w:i w:val="0"/>
          <w:color w:val="000000"/>
          <w:sz w:val="15"/>
        </w:rPr>
        <w:t xml:space="preserve">that our vehicles meet all applicable FMVSS and the NHTSA bumper standard, or otherwise are exempt, before the vehicles may be imported or sold in </w:t>
      </w:r>
      <w:r>
        <w:rPr>
          <w:rFonts w:ascii="DejaVu Serif" w:hAnsi="DejaVu Serif" w:eastAsia="DejaVu Serif"/>
          <w:b w:val="0"/>
          <w:i w:val="0"/>
          <w:color w:val="000000"/>
          <w:sz w:val="15"/>
        </w:rPr>
        <w:t xml:space="preserve">the U.S. </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We are also required to comply with other federal laws administered by NHTSA, including the Corporate Average Fuel Economy standards, Theft </w:t>
      </w:r>
      <w:r>
        <w:rPr>
          <w:rFonts w:ascii="DejaVu Serif" w:hAnsi="DejaVu Serif" w:eastAsia="DejaVu Serif"/>
          <w:b w:val="0"/>
          <w:i w:val="0"/>
          <w:color w:val="000000"/>
          <w:sz w:val="15"/>
        </w:rPr>
        <w:t xml:space="preserve">Prevention Act requirements, labeling requirements and other information provided to customers in writing, Early Warning Reporting requirements </w:t>
      </w:r>
      <w:r>
        <w:rPr>
          <w:rFonts w:ascii="DejaVu Serif" w:hAnsi="DejaVu Serif" w:eastAsia="DejaVu Serif"/>
          <w:b w:val="0"/>
          <w:i w:val="0"/>
          <w:color w:val="000000"/>
          <w:sz w:val="15"/>
        </w:rPr>
        <w:t xml:space="preserve">regarding warranty claims, field reports, death and injury reports and foreign recalls, a Standing General Order requiring reports regarding crashes </w:t>
      </w:r>
      <w:r>
        <w:rPr>
          <w:rFonts w:ascii="DejaVu Serif" w:hAnsi="DejaVu Serif" w:eastAsia="DejaVu Serif"/>
          <w:b w:val="0"/>
          <w:i w:val="0"/>
          <w:color w:val="000000"/>
          <w:sz w:val="15"/>
        </w:rPr>
        <w:t xml:space="preserve">involving vehicles equipped with advanced driver assistance systems, and additional requirements for cooperating with compliance and safety </w:t>
      </w:r>
      <w:r>
        <w:rPr>
          <w:rFonts w:ascii="DejaVu Serif" w:hAnsi="DejaVu Serif" w:eastAsia="DejaVu Serif"/>
          <w:b w:val="0"/>
          <w:i w:val="0"/>
          <w:color w:val="000000"/>
          <w:sz w:val="15"/>
        </w:rPr>
        <w:t xml:space="preserve">investigations and recall reporting. The U.S. Automobile Information and Disclosure Act also requires manufacturers of motor vehicles to disclose </w:t>
      </w:r>
      <w:r>
        <w:rPr>
          <w:rFonts w:ascii="DejaVu Serif" w:hAnsi="DejaVu Serif" w:eastAsia="DejaVu Serif"/>
          <w:b w:val="0"/>
          <w:i w:val="0"/>
          <w:color w:val="000000"/>
          <w:sz w:val="15"/>
        </w:rPr>
        <w:t xml:space="preserve">certain information regarding the manufacturer’s suggested retail price, optional equipment and pricing. In addition, federal law requires inclusion of </w:t>
      </w:r>
      <w:r>
        <w:rPr>
          <w:rFonts w:ascii="DejaVu Serif" w:hAnsi="DejaVu Serif" w:eastAsia="DejaVu Serif"/>
          <w:b w:val="0"/>
          <w:i w:val="0"/>
          <w:color w:val="000000"/>
          <w:sz w:val="15"/>
        </w:rPr>
        <w:t xml:space="preserve">fuel economy ratings, as determined by the U.S. Department of Transportation and the Environmental Protection Agency (the “EPA”), and New Car </w:t>
      </w:r>
      <w:r>
        <w:rPr>
          <w:rFonts w:ascii="DejaVu Serif" w:hAnsi="DejaVu Serif" w:eastAsia="DejaVu Serif"/>
          <w:b w:val="0"/>
          <w:i w:val="0"/>
          <w:color w:val="000000"/>
          <w:sz w:val="15"/>
        </w:rPr>
        <w:t xml:space="preserve">Assessment Program ratings as determined by NHTSA, if available. </w:t>
      </w:r>
    </w:p>
    <w:p>
      <w:pPr>
        <w:autoSpaceDN w:val="0"/>
        <w:autoSpaceDE w:val="0"/>
        <w:widowControl/>
        <w:spacing w:line="259" w:lineRule="auto" w:before="160" w:after="0"/>
        <w:ind w:left="8" w:right="144" w:firstLine="528"/>
        <w:jc w:val="left"/>
      </w:pPr>
      <w:r>
        <w:rPr>
          <w:rFonts w:ascii="DejaVu Serif" w:hAnsi="DejaVu Serif" w:eastAsia="DejaVu Serif"/>
          <w:b w:val="0"/>
          <w:i w:val="0"/>
          <w:color w:val="000000"/>
          <w:sz w:val="15"/>
        </w:rPr>
        <w:t xml:space="preserve">Our vehicles sold outside of the U.S. are subject to similar foreign compliance, safety, environmental and other regulations. Many of those </w:t>
      </w:r>
      <w:r>
        <w:rPr>
          <w:rFonts w:ascii="DejaVu Serif" w:hAnsi="DejaVu Serif" w:eastAsia="DejaVu Serif"/>
          <w:b w:val="0"/>
          <w:i w:val="0"/>
          <w:color w:val="000000"/>
          <w:sz w:val="15"/>
        </w:rPr>
        <w:t xml:space="preserve">regulations are different from those applicable in the U.S. and may require redesign and/or retesting. Some of those regulations impact or prevent the </w:t>
      </w:r>
      <w:r>
        <w:rPr>
          <w:rFonts w:ascii="DejaVu Serif" w:hAnsi="DejaVu Serif" w:eastAsia="DejaVu Serif"/>
          <w:b w:val="0"/>
          <w:i w:val="0"/>
          <w:color w:val="000000"/>
          <w:sz w:val="15"/>
        </w:rPr>
        <w:t xml:space="preserve">rollout of new vehicle features. Additionally, the European Union established new rules regarding additional compliance oversight that commenced in </w:t>
      </w:r>
      <w:r>
        <w:rPr>
          <w:rFonts w:ascii="DejaVu Serif" w:hAnsi="DejaVu Serif" w:eastAsia="DejaVu Serif"/>
          <w:b w:val="0"/>
          <w:i w:val="0"/>
          <w:color w:val="000000"/>
          <w:sz w:val="15"/>
        </w:rPr>
        <w:t>2020.</w:t>
      </w:r>
    </w:p>
    <w:p>
      <w:pPr>
        <w:autoSpaceDN w:val="0"/>
        <w:autoSpaceDE w:val="0"/>
        <w:widowControl/>
        <w:spacing w:line="240" w:lineRule="auto" w:before="240" w:after="0"/>
        <w:ind w:left="524" w:right="0" w:firstLine="0"/>
        <w:jc w:val="left"/>
      </w:pPr>
      <w:r>
        <w:rPr>
          <w:rFonts w:ascii="DejaVu Serif" w:hAnsi="DejaVu Serif" w:eastAsia="DejaVu Serif"/>
          <w:b/>
          <w:i w:val="0"/>
          <w:color w:val="000000"/>
          <w:sz w:val="15"/>
        </w:rPr>
        <w:t>Self-Driving Vehicles</w:t>
      </w:r>
    </w:p>
    <w:p>
      <w:pPr>
        <w:autoSpaceDN w:val="0"/>
        <w:autoSpaceDE w:val="0"/>
        <w:widowControl/>
        <w:spacing w:line="240" w:lineRule="auto" w:before="78" w:after="0"/>
        <w:ind w:left="536" w:right="0" w:firstLine="0"/>
        <w:jc w:val="left"/>
      </w:pPr>
      <w:r>
        <w:rPr>
          <w:rFonts w:ascii="DejaVu Serif" w:hAnsi="DejaVu Serif" w:eastAsia="DejaVu Serif"/>
          <w:b w:val="0"/>
          <w:i w:val="0"/>
          <w:color w:val="000000"/>
          <w:sz w:val="15"/>
        </w:rPr>
        <w:t xml:space="preserve">Generally, laws pertaining to self-driving vehicles are evolving globally, and in some cases may create restrictions on features that we develop. </w:t>
      </w:r>
    </w:p>
    <w:p>
      <w:pPr>
        <w:autoSpaceDN w:val="0"/>
        <w:autoSpaceDE w:val="0"/>
        <w:widowControl/>
        <w:spacing w:line="262" w:lineRule="auto" w:before="20" w:after="0"/>
        <w:ind w:left="8" w:right="0" w:firstLine="0"/>
        <w:jc w:val="left"/>
      </w:pPr>
      <w:r>
        <w:rPr>
          <w:rFonts w:ascii="DejaVu Serif" w:hAnsi="DejaVu Serif" w:eastAsia="DejaVu Serif"/>
          <w:b w:val="0"/>
          <w:i w:val="0"/>
          <w:color w:val="000000"/>
          <w:sz w:val="15"/>
        </w:rPr>
        <w:t xml:space="preserve">While there are currently no federal U.S. regulations pertaining specifically to self-driving vehicles or self-driving equipment, NHTSA has published </w:t>
      </w:r>
      <w:r>
        <w:rPr>
          <w:rFonts w:ascii="DejaVu Serif" w:hAnsi="DejaVu Serif" w:eastAsia="DejaVu Serif"/>
          <w:b w:val="0"/>
          <w:i w:val="0"/>
          <w:color w:val="000000"/>
          <w:sz w:val="15"/>
        </w:rPr>
        <w:t xml:space="preserve">recommended guidelines on self-driving vehicles, apart from the FMVSS and manufacturer reporting obligations, and retains the authority to </w:t>
      </w:r>
      <w:r>
        <w:rPr>
          <w:rFonts w:ascii="DejaVu Serif" w:hAnsi="DejaVu Serif" w:eastAsia="DejaVu Serif"/>
          <w:b w:val="0"/>
          <w:i w:val="0"/>
          <w:color w:val="000000"/>
          <w:sz w:val="15"/>
        </w:rPr>
        <w:t xml:space="preserve">investigate and/or take action on the safety or compliance of any vehicle, equipment or features operating on public roads. Certain U.S. states also have </w:t>
      </w:r>
      <w:r>
        <w:rPr>
          <w:rFonts w:ascii="DejaVu Serif" w:hAnsi="DejaVu Serif" w:eastAsia="DejaVu Serif"/>
          <w:b w:val="0"/>
          <w:i w:val="0"/>
          <w:color w:val="000000"/>
          <w:sz w:val="15"/>
        </w:rPr>
        <w:t xml:space="preserve">legal restrictions on the operation, registration or licensure of self-driving vehicles, and many other states are considering them. This regulatory </w:t>
      </w:r>
      <w:r>
        <w:rPr>
          <w:rFonts w:ascii="DejaVu Serif" w:hAnsi="DejaVu Serif" w:eastAsia="DejaVu Serif"/>
          <w:b w:val="0"/>
          <w:i w:val="0"/>
          <w:color w:val="000000"/>
          <w:sz w:val="15"/>
        </w:rPr>
        <w:t xml:space="preserve">patchwork increases the legal complexity with respect to self-driving vehicles in the U.S. </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9</w:t>
      </w:r>
    </w:p>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7404100" cy="3810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404100" cy="38100"/>
                    </a:xfrm>
                    <a:prstGeom prst="rect"/>
                  </pic:spPr>
                </pic:pic>
              </a:graphicData>
            </a:graphic>
          </wp:inline>
        </w:drawing>
      </w:r>
    </w:p>
    <w:p>
      <w:pPr>
        <w:sectPr>
          <w:pgSz w:w="12240" w:h="15840"/>
          <w:pgMar w:top="310" w:right="258" w:bottom="1440" w:left="280"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57" w:lineRule="auto" w:before="344" w:after="0"/>
        <w:ind w:left="92" w:right="576" w:firstLine="528"/>
        <w:jc w:val="left"/>
      </w:pPr>
      <w:r>
        <w:rPr>
          <w:rFonts w:ascii="DejaVu Serif" w:hAnsi="DejaVu Serif" w:eastAsia="DejaVu Serif"/>
          <w:b w:val="0"/>
          <w:i w:val="0"/>
          <w:color w:val="000000"/>
          <w:sz w:val="15"/>
        </w:rPr>
        <w:t xml:space="preserve">In markets that follow the regulations of the United Nations Economic Commission for Europe, some requirements restrict the design of </w:t>
      </w:r>
      <w:r>
        <w:rPr>
          <w:rFonts w:ascii="DejaVu Serif" w:hAnsi="DejaVu Serif" w:eastAsia="DejaVu Serif"/>
          <w:b w:val="0"/>
          <w:i w:val="0"/>
          <w:color w:val="000000"/>
          <w:sz w:val="15"/>
        </w:rPr>
        <w:t xml:space="preserve">advanced driver-assistance or self-driving features, which can compromise or prevent their use entirely. Other applicable laws, both current and </w:t>
      </w:r>
      <w:r>
        <w:rPr>
          <w:rFonts w:ascii="DejaVu Serif" w:hAnsi="DejaVu Serif" w:eastAsia="DejaVu Serif"/>
          <w:b w:val="0"/>
          <w:i w:val="0"/>
          <w:color w:val="000000"/>
          <w:sz w:val="15"/>
        </w:rPr>
        <w:t xml:space="preserve">proposed, may hinder the path and timeline to introducing self-driving vehicles for sale and use in the markets where they apply. </w:t>
      </w:r>
    </w:p>
    <w:p>
      <w:pPr>
        <w:autoSpaceDN w:val="0"/>
        <w:tabs>
          <w:tab w:pos="620" w:val="left"/>
        </w:tabs>
        <w:autoSpaceDE w:val="0"/>
        <w:widowControl/>
        <w:spacing w:line="252" w:lineRule="auto" w:before="160" w:after="0"/>
        <w:ind w:left="92" w:right="144" w:firstLine="0"/>
        <w:jc w:val="left"/>
      </w:pPr>
      <w:r>
        <w:tab/>
      </w:r>
      <w:r>
        <w:rPr>
          <w:rFonts w:ascii="DejaVu Serif" w:hAnsi="DejaVu Serif" w:eastAsia="DejaVu Serif"/>
          <w:b w:val="0"/>
          <w:i w:val="0"/>
          <w:color w:val="000000"/>
          <w:sz w:val="15"/>
        </w:rPr>
        <w:t xml:space="preserve">Other key markets, including China, continue to consider self-driving regulation. Any implemented regulations may differ materially from those </w:t>
      </w:r>
      <w:r>
        <w:rPr>
          <w:rFonts w:ascii="DejaVu Serif" w:hAnsi="DejaVu Serif" w:eastAsia="DejaVu Serif"/>
          <w:b w:val="0"/>
          <w:i w:val="0"/>
          <w:color w:val="000000"/>
          <w:sz w:val="15"/>
        </w:rPr>
        <w:t>in the U.S. and Europe, which may further increase the legal complexity of self-driving vehicles and limit or prevent certain features.</w:t>
      </w:r>
    </w:p>
    <w:p>
      <w:pPr>
        <w:autoSpaceDN w:val="0"/>
        <w:autoSpaceDE w:val="0"/>
        <w:widowControl/>
        <w:spacing w:line="240" w:lineRule="auto" w:before="240" w:after="0"/>
        <w:ind w:left="608" w:right="0" w:firstLine="0"/>
        <w:jc w:val="left"/>
      </w:pPr>
      <w:r>
        <w:rPr>
          <w:rFonts w:ascii="DejaVu Serif" w:hAnsi="DejaVu Serif" w:eastAsia="DejaVu Serif"/>
          <w:b/>
          <w:i w:val="0"/>
          <w:color w:val="000000"/>
          <w:sz w:val="15"/>
        </w:rPr>
        <w:t>Automobile Manufacturer and Dealer Regulation</w:t>
      </w:r>
    </w:p>
    <w:p>
      <w:pPr>
        <w:autoSpaceDN w:val="0"/>
        <w:autoSpaceDE w:val="0"/>
        <w:widowControl/>
        <w:spacing w:line="262" w:lineRule="auto" w:before="78" w:after="0"/>
        <w:ind w:left="92" w:right="144" w:firstLine="528"/>
        <w:jc w:val="left"/>
      </w:pPr>
      <w:r>
        <w:rPr>
          <w:rFonts w:ascii="DejaVu Serif" w:hAnsi="DejaVu Serif" w:eastAsia="DejaVu Serif"/>
          <w:b w:val="0"/>
          <w:i w:val="0"/>
          <w:color w:val="000000"/>
          <w:sz w:val="15"/>
        </w:rPr>
        <w:t xml:space="preserve">In the U.S., state laws regulate the manufacture, distribution, sale and service of automobiles, and generally require motor vehicle </w:t>
      </w:r>
      <w:r>
        <w:rPr>
          <w:rFonts w:ascii="DejaVu Serif" w:hAnsi="DejaVu Serif" w:eastAsia="DejaVu Serif"/>
          <w:b w:val="0"/>
          <w:i w:val="0"/>
          <w:color w:val="000000"/>
          <w:sz w:val="15"/>
        </w:rPr>
        <w:t xml:space="preserve">manufacturers and dealers to be licensed in order to sell vehicles directly to residents. Certain states have asserted that the laws in such states do not </w:t>
      </w:r>
      <w:r>
        <w:rPr>
          <w:rFonts w:ascii="DejaVu Serif" w:hAnsi="DejaVu Serif" w:eastAsia="DejaVu Serif"/>
          <w:b w:val="0"/>
          <w:i w:val="0"/>
          <w:color w:val="000000"/>
          <w:sz w:val="15"/>
        </w:rPr>
        <w:t xml:space="preserve">permit automobile manufacturers to be licensed as dealers or to act in the capacity of a dealer, or that they otherwise restrict a manufacturer’s ability </w:t>
      </w:r>
      <w:r>
        <w:rPr>
          <w:rFonts w:ascii="DejaVu Serif" w:hAnsi="DejaVu Serif" w:eastAsia="DejaVu Serif"/>
          <w:b w:val="0"/>
          <w:i w:val="0"/>
          <w:color w:val="000000"/>
          <w:sz w:val="15"/>
        </w:rPr>
        <w:t xml:space="preserve">to deliver or perform warranty repairs on vehicles. To sell vehicles to residents of states where we are not licensed as a dealer, we generally conduct </w:t>
      </w:r>
      <w:r>
        <w:rPr>
          <w:rFonts w:ascii="DejaVu Serif" w:hAnsi="DejaVu Serif" w:eastAsia="DejaVu Serif"/>
          <w:b w:val="0"/>
          <w:i w:val="0"/>
          <w:color w:val="000000"/>
          <w:sz w:val="15"/>
        </w:rPr>
        <w:t>the sale out of the state. In certain such states, we have opened “galleries” that serve an educational purpose and where sales may not occur.</w:t>
      </w:r>
    </w:p>
    <w:p>
      <w:pPr>
        <w:autoSpaceDN w:val="0"/>
        <w:autoSpaceDE w:val="0"/>
        <w:widowControl/>
        <w:spacing w:line="259" w:lineRule="auto" w:before="160" w:after="0"/>
        <w:ind w:left="92" w:right="0" w:firstLine="528"/>
        <w:jc w:val="left"/>
      </w:pPr>
      <w:r>
        <w:rPr>
          <w:rFonts w:ascii="DejaVu Serif" w:hAnsi="DejaVu Serif" w:eastAsia="DejaVu Serif"/>
          <w:b w:val="0"/>
          <w:i w:val="0"/>
          <w:color w:val="000000"/>
          <w:sz w:val="15"/>
        </w:rPr>
        <w:t xml:space="preserve">Some automobile dealer trade associations have both challenged the legality of our operations in court and used administrative and legislative </w:t>
      </w:r>
      <w:r>
        <w:rPr>
          <w:rFonts w:ascii="DejaVu Serif" w:hAnsi="DejaVu Serif" w:eastAsia="DejaVu Serif"/>
          <w:b w:val="0"/>
          <w:i w:val="0"/>
          <w:color w:val="000000"/>
          <w:sz w:val="15"/>
        </w:rPr>
        <w:t xml:space="preserve">processes to attempt to prohibit or limit our ability to operate existing stores or expand to new locations. Certain dealer associations have also actively </w:t>
      </w:r>
      <w:r>
        <w:rPr>
          <w:rFonts w:ascii="DejaVu Serif" w:hAnsi="DejaVu Serif" w:eastAsia="DejaVu Serif"/>
          <w:b w:val="0"/>
          <w:i w:val="0"/>
          <w:color w:val="000000"/>
          <w:sz w:val="15"/>
        </w:rPr>
        <w:t xml:space="preserve">lobbied state licensing agencies and legislators to interpret existing laws or enact new laws in ways not favorable to our ownership and operation of our </w:t>
      </w:r>
      <w:r>
        <w:rPr>
          <w:rFonts w:ascii="DejaVu Serif" w:hAnsi="DejaVu Serif" w:eastAsia="DejaVu Serif"/>
          <w:b w:val="0"/>
          <w:i w:val="0"/>
          <w:color w:val="000000"/>
          <w:sz w:val="15"/>
        </w:rPr>
        <w:t>own retail and service locations. We expect such challenges to continue, and we intend to actively fight any such efforts.</w:t>
      </w:r>
    </w:p>
    <w:p>
      <w:pPr>
        <w:autoSpaceDN w:val="0"/>
        <w:autoSpaceDE w:val="0"/>
        <w:widowControl/>
        <w:spacing w:line="240" w:lineRule="auto" w:before="240" w:after="0"/>
        <w:ind w:left="608" w:right="0" w:firstLine="0"/>
        <w:jc w:val="left"/>
      </w:pPr>
      <w:r>
        <w:rPr>
          <w:rFonts w:ascii="DejaVu Serif" w:hAnsi="DejaVu Serif" w:eastAsia="DejaVu Serif"/>
          <w:b/>
          <w:i w:val="0"/>
          <w:color w:val="000000"/>
          <w:sz w:val="15"/>
        </w:rPr>
        <w:t>Battery Safety and Testing</w:t>
      </w:r>
    </w:p>
    <w:p>
      <w:pPr>
        <w:autoSpaceDN w:val="0"/>
        <w:tabs>
          <w:tab w:pos="620" w:val="left"/>
        </w:tabs>
        <w:autoSpaceDE w:val="0"/>
        <w:widowControl/>
        <w:spacing w:line="254" w:lineRule="auto" w:before="78" w:after="0"/>
        <w:ind w:left="92" w:right="576" w:firstLine="0"/>
        <w:jc w:val="left"/>
      </w:pPr>
      <w:r>
        <w:tab/>
      </w:r>
      <w:r>
        <w:rPr>
          <w:rFonts w:ascii="DejaVu Serif" w:hAnsi="DejaVu Serif" w:eastAsia="DejaVu Serif"/>
          <w:b w:val="0"/>
          <w:i w:val="0"/>
          <w:color w:val="000000"/>
          <w:sz w:val="15"/>
        </w:rPr>
        <w:t xml:space="preserve">Our battery packs are subject to various U.S. and international regulations that govern transport of “dangerous goods,” defined to include </w:t>
      </w:r>
      <w:r>
        <w:rPr>
          <w:rFonts w:ascii="DejaVu Serif" w:hAnsi="DejaVu Serif" w:eastAsia="DejaVu Serif"/>
          <w:b w:val="0"/>
          <w:i w:val="0"/>
          <w:color w:val="000000"/>
          <w:sz w:val="15"/>
        </w:rPr>
        <w:t>lithium-ion batteries, which may present a risk in transportation. We conduct testing to demonstrate our compliance with such regulations.</w:t>
      </w:r>
    </w:p>
    <w:p>
      <w:pPr>
        <w:autoSpaceDN w:val="0"/>
        <w:autoSpaceDE w:val="0"/>
        <w:widowControl/>
        <w:spacing w:line="259" w:lineRule="auto" w:before="158" w:after="0"/>
        <w:ind w:left="92" w:right="144" w:firstLine="528"/>
        <w:jc w:val="left"/>
      </w:pPr>
      <w:r>
        <w:rPr>
          <w:rFonts w:ascii="DejaVu Serif" w:hAnsi="DejaVu Serif" w:eastAsia="DejaVu Serif"/>
          <w:b w:val="0"/>
          <w:i w:val="0"/>
          <w:color w:val="000000"/>
          <w:sz w:val="15"/>
        </w:rPr>
        <w:t xml:space="preserve">We use lithium-ion cells in our high voltage battery packs in our vehicles and energy storage products. The use, storage and disposal of our </w:t>
      </w:r>
      <w:r>
        <w:rPr>
          <w:rFonts w:ascii="DejaVu Serif" w:hAnsi="DejaVu Serif" w:eastAsia="DejaVu Serif"/>
          <w:b w:val="0"/>
          <w:i w:val="0"/>
          <w:color w:val="000000"/>
          <w:sz w:val="15"/>
        </w:rPr>
        <w:t xml:space="preserve">battery packs are regulated under existing laws and are the subject of ongoing regulatory changes that may add additional requirements in the future. </w:t>
      </w:r>
      <w:r>
        <w:rPr>
          <w:rFonts w:ascii="DejaVu Serif" w:hAnsi="DejaVu Serif" w:eastAsia="DejaVu Serif"/>
          <w:b w:val="0"/>
          <w:i w:val="0"/>
          <w:color w:val="000000"/>
          <w:sz w:val="15"/>
        </w:rPr>
        <w:t>We have agreements with third party battery recycling companies to recycle our battery packs, and we are also piloting our own recycling technology.</w:t>
      </w:r>
    </w:p>
    <w:p>
      <w:pPr>
        <w:autoSpaceDN w:val="0"/>
        <w:autoSpaceDE w:val="0"/>
        <w:widowControl/>
        <w:spacing w:line="240" w:lineRule="auto" w:before="238" w:after="0"/>
        <w:ind w:left="608" w:right="0" w:firstLine="0"/>
        <w:jc w:val="left"/>
      </w:pPr>
      <w:r>
        <w:rPr>
          <w:rFonts w:ascii="DejaVu Serif" w:hAnsi="DejaVu Serif" w:eastAsia="DejaVu Serif"/>
          <w:b/>
          <w:i w:val="0"/>
          <w:color w:val="000000"/>
          <w:sz w:val="15"/>
        </w:rPr>
        <w:t>Solar Energy—General</w:t>
      </w:r>
    </w:p>
    <w:p>
      <w:pPr>
        <w:autoSpaceDN w:val="0"/>
        <w:autoSpaceDE w:val="0"/>
        <w:widowControl/>
        <w:spacing w:line="257" w:lineRule="auto" w:before="80" w:after="0"/>
        <w:ind w:left="92" w:right="0" w:firstLine="528"/>
        <w:jc w:val="left"/>
      </w:pPr>
      <w:r>
        <w:rPr>
          <w:rFonts w:ascii="DejaVu Serif" w:hAnsi="DejaVu Serif" w:eastAsia="DejaVu Serif"/>
          <w:b w:val="0"/>
          <w:i w:val="0"/>
          <w:color w:val="000000"/>
          <w:sz w:val="15"/>
        </w:rPr>
        <w:t xml:space="preserve">We are subject to certain state and federal regulations applicable to solar and battery storage providers and sellers of electricity. To operate our </w:t>
      </w:r>
      <w:r>
        <w:rPr>
          <w:rFonts w:ascii="DejaVu Serif" w:hAnsi="DejaVu Serif" w:eastAsia="DejaVu Serif"/>
          <w:b w:val="0"/>
          <w:i w:val="0"/>
          <w:color w:val="000000"/>
          <w:sz w:val="15"/>
        </w:rPr>
        <w:t xml:space="preserve">systems, we enter into standard interconnection agreements with applicable utilities. Sales of electricity and non-sale equipment leases by third parties, </w:t>
      </w:r>
      <w:r>
        <w:rPr>
          <w:rFonts w:ascii="DejaVu Serif" w:hAnsi="DejaVu Serif" w:eastAsia="DejaVu Serif"/>
          <w:b w:val="0"/>
          <w:i w:val="0"/>
          <w:color w:val="000000"/>
          <w:sz w:val="15"/>
        </w:rPr>
        <w:t>such as our leases and PPAs, have faced regulatory challenges in some states and jurisdictions.</w:t>
      </w:r>
    </w:p>
    <w:p>
      <w:pPr>
        <w:autoSpaceDN w:val="0"/>
        <w:autoSpaceDE w:val="0"/>
        <w:widowControl/>
        <w:spacing w:line="240" w:lineRule="auto" w:before="238" w:after="0"/>
        <w:ind w:left="608" w:right="0" w:firstLine="0"/>
        <w:jc w:val="left"/>
      </w:pPr>
      <w:r>
        <w:rPr>
          <w:rFonts w:ascii="DejaVu Serif" w:hAnsi="DejaVu Serif" w:eastAsia="DejaVu Serif"/>
          <w:b/>
          <w:i w:val="0"/>
          <w:color w:val="000000"/>
          <w:sz w:val="15"/>
        </w:rPr>
        <w:t>Solar Energy—Net Metering</w:t>
      </w:r>
    </w:p>
    <w:p>
      <w:pPr>
        <w:autoSpaceDN w:val="0"/>
        <w:autoSpaceDE w:val="0"/>
        <w:widowControl/>
        <w:spacing w:line="259" w:lineRule="auto" w:before="80" w:after="0"/>
        <w:ind w:left="92" w:right="0" w:firstLine="528"/>
        <w:jc w:val="left"/>
      </w:pPr>
      <w:r>
        <w:rPr>
          <w:rFonts w:ascii="DejaVu Serif" w:hAnsi="DejaVu Serif" w:eastAsia="DejaVu Serif"/>
          <w:b w:val="0"/>
          <w:i w:val="0"/>
          <w:color w:val="000000"/>
          <w:sz w:val="15"/>
        </w:rPr>
        <w:t xml:space="preserve">Most states in the U.S. make net energy metering, or net metering, available to solar customers. Net metering typically allows solar customers to </w:t>
      </w:r>
      <w:r>
        <w:rPr>
          <w:rFonts w:ascii="DejaVu Serif" w:hAnsi="DejaVu Serif" w:eastAsia="DejaVu Serif"/>
          <w:b w:val="0"/>
          <w:i w:val="0"/>
          <w:color w:val="000000"/>
          <w:sz w:val="15"/>
        </w:rPr>
        <w:t xml:space="preserve">interconnect their solar energy systems to the utility grid and offset their utility electricity purchases by receiving a bill credit for excess energy </w:t>
      </w:r>
      <w:r>
        <w:rPr>
          <w:rFonts w:ascii="DejaVu Serif" w:hAnsi="DejaVu Serif" w:eastAsia="DejaVu Serif"/>
          <w:b w:val="0"/>
          <w:i w:val="0"/>
          <w:color w:val="000000"/>
          <w:sz w:val="15"/>
        </w:rPr>
        <w:t xml:space="preserve">generated by their solar energy system that is exported to the grid. In certain jurisdictions, regulators or utilities have reduced or eliminated the benefit </w:t>
      </w:r>
      <w:r>
        <w:rPr>
          <w:rFonts w:ascii="DejaVu Serif" w:hAnsi="DejaVu Serif" w:eastAsia="DejaVu Serif"/>
          <w:b w:val="0"/>
          <w:i w:val="0"/>
          <w:color w:val="000000"/>
          <w:sz w:val="15"/>
        </w:rPr>
        <w:t>available under net metering or have proposed to do so.</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u w:val="single"/>
        </w:rPr>
        <w:t>Competition</w:t>
      </w:r>
    </w:p>
    <w:p>
      <w:pPr>
        <w:autoSpaceDN w:val="0"/>
        <w:autoSpaceDE w:val="0"/>
        <w:widowControl/>
        <w:spacing w:line="240" w:lineRule="auto" w:before="78" w:after="0"/>
        <w:ind w:left="92" w:right="0" w:firstLine="0"/>
        <w:jc w:val="left"/>
      </w:pPr>
      <w:r>
        <w:rPr>
          <w:rFonts w:ascii="DejaVu Serif" w:hAnsi="DejaVu Serif" w:eastAsia="DejaVu Serif"/>
          <w:b/>
          <w:i w:val="0"/>
          <w:color w:val="000000"/>
          <w:sz w:val="15"/>
        </w:rPr>
        <w:t>Automotive</w:t>
      </w:r>
    </w:p>
    <w:p>
      <w:pPr>
        <w:autoSpaceDN w:val="0"/>
        <w:tabs>
          <w:tab w:pos="620" w:val="left"/>
        </w:tabs>
        <w:autoSpaceDE w:val="0"/>
        <w:widowControl/>
        <w:spacing w:line="252" w:lineRule="auto" w:before="80" w:after="0"/>
        <w:ind w:left="92" w:right="576" w:firstLine="0"/>
        <w:jc w:val="left"/>
      </w:pPr>
      <w:r>
        <w:tab/>
      </w:r>
      <w:r>
        <w:rPr>
          <w:rFonts w:ascii="DejaVu Serif" w:hAnsi="DejaVu Serif" w:eastAsia="DejaVu Serif"/>
          <w:b w:val="0"/>
          <w:i w:val="0"/>
          <w:color w:val="000000"/>
          <w:sz w:val="15"/>
        </w:rPr>
        <w:t xml:space="preserve">The worldwide automotive market is highly competitive and we expect it will become even more competitive in the future as we introduce </w:t>
      </w:r>
      <w:r>
        <w:rPr>
          <w:rFonts w:ascii="DejaVu Serif" w:hAnsi="DejaVu Serif" w:eastAsia="DejaVu Serif"/>
          <w:b w:val="0"/>
          <w:i w:val="0"/>
          <w:color w:val="000000"/>
          <w:sz w:val="15"/>
        </w:rPr>
        <w:t>additional vehicles in a broader cross-section of the passenger and commercial vehicle market and expand our vehicles’ capabilities.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10</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344" w:after="0"/>
        <w:ind w:left="620" w:right="0" w:firstLine="0"/>
        <w:jc w:val="left"/>
      </w:pPr>
      <w:r>
        <w:rPr>
          <w:rFonts w:ascii="DejaVu Serif" w:hAnsi="DejaVu Serif" w:eastAsia="DejaVu Serif"/>
          <w:b w:val="0"/>
          <w:i w:val="0"/>
          <w:color w:val="000000"/>
          <w:sz w:val="15"/>
        </w:rPr>
        <w:t xml:space="preserve">We believe that our vehicles compete in the market based on both their traditional segment classification as well as their propulsion technology. </w:t>
      </w:r>
    </w:p>
    <w:p>
      <w:pPr>
        <w:autoSpaceDN w:val="0"/>
        <w:autoSpaceDE w:val="0"/>
        <w:widowControl/>
        <w:spacing w:line="264" w:lineRule="auto" w:before="22" w:after="0"/>
        <w:ind w:left="92" w:right="144" w:firstLine="0"/>
        <w:jc w:val="left"/>
      </w:pPr>
      <w:r>
        <w:rPr>
          <w:rFonts w:ascii="DejaVu Serif" w:hAnsi="DejaVu Serif" w:eastAsia="DejaVu Serif"/>
          <w:b w:val="0"/>
          <w:i w:val="0"/>
          <w:color w:val="000000"/>
          <w:sz w:val="15"/>
        </w:rPr>
        <w:t xml:space="preserve">For example, Model S and Model X compete primarily with premium sedans and premium SUVs and Model 3 and Model Y compete with small to </w:t>
      </w:r>
      <w:r>
        <w:rPr>
          <w:rFonts w:ascii="DejaVu Serif" w:hAnsi="DejaVu Serif" w:eastAsia="DejaVu Serif"/>
          <w:b w:val="0"/>
          <w:i w:val="0"/>
          <w:color w:val="000000"/>
          <w:sz w:val="15"/>
        </w:rPr>
        <w:t xml:space="preserve">medium-sized sedans and compact SUVs, which are extremely competitive markets. Competing products typically include internal combustion vehicles </w:t>
      </w:r>
      <w:r>
        <w:rPr>
          <w:rFonts w:ascii="DejaVu Serif" w:hAnsi="DejaVu Serif" w:eastAsia="DejaVu Serif"/>
          <w:b w:val="0"/>
          <w:i w:val="0"/>
          <w:color w:val="000000"/>
          <w:sz w:val="15"/>
        </w:rPr>
        <w:t xml:space="preserve">from more established automobile manufacturers; however, many established and new automobile manufacturers have entered or have announced </w:t>
      </w:r>
      <w:r>
        <w:rPr>
          <w:rFonts w:ascii="DejaVu Serif" w:hAnsi="DejaVu Serif" w:eastAsia="DejaVu Serif"/>
          <w:b w:val="0"/>
          <w:i w:val="0"/>
          <w:color w:val="000000"/>
          <w:sz w:val="15"/>
        </w:rPr>
        <w:t xml:space="preserve">plans to enter the market for electric and other alternative fuel vehicles. Overall, we believe these announcements and vehicle introductions, including </w:t>
      </w:r>
      <w:r>
        <w:rPr>
          <w:rFonts w:ascii="DejaVu Serif" w:hAnsi="DejaVu Serif" w:eastAsia="DejaVu Serif"/>
          <w:b w:val="0"/>
          <w:i w:val="0"/>
          <w:color w:val="000000"/>
          <w:sz w:val="15"/>
        </w:rPr>
        <w:t xml:space="preserve">the introduction of electric vehicles into rental car company fleets, promote the development of the electric vehicle market by highlighting the </w:t>
      </w:r>
      <w:r>
        <w:rPr>
          <w:rFonts w:ascii="DejaVu Serif" w:hAnsi="DejaVu Serif" w:eastAsia="DejaVu Serif"/>
          <w:b w:val="0"/>
          <w:i w:val="0"/>
          <w:color w:val="000000"/>
          <w:sz w:val="15"/>
        </w:rPr>
        <w:t xml:space="preserve">attractiveness of electric vehicles relative to the internal combustion vehicle. Many major automobile manufacturers have electric vehicles available </w:t>
      </w:r>
      <w:r>
        <w:rPr>
          <w:rFonts w:ascii="DejaVu Serif" w:hAnsi="DejaVu Serif" w:eastAsia="DejaVu Serif"/>
          <w:b w:val="0"/>
          <w:i w:val="0"/>
          <w:color w:val="000000"/>
          <w:sz w:val="15"/>
        </w:rPr>
        <w:t xml:space="preserve">today in major markets including the U.S., China and Europe, and other current and prospective automobile manufacturers are also developing electric </w:t>
      </w:r>
      <w:r>
        <w:rPr>
          <w:rFonts w:ascii="DejaVu Serif" w:hAnsi="DejaVu Serif" w:eastAsia="DejaVu Serif"/>
          <w:b w:val="0"/>
          <w:i w:val="0"/>
          <w:color w:val="000000"/>
          <w:sz w:val="15"/>
        </w:rPr>
        <w:t xml:space="preserve">vehicles. In addition, several manufacturers offer hybrid vehicles, including plug-in versions. </w:t>
      </w:r>
    </w:p>
    <w:p>
      <w:pPr>
        <w:autoSpaceDN w:val="0"/>
        <w:autoSpaceDE w:val="0"/>
        <w:widowControl/>
        <w:spacing w:line="257" w:lineRule="auto" w:before="160" w:after="0"/>
        <w:ind w:left="92" w:right="288" w:firstLine="528"/>
        <w:jc w:val="left"/>
      </w:pPr>
      <w:r>
        <w:rPr>
          <w:rFonts w:ascii="DejaVu Serif" w:hAnsi="DejaVu Serif" w:eastAsia="DejaVu Serif"/>
          <w:b w:val="0"/>
          <w:i w:val="0"/>
          <w:color w:val="000000"/>
          <w:sz w:val="15"/>
        </w:rPr>
        <w:t xml:space="preserve">We believe that there is also increasing competition for our vehicle offerings as a platform for delivering self-driving technologies, charging </w:t>
      </w:r>
      <w:r>
        <w:rPr>
          <w:rFonts w:ascii="DejaVu Serif" w:hAnsi="DejaVu Serif" w:eastAsia="DejaVu Serif"/>
          <w:b w:val="0"/>
          <w:i w:val="0"/>
          <w:color w:val="000000"/>
          <w:sz w:val="15"/>
        </w:rPr>
        <w:t xml:space="preserve">solutions and other features and services, and we expect to compete in this developing market through continued progress on our Autopilot, FSD and </w:t>
      </w:r>
      <w:r>
        <w:rPr>
          <w:rFonts w:ascii="DejaVu Serif" w:hAnsi="DejaVu Serif" w:eastAsia="DejaVu Serif"/>
          <w:b w:val="0"/>
          <w:i w:val="0"/>
          <w:color w:val="000000"/>
          <w:sz w:val="15"/>
        </w:rPr>
        <w:t>neural network capabilities, Supercharger network and our infotainment offerings.</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rPr>
        <w:t>Energy Generation and Storage</w:t>
      </w:r>
    </w:p>
    <w:p>
      <w:pPr>
        <w:autoSpaceDN w:val="0"/>
        <w:autoSpaceDE w:val="0"/>
        <w:widowControl/>
        <w:spacing w:line="240" w:lineRule="auto" w:before="78" w:after="0"/>
        <w:ind w:left="608" w:right="0" w:firstLine="0"/>
        <w:jc w:val="left"/>
      </w:pPr>
      <w:r>
        <w:rPr>
          <w:rFonts w:ascii="DejaVu Serif" w:hAnsi="DejaVu Serif" w:eastAsia="DejaVu Serif"/>
          <w:b/>
          <w:i w:val="0"/>
          <w:color w:val="000000"/>
          <w:sz w:val="15"/>
        </w:rPr>
        <w:t>Energy Storage Systems</w:t>
      </w:r>
    </w:p>
    <w:p>
      <w:pPr>
        <w:autoSpaceDN w:val="0"/>
        <w:autoSpaceDE w:val="0"/>
        <w:widowControl/>
        <w:spacing w:line="259" w:lineRule="auto" w:before="80" w:after="0"/>
        <w:ind w:left="92" w:right="144" w:firstLine="528"/>
        <w:jc w:val="left"/>
      </w:pPr>
      <w:r>
        <w:rPr>
          <w:rFonts w:ascii="DejaVu Serif" w:hAnsi="DejaVu Serif" w:eastAsia="DejaVu Serif"/>
          <w:b w:val="0"/>
          <w:i w:val="0"/>
          <w:color w:val="000000"/>
          <w:sz w:val="15"/>
        </w:rPr>
        <w:t xml:space="preserve">The market for energy storage products is also highly competitive, and both established and emerging companies have introduced products that </w:t>
      </w:r>
      <w:r>
        <w:rPr>
          <w:rFonts w:ascii="DejaVu Serif" w:hAnsi="DejaVu Serif" w:eastAsia="DejaVu Serif"/>
          <w:b w:val="0"/>
          <w:i w:val="0"/>
          <w:color w:val="000000"/>
          <w:sz w:val="15"/>
        </w:rPr>
        <w:t xml:space="preserve">are similar to our product portfolio or that are alternatives to the elements of our systems. We compete with these companies based on price, energy </w:t>
      </w:r>
      <w:r>
        <w:rPr>
          <w:rFonts w:ascii="DejaVu Serif" w:hAnsi="DejaVu Serif" w:eastAsia="DejaVu Serif"/>
          <w:b w:val="0"/>
          <w:i w:val="0"/>
          <w:color w:val="000000"/>
          <w:sz w:val="15"/>
        </w:rPr>
        <w:t xml:space="preserve">density and efficiency. We believe that the specifications and features of our products, our strong brand and the modular, scalable nature of our energy </w:t>
      </w:r>
      <w:r>
        <w:rPr>
          <w:rFonts w:ascii="DejaVu Serif" w:hAnsi="DejaVu Serif" w:eastAsia="DejaVu Serif"/>
          <w:b w:val="0"/>
          <w:i w:val="0"/>
          <w:color w:val="000000"/>
          <w:sz w:val="15"/>
        </w:rPr>
        <w:t>storage products give us a competitive advantage in our markets.</w:t>
      </w:r>
    </w:p>
    <w:p>
      <w:pPr>
        <w:autoSpaceDN w:val="0"/>
        <w:autoSpaceDE w:val="0"/>
        <w:widowControl/>
        <w:spacing w:line="240" w:lineRule="auto" w:before="238" w:after="0"/>
        <w:ind w:left="608" w:right="0" w:firstLine="0"/>
        <w:jc w:val="left"/>
      </w:pPr>
      <w:r>
        <w:rPr>
          <w:rFonts w:ascii="DejaVu Serif" w:hAnsi="DejaVu Serif" w:eastAsia="DejaVu Serif"/>
          <w:b/>
          <w:i w:val="0"/>
          <w:color w:val="000000"/>
          <w:sz w:val="15"/>
        </w:rPr>
        <w:t>Solar Energy Systems</w:t>
      </w:r>
    </w:p>
    <w:p>
      <w:pPr>
        <w:autoSpaceDN w:val="0"/>
        <w:autoSpaceDE w:val="0"/>
        <w:widowControl/>
        <w:spacing w:line="262" w:lineRule="auto" w:before="80" w:after="0"/>
        <w:ind w:left="92" w:right="288" w:firstLine="528"/>
        <w:jc w:val="left"/>
      </w:pPr>
      <w:r>
        <w:rPr>
          <w:rFonts w:ascii="DejaVu Serif" w:hAnsi="DejaVu Serif" w:eastAsia="DejaVu Serif"/>
          <w:b w:val="0"/>
          <w:i w:val="0"/>
          <w:color w:val="000000"/>
          <w:sz w:val="15"/>
        </w:rPr>
        <w:t xml:space="preserve">The primary competitors to our solar energy business are the traditional local utility companies that supply energy to our potential customers. </w:t>
      </w:r>
      <w:r>
        <w:rPr>
          <w:rFonts w:ascii="DejaVu Serif" w:hAnsi="DejaVu Serif" w:eastAsia="DejaVu Serif"/>
          <w:b w:val="0"/>
          <w:i w:val="0"/>
          <w:color w:val="000000"/>
          <w:sz w:val="15"/>
        </w:rPr>
        <w:t xml:space="preserve">We compete with these traditional utility companies primarily based on price and the ease by which customers can switch to electricity generated by </w:t>
      </w:r>
      <w:r>
        <w:rPr>
          <w:rFonts w:ascii="DejaVu Serif" w:hAnsi="DejaVu Serif" w:eastAsia="DejaVu Serif"/>
          <w:b w:val="0"/>
          <w:i w:val="0"/>
          <w:color w:val="000000"/>
          <w:sz w:val="15"/>
        </w:rPr>
        <w:t xml:space="preserve">our solar energy systems. We also compete with solar energy companies that provide products and services similar to ours. Many solar energy </w:t>
      </w:r>
      <w:r>
        <w:rPr>
          <w:rFonts w:ascii="DejaVu Serif" w:hAnsi="DejaVu Serif" w:eastAsia="DejaVu Serif"/>
          <w:b w:val="0"/>
          <w:i w:val="0"/>
          <w:color w:val="000000"/>
          <w:sz w:val="15"/>
        </w:rPr>
        <w:t xml:space="preserve">companies only install solar energy systems, while others only provide financing for these installations. We believe we have a significant expansion </w:t>
      </w:r>
      <w:r>
        <w:rPr>
          <w:rFonts w:ascii="DejaVu Serif" w:hAnsi="DejaVu Serif" w:eastAsia="DejaVu Serif"/>
          <w:b w:val="0"/>
          <w:i w:val="0"/>
          <w:color w:val="000000"/>
          <w:sz w:val="15"/>
        </w:rPr>
        <w:t>opportunity with our offerings and that the regulatory environment is increasingly conducive to the adoption of renewable energy systems.</w:t>
      </w:r>
    </w:p>
    <w:p>
      <w:pPr>
        <w:autoSpaceDN w:val="0"/>
        <w:autoSpaceDE w:val="0"/>
        <w:widowControl/>
        <w:spacing w:line="242" w:lineRule="auto" w:before="238" w:after="0"/>
        <w:ind w:left="92" w:right="0" w:firstLine="0"/>
        <w:jc w:val="left"/>
      </w:pPr>
      <w:r>
        <w:rPr>
          <w:rFonts w:ascii="DejaVu Serif" w:hAnsi="DejaVu Serif" w:eastAsia="DejaVu Serif"/>
          <w:b/>
          <w:i w:val="0"/>
          <w:color w:val="000000"/>
          <w:sz w:val="15"/>
          <w:u w:val="single"/>
        </w:rPr>
        <w:t>Intellectual Property</w:t>
      </w:r>
    </w:p>
    <w:p>
      <w:pPr>
        <w:autoSpaceDN w:val="0"/>
        <w:autoSpaceDE w:val="0"/>
        <w:widowControl/>
        <w:spacing w:line="264" w:lineRule="auto" w:before="78" w:after="0"/>
        <w:ind w:left="92" w:right="0" w:firstLine="528"/>
        <w:jc w:val="left"/>
      </w:pPr>
      <w:r>
        <w:rPr>
          <w:rFonts w:ascii="DejaVu Serif" w:hAnsi="DejaVu Serif" w:eastAsia="DejaVu Serif"/>
          <w:b w:val="0"/>
          <w:i w:val="0"/>
          <w:color w:val="000000"/>
          <w:sz w:val="15"/>
        </w:rPr>
        <w:t xml:space="preserve">We place a strong emphasis on our innovative approach and proprietary designs which bring intrinsic value and uniqueness to our product </w:t>
      </w:r>
      <w:r>
        <w:rPr>
          <w:rFonts w:ascii="DejaVu Serif" w:hAnsi="DejaVu Serif" w:eastAsia="DejaVu Serif"/>
          <w:b w:val="0"/>
          <w:i w:val="0"/>
          <w:color w:val="000000"/>
          <w:sz w:val="15"/>
        </w:rPr>
        <w:t xml:space="preserve">portfolio. As part of our business, we seek to protect the underlying intellectual property rights of these innovations and designs such as with respect to </w:t>
      </w:r>
      <w:r>
        <w:rPr>
          <w:rFonts w:ascii="DejaVu Serif" w:hAnsi="DejaVu Serif" w:eastAsia="DejaVu Serif"/>
          <w:b w:val="0"/>
          <w:i w:val="0"/>
          <w:color w:val="000000"/>
          <w:sz w:val="15"/>
        </w:rPr>
        <w:t xml:space="preserve">patents, trademarks, copyrights, trade secrets and other measures, including through employee and third-party nondisclosure agreements and other </w:t>
      </w:r>
      <w:r>
        <w:rPr>
          <w:rFonts w:ascii="DejaVu Serif" w:hAnsi="DejaVu Serif" w:eastAsia="DejaVu Serif"/>
          <w:b w:val="0"/>
          <w:i w:val="0"/>
          <w:color w:val="000000"/>
          <w:sz w:val="15"/>
        </w:rPr>
        <w:t xml:space="preserve">contractual arrangements. For example, we place a high priority on obtaining patents to provide the broadest and strongest possible protection to </w:t>
      </w:r>
      <w:r>
        <w:rPr>
          <w:rFonts w:ascii="DejaVu Serif" w:hAnsi="DejaVu Serif" w:eastAsia="DejaVu Serif"/>
          <w:b w:val="0"/>
          <w:i w:val="0"/>
          <w:color w:val="000000"/>
          <w:sz w:val="15"/>
        </w:rPr>
        <w:t xml:space="preserve">enable our freedom to operate our innovations and designs within our products and technologies in the electric vehicle market as well as to protect and </w:t>
      </w:r>
      <w:r>
        <w:rPr>
          <w:rFonts w:ascii="DejaVu Serif" w:hAnsi="DejaVu Serif" w:eastAsia="DejaVu Serif"/>
          <w:b w:val="0"/>
          <w:i w:val="0"/>
          <w:color w:val="000000"/>
          <w:sz w:val="15"/>
        </w:rPr>
        <w:t xml:space="preserve">defend our product portfolio. We have also adopted a patent policy in which we irrevocably pledged that we will not initiate a lawsuit against any party </w:t>
      </w:r>
      <w:r>
        <w:rPr>
          <w:rFonts w:ascii="DejaVu Serif" w:hAnsi="DejaVu Serif" w:eastAsia="DejaVu Serif"/>
          <w:b w:val="0"/>
          <w:i w:val="0"/>
          <w:color w:val="000000"/>
          <w:sz w:val="15"/>
        </w:rPr>
        <w:t xml:space="preserve">for infringing our patents through activity relating to electric vehicles or related equipment for so long as such party is acting in good faith. We made </w:t>
      </w:r>
      <w:r>
        <w:rPr>
          <w:rFonts w:ascii="DejaVu Serif" w:hAnsi="DejaVu Serif" w:eastAsia="DejaVu Serif"/>
          <w:b w:val="0"/>
          <w:i w:val="0"/>
          <w:color w:val="000000"/>
          <w:sz w:val="15"/>
        </w:rPr>
        <w:t xml:space="preserve">this pledge in order to encourage the advancement of a common, rapidly-evolving platform for electric vehicles, thereby benefiting ourselves, other </w:t>
      </w:r>
      <w:r>
        <w:rPr>
          <w:rFonts w:ascii="DejaVu Serif" w:hAnsi="DejaVu Serif" w:eastAsia="DejaVu Serif"/>
          <w:b w:val="0"/>
          <w:i w:val="0"/>
          <w:color w:val="000000"/>
          <w:sz w:val="15"/>
        </w:rPr>
        <w:t>companies making electric vehicles and the world.</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u w:val="single"/>
        </w:rPr>
        <w:t>Environmental, Social and Governance (ESG) and Human Capital Resources</w:t>
      </w:r>
    </w:p>
    <w:p>
      <w:pPr>
        <w:autoSpaceDN w:val="0"/>
        <w:autoSpaceDE w:val="0"/>
        <w:widowControl/>
        <w:spacing w:line="240" w:lineRule="auto" w:before="78" w:after="0"/>
        <w:ind w:left="92" w:right="0" w:firstLine="0"/>
        <w:jc w:val="left"/>
      </w:pPr>
      <w:r>
        <w:rPr>
          <w:rFonts w:ascii="DejaVu Serif" w:hAnsi="DejaVu Serif" w:eastAsia="DejaVu Serif"/>
          <w:b/>
          <w:i w:val="0"/>
          <w:color w:val="000000"/>
          <w:sz w:val="15"/>
        </w:rPr>
        <w:t>ESG</w:t>
      </w:r>
    </w:p>
    <w:p>
      <w:pPr>
        <w:autoSpaceDN w:val="0"/>
        <w:autoSpaceDE w:val="0"/>
        <w:widowControl/>
        <w:spacing w:line="262" w:lineRule="auto" w:before="92" w:after="0"/>
        <w:ind w:left="92" w:right="0" w:firstLine="528"/>
        <w:jc w:val="left"/>
      </w:pPr>
      <w:r>
        <w:rPr>
          <w:rFonts w:ascii="DejaVu Serif" w:hAnsi="DejaVu Serif" w:eastAsia="DejaVu Serif"/>
          <w:b w:val="0"/>
          <w:i w:val="0"/>
          <w:color w:val="000000"/>
          <w:sz w:val="15"/>
        </w:rPr>
        <w:t xml:space="preserve">The very purpose of Tesla's existence is to accelerate the world's transition to sustainable energy. We believe the world cannot reduce carbon </w:t>
      </w:r>
      <w:r>
        <w:rPr>
          <w:rFonts w:ascii="DejaVu Serif" w:hAnsi="DejaVu Serif" w:eastAsia="DejaVu Serif"/>
          <w:b w:val="0"/>
          <w:i w:val="0"/>
          <w:color w:val="000000"/>
          <w:sz w:val="15"/>
        </w:rPr>
        <w:t xml:space="preserve">emissions without addressing both energy generation and consumption, and we are designing and manufacturing a complete energy and transportation </w:t>
      </w:r>
      <w:r>
        <w:rPr>
          <w:rFonts w:ascii="DejaVu Serif" w:hAnsi="DejaVu Serif" w:eastAsia="DejaVu Serif"/>
          <w:b w:val="0"/>
          <w:i w:val="0"/>
          <w:color w:val="000000"/>
          <w:sz w:val="15"/>
        </w:rPr>
        <w:t xml:space="preserve">ecosystem to achieve this goal. As we expand, we are building each new factory to be more efficient and sustainably designed than the previous one, </w:t>
      </w:r>
      <w:r>
        <w:rPr>
          <w:rFonts w:ascii="DejaVu Serif" w:hAnsi="DejaVu Serif" w:eastAsia="DejaVu Serif"/>
          <w:b w:val="0"/>
          <w:i w:val="0"/>
          <w:color w:val="000000"/>
          <w:sz w:val="15"/>
        </w:rPr>
        <w:t xml:space="preserve">including with respect to per-unit waste reduction and resource consumption, including water and energy usage. We are focused on further enhancing </w:t>
      </w:r>
      <w:r>
        <w:rPr>
          <w:rFonts w:ascii="DejaVu Serif" w:hAnsi="DejaVu Serif" w:eastAsia="DejaVu Serif"/>
          <w:b w:val="0"/>
          <w:i w:val="0"/>
          <w:color w:val="000000"/>
          <w:sz w:val="15"/>
        </w:rPr>
        <w:t xml:space="preserve">sustainability of operations outside of our direct control, including reducing the carbon footprint of our supply chain. </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11</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7404100" cy="25400"/>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50"/>
        <w:ind w:left="0" w:right="0"/>
      </w:pPr>
    </w:p>
    <w:p>
      <w:pPr>
        <w:autoSpaceDN w:val="0"/>
        <w:autoSpaceDE w:val="0"/>
        <w:widowControl/>
        <w:spacing w:line="264" w:lineRule="auto" w:before="0" w:after="0"/>
        <w:ind w:left="8" w:right="0" w:firstLine="528"/>
        <w:jc w:val="left"/>
      </w:pPr>
      <w:r>
        <w:rPr>
          <w:rFonts w:ascii="DejaVu Serif" w:hAnsi="DejaVu Serif" w:eastAsia="DejaVu Serif"/>
          <w:b w:val="0"/>
          <w:i w:val="0"/>
          <w:color w:val="000000"/>
          <w:sz w:val="15"/>
        </w:rPr>
        <w:t xml:space="preserve">We are committed to sourcing only responsibly produced materials, and our suppliers are required to provide evidence of management systems </w:t>
      </w:r>
      <w:r>
        <w:rPr>
          <w:rFonts w:ascii="DejaVu Serif" w:hAnsi="DejaVu Serif" w:eastAsia="DejaVu Serif"/>
          <w:b w:val="0"/>
          <w:i w:val="0"/>
          <w:color w:val="000000"/>
          <w:sz w:val="15"/>
        </w:rPr>
        <w:t xml:space="preserve">that ensure social, environmental and sustainability best practices in their own operations, as well as to demonstrate a commitment to responsible </w:t>
      </w:r>
      <w:r>
        <w:rPr>
          <w:rFonts w:ascii="DejaVu Serif" w:hAnsi="DejaVu Serif" w:eastAsia="DejaVu Serif"/>
          <w:b w:val="0"/>
          <w:i w:val="0"/>
          <w:color w:val="000000"/>
          <w:sz w:val="15"/>
        </w:rPr>
        <w:t xml:space="preserve">sourcing into their supply chains. We have a zero-tolerance policy when it comes to child or forced labor and human trafficking by our suppliers and we </w:t>
      </w:r>
      <w:r>
        <w:rPr>
          <w:rFonts w:ascii="DejaVu Serif" w:hAnsi="DejaVu Serif" w:eastAsia="DejaVu Serif"/>
          <w:b w:val="0"/>
          <w:i w:val="0"/>
          <w:color w:val="000000"/>
          <w:sz w:val="15"/>
        </w:rPr>
        <w:t xml:space="preserve">look to the Organization for Economic Co-operation and Development Due Diligence Guidelines to inform our process and use feedback from our </w:t>
      </w:r>
      <w:r>
        <w:rPr>
          <w:rFonts w:ascii="DejaVu Serif" w:hAnsi="DejaVu Serif" w:eastAsia="DejaVu Serif"/>
          <w:b w:val="0"/>
          <w:i w:val="0"/>
          <w:color w:val="000000"/>
          <w:sz w:val="15"/>
        </w:rPr>
        <w:t xml:space="preserve">internal and external stakeholders to find ways to continually improve. We are also driving safety in our own factories by focusing on worker </w:t>
      </w:r>
      <w:r>
        <w:rPr>
          <w:rFonts w:ascii="DejaVu Serif" w:hAnsi="DejaVu Serif" w:eastAsia="DejaVu Serif"/>
          <w:b w:val="0"/>
          <w:i w:val="0"/>
          <w:color w:val="000000"/>
          <w:sz w:val="15"/>
        </w:rPr>
        <w:t xml:space="preserve">engagement. Our incidents per vehicle continue to drop even as our production volumes increase. We also strive to be an employer of choice by offering </w:t>
      </w:r>
      <w:r>
        <w:rPr>
          <w:rFonts w:ascii="DejaVu Serif" w:hAnsi="DejaVu Serif" w:eastAsia="DejaVu Serif"/>
          <w:b w:val="0"/>
          <w:i w:val="0"/>
          <w:color w:val="000000"/>
          <w:sz w:val="15"/>
        </w:rPr>
        <w:t xml:space="preserve">compelling, impactful jobs with best in-industry benefits. </w:t>
      </w:r>
    </w:p>
    <w:p>
      <w:pPr>
        <w:autoSpaceDN w:val="0"/>
        <w:autoSpaceDE w:val="0"/>
        <w:widowControl/>
        <w:spacing w:line="259" w:lineRule="auto" w:before="160" w:after="0"/>
        <w:ind w:left="8" w:right="144" w:firstLine="528"/>
        <w:jc w:val="left"/>
      </w:pPr>
      <w:r>
        <w:rPr>
          <w:rFonts w:ascii="DejaVu Serif" w:hAnsi="DejaVu Serif" w:eastAsia="DejaVu Serif"/>
          <w:b w:val="0"/>
          <w:i w:val="0"/>
          <w:color w:val="000000"/>
          <w:sz w:val="15"/>
        </w:rPr>
        <w:t xml:space="preserve">We believe that sound corporate governance is critical to helping us achieve our goals, including with respect to ESG. We continue to evolve a </w:t>
      </w:r>
      <w:r>
        <w:rPr>
          <w:rFonts w:ascii="DejaVu Serif" w:hAnsi="DejaVu Serif" w:eastAsia="DejaVu Serif"/>
          <w:b w:val="0"/>
          <w:i w:val="0"/>
          <w:color w:val="000000"/>
          <w:sz w:val="15"/>
        </w:rPr>
        <w:t xml:space="preserve">governance framework that exercises appropriate oversight of responsibilities at all levels throughout the company and manages its affairs consistent </w:t>
      </w:r>
      <w:r>
        <w:rPr>
          <w:rFonts w:ascii="DejaVu Serif" w:hAnsi="DejaVu Serif" w:eastAsia="DejaVu Serif"/>
          <w:b w:val="0"/>
          <w:i w:val="0"/>
          <w:color w:val="000000"/>
          <w:sz w:val="15"/>
        </w:rPr>
        <w:t xml:space="preserve">with high principles of business ethics. Our ESG Sustainability Council is made up of leaders from across our company, and regularly presents to our </w:t>
      </w:r>
      <w:r>
        <w:rPr>
          <w:rFonts w:ascii="DejaVu Serif" w:hAnsi="DejaVu Serif" w:eastAsia="DejaVu Serif"/>
          <w:b w:val="0"/>
          <w:i w:val="0"/>
          <w:color w:val="000000"/>
          <w:sz w:val="15"/>
        </w:rPr>
        <w:t>Board of Directors, which oversees our ESG impacts, initiatives and priorities.</w:t>
      </w:r>
    </w:p>
    <w:p>
      <w:pPr>
        <w:autoSpaceDN w:val="0"/>
        <w:autoSpaceDE w:val="0"/>
        <w:widowControl/>
        <w:spacing w:line="240" w:lineRule="auto" w:before="238" w:after="0"/>
        <w:ind w:left="8" w:right="0" w:firstLine="0"/>
        <w:jc w:val="left"/>
      </w:pPr>
      <w:r>
        <w:rPr>
          <w:rFonts w:ascii="DejaVu Serif" w:hAnsi="DejaVu Serif" w:eastAsia="DejaVu Serif"/>
          <w:b/>
          <w:i w:val="0"/>
          <w:color w:val="000000"/>
          <w:sz w:val="15"/>
        </w:rPr>
        <w:t xml:space="preserve">Human Capital Resources </w:t>
      </w:r>
    </w:p>
    <w:p>
      <w:pPr>
        <w:autoSpaceDN w:val="0"/>
        <w:autoSpaceDE w:val="0"/>
        <w:widowControl/>
        <w:spacing w:line="257" w:lineRule="auto" w:before="80" w:after="0"/>
        <w:ind w:left="8" w:right="144" w:firstLine="528"/>
        <w:jc w:val="left"/>
      </w:pPr>
      <w:r>
        <w:rPr>
          <w:rFonts w:ascii="DejaVu Serif" w:hAnsi="DejaVu Serif" w:eastAsia="DejaVu Serif"/>
          <w:b w:val="0"/>
          <w:i w:val="0"/>
          <w:color w:val="000000"/>
          <w:sz w:val="15"/>
        </w:rPr>
        <w:t xml:space="preserve">Our greatest asset is our people and we continue to attract the best and brightest with our competitive pay and benefits package which starts </w:t>
      </w:r>
      <w:r>
        <w:rPr>
          <w:rFonts w:ascii="DejaVu Serif" w:hAnsi="DejaVu Serif" w:eastAsia="DejaVu Serif"/>
          <w:b w:val="0"/>
          <w:i w:val="0"/>
          <w:color w:val="000000"/>
          <w:sz w:val="15"/>
        </w:rPr>
        <w:t xml:space="preserve">with ownership. We offer employees the opportunity to receive equity during their employment and share in the success of Tesla. As of December 31, </w:t>
      </w:r>
      <w:r>
        <w:rPr>
          <w:rFonts w:ascii="DejaVu Serif" w:hAnsi="DejaVu Serif" w:eastAsia="DejaVu Serif"/>
          <w:b w:val="0"/>
          <w:i w:val="0"/>
          <w:color w:val="000000"/>
          <w:sz w:val="15"/>
        </w:rPr>
        <w:t>2022, our full-time count for our and our subsidiaries’ employees worldwide was 127,855, a 29,000 year over year increase.</w:t>
      </w:r>
    </w:p>
    <w:p>
      <w:pPr>
        <w:autoSpaceDN w:val="0"/>
        <w:autoSpaceDE w:val="0"/>
        <w:widowControl/>
        <w:spacing w:line="257" w:lineRule="auto" w:before="160" w:after="0"/>
        <w:ind w:left="8" w:right="288" w:firstLine="528"/>
        <w:jc w:val="left"/>
      </w:pPr>
      <w:r>
        <w:rPr>
          <w:rFonts w:ascii="DejaVu Serif" w:hAnsi="DejaVu Serif" w:eastAsia="DejaVu Serif"/>
          <w:b w:val="0"/>
          <w:i w:val="0"/>
          <w:color w:val="000000"/>
          <w:sz w:val="15"/>
        </w:rPr>
        <w:t xml:space="preserve">We are committed to providing a workplace where our employees feel respected and appreciated. Human Resource (“HR”) Partners for each </w:t>
      </w:r>
      <w:r>
        <w:rPr>
          <w:rFonts w:ascii="DejaVu Serif" w:hAnsi="DejaVu Serif" w:eastAsia="DejaVu Serif"/>
          <w:b w:val="0"/>
          <w:i w:val="0"/>
          <w:color w:val="000000"/>
          <w:sz w:val="15"/>
        </w:rPr>
        <w:t xml:space="preserve">functional area are introduced in new hire orientation so employees know whom to contact with questions or concerns. HR Partners are visible </w:t>
      </w:r>
      <w:r>
        <w:rPr>
          <w:rFonts w:ascii="DejaVu Serif" w:hAnsi="DejaVu Serif" w:eastAsia="DejaVu Serif"/>
          <w:b w:val="0"/>
          <w:i w:val="0"/>
          <w:color w:val="000000"/>
          <w:sz w:val="15"/>
        </w:rPr>
        <w:t>throughout facilities and are actively involved in driving culture and engagement alongside business leaders.</w:t>
      </w:r>
    </w:p>
    <w:p>
      <w:pPr>
        <w:autoSpaceDN w:val="0"/>
        <w:autoSpaceDE w:val="0"/>
        <w:widowControl/>
        <w:spacing w:line="259" w:lineRule="auto" w:before="160" w:after="0"/>
        <w:ind w:left="8" w:right="144" w:firstLine="528"/>
        <w:jc w:val="left"/>
      </w:pPr>
      <w:r>
        <w:rPr>
          <w:rFonts w:ascii="DejaVu Serif" w:hAnsi="DejaVu Serif" w:eastAsia="DejaVu Serif"/>
          <w:b w:val="0"/>
          <w:i w:val="0"/>
          <w:color w:val="000000"/>
          <w:sz w:val="15"/>
        </w:rPr>
        <w:t xml:space="preserve">Our policies are designed to promote fairness and respect for everyone. We hire, evaluate, and promote employees based on their skills and </w:t>
      </w:r>
      <w:r>
        <w:rPr>
          <w:rFonts w:ascii="DejaVu Serif" w:hAnsi="DejaVu Serif" w:eastAsia="DejaVu Serif"/>
          <w:b w:val="0"/>
          <w:i w:val="0"/>
          <w:color w:val="000000"/>
          <w:sz w:val="15"/>
        </w:rPr>
        <w:t xml:space="preserve">performance. Everyone is expected to be trustworthy, demonstrate excellence in their performance, and collaborate with others. With this in mind, we </w:t>
      </w:r>
      <w:r>
        <w:rPr>
          <w:rFonts w:ascii="DejaVu Serif" w:hAnsi="DejaVu Serif" w:eastAsia="DejaVu Serif"/>
          <w:b w:val="0"/>
          <w:i w:val="0"/>
          <w:color w:val="000000"/>
          <w:sz w:val="15"/>
        </w:rPr>
        <w:t xml:space="preserve">will not tolerate certain behaviors. These include harassment, retaliation, violence, intimidation, and discrimination of any kind on the basis of race, </w:t>
      </w:r>
      <w:r>
        <w:rPr>
          <w:rFonts w:ascii="DejaVu Serif" w:hAnsi="DejaVu Serif" w:eastAsia="DejaVu Serif"/>
          <w:b w:val="0"/>
          <w:i w:val="0"/>
          <w:color w:val="000000"/>
          <w:sz w:val="15"/>
        </w:rPr>
        <w:t>color, religion, national origin, gender, sexual orientation, gender identity, gender expression, age, disability or veteran status.</w:t>
      </w:r>
    </w:p>
    <w:p>
      <w:pPr>
        <w:autoSpaceDN w:val="0"/>
        <w:autoSpaceDE w:val="0"/>
        <w:widowControl/>
        <w:spacing w:line="257" w:lineRule="auto" w:before="160" w:after="0"/>
        <w:ind w:left="8" w:right="0" w:firstLine="528"/>
        <w:jc w:val="left"/>
      </w:pPr>
      <w:r>
        <w:rPr>
          <w:rFonts w:ascii="DejaVu Serif" w:hAnsi="DejaVu Serif" w:eastAsia="DejaVu Serif"/>
          <w:b w:val="0"/>
          <w:i w:val="0"/>
          <w:color w:val="000000"/>
          <w:sz w:val="15"/>
        </w:rPr>
        <w:t xml:space="preserve">To ensure this, anti-harassment training is conducted on day one of new hire orientation for all employees. In addition, we run various leadership </w:t>
      </w:r>
      <w:r>
        <w:rPr>
          <w:rFonts w:ascii="DejaVu Serif" w:hAnsi="DejaVu Serif" w:eastAsia="DejaVu Serif"/>
          <w:b w:val="0"/>
          <w:i w:val="0"/>
          <w:color w:val="000000"/>
          <w:sz w:val="15"/>
        </w:rPr>
        <w:t xml:space="preserve">development programs throughout the year aimed at enhancing leaders’ skills, and in particular, helping them to understand how to appropriately </w:t>
      </w:r>
      <w:r>
        <w:rPr>
          <w:rFonts w:ascii="DejaVu Serif" w:hAnsi="DejaVu Serif" w:eastAsia="DejaVu Serif"/>
          <w:b w:val="0"/>
          <w:i w:val="0"/>
          <w:color w:val="000000"/>
          <w:sz w:val="15"/>
        </w:rPr>
        <w:t>respond to employee concerns.</w:t>
      </w:r>
    </w:p>
    <w:p>
      <w:pPr>
        <w:autoSpaceDN w:val="0"/>
        <w:autoSpaceDE w:val="0"/>
        <w:widowControl/>
        <w:spacing w:line="259" w:lineRule="auto" w:before="160" w:after="0"/>
        <w:ind w:left="8" w:right="0" w:firstLine="528"/>
        <w:jc w:val="left"/>
      </w:pPr>
      <w:r>
        <w:rPr>
          <w:rFonts w:ascii="DejaVu Serif" w:hAnsi="DejaVu Serif" w:eastAsia="DejaVu Serif"/>
          <w:b w:val="0"/>
          <w:i w:val="0"/>
          <w:color w:val="000000"/>
          <w:sz w:val="15"/>
        </w:rPr>
        <w:t xml:space="preserve">Through our See Something, Say Something program, employees are encouraged to speak up both in regard to misconduct and safety concerns. </w:t>
      </w:r>
      <w:r>
        <w:rPr>
          <w:rFonts w:ascii="DejaVu Serif" w:hAnsi="DejaVu Serif" w:eastAsia="DejaVu Serif"/>
          <w:b w:val="0"/>
          <w:i w:val="0"/>
          <w:color w:val="000000"/>
          <w:sz w:val="15"/>
        </w:rPr>
        <w:t xml:space="preserve">They can do so by contacting the integrity line, submitting concerns through our Take Charge process, or notifying their HR Partner or any member of </w:t>
      </w:r>
      <w:r>
        <w:rPr>
          <w:rFonts w:ascii="DejaVu Serif" w:hAnsi="DejaVu Serif" w:eastAsia="DejaVu Serif"/>
          <w:b w:val="0"/>
          <w:i w:val="0"/>
          <w:color w:val="000000"/>
          <w:sz w:val="15"/>
        </w:rPr>
        <w:t xml:space="preserve">management. Concerns are reviewed in accordance with established protocols by investigators with expertise, who also review for trends and outcomes </w:t>
      </w:r>
      <w:r>
        <w:rPr>
          <w:rFonts w:ascii="DejaVu Serif" w:hAnsi="DejaVu Serif" w:eastAsia="DejaVu Serif"/>
          <w:b w:val="0"/>
          <w:i w:val="0"/>
          <w:color w:val="000000"/>
          <w:sz w:val="15"/>
        </w:rPr>
        <w:t>for remediation and appropriate controls.</w:t>
      </w:r>
    </w:p>
    <w:p>
      <w:pPr>
        <w:autoSpaceDN w:val="0"/>
        <w:autoSpaceDE w:val="0"/>
        <w:widowControl/>
        <w:spacing w:line="257" w:lineRule="auto" w:before="160" w:after="0"/>
        <w:ind w:left="8" w:right="0" w:firstLine="528"/>
        <w:jc w:val="left"/>
      </w:pPr>
      <w:r>
        <w:rPr>
          <w:rFonts w:ascii="DejaVu Serif" w:hAnsi="DejaVu Serif" w:eastAsia="DejaVu Serif"/>
          <w:b w:val="0"/>
          <w:i w:val="0"/>
          <w:color w:val="000000"/>
          <w:sz w:val="15"/>
        </w:rPr>
        <w:t xml:space="preserve">Responding to questions timely is key so we implemented HR Answer Bars in the factories where employees can easily access and speak with an </w:t>
      </w:r>
      <w:r>
        <w:rPr>
          <w:rFonts w:ascii="DejaVu Serif" w:hAnsi="DejaVu Serif" w:eastAsia="DejaVu Serif"/>
          <w:b w:val="0"/>
          <w:i w:val="0"/>
          <w:color w:val="000000"/>
          <w:sz w:val="15"/>
        </w:rPr>
        <w:t xml:space="preserve">HR representative immediately regarding career advice, benefits or any concerns the employee may have. We have also implemented an HR Chatbot for </w:t>
      </w:r>
      <w:r>
        <w:rPr>
          <w:rFonts w:ascii="DejaVu Serif" w:hAnsi="DejaVu Serif" w:eastAsia="DejaVu Serif"/>
          <w:b w:val="0"/>
          <w:i w:val="0"/>
          <w:color w:val="000000"/>
          <w:sz w:val="15"/>
        </w:rPr>
        <w:t>24x7 answers to team members’ questions.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12</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404100" cy="25400"/>
                    </a:xfrm>
                    <a:prstGeom prst="rect"/>
                  </pic:spPr>
                </pic:pic>
              </a:graphicData>
            </a:graphic>
          </wp:inline>
        </w:drawing>
      </w:r>
    </w:p>
    <w:p>
      <w:pPr>
        <w:sectPr>
          <w:pgSz w:w="12240" w:h="15840"/>
          <w:pgMar w:top="270" w:right="244" w:bottom="1440" w:left="280"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57" w:lineRule="auto" w:before="344" w:after="0"/>
        <w:ind w:left="92" w:right="432" w:firstLine="528"/>
        <w:jc w:val="left"/>
      </w:pPr>
      <w:r>
        <w:rPr>
          <w:rFonts w:ascii="DejaVu Serif" w:hAnsi="DejaVu Serif" w:eastAsia="DejaVu Serif"/>
          <w:b w:val="0"/>
          <w:i w:val="0"/>
          <w:color w:val="000000"/>
          <w:sz w:val="15"/>
        </w:rPr>
        <w:t xml:space="preserve">To continue innovating and changing the world for the better, we must ensure we have a talented and engaged workforce with ample </w:t>
      </w:r>
      <w:r>
        <w:rPr>
          <w:rFonts w:ascii="DejaVu Serif" w:hAnsi="DejaVu Serif" w:eastAsia="DejaVu Serif"/>
          <w:b w:val="0"/>
          <w:i w:val="0"/>
          <w:color w:val="000000"/>
          <w:sz w:val="15"/>
        </w:rPr>
        <w:t xml:space="preserve">opportunity to contribute to our mission and grow professionally. We are focused on intentionally creating pathways to career opportunities across </w:t>
      </w:r>
      <w:r>
        <w:rPr>
          <w:rFonts w:ascii="DejaVu Serif" w:hAnsi="DejaVu Serif" w:eastAsia="DejaVu Serif"/>
          <w:b w:val="0"/>
          <w:i w:val="0"/>
          <w:color w:val="000000"/>
          <w:sz w:val="15"/>
        </w:rPr>
        <w:t>Tesla through strategic initiatives such as:</w:t>
      </w:r>
    </w:p>
    <w:p>
      <w:pPr>
        <w:autoSpaceDN w:val="0"/>
        <w:tabs>
          <w:tab w:pos="1148" w:val="left"/>
        </w:tabs>
        <w:autoSpaceDE w:val="0"/>
        <w:widowControl/>
        <w:spacing w:line="240" w:lineRule="auto" w:before="136" w:after="0"/>
        <w:ind w:left="618" w:right="0" w:firstLine="0"/>
        <w:jc w:val="left"/>
      </w:pPr>
      <w:r>
        <w:rPr>
          <w:rFonts w:ascii="DejaVu Serif" w:hAnsi="DejaVu Serif" w:eastAsia="DejaVu Serif"/>
          <w:b w:val="0"/>
          <w:i w:val="0"/>
          <w:color w:val="000000"/>
          <w:sz w:val="15"/>
        </w:rPr>
        <w:t>•</w:t>
      </w:r>
      <w:r>
        <w:tab/>
      </w:r>
      <w:r>
        <w:rPr>
          <w:rFonts w:ascii="DejaVu Serif" w:hAnsi="DejaVu Serif" w:eastAsia="DejaVu Serif"/>
          <w:b/>
          <w:i w:val="0"/>
          <w:color w:val="000000"/>
          <w:sz w:val="15"/>
        </w:rPr>
        <w:t xml:space="preserve">Internships and Apprenticeships </w:t>
      </w:r>
      <w:r>
        <w:rPr>
          <w:rFonts w:ascii="DejaVu Serif" w:hAnsi="DejaVu Serif" w:eastAsia="DejaVu Serif"/>
          <w:b w:val="0"/>
          <w:i w:val="0"/>
          <w:color w:val="000000"/>
          <w:sz w:val="15"/>
        </w:rPr>
        <w:t xml:space="preserve">- Over 3,000 university and community college students from around the world are hired into </w:t>
      </w:r>
    </w:p>
    <w:p>
      <w:pPr>
        <w:autoSpaceDN w:val="0"/>
        <w:autoSpaceDE w:val="0"/>
        <w:widowControl/>
        <w:spacing w:line="238" w:lineRule="auto" w:before="44" w:after="0"/>
        <w:ind w:left="1148" w:right="0" w:firstLine="0"/>
        <w:jc w:val="left"/>
      </w:pPr>
      <w:r>
        <w:rPr>
          <w:rFonts w:ascii="DejaVu Serif" w:hAnsi="DejaVu Serif" w:eastAsia="DejaVu Serif"/>
          <w:b w:val="0"/>
          <w:i w:val="0"/>
          <w:color w:val="000000"/>
          <w:sz w:val="15"/>
        </w:rPr>
        <w:t xml:space="preserve">internship and apprenticeship opportunities at Tesla annually. We recruit from over 100 collegiate institutions and diverse student </w:t>
      </w:r>
    </w:p>
    <w:p>
      <w:pPr>
        <w:autoSpaceDN w:val="0"/>
        <w:autoSpaceDE w:val="0"/>
        <w:widowControl/>
        <w:spacing w:line="238" w:lineRule="auto" w:before="46" w:after="0"/>
        <w:ind w:left="1148" w:right="0" w:firstLine="0"/>
        <w:jc w:val="left"/>
      </w:pPr>
      <w:r>
        <w:rPr>
          <w:rFonts w:ascii="DejaVu Serif" w:hAnsi="DejaVu Serif" w:eastAsia="DejaVu Serif"/>
          <w:b w:val="0"/>
          <w:i w:val="0"/>
          <w:color w:val="000000"/>
          <w:sz w:val="15"/>
        </w:rPr>
        <w:t xml:space="preserve">organizations, attracting top talent passionate about accelerating the world’s transition to sustainable energy. </w:t>
      </w:r>
    </w:p>
    <w:p>
      <w:pPr>
        <w:autoSpaceDN w:val="0"/>
        <w:tabs>
          <w:tab w:pos="1148" w:val="left"/>
        </w:tabs>
        <w:autoSpaceDE w:val="0"/>
        <w:widowControl/>
        <w:spacing w:line="240" w:lineRule="auto" w:before="100" w:after="0"/>
        <w:ind w:left="618" w:right="0" w:firstLine="0"/>
        <w:jc w:val="left"/>
      </w:pPr>
      <w:r>
        <w:rPr>
          <w:rFonts w:ascii="DejaVu Serif" w:hAnsi="DejaVu Serif" w:eastAsia="DejaVu Serif"/>
          <w:b w:val="0"/>
          <w:i w:val="0"/>
          <w:color w:val="000000"/>
          <w:sz w:val="15"/>
        </w:rPr>
        <w:t>•</w:t>
      </w:r>
      <w:r>
        <w:tab/>
      </w:r>
      <w:r>
        <w:rPr>
          <w:rFonts w:ascii="DejaVu Serif" w:hAnsi="DejaVu Serif" w:eastAsia="DejaVu Serif"/>
          <w:b/>
          <w:i w:val="0"/>
          <w:color w:val="000000"/>
          <w:sz w:val="15"/>
        </w:rPr>
        <w:t xml:space="preserve">Tesla START </w:t>
      </w:r>
      <w:r>
        <w:rPr>
          <w:rFonts w:ascii="DejaVu Serif" w:hAnsi="DejaVu Serif" w:eastAsia="DejaVu Serif"/>
          <w:b w:val="0"/>
          <w:i w:val="0"/>
          <w:color w:val="000000"/>
          <w:sz w:val="15"/>
        </w:rPr>
        <w:t xml:space="preserve">- Tesla START is an intensive training program providing individuals with the skills necessary for a successful technician </w:t>
      </w:r>
    </w:p>
    <w:p>
      <w:pPr>
        <w:autoSpaceDN w:val="0"/>
        <w:autoSpaceDE w:val="0"/>
        <w:widowControl/>
        <w:spacing w:line="240" w:lineRule="auto" w:before="44" w:after="0"/>
        <w:ind w:left="1148" w:right="0" w:firstLine="0"/>
        <w:jc w:val="left"/>
      </w:pPr>
      <w:r>
        <w:rPr>
          <w:rFonts w:ascii="DejaVu Serif" w:hAnsi="DejaVu Serif" w:eastAsia="DejaVu Serif"/>
          <w:b w:val="0"/>
          <w:i w:val="0"/>
          <w:color w:val="000000"/>
          <w:sz w:val="15"/>
        </w:rPr>
        <w:t xml:space="preserve">role at Tesla. We partner with 13 colleges across the country to integrate Tesla START into automotive, collision and manufacturing </w:t>
      </w:r>
    </w:p>
    <w:p>
      <w:pPr>
        <w:autoSpaceDN w:val="0"/>
        <w:autoSpaceDE w:val="0"/>
        <w:widowControl/>
        <w:spacing w:line="238" w:lineRule="auto" w:before="44" w:after="0"/>
        <w:ind w:left="1148" w:right="0" w:firstLine="0"/>
        <w:jc w:val="left"/>
      </w:pPr>
      <w:r>
        <w:rPr>
          <w:rFonts w:ascii="DejaVu Serif" w:hAnsi="DejaVu Serif" w:eastAsia="DejaVu Serif"/>
          <w:b w:val="0"/>
          <w:i w:val="0"/>
          <w:color w:val="000000"/>
          <w:sz w:val="15"/>
        </w:rPr>
        <w:t xml:space="preserve">curriculums to provide individuals with a smooth transition from college to full-time employment. In 2022, we had over 200 graduates </w:t>
      </w:r>
    </w:p>
    <w:p>
      <w:pPr>
        <w:autoSpaceDN w:val="0"/>
        <w:autoSpaceDE w:val="0"/>
        <w:widowControl/>
        <w:spacing w:line="240" w:lineRule="auto" w:before="44" w:after="0"/>
        <w:ind w:left="1148" w:right="0" w:firstLine="0"/>
        <w:jc w:val="left"/>
      </w:pPr>
      <w:r>
        <w:rPr>
          <w:rFonts w:ascii="DejaVu Serif" w:hAnsi="DejaVu Serif" w:eastAsia="DejaVu Serif"/>
          <w:b w:val="0"/>
          <w:i w:val="0"/>
          <w:color w:val="000000"/>
          <w:sz w:val="15"/>
        </w:rPr>
        <w:t>from Tesla START programs, with an additional 100+ graduating in the coming weeks from our winter classes.</w:t>
      </w:r>
    </w:p>
    <w:p>
      <w:pPr>
        <w:autoSpaceDN w:val="0"/>
        <w:tabs>
          <w:tab w:pos="1148" w:val="left"/>
        </w:tabs>
        <w:autoSpaceDE w:val="0"/>
        <w:widowControl/>
        <w:spacing w:line="240" w:lineRule="auto" w:before="112" w:after="0"/>
        <w:ind w:left="618" w:right="0" w:firstLine="0"/>
        <w:jc w:val="left"/>
      </w:pPr>
      <w:r>
        <w:rPr>
          <w:rFonts w:ascii="DejaVu Serif" w:hAnsi="DejaVu Serif" w:eastAsia="DejaVu Serif"/>
          <w:b w:val="0"/>
          <w:i w:val="0"/>
          <w:color w:val="000000"/>
          <w:sz w:val="15"/>
        </w:rPr>
        <w:t>•</w:t>
      </w:r>
      <w:r>
        <w:tab/>
      </w:r>
      <w:r>
        <w:rPr>
          <w:rFonts w:ascii="DejaVu Serif" w:hAnsi="DejaVu Serif" w:eastAsia="DejaVu Serif"/>
          <w:b/>
          <w:i w:val="0"/>
          <w:color w:val="000000"/>
          <w:sz w:val="15"/>
        </w:rPr>
        <w:t xml:space="preserve">High School Graduate Pathways - </w:t>
      </w:r>
      <w:r>
        <w:rPr>
          <w:rFonts w:ascii="DejaVu Serif" w:hAnsi="DejaVu Serif" w:eastAsia="DejaVu Serif"/>
          <w:b w:val="0"/>
          <w:i w:val="0"/>
          <w:color w:val="393C41"/>
          <w:sz w:val="15"/>
        </w:rPr>
        <w:t xml:space="preserve">Tesla's Manufacturing Development Program is designed to provide graduating high school seniors </w:t>
      </w:r>
    </w:p>
    <w:p>
      <w:pPr>
        <w:autoSpaceDN w:val="0"/>
        <w:autoSpaceDE w:val="0"/>
        <w:widowControl/>
        <w:spacing w:line="238" w:lineRule="auto" w:before="44" w:after="0"/>
        <w:ind w:left="1148" w:right="0" w:firstLine="0"/>
        <w:jc w:val="left"/>
      </w:pPr>
      <w:r>
        <w:rPr>
          <w:rFonts w:ascii="DejaVu Serif" w:hAnsi="DejaVu Serif" w:eastAsia="DejaVu Serif"/>
          <w:b w:val="0"/>
          <w:i w:val="0"/>
          <w:color w:val="393C41"/>
          <w:sz w:val="15"/>
        </w:rPr>
        <w:t xml:space="preserve">with the financial resources, coursework and experience they need to start a successful manufacturing career at Tesla. We hired 144 </w:t>
      </w:r>
    </w:p>
    <w:p>
      <w:pPr>
        <w:autoSpaceDN w:val="0"/>
        <w:autoSpaceDE w:val="0"/>
        <w:widowControl/>
        <w:spacing w:line="240" w:lineRule="auto" w:before="44" w:after="0"/>
        <w:ind w:left="1148" w:right="0" w:firstLine="0"/>
        <w:jc w:val="left"/>
      </w:pPr>
      <w:r>
        <w:rPr>
          <w:rFonts w:ascii="DejaVu Serif" w:hAnsi="DejaVu Serif" w:eastAsia="DejaVu Serif"/>
          <w:b w:val="0"/>
          <w:i w:val="0"/>
          <w:color w:val="393C41"/>
          <w:sz w:val="15"/>
        </w:rPr>
        <w:t xml:space="preserve">graduates through this program in 2022, and </w:t>
      </w:r>
      <w:r>
        <w:rPr>
          <w:rFonts w:ascii="DejaVu Serif" w:hAnsi="DejaVu Serif" w:eastAsia="DejaVu Serif"/>
          <w:b w:val="0"/>
          <w:i w:val="0"/>
          <w:color w:val="000000"/>
          <w:sz w:val="15"/>
        </w:rPr>
        <w:t xml:space="preserve">our goal in 2023 is to grow this program 2.5X to over 360 students annually across our </w:t>
      </w:r>
    </w:p>
    <w:p>
      <w:pPr>
        <w:autoSpaceDN w:val="0"/>
        <w:autoSpaceDE w:val="0"/>
        <w:widowControl/>
        <w:spacing w:line="238" w:lineRule="auto" w:before="44" w:after="0"/>
        <w:ind w:left="1148" w:right="0" w:firstLine="0"/>
        <w:jc w:val="left"/>
      </w:pPr>
      <w:r>
        <w:rPr>
          <w:rFonts w:ascii="DejaVu Serif" w:hAnsi="DejaVu Serif" w:eastAsia="DejaVu Serif"/>
          <w:b w:val="0"/>
          <w:i w:val="0"/>
          <w:color w:val="000000"/>
          <w:sz w:val="15"/>
        </w:rPr>
        <w:t>Fremont Factory, Gigafactory Nevada, Gigafactory Texas, and Gigafactory New York.</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At Tesla, our employees show up passionate about making a difference in the world and for each other. With a majority-minority workforce, </w:t>
      </w:r>
      <w:r>
        <w:rPr>
          <w:rFonts w:ascii="DejaVu Serif" w:hAnsi="DejaVu Serif" w:eastAsia="DejaVu Serif"/>
          <w:b w:val="0"/>
          <w:i w:val="0"/>
          <w:color w:val="000000"/>
          <w:sz w:val="15"/>
        </w:rPr>
        <w:t xml:space="preserve">empowering our employee resource groups to take charge in driving initiatives that attract, develop and retain our passionate workforce is vital to our </w:t>
      </w:r>
      <w:r>
        <w:rPr>
          <w:rFonts w:ascii="DejaVu Serif" w:hAnsi="DejaVu Serif" w:eastAsia="DejaVu Serif"/>
          <w:b w:val="0"/>
          <w:i w:val="0"/>
          <w:color w:val="000000"/>
          <w:sz w:val="15"/>
        </w:rPr>
        <w:t>continued success.</w:t>
      </w:r>
    </w:p>
    <w:p>
      <w:pPr>
        <w:autoSpaceDN w:val="0"/>
        <w:autoSpaceDE w:val="0"/>
        <w:widowControl/>
        <w:spacing w:line="240" w:lineRule="auto" w:before="228" w:after="0"/>
        <w:ind w:left="92" w:right="0" w:firstLine="0"/>
        <w:jc w:val="left"/>
      </w:pPr>
      <w:r>
        <w:rPr>
          <w:rFonts w:ascii="DejaVu Serif" w:hAnsi="DejaVu Serif" w:eastAsia="DejaVu Serif"/>
          <w:b/>
          <w:i w:val="0"/>
          <w:color w:val="000000"/>
          <w:sz w:val="15"/>
          <w:u w:val="single"/>
        </w:rPr>
        <w:t>Available Information</w:t>
      </w:r>
    </w:p>
    <w:p>
      <w:pPr>
        <w:autoSpaceDN w:val="0"/>
        <w:autoSpaceDE w:val="0"/>
        <w:widowControl/>
        <w:spacing w:line="262" w:lineRule="auto" w:before="90" w:after="0"/>
        <w:ind w:left="92" w:right="0" w:firstLine="528"/>
        <w:jc w:val="left"/>
      </w:pPr>
      <w:r>
        <w:rPr>
          <w:rFonts w:ascii="DejaVu Serif" w:hAnsi="DejaVu Serif" w:eastAsia="DejaVu Serif"/>
          <w:b w:val="0"/>
          <w:i w:val="0"/>
          <w:color w:val="000000"/>
          <w:sz w:val="15"/>
        </w:rPr>
        <w:t xml:space="preserve">We file or furnish periodic reports and amendments thereto, including our Annual Reports on Form 10-K, our Quarterly Reports on Form 10-Q </w:t>
      </w:r>
      <w:r>
        <w:rPr>
          <w:rFonts w:ascii="DejaVu Serif" w:hAnsi="DejaVu Serif" w:eastAsia="DejaVu Serif"/>
          <w:b w:val="0"/>
          <w:i w:val="0"/>
          <w:color w:val="000000"/>
          <w:sz w:val="15"/>
        </w:rPr>
        <w:t>and Current Reports on Form 8-K, proxy statements and other information with the SEC. In addition, the SEC maintains a website (</w:t>
      </w:r>
      <w:r>
        <w:rPr>
          <w:rFonts w:ascii="DejaVu Serif" w:hAnsi="DejaVu Serif" w:eastAsia="DejaVu Serif"/>
          <w:b w:val="0"/>
          <w:i w:val="0"/>
          <w:color w:val="000000"/>
          <w:sz w:val="15"/>
          <w:u w:val="single"/>
        </w:rPr>
        <w:t>www.sec.gov</w:t>
      </w:r>
      <w:r>
        <w:rPr>
          <w:rFonts w:ascii="DejaVu Serif" w:hAnsi="DejaVu Serif" w:eastAsia="DejaVu Serif"/>
          <w:b w:val="0"/>
          <w:i w:val="0"/>
          <w:color w:val="000000"/>
          <w:sz w:val="15"/>
        </w:rPr>
        <w:t xml:space="preserve">) that </w:t>
      </w:r>
      <w:r>
        <w:rPr>
          <w:rFonts w:ascii="DejaVu Serif" w:hAnsi="DejaVu Serif" w:eastAsia="DejaVu Serif"/>
          <w:b w:val="0"/>
          <w:i w:val="0"/>
          <w:color w:val="000000"/>
          <w:sz w:val="15"/>
        </w:rPr>
        <w:t xml:space="preserve">contains reports, proxy and information statements, and other information regarding issuers that file electronically. Our website is located at </w:t>
      </w:r>
      <w:r>
        <w:rPr>
          <w:rFonts w:ascii="DejaVu Serif" w:hAnsi="DejaVu Serif" w:eastAsia="DejaVu Serif"/>
          <w:b w:val="0"/>
          <w:i w:val="0"/>
          <w:color w:val="000000"/>
          <w:sz w:val="15"/>
          <w:u w:val="single"/>
        </w:rPr>
        <w:t>www.tesla.com</w:t>
      </w:r>
      <w:r>
        <w:rPr>
          <w:rFonts w:ascii="DejaVu Serif" w:hAnsi="DejaVu Serif" w:eastAsia="DejaVu Serif"/>
          <w:b w:val="0"/>
          <w:i w:val="0"/>
          <w:color w:val="000000"/>
          <w:sz w:val="15"/>
        </w:rPr>
        <w:t xml:space="preserve">, and our reports, amendments thereto, proxy statements and other information are also made available, free of charge, on our investor </w:t>
      </w:r>
      <w:r>
        <w:rPr>
          <w:rFonts w:ascii="DejaVu Serif" w:hAnsi="DejaVu Serif" w:eastAsia="DejaVu Serif"/>
          <w:b w:val="0"/>
          <w:i w:val="0"/>
          <w:color w:val="000000"/>
          <w:sz w:val="15"/>
        </w:rPr>
        <w:t xml:space="preserve">relations website at </w:t>
      </w:r>
      <w:r>
        <w:rPr>
          <w:rFonts w:ascii="DejaVu Serif" w:hAnsi="DejaVu Serif" w:eastAsia="DejaVu Serif"/>
          <w:b w:val="0"/>
          <w:i w:val="0"/>
          <w:color w:val="000000"/>
          <w:sz w:val="15"/>
          <w:u w:val="single"/>
        </w:rPr>
        <w:t>ir.tesla.com</w:t>
      </w:r>
      <w:r>
        <w:rPr>
          <w:rFonts w:ascii="DejaVu Serif" w:hAnsi="DejaVu Serif" w:eastAsia="DejaVu Serif"/>
          <w:b w:val="0"/>
          <w:i w:val="0"/>
          <w:color w:val="000000"/>
          <w:sz w:val="15"/>
        </w:rPr>
        <w:t xml:space="preserve"> as soon as reasonably practicable after we electronically file or furnish such information with the SEC. The information </w:t>
      </w:r>
      <w:r>
        <w:rPr>
          <w:rFonts w:ascii="DejaVu Serif" w:hAnsi="DejaVu Serif" w:eastAsia="DejaVu Serif"/>
          <w:b w:val="0"/>
          <w:i w:val="0"/>
          <w:color w:val="000000"/>
          <w:sz w:val="15"/>
        </w:rPr>
        <w:t>posted on our website is not incorporated by reference into this Annual Report on Form 10-K.</w:t>
      </w:r>
    </w:p>
    <w:p>
      <w:pPr>
        <w:autoSpaceDN w:val="0"/>
        <w:autoSpaceDE w:val="0"/>
        <w:widowControl/>
        <w:spacing w:line="238" w:lineRule="auto" w:before="218" w:after="0"/>
        <w:ind w:left="0" w:right="0" w:firstLine="0"/>
        <w:jc w:val="center"/>
      </w:pPr>
      <w:r>
        <w:rPr>
          <w:rFonts w:ascii="DejaVu Serif" w:hAnsi="DejaVu Serif" w:eastAsia="DejaVu Serif"/>
          <w:b w:val="0"/>
          <w:i w:val="0"/>
          <w:color w:val="000000"/>
          <w:sz w:val="15"/>
        </w:rPr>
        <w:t>13</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7404100" cy="25400"/>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00" w:lineRule="exact" w:before="0" w:after="0"/>
        <w:ind w:left="0" w:right="0"/>
      </w:pPr>
    </w:p>
    <w:p>
      <w:pPr>
        <w:autoSpaceDN w:val="0"/>
        <w:autoSpaceDE w:val="0"/>
        <w:widowControl/>
        <w:spacing w:line="240" w:lineRule="auto" w:before="0" w:after="0"/>
        <w:ind w:left="0" w:right="0" w:firstLine="0"/>
        <w:jc w:val="left"/>
      </w:pPr>
      <w:r>
        <w:rPr>
          <w:rFonts w:ascii="DejaVu Serif" w:hAnsi="DejaVu Serif" w:eastAsia="DejaVu Serif"/>
          <w:b/>
          <w:i w:val="0"/>
          <w:color w:val="000000"/>
          <w:sz w:val="15"/>
        </w:rPr>
        <w:t>ITEM 1A. RISK FACTORS</w:t>
      </w:r>
    </w:p>
    <w:p>
      <w:pPr>
        <w:autoSpaceDN w:val="0"/>
        <w:autoSpaceDE w:val="0"/>
        <w:widowControl/>
        <w:spacing w:line="259" w:lineRule="auto" w:before="80" w:after="0"/>
        <w:ind w:left="94" w:right="0" w:firstLine="528"/>
        <w:jc w:val="left"/>
      </w:pPr>
      <w:r>
        <w:rPr>
          <w:rFonts w:ascii="DejaVu Serif" w:hAnsi="DejaVu Serif" w:eastAsia="DejaVu Serif"/>
          <w:b w:val="0"/>
          <w:i w:val="0"/>
          <w:color w:val="000000"/>
          <w:sz w:val="15"/>
        </w:rPr>
        <w:t xml:space="preserve">You should carefully consider the risks described below together with the other information set forth in this report, which could materially affect </w:t>
      </w:r>
      <w:r>
        <w:rPr>
          <w:rFonts w:ascii="DejaVu Serif" w:hAnsi="DejaVu Serif" w:eastAsia="DejaVu Serif"/>
          <w:b w:val="0"/>
          <w:i w:val="0"/>
          <w:color w:val="000000"/>
          <w:sz w:val="15"/>
        </w:rPr>
        <w:t xml:space="preserve">our business, financial condition and future results. The risks described below are not the only risks facing our company. Risks and uncertainties not </w:t>
      </w:r>
      <w:r>
        <w:rPr>
          <w:rFonts w:ascii="DejaVu Serif" w:hAnsi="DejaVu Serif" w:eastAsia="DejaVu Serif"/>
          <w:b w:val="0"/>
          <w:i w:val="0"/>
          <w:color w:val="000000"/>
          <w:sz w:val="15"/>
        </w:rPr>
        <w:t xml:space="preserve">currently known to us or that we currently deem to be immaterial also may materially adversely affect our business, financial condition and operating </w:t>
      </w:r>
      <w:r>
        <w:rPr>
          <w:rFonts w:ascii="DejaVu Serif" w:hAnsi="DejaVu Serif" w:eastAsia="DejaVu Serif"/>
          <w:b w:val="0"/>
          <w:i w:val="0"/>
          <w:color w:val="000000"/>
          <w:sz w:val="15"/>
        </w:rPr>
        <w:t xml:space="preserve">results. </w:t>
      </w:r>
    </w:p>
    <w:p>
      <w:pPr>
        <w:autoSpaceDN w:val="0"/>
        <w:autoSpaceDE w:val="0"/>
        <w:widowControl/>
        <w:spacing w:line="240" w:lineRule="auto" w:before="238" w:after="0"/>
        <w:ind w:left="106" w:right="0" w:firstLine="0"/>
        <w:jc w:val="left"/>
      </w:pPr>
      <w:r>
        <w:rPr>
          <w:rFonts w:ascii="DejaVu Serif" w:hAnsi="DejaVu Serif" w:eastAsia="DejaVu Serif"/>
          <w:b/>
          <w:i w:val="0"/>
          <w:color w:val="000000"/>
          <w:sz w:val="15"/>
        </w:rPr>
        <w:t>Risks Related to Our Ability to Grow Our Business</w:t>
      </w:r>
    </w:p>
    <w:p>
      <w:pPr>
        <w:autoSpaceDN w:val="0"/>
        <w:autoSpaceDE w:val="0"/>
        <w:widowControl/>
        <w:spacing w:line="240" w:lineRule="auto" w:before="78" w:after="0"/>
        <w:ind w:left="622" w:right="0" w:firstLine="0"/>
        <w:jc w:val="left"/>
      </w:pPr>
      <w:r>
        <w:rPr>
          <w:rFonts w:ascii="DejaVu Serif" w:hAnsi="DejaVu Serif" w:eastAsia="DejaVu Serif"/>
          <w:b/>
          <w:i w:val="0"/>
          <w:color w:val="000000"/>
          <w:sz w:val="15"/>
        </w:rPr>
        <w:t>We may be impacted by macroeconomic conditions resulting from the global COVID-19 pandemic.</w:t>
      </w:r>
    </w:p>
    <w:p>
      <w:pPr>
        <w:autoSpaceDN w:val="0"/>
        <w:autoSpaceDE w:val="0"/>
        <w:widowControl/>
        <w:spacing w:line="259" w:lineRule="auto" w:before="90" w:after="0"/>
        <w:ind w:left="106" w:right="0" w:firstLine="528"/>
        <w:jc w:val="left"/>
      </w:pPr>
      <w:r>
        <w:rPr>
          <w:rFonts w:ascii="DejaVu Serif" w:hAnsi="DejaVu Serif" w:eastAsia="DejaVu Serif"/>
          <w:b w:val="0"/>
          <w:i w:val="0"/>
          <w:color w:val="000000"/>
          <w:sz w:val="15"/>
        </w:rPr>
        <w:t xml:space="preserve">Since the first quarter of 2020, there has been a worldwide impact from the COVID-19 pandemic. Government regulations and shifting social </w:t>
      </w:r>
      <w:r>
        <w:rPr>
          <w:rFonts w:ascii="DejaVu Serif" w:hAnsi="DejaVu Serif" w:eastAsia="DejaVu Serif"/>
          <w:b w:val="0"/>
          <w:i w:val="0"/>
          <w:color w:val="000000"/>
          <w:sz w:val="15"/>
        </w:rPr>
        <w:t xml:space="preserve">behaviors have, at times, limited or closed non-essential transportation, government functions, business activities and person-to-person interactions. </w:t>
      </w:r>
      <w:r>
        <w:rPr>
          <w:rFonts w:ascii="DejaVu Serif" w:hAnsi="DejaVu Serif" w:eastAsia="DejaVu Serif"/>
          <w:b w:val="0"/>
          <w:i w:val="0"/>
          <w:color w:val="000000"/>
          <w:sz w:val="15"/>
        </w:rPr>
        <w:t xml:space="preserve">Global trade conditions and consumer trends that originated during the pandemic continue to persist and may also have long-lasting adverse impact on </w:t>
      </w:r>
      <w:r>
        <w:rPr>
          <w:rFonts w:ascii="DejaVu Serif" w:hAnsi="DejaVu Serif" w:eastAsia="DejaVu Serif"/>
          <w:b w:val="0"/>
          <w:i w:val="0"/>
          <w:color w:val="000000"/>
          <w:sz w:val="15"/>
        </w:rPr>
        <w:t xml:space="preserve">us and our industries independently of the progress of the pandemic. </w:t>
      </w:r>
    </w:p>
    <w:p>
      <w:pPr>
        <w:autoSpaceDN w:val="0"/>
        <w:autoSpaceDE w:val="0"/>
        <w:widowControl/>
        <w:spacing w:line="264" w:lineRule="auto" w:before="160" w:after="0"/>
        <w:ind w:left="106" w:right="0" w:firstLine="528"/>
        <w:jc w:val="left"/>
      </w:pPr>
      <w:r>
        <w:rPr>
          <w:rFonts w:ascii="DejaVu Serif" w:hAnsi="DejaVu Serif" w:eastAsia="DejaVu Serif"/>
          <w:b w:val="0"/>
          <w:i w:val="0"/>
          <w:color w:val="000000"/>
          <w:sz w:val="15"/>
        </w:rPr>
        <w:t xml:space="preserve">For example, pandemic-related issues have exacerbated port congestion and intermittent supplier shutdowns and delays, resulting in additional </w:t>
      </w:r>
      <w:r>
        <w:rPr>
          <w:rFonts w:ascii="DejaVu Serif" w:hAnsi="DejaVu Serif" w:eastAsia="DejaVu Serif"/>
          <w:b w:val="0"/>
          <w:i w:val="0"/>
          <w:color w:val="000000"/>
          <w:sz w:val="15"/>
        </w:rPr>
        <w:t xml:space="preserve">expenses to expedite delivery of critical parts. Similarly, increased demand for personal electronics has created a shortfall of semiconductors, which has </w:t>
      </w:r>
      <w:r>
        <w:rPr>
          <w:rFonts w:ascii="DejaVu Serif" w:hAnsi="DejaVu Serif" w:eastAsia="DejaVu Serif"/>
          <w:b w:val="0"/>
          <w:i w:val="0"/>
          <w:color w:val="000000"/>
          <w:sz w:val="15"/>
        </w:rPr>
        <w:t xml:space="preserve">caused challenges in our supply chain and production. In addition, labor shortages resulting from the pandemic, including worker absenteeism, has led </w:t>
      </w:r>
      <w:r>
        <w:rPr>
          <w:rFonts w:ascii="DejaVu Serif" w:hAnsi="DejaVu Serif" w:eastAsia="DejaVu Serif"/>
          <w:b w:val="0"/>
          <w:i w:val="0"/>
          <w:color w:val="000000"/>
          <w:sz w:val="15"/>
        </w:rPr>
        <w:t xml:space="preserve">to increased difficulty in hiring and retaining manufacturing and service workers, as well as increased labor costs and supplier delays. Sustaining our </w:t>
      </w:r>
      <w:r>
        <w:rPr>
          <w:rFonts w:ascii="DejaVu Serif" w:hAnsi="DejaVu Serif" w:eastAsia="DejaVu Serif"/>
          <w:b w:val="0"/>
          <w:i w:val="0"/>
          <w:color w:val="000000"/>
          <w:sz w:val="15"/>
        </w:rPr>
        <w:t xml:space="preserve">production trajectory will require the ongoing readiness and solvency of our suppliers and vendors, a stable and motivated production workforce and </w:t>
      </w:r>
      <w:r>
        <w:rPr>
          <w:rFonts w:ascii="DejaVu Serif" w:hAnsi="DejaVu Serif" w:eastAsia="DejaVu Serif"/>
          <w:b w:val="0"/>
          <w:i w:val="0"/>
          <w:color w:val="000000"/>
          <w:sz w:val="15"/>
        </w:rPr>
        <w:t>government cooperation, including for travel and visa allowances. The contingencies inherent in the ramp at new facilities such as Gigafactory Berlin-</w:t>
      </w:r>
      <w:r>
        <w:rPr>
          <w:rFonts w:ascii="DejaVu Serif" w:hAnsi="DejaVu Serif" w:eastAsia="DejaVu Serif"/>
          <w:b w:val="0"/>
          <w:i w:val="0"/>
          <w:color w:val="000000"/>
          <w:sz w:val="15"/>
        </w:rPr>
        <w:t xml:space="preserve">Brandenburg and Gigafactory Texas may be exacerbated by these challenges. Additionally, infection rates and regulations continue to fluctuate in </w:t>
      </w:r>
      <w:r>
        <w:rPr>
          <w:rFonts w:ascii="DejaVu Serif" w:hAnsi="DejaVu Serif" w:eastAsia="DejaVu Serif"/>
          <w:b w:val="0"/>
          <w:i w:val="0"/>
          <w:color w:val="000000"/>
          <w:sz w:val="15"/>
        </w:rPr>
        <w:t xml:space="preserve">various regions, which may impact operations. For example, in 2022, spikes in COVID-19 cases in Shanghai resulted in the temporary shutdown of </w:t>
      </w:r>
      <w:r>
        <w:rPr>
          <w:rFonts w:ascii="DejaVu Serif" w:hAnsi="DejaVu Serif" w:eastAsia="DejaVu Serif"/>
          <w:b w:val="0"/>
          <w:i w:val="0"/>
          <w:color w:val="000000"/>
          <w:sz w:val="15"/>
        </w:rPr>
        <w:t xml:space="preserve">Gigafactory Shanghai, as well as parts of our supply chain, and impacted our ability to deliver cars. </w:t>
      </w:r>
    </w:p>
    <w:p>
      <w:pPr>
        <w:autoSpaceDN w:val="0"/>
        <w:autoSpaceDE w:val="0"/>
        <w:widowControl/>
        <w:spacing w:line="262" w:lineRule="auto" w:before="160" w:after="0"/>
        <w:ind w:left="106" w:right="0" w:firstLine="528"/>
        <w:jc w:val="left"/>
      </w:pPr>
      <w:r>
        <w:rPr>
          <w:rFonts w:ascii="DejaVu Serif" w:hAnsi="DejaVu Serif" w:eastAsia="DejaVu Serif"/>
          <w:b w:val="0"/>
          <w:i w:val="0"/>
          <w:color w:val="000000"/>
          <w:sz w:val="15"/>
        </w:rPr>
        <w:t xml:space="preserve">We cannot predict the duration or direction of current global trends or their sustained impact. Ultimately, we continue to monitor </w:t>
      </w:r>
      <w:r>
        <w:br/>
      </w:r>
      <w:r>
        <w:rPr>
          <w:rFonts w:ascii="DejaVu Serif" w:hAnsi="DejaVu Serif" w:eastAsia="DejaVu Serif"/>
          <w:b w:val="0"/>
          <w:i w:val="0"/>
          <w:color w:val="000000"/>
          <w:sz w:val="15"/>
        </w:rPr>
        <w:t xml:space="preserve">macroeconomic conditions to remain flexible and to optimize and evolve our business as appropriate, and attempt to accurately project demand and </w:t>
      </w:r>
      <w:r>
        <w:rPr>
          <w:rFonts w:ascii="DejaVu Serif" w:hAnsi="DejaVu Serif" w:eastAsia="DejaVu Serif"/>
          <w:b w:val="0"/>
          <w:i w:val="0"/>
          <w:color w:val="000000"/>
          <w:sz w:val="15"/>
        </w:rPr>
        <w:t xml:space="preserve">infrastructure requirements globally and deploy our production, workforce and other resources accordingly. Lastly, rising interest rates may lead to </w:t>
      </w:r>
      <w:r>
        <w:rPr>
          <w:rFonts w:ascii="DejaVu Serif" w:hAnsi="DejaVu Serif" w:eastAsia="DejaVu Serif"/>
          <w:b w:val="0"/>
          <w:i w:val="0"/>
          <w:color w:val="000000"/>
          <w:sz w:val="15"/>
        </w:rPr>
        <w:t xml:space="preserve">consumers to increasingly pull back spending, including on our products, which may harm our demand, business and operating results. If we experience </w:t>
      </w:r>
      <w:r>
        <w:rPr>
          <w:rFonts w:ascii="DejaVu Serif" w:hAnsi="DejaVu Serif" w:eastAsia="DejaVu Serif"/>
          <w:b w:val="0"/>
          <w:i w:val="0"/>
          <w:color w:val="000000"/>
          <w:sz w:val="15"/>
        </w:rPr>
        <w:t xml:space="preserve">unfavorable global market conditions, or if we cannot or do not maintain operations at a scope that is commensurate with such conditions or are later </w:t>
      </w:r>
      <w:r>
        <w:rPr>
          <w:rFonts w:ascii="DejaVu Serif" w:hAnsi="DejaVu Serif" w:eastAsia="DejaVu Serif"/>
          <w:b w:val="0"/>
          <w:i w:val="0"/>
          <w:color w:val="000000"/>
          <w:sz w:val="15"/>
        </w:rPr>
        <w:t>required to or choose to suspend such operations again, our business, prospects, financial condition and operating results may be harmed.</w:t>
      </w:r>
    </w:p>
    <w:p>
      <w:pPr>
        <w:autoSpaceDN w:val="0"/>
        <w:autoSpaceDE w:val="0"/>
        <w:widowControl/>
        <w:spacing w:line="254" w:lineRule="auto" w:before="228" w:after="0"/>
        <w:ind w:left="622" w:right="144" w:firstLine="0"/>
        <w:jc w:val="left"/>
      </w:pPr>
      <w:r>
        <w:rPr>
          <w:rFonts w:ascii="DejaVu Serif" w:hAnsi="DejaVu Serif" w:eastAsia="DejaVu Serif"/>
          <w:b/>
          <w:i w:val="0"/>
          <w:color w:val="000000"/>
          <w:sz w:val="15"/>
        </w:rPr>
        <w:t xml:space="preserve">We may experience delays in launching and ramping the production of our products and features, or we may be unable to control </w:t>
      </w:r>
      <w:r>
        <w:rPr>
          <w:rFonts w:ascii="DejaVu Serif" w:hAnsi="DejaVu Serif" w:eastAsia="DejaVu Serif"/>
          <w:b/>
          <w:i w:val="0"/>
          <w:color w:val="000000"/>
          <w:sz w:val="15"/>
        </w:rPr>
        <w:t>our manufacturing costs.</w:t>
      </w:r>
    </w:p>
    <w:p>
      <w:pPr>
        <w:autoSpaceDN w:val="0"/>
        <w:tabs>
          <w:tab w:pos="634" w:val="left"/>
          <w:tab w:pos="5836" w:val="left"/>
        </w:tabs>
        <w:autoSpaceDE w:val="0"/>
        <w:widowControl/>
        <w:spacing w:line="259" w:lineRule="auto" w:before="90" w:after="0"/>
        <w:ind w:left="106" w:right="0" w:firstLine="0"/>
        <w:jc w:val="left"/>
      </w:pPr>
      <w:r>
        <w:tab/>
      </w:r>
      <w:r>
        <w:rPr>
          <w:rFonts w:ascii="DejaVu Serif" w:hAnsi="DejaVu Serif" w:eastAsia="DejaVu Serif"/>
          <w:b w:val="0"/>
          <w:i w:val="0"/>
          <w:color w:val="000000"/>
          <w:sz w:val="15"/>
        </w:rPr>
        <w:t xml:space="preserve">We have previously experienced and may in the future experience launch and production ramp delays for new products and features. For </w:t>
      </w:r>
      <w:r>
        <w:rPr>
          <w:rFonts w:ascii="DejaVu Serif" w:hAnsi="DejaVu Serif" w:eastAsia="DejaVu Serif"/>
          <w:b w:val="0"/>
          <w:i w:val="0"/>
          <w:color w:val="000000"/>
          <w:sz w:val="15"/>
        </w:rPr>
        <w:t xml:space="preserve">example, we encountered unanticipated supplier issues that led to delays during the initial ramp of our first Model X and experienced challenges with a </w:t>
      </w:r>
      <w:r>
        <w:rPr>
          <w:rFonts w:ascii="DejaVu Serif" w:hAnsi="DejaVu Serif" w:eastAsia="DejaVu Serif"/>
          <w:b w:val="0"/>
          <w:i w:val="0"/>
          <w:color w:val="000000"/>
          <w:sz w:val="15"/>
        </w:rPr>
        <w:t xml:space="preserve">supplier and with ramping full automation for certain of our initial Model 3 manufacturing processes. In </w:t>
      </w:r>
      <w:r>
        <w:br/>
      </w:r>
      <w:r>
        <w:tab/>
      </w:r>
      <w:r>
        <w:tab/>
      </w:r>
      <w:r>
        <w:rPr>
          <w:rFonts w:ascii="DejaVu Serif" w:hAnsi="DejaVu Serif" w:eastAsia="DejaVu Serif"/>
          <w:b w:val="0"/>
          <w:i w:val="0"/>
          <w:color w:val="000000"/>
          <w:sz w:val="15"/>
        </w:rPr>
        <w:t>14</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404100" cy="25400"/>
                    </a:xfrm>
                    <a:prstGeom prst="rect"/>
                  </pic:spPr>
                </pic:pic>
              </a:graphicData>
            </a:graphic>
          </wp:inline>
        </w:drawing>
      </w:r>
    </w:p>
    <w:p>
      <w:pPr>
        <w:sectPr>
          <w:pgSz w:w="12240" w:h="15840"/>
          <w:pgMar w:top="200" w:right="246" w:bottom="1440" w:left="182" w:header="720" w:footer="720" w:gutter="0"/>
          <w:cols/>
          <w:docGrid w:linePitch="360"/>
        </w:sectPr>
      </w:pPr>
    </w:p>
    <w:p>
      <w:pPr>
        <w:autoSpaceDN w:val="0"/>
        <w:autoSpaceDE w:val="0"/>
        <w:widowControl/>
        <w:spacing w:line="220" w:lineRule="exact" w:before="0" w:after="10"/>
        <w:ind w:left="0" w:right="0"/>
      </w:pPr>
    </w:p>
    <w:p>
      <w:pPr>
        <w:autoSpaceDN w:val="0"/>
        <w:autoSpaceDE w:val="0"/>
        <w:widowControl/>
        <w:spacing w:line="252" w:lineRule="auto" w:before="0" w:after="0"/>
        <w:ind w:left="8" w:right="144" w:firstLine="0"/>
        <w:jc w:val="left"/>
      </w:pPr>
      <w:r>
        <w:rPr>
          <w:rFonts w:ascii="DejaVu Serif" w:hAnsi="DejaVu Serif" w:eastAsia="DejaVu Serif"/>
          <w:b w:val="0"/>
          <w:i w:val="0"/>
          <w:color w:val="000000"/>
          <w:sz w:val="15"/>
        </w:rPr>
        <w:t xml:space="preserve">addition, we may introduce in the future new or unique manufacturing processes and design features for our products. There is no guarantee that we </w:t>
      </w:r>
      <w:r>
        <w:rPr>
          <w:rFonts w:ascii="DejaVu Serif" w:hAnsi="DejaVu Serif" w:eastAsia="DejaVu Serif"/>
          <w:b w:val="0"/>
          <w:i w:val="0"/>
          <w:color w:val="000000"/>
          <w:sz w:val="15"/>
        </w:rPr>
        <w:t xml:space="preserve">will be able to successfully and timely introduce and scale such processes or features. </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In particular, our future business depends in large part on increasing the production of mass-market vehicles including Model 3 and Model Y. In </w:t>
      </w:r>
      <w:r>
        <w:rPr>
          <w:rFonts w:ascii="DejaVu Serif" w:hAnsi="DejaVu Serif" w:eastAsia="DejaVu Serif"/>
          <w:b w:val="0"/>
          <w:i w:val="0"/>
          <w:color w:val="000000"/>
          <w:sz w:val="15"/>
        </w:rPr>
        <w:t xml:space="preserve">order to be successful, we will need to implement, maintain and ramp efficient and cost-effective manufacturing capabilities, processes and supply </w:t>
      </w:r>
      <w:r>
        <w:rPr>
          <w:rFonts w:ascii="DejaVu Serif" w:hAnsi="DejaVu Serif" w:eastAsia="DejaVu Serif"/>
          <w:b w:val="0"/>
          <w:i w:val="0"/>
          <w:color w:val="000000"/>
          <w:sz w:val="15"/>
        </w:rPr>
        <w:t xml:space="preserve">chains and achieve the design tolerances, high quality and output rates we have planned at our manufacturing facilities in California, Nevada, Texas, </w:t>
      </w:r>
      <w:r>
        <w:rPr>
          <w:rFonts w:ascii="DejaVu Serif" w:hAnsi="DejaVu Serif" w:eastAsia="DejaVu Serif"/>
          <w:b w:val="0"/>
          <w:i w:val="0"/>
          <w:color w:val="000000"/>
          <w:sz w:val="15"/>
        </w:rPr>
        <w:t xml:space="preserve">China, Germany and any future sites. We will also need to hire, train and compensate skilled employees to operate these facilities. Bottlenecks and </w:t>
      </w:r>
      <w:r>
        <w:rPr>
          <w:rFonts w:ascii="DejaVu Serif" w:hAnsi="DejaVu Serif" w:eastAsia="DejaVu Serif"/>
          <w:b w:val="0"/>
          <w:i w:val="0"/>
          <w:color w:val="000000"/>
          <w:sz w:val="15"/>
        </w:rPr>
        <w:t xml:space="preserve">other unexpected challenges such as those we experienced in the past may arise during our production ramps, and we must address them promptly </w:t>
      </w:r>
      <w:r>
        <w:rPr>
          <w:rFonts w:ascii="DejaVu Serif" w:hAnsi="DejaVu Serif" w:eastAsia="DejaVu Serif"/>
          <w:b w:val="0"/>
          <w:i w:val="0"/>
          <w:color w:val="000000"/>
          <w:sz w:val="15"/>
        </w:rPr>
        <w:t xml:space="preserve">while continuing to improve manufacturing processes and reducing costs. If we are not successful in achieving these goals, we could face delays in </w:t>
      </w:r>
      <w:r>
        <w:rPr>
          <w:rFonts w:ascii="DejaVu Serif" w:hAnsi="DejaVu Serif" w:eastAsia="DejaVu Serif"/>
          <w:b w:val="0"/>
          <w:i w:val="0"/>
          <w:color w:val="000000"/>
          <w:sz w:val="15"/>
        </w:rPr>
        <w:t xml:space="preserve">establishing and/or sustaining our Model 3 and Model Y ramps or be unable to meet our related cost and profitability targets. </w:t>
      </w:r>
    </w:p>
    <w:p>
      <w:pPr>
        <w:autoSpaceDN w:val="0"/>
        <w:autoSpaceDE w:val="0"/>
        <w:widowControl/>
        <w:spacing w:line="257" w:lineRule="auto" w:before="160" w:after="0"/>
        <w:ind w:left="8" w:right="0" w:firstLine="528"/>
        <w:jc w:val="left"/>
      </w:pPr>
      <w:r>
        <w:rPr>
          <w:rFonts w:ascii="DejaVu Serif" w:hAnsi="DejaVu Serif" w:eastAsia="DejaVu Serif"/>
          <w:b w:val="0"/>
          <w:i w:val="0"/>
          <w:color w:val="000000"/>
          <w:sz w:val="15"/>
        </w:rPr>
        <w:t xml:space="preserve">We have experienced, and may also experience similar future delays in launching and/or ramping production of our energy storage products and </w:t>
      </w:r>
      <w:r>
        <w:rPr>
          <w:rFonts w:ascii="DejaVu Serif" w:hAnsi="DejaVu Serif" w:eastAsia="DejaVu Serif"/>
          <w:b w:val="0"/>
          <w:i w:val="0"/>
          <w:color w:val="000000"/>
          <w:sz w:val="15"/>
        </w:rPr>
        <w:t xml:space="preserve">Solar Roof; new product versions or variants; new vehicles; and future features and services based on artificial intelligence. Likewise, we may encounter </w:t>
      </w:r>
      <w:r>
        <w:rPr>
          <w:rFonts w:ascii="DejaVu Serif" w:hAnsi="DejaVu Serif" w:eastAsia="DejaVu Serif"/>
          <w:b w:val="0"/>
          <w:i w:val="0"/>
          <w:color w:val="000000"/>
          <w:sz w:val="15"/>
        </w:rPr>
        <w:t xml:space="preserve">delays with the design, construction and regulatory or other approvals necessary to build and bring online future manufacturing facilities and products. </w:t>
      </w:r>
    </w:p>
    <w:p>
      <w:pPr>
        <w:autoSpaceDN w:val="0"/>
        <w:autoSpaceDE w:val="0"/>
        <w:widowControl/>
        <w:spacing w:line="257" w:lineRule="auto" w:before="160" w:after="0"/>
        <w:ind w:left="8" w:right="432" w:firstLine="528"/>
        <w:jc w:val="left"/>
      </w:pPr>
      <w:r>
        <w:rPr>
          <w:rFonts w:ascii="DejaVu Serif" w:hAnsi="DejaVu Serif" w:eastAsia="DejaVu Serif"/>
          <w:b w:val="0"/>
          <w:i w:val="0"/>
          <w:color w:val="000000"/>
          <w:sz w:val="15"/>
        </w:rPr>
        <w:t xml:space="preserve">Any delay or other complication in ramping the production of our current products or the development, manufacture, launch and production </w:t>
      </w:r>
      <w:r>
        <w:rPr>
          <w:rFonts w:ascii="DejaVu Serif" w:hAnsi="DejaVu Serif" w:eastAsia="DejaVu Serif"/>
          <w:b w:val="0"/>
          <w:i w:val="0"/>
          <w:color w:val="000000"/>
          <w:sz w:val="15"/>
        </w:rPr>
        <w:t xml:space="preserve">ramp of our future products, features and services, or in doing so cost-effectively and with high quality, may harm our brand, business, prospects, </w:t>
      </w:r>
      <w:r>
        <w:rPr>
          <w:rFonts w:ascii="DejaVu Serif" w:hAnsi="DejaVu Serif" w:eastAsia="DejaVu Serif"/>
          <w:b w:val="0"/>
          <w:i w:val="0"/>
          <w:color w:val="000000"/>
          <w:sz w:val="15"/>
        </w:rPr>
        <w:t xml:space="preserve">financial condition and operating results. </w:t>
      </w:r>
    </w:p>
    <w:p>
      <w:pPr>
        <w:autoSpaceDN w:val="0"/>
        <w:autoSpaceDE w:val="0"/>
        <w:widowControl/>
        <w:spacing w:line="254" w:lineRule="auto" w:before="238" w:after="0"/>
        <w:ind w:left="524" w:right="144" w:firstLine="0"/>
        <w:jc w:val="left"/>
      </w:pPr>
      <w:r>
        <w:rPr>
          <w:rFonts w:ascii="DejaVu Serif" w:hAnsi="DejaVu Serif" w:eastAsia="DejaVu Serif"/>
          <w:b/>
          <w:i w:val="0"/>
          <w:color w:val="000000"/>
          <w:sz w:val="15"/>
        </w:rPr>
        <w:t xml:space="preserve">Our suppliers may fail to deliver components according to schedules, prices, quality and volumes that are acceptable to us, or we </w:t>
      </w:r>
      <w:r>
        <w:rPr>
          <w:rFonts w:ascii="DejaVu Serif" w:hAnsi="DejaVu Serif" w:eastAsia="DejaVu Serif"/>
          <w:b/>
          <w:i w:val="0"/>
          <w:color w:val="000000"/>
          <w:sz w:val="15"/>
        </w:rPr>
        <w:t>may be unable to manage these components effectively.</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Our products contain thousands of parts purchased globally from hundreds of suppliers, including single-source direct suppliers, which exposes </w:t>
      </w:r>
      <w:r>
        <w:rPr>
          <w:rFonts w:ascii="DejaVu Serif" w:hAnsi="DejaVu Serif" w:eastAsia="DejaVu Serif"/>
          <w:b w:val="0"/>
          <w:i w:val="0"/>
          <w:color w:val="000000"/>
          <w:sz w:val="15"/>
        </w:rPr>
        <w:t xml:space="preserve">us to multiple potential sources of component shortages. Unexpected changes in business conditions, materials pricing, including inflation of raw </w:t>
      </w:r>
      <w:r>
        <w:rPr>
          <w:rFonts w:ascii="DejaVu Serif" w:hAnsi="DejaVu Serif" w:eastAsia="DejaVu Serif"/>
          <w:b w:val="0"/>
          <w:i w:val="0"/>
          <w:color w:val="000000"/>
          <w:sz w:val="15"/>
        </w:rPr>
        <w:t xml:space="preserve">material costs, labor issues, wars, trade policies, natural disasters, health epidemics such as the global COVID-19 pandemic, trade and shipping </w:t>
      </w:r>
      <w:r>
        <w:rPr>
          <w:rFonts w:ascii="DejaVu Serif" w:hAnsi="DejaVu Serif" w:eastAsia="DejaVu Serif"/>
          <w:b w:val="0"/>
          <w:i w:val="0"/>
          <w:color w:val="000000"/>
          <w:sz w:val="15"/>
        </w:rPr>
        <w:t xml:space="preserve">disruptions, port congestions and other factors beyond our or our suppliers’ control could also affect these suppliers’ ability to deliver components to us </w:t>
      </w:r>
      <w:r>
        <w:rPr>
          <w:rFonts w:ascii="DejaVu Serif" w:hAnsi="DejaVu Serif" w:eastAsia="DejaVu Serif"/>
          <w:b w:val="0"/>
          <w:i w:val="0"/>
          <w:color w:val="000000"/>
          <w:sz w:val="15"/>
        </w:rPr>
        <w:t xml:space="preserve">or to remain solvent and operational. For example, a global shortage of semiconductors has been reported since early 2021 and has caused challenges </w:t>
      </w:r>
      <w:r>
        <w:rPr>
          <w:rFonts w:ascii="DejaVu Serif" w:hAnsi="DejaVu Serif" w:eastAsia="DejaVu Serif"/>
          <w:b w:val="0"/>
          <w:i w:val="0"/>
          <w:color w:val="000000"/>
          <w:sz w:val="15"/>
        </w:rPr>
        <w:t xml:space="preserve">in the manufacturing industry and impacted our supply chain and production. In addition, a spike in COVID-19 cases in Shanghai in early 2022 led to </w:t>
      </w:r>
      <w:r>
        <w:rPr>
          <w:rFonts w:ascii="DejaVu Serif" w:hAnsi="DejaVu Serif" w:eastAsia="DejaVu Serif"/>
          <w:b w:val="0"/>
          <w:i w:val="0"/>
          <w:color w:val="000000"/>
          <w:sz w:val="15"/>
        </w:rPr>
        <w:t xml:space="preserve">temporary manufacturing shutdowns of certain of our suppliers. We have used alternative parts and programmed software to mitigate certain </w:t>
      </w:r>
      <w:r>
        <w:rPr>
          <w:rFonts w:ascii="DejaVu Serif" w:hAnsi="DejaVu Serif" w:eastAsia="DejaVu Serif"/>
          <w:b w:val="0"/>
          <w:i w:val="0"/>
          <w:color w:val="000000"/>
          <w:sz w:val="15"/>
        </w:rPr>
        <w:t xml:space="preserve">challenges caused by these shortages, but there is no guarantee we may be able to continually do so as we scale production to meet our growth targets. </w:t>
      </w:r>
    </w:p>
    <w:p>
      <w:pPr>
        <w:autoSpaceDN w:val="0"/>
        <w:autoSpaceDE w:val="0"/>
        <w:widowControl/>
        <w:spacing w:line="264" w:lineRule="auto" w:before="22" w:after="0"/>
        <w:ind w:left="8" w:right="0" w:firstLine="0"/>
        <w:jc w:val="left"/>
      </w:pPr>
      <w:r>
        <w:rPr>
          <w:rFonts w:ascii="DejaVu Serif" w:hAnsi="DejaVu Serif" w:eastAsia="DejaVu Serif"/>
          <w:b w:val="0"/>
          <w:i w:val="0"/>
          <w:color w:val="000000"/>
          <w:sz w:val="15"/>
        </w:rPr>
        <w:t xml:space="preserve">Additionally, if our suppliers do not accurately forecast and effectively allocate production or if they are not willing to allocate sufficient production to </w:t>
      </w:r>
      <w:r>
        <w:rPr>
          <w:rFonts w:ascii="DejaVu Serif" w:hAnsi="DejaVu Serif" w:eastAsia="DejaVu Serif"/>
          <w:b w:val="0"/>
          <w:i w:val="0"/>
          <w:color w:val="000000"/>
          <w:sz w:val="15"/>
        </w:rPr>
        <w:t xml:space="preserve">us, it may reduce our access to components and require us to search for new suppliers. The unavailability of any component or supplier could result in </w:t>
      </w:r>
      <w:r>
        <w:rPr>
          <w:rFonts w:ascii="DejaVu Serif" w:hAnsi="DejaVu Serif" w:eastAsia="DejaVu Serif"/>
          <w:b w:val="0"/>
          <w:i w:val="0"/>
          <w:color w:val="000000"/>
          <w:sz w:val="15"/>
        </w:rPr>
        <w:t xml:space="preserve">production delays, idle manufacturing facilities, product design changes and loss of access to important technology and tools for producing and </w:t>
      </w:r>
      <w:r>
        <w:rPr>
          <w:rFonts w:ascii="DejaVu Serif" w:hAnsi="DejaVu Serif" w:eastAsia="DejaVu Serif"/>
          <w:b w:val="0"/>
          <w:i w:val="0"/>
          <w:color w:val="000000"/>
          <w:sz w:val="15"/>
        </w:rPr>
        <w:t xml:space="preserve">supporting our products, as well as impact our capacity expansion and our ability to fulfill our obligations under customer contracts. Moreover, </w:t>
      </w:r>
      <w:r>
        <w:rPr>
          <w:rFonts w:ascii="DejaVu Serif" w:hAnsi="DejaVu Serif" w:eastAsia="DejaVu Serif"/>
          <w:b w:val="0"/>
          <w:i w:val="0"/>
          <w:color w:val="000000"/>
          <w:sz w:val="15"/>
        </w:rPr>
        <w:t xml:space="preserve">significant increases in our production, such as for Model 3 and Model Y, or product design changes by us have required and may in the future require </w:t>
      </w:r>
      <w:r>
        <w:rPr>
          <w:rFonts w:ascii="DejaVu Serif" w:hAnsi="DejaVu Serif" w:eastAsia="DejaVu Serif"/>
          <w:b w:val="0"/>
          <w:i w:val="0"/>
          <w:color w:val="000000"/>
          <w:sz w:val="15"/>
        </w:rPr>
        <w:t xml:space="preserve">us to procure additional components in a short amount of time. We have faced in the past, and may face suppliers who are unwilling or unable to </w:t>
      </w:r>
      <w:r>
        <w:rPr>
          <w:rFonts w:ascii="DejaVu Serif" w:hAnsi="DejaVu Serif" w:eastAsia="DejaVu Serif"/>
          <w:b w:val="0"/>
          <w:i w:val="0"/>
          <w:color w:val="000000"/>
          <w:sz w:val="15"/>
        </w:rPr>
        <w:t xml:space="preserve">sustainably meet our timelines or our cost, quality and volume needs, or to do so may cost us more, which may require us to replace them with other </w:t>
      </w:r>
      <w:r>
        <w:rPr>
          <w:rFonts w:ascii="DejaVu Serif" w:hAnsi="DejaVu Serif" w:eastAsia="DejaVu Serif"/>
          <w:b w:val="0"/>
          <w:i w:val="0"/>
          <w:color w:val="000000"/>
          <w:sz w:val="15"/>
        </w:rPr>
        <w:t xml:space="preserve">sources. Finally, we have limited vehicle manufacturing experience outside of the Fremont Factory and Gigafactory Shanghai and we may experience </w:t>
      </w:r>
      <w:r>
        <w:rPr>
          <w:rFonts w:ascii="DejaVu Serif" w:hAnsi="DejaVu Serif" w:eastAsia="DejaVu Serif"/>
          <w:b w:val="0"/>
          <w:i w:val="0"/>
          <w:color w:val="000000"/>
          <w:sz w:val="15"/>
        </w:rPr>
        <w:t xml:space="preserve">issues increasing the level of localized procurement at Gigafactory Berlin-Brandenburg and Gigafactory Texas. While we believe that we will be able to </w:t>
      </w:r>
      <w:r>
        <w:rPr>
          <w:rFonts w:ascii="DejaVu Serif" w:hAnsi="DejaVu Serif" w:eastAsia="DejaVu Serif"/>
          <w:b w:val="0"/>
          <w:i w:val="0"/>
          <w:color w:val="000000"/>
          <w:sz w:val="15"/>
        </w:rPr>
        <w:t xml:space="preserve">secure additional or alternate sources or develop our own replacements for most of our components, there is no assurance that we will be able to do so </w:t>
      </w:r>
      <w:r>
        <w:rPr>
          <w:rFonts w:ascii="DejaVu Serif" w:hAnsi="DejaVu Serif" w:eastAsia="DejaVu Serif"/>
          <w:b w:val="0"/>
          <w:i w:val="0"/>
          <w:color w:val="000000"/>
          <w:sz w:val="15"/>
        </w:rPr>
        <w:t xml:space="preserve">quickly or at all. Additionally, we may be unsuccessful in our continuous efforts to negotiate with existing suppliers to obtain cost reductions and avoid </w:t>
      </w:r>
      <w:r>
        <w:rPr>
          <w:rFonts w:ascii="DejaVu Serif" w:hAnsi="DejaVu Serif" w:eastAsia="DejaVu Serif"/>
          <w:b w:val="0"/>
          <w:i w:val="0"/>
          <w:color w:val="000000"/>
          <w:sz w:val="15"/>
        </w:rPr>
        <w:t xml:space="preserve">unfavorable changes to terms, source less expensive suppliers for certain parts and redesign certain parts to make them less expensive to produce, </w:t>
      </w:r>
      <w:r>
        <w:rPr>
          <w:rFonts w:ascii="DejaVu Serif" w:hAnsi="DejaVu Serif" w:eastAsia="DejaVu Serif"/>
          <w:b w:val="0"/>
          <w:i w:val="0"/>
          <w:color w:val="000000"/>
          <w:sz w:val="15"/>
        </w:rPr>
        <w:t xml:space="preserve">especially in light of the increases in materials pricing. Any of these occurrences may harm our business, prospects, financial condition and operating </w:t>
      </w:r>
      <w:r>
        <w:rPr>
          <w:rFonts w:ascii="DejaVu Serif" w:hAnsi="DejaVu Serif" w:eastAsia="DejaVu Serif"/>
          <w:b w:val="0"/>
          <w:i w:val="0"/>
          <w:color w:val="000000"/>
          <w:sz w:val="15"/>
        </w:rPr>
        <w:t>results.</w:t>
      </w:r>
    </w:p>
    <w:p>
      <w:pPr>
        <w:autoSpaceDN w:val="0"/>
        <w:tabs>
          <w:tab w:pos="536" w:val="left"/>
          <w:tab w:pos="5738" w:val="left"/>
        </w:tabs>
        <w:autoSpaceDE w:val="0"/>
        <w:widowControl/>
        <w:spacing w:line="259" w:lineRule="auto" w:before="160" w:after="0"/>
        <w:ind w:left="8" w:right="0" w:firstLine="0"/>
        <w:jc w:val="left"/>
      </w:pPr>
      <w:r>
        <w:tab/>
      </w:r>
      <w:r>
        <w:rPr>
          <w:rFonts w:ascii="DejaVu Serif" w:hAnsi="DejaVu Serif" w:eastAsia="DejaVu Serif"/>
          <w:b w:val="0"/>
          <w:i w:val="0"/>
          <w:color w:val="000000"/>
          <w:sz w:val="15"/>
        </w:rPr>
        <w:t xml:space="preserve">As the scale of our vehicle production increases, we will also need to accurately forecast, purchase, warehouse and transport components at high </w:t>
      </w:r>
      <w:r>
        <w:rPr>
          <w:rFonts w:ascii="DejaVu Serif" w:hAnsi="DejaVu Serif" w:eastAsia="DejaVu Serif"/>
          <w:b w:val="0"/>
          <w:i w:val="0"/>
          <w:color w:val="000000"/>
          <w:sz w:val="15"/>
        </w:rPr>
        <w:t xml:space="preserve">volumes to our manufacturing facilities and servicing locations internationally. If we are unable to accurately match the timing and quantities of </w:t>
      </w:r>
      <w:r>
        <w:rPr>
          <w:rFonts w:ascii="DejaVu Serif" w:hAnsi="DejaVu Serif" w:eastAsia="DejaVu Serif"/>
          <w:b w:val="0"/>
          <w:i w:val="0"/>
          <w:color w:val="000000"/>
          <w:sz w:val="15"/>
        </w:rPr>
        <w:t xml:space="preserve">component purchases to our actual needs or successfully implement automation, inventory </w:t>
      </w:r>
      <w:r>
        <w:br/>
      </w:r>
      <w:r>
        <w:tab/>
      </w:r>
      <w:r>
        <w:tab/>
      </w:r>
      <w:r>
        <w:rPr>
          <w:rFonts w:ascii="DejaVu Serif" w:hAnsi="DejaVu Serif" w:eastAsia="DejaVu Serif"/>
          <w:b w:val="0"/>
          <w:i w:val="0"/>
          <w:color w:val="000000"/>
          <w:sz w:val="15"/>
        </w:rPr>
        <w:t>15</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404100" cy="25400"/>
                    </a:xfrm>
                    <a:prstGeom prst="rect"/>
                  </pic:spPr>
                </pic:pic>
              </a:graphicData>
            </a:graphic>
          </wp:inline>
        </w:drawing>
      </w:r>
    </w:p>
    <w:p>
      <w:pPr>
        <w:sectPr>
          <w:pgSz w:w="12240" w:h="15840"/>
          <w:pgMar w:top="230" w:right="234" w:bottom="1440" w:left="280" w:header="720" w:footer="720" w:gutter="0"/>
          <w:cols/>
          <w:docGrid w:linePitch="360"/>
        </w:sectPr>
      </w:pPr>
    </w:p>
    <w:p>
      <w:pPr>
        <w:autoSpaceDN w:val="0"/>
        <w:autoSpaceDE w:val="0"/>
        <w:widowControl/>
        <w:spacing w:line="220" w:lineRule="exact" w:before="0" w:after="50"/>
        <w:ind w:left="0" w:right="0"/>
      </w:pPr>
    </w:p>
    <w:p>
      <w:pPr>
        <w:autoSpaceDN w:val="0"/>
        <w:autoSpaceDE w:val="0"/>
        <w:widowControl/>
        <w:spacing w:line="252" w:lineRule="auto" w:before="0" w:after="0"/>
        <w:ind w:left="8" w:right="576" w:firstLine="0"/>
        <w:jc w:val="left"/>
      </w:pPr>
      <w:r>
        <w:rPr>
          <w:rFonts w:ascii="DejaVu Serif" w:hAnsi="DejaVu Serif" w:eastAsia="DejaVu Serif"/>
          <w:b w:val="0"/>
          <w:i w:val="0"/>
          <w:color w:val="000000"/>
          <w:sz w:val="15"/>
        </w:rPr>
        <w:t xml:space="preserve">management and other systems to accommodate the increased complexity in our supply chain and parts management, we may incur unexpected </w:t>
      </w:r>
      <w:r>
        <w:rPr>
          <w:rFonts w:ascii="DejaVu Serif" w:hAnsi="DejaVu Serif" w:eastAsia="DejaVu Serif"/>
          <w:b w:val="0"/>
          <w:i w:val="0"/>
          <w:color w:val="000000"/>
          <w:sz w:val="15"/>
        </w:rPr>
        <w:t>production disruption, storage, transportation and write-off costs, which may harm our business and operating results.</w:t>
      </w:r>
    </w:p>
    <w:p>
      <w:pPr>
        <w:autoSpaceDN w:val="0"/>
        <w:autoSpaceDE w:val="0"/>
        <w:widowControl/>
        <w:spacing w:line="254" w:lineRule="auto" w:before="240" w:after="0"/>
        <w:ind w:left="524" w:right="0" w:firstLine="0"/>
        <w:jc w:val="left"/>
      </w:pPr>
      <w:r>
        <w:rPr>
          <w:rFonts w:ascii="DejaVu Serif" w:hAnsi="DejaVu Serif" w:eastAsia="DejaVu Serif"/>
          <w:b/>
          <w:i w:val="0"/>
          <w:color w:val="000000"/>
          <w:sz w:val="15"/>
        </w:rPr>
        <w:t xml:space="preserve">We may be unable to meet our projected construction timelines, costs and production ramps at new factories, or we may experience </w:t>
      </w:r>
      <w:r>
        <w:rPr>
          <w:rFonts w:ascii="DejaVu Serif" w:hAnsi="DejaVu Serif" w:eastAsia="DejaVu Serif"/>
          <w:b/>
          <w:i w:val="0"/>
          <w:color w:val="000000"/>
          <w:sz w:val="15"/>
        </w:rPr>
        <w:t xml:space="preserve">difficulties in generating and maintaining demand for products manufactured there. </w:t>
      </w:r>
    </w:p>
    <w:p>
      <w:pPr>
        <w:autoSpaceDN w:val="0"/>
        <w:autoSpaceDE w:val="0"/>
        <w:widowControl/>
        <w:spacing w:line="264" w:lineRule="auto" w:before="78" w:after="0"/>
        <w:ind w:left="8" w:right="0" w:firstLine="528"/>
        <w:jc w:val="left"/>
      </w:pPr>
      <w:r>
        <w:rPr>
          <w:rFonts w:ascii="DejaVu Serif" w:hAnsi="DejaVu Serif" w:eastAsia="DejaVu Serif"/>
          <w:b w:val="0"/>
          <w:i w:val="0"/>
          <w:color w:val="000000"/>
          <w:sz w:val="15"/>
        </w:rPr>
        <w:t xml:space="preserve">Our ability to increase production of our vehicles on a sustained basis, make them affordable globally by accessing local supply chains and </w:t>
      </w:r>
      <w:r>
        <w:rPr>
          <w:rFonts w:ascii="DejaVu Serif" w:hAnsi="DejaVu Serif" w:eastAsia="DejaVu Serif"/>
          <w:b w:val="0"/>
          <w:i w:val="0"/>
          <w:color w:val="000000"/>
          <w:sz w:val="15"/>
        </w:rPr>
        <w:t xml:space="preserve">workforces and streamline delivery logistics is dependent on the construction and ramp of our current and future factories. The construction of and </w:t>
      </w:r>
      <w:r>
        <w:rPr>
          <w:rFonts w:ascii="DejaVu Serif" w:hAnsi="DejaVu Serif" w:eastAsia="DejaVu Serif"/>
          <w:b w:val="0"/>
          <w:i w:val="0"/>
          <w:color w:val="000000"/>
          <w:sz w:val="15"/>
        </w:rPr>
        <w:t xml:space="preserve">commencement and ramp of production at these factories are subject to a number of uncertainties inherent in all new manufacturing operations, </w:t>
      </w:r>
      <w:r>
        <w:rPr>
          <w:rFonts w:ascii="DejaVu Serif" w:hAnsi="DejaVu Serif" w:eastAsia="DejaVu Serif"/>
          <w:b w:val="0"/>
          <w:i w:val="0"/>
          <w:color w:val="000000"/>
          <w:sz w:val="15"/>
        </w:rPr>
        <w:t xml:space="preserve">including ongoing compliance with regulatory requirements, procurement and maintenance of construction, environmental and operational licenses and </w:t>
      </w:r>
      <w:r>
        <w:rPr>
          <w:rFonts w:ascii="DejaVu Serif" w:hAnsi="DejaVu Serif" w:eastAsia="DejaVu Serif"/>
          <w:b w:val="0"/>
          <w:i w:val="0"/>
          <w:color w:val="000000"/>
          <w:sz w:val="15"/>
        </w:rPr>
        <w:t xml:space="preserve">approvals for additional expansion, supply chain constraints, hiring, training and retention of qualified employees and the pace of bringing production </w:t>
      </w:r>
      <w:r>
        <w:rPr>
          <w:rFonts w:ascii="DejaVu Serif" w:hAnsi="DejaVu Serif" w:eastAsia="DejaVu Serif"/>
          <w:b w:val="0"/>
          <w:i w:val="0"/>
          <w:color w:val="000000"/>
          <w:sz w:val="15"/>
        </w:rPr>
        <w:t xml:space="preserve">equipment and processes online with the capability to manufacture high-quality units at scale. Moreover, we will have to establish and ramp production </w:t>
      </w:r>
      <w:r>
        <w:rPr>
          <w:rFonts w:ascii="DejaVu Serif" w:hAnsi="DejaVu Serif" w:eastAsia="DejaVu Serif"/>
          <w:b w:val="0"/>
          <w:i w:val="0"/>
          <w:color w:val="000000"/>
          <w:sz w:val="15"/>
        </w:rPr>
        <w:t xml:space="preserve">of our proprietary battery cells and packs at our new factories, and we additionally intend to incorporate sequential design and manufacturing changes </w:t>
      </w:r>
      <w:r>
        <w:rPr>
          <w:rFonts w:ascii="DejaVu Serif" w:hAnsi="DejaVu Serif" w:eastAsia="DejaVu Serif"/>
          <w:b w:val="0"/>
          <w:i w:val="0"/>
          <w:color w:val="000000"/>
          <w:sz w:val="15"/>
        </w:rPr>
        <w:t xml:space="preserve">into vehicles manufactured at each new factory. If we experience any issues or delays in meeting our projected timelines, costs, capital efficiency and </w:t>
      </w:r>
      <w:r>
        <w:rPr>
          <w:rFonts w:ascii="DejaVu Serif" w:hAnsi="DejaVu Serif" w:eastAsia="DejaVu Serif"/>
          <w:b w:val="0"/>
          <w:i w:val="0"/>
          <w:color w:val="000000"/>
          <w:sz w:val="15"/>
        </w:rPr>
        <w:t xml:space="preserve">production capacity for our new factories, expanding and managing teams to implement iterative design and production changes there, maintaining and </w:t>
      </w:r>
      <w:r>
        <w:rPr>
          <w:rFonts w:ascii="DejaVu Serif" w:hAnsi="DejaVu Serif" w:eastAsia="DejaVu Serif"/>
          <w:b w:val="0"/>
          <w:i w:val="0"/>
          <w:color w:val="000000"/>
          <w:sz w:val="15"/>
        </w:rPr>
        <w:t xml:space="preserve">complying with the terms of any debt financing that we obtain to fund them or generating and maintaining demand for the vehicles we manufacture </w:t>
      </w:r>
      <w:r>
        <w:rPr>
          <w:rFonts w:ascii="DejaVu Serif" w:hAnsi="DejaVu Serif" w:eastAsia="DejaVu Serif"/>
          <w:b w:val="0"/>
          <w:i w:val="0"/>
          <w:color w:val="000000"/>
          <w:sz w:val="15"/>
        </w:rPr>
        <w:t xml:space="preserve">there, our business, prospects, operating results and financial condition may be harmed. </w:t>
      </w:r>
    </w:p>
    <w:p>
      <w:pPr>
        <w:autoSpaceDN w:val="0"/>
        <w:autoSpaceDE w:val="0"/>
        <w:widowControl/>
        <w:spacing w:line="252" w:lineRule="auto" w:before="240" w:after="0"/>
        <w:ind w:left="524" w:right="288" w:firstLine="0"/>
        <w:jc w:val="left"/>
      </w:pPr>
      <w:r>
        <w:rPr>
          <w:rFonts w:ascii="DejaVu Serif" w:hAnsi="DejaVu Serif" w:eastAsia="DejaVu Serif"/>
          <w:b/>
          <w:i w:val="0"/>
          <w:color w:val="000000"/>
          <w:sz w:val="15"/>
        </w:rPr>
        <w:t xml:space="preserve">We may be unable to grow our global product sales, delivery and installation capabilities and our servicing and vehicle charging </w:t>
      </w:r>
      <w:r>
        <w:rPr>
          <w:rFonts w:ascii="DejaVu Serif" w:hAnsi="DejaVu Serif" w:eastAsia="DejaVu Serif"/>
          <w:b/>
          <w:i w:val="0"/>
          <w:color w:val="000000"/>
          <w:sz w:val="15"/>
        </w:rPr>
        <w:t>networks, or we may be unable to accurately project and effectively manage our growth.</w:t>
      </w:r>
    </w:p>
    <w:p>
      <w:pPr>
        <w:autoSpaceDN w:val="0"/>
        <w:autoSpaceDE w:val="0"/>
        <w:widowControl/>
        <w:spacing w:line="262" w:lineRule="auto" w:before="80" w:after="0"/>
        <w:ind w:left="8" w:right="0" w:firstLine="528"/>
        <w:jc w:val="left"/>
      </w:pPr>
      <w:r>
        <w:rPr>
          <w:rFonts w:ascii="DejaVu Serif" w:hAnsi="DejaVu Serif" w:eastAsia="DejaVu Serif"/>
          <w:b w:val="0"/>
          <w:i w:val="0"/>
          <w:color w:val="000000"/>
          <w:sz w:val="15"/>
        </w:rPr>
        <w:t xml:space="preserve">Our success will depend on our ability to continue to expand our sales capabilities. We are targeting with Model 3 and Model Y a global mass </w:t>
      </w:r>
      <w:r>
        <w:rPr>
          <w:rFonts w:ascii="DejaVu Serif" w:hAnsi="DejaVu Serif" w:eastAsia="DejaVu Serif"/>
          <w:b w:val="0"/>
          <w:i w:val="0"/>
          <w:color w:val="000000"/>
          <w:sz w:val="15"/>
        </w:rPr>
        <w:t xml:space="preserve">demographic with a broad range of potential customers, in which we have relatively limited experience projecting demand and pricing our products. We </w:t>
      </w:r>
      <w:r>
        <w:rPr>
          <w:rFonts w:ascii="DejaVu Serif" w:hAnsi="DejaVu Serif" w:eastAsia="DejaVu Serif"/>
          <w:b w:val="0"/>
          <w:i w:val="0"/>
          <w:color w:val="000000"/>
          <w:sz w:val="15"/>
        </w:rPr>
        <w:t xml:space="preserve">currently produce numerous international variants at a limited number of factories, and if our specific demand expectations for these variants prove </w:t>
      </w:r>
      <w:r>
        <w:rPr>
          <w:rFonts w:ascii="DejaVu Serif" w:hAnsi="DejaVu Serif" w:eastAsia="DejaVu Serif"/>
          <w:b w:val="0"/>
          <w:i w:val="0"/>
          <w:color w:val="000000"/>
          <w:sz w:val="15"/>
        </w:rPr>
        <w:t xml:space="preserve">inaccurate, we may not be able to timely generate deliveries matched to the vehicles that we produce in the same timeframe or that are commensurate </w:t>
      </w:r>
      <w:r>
        <w:rPr>
          <w:rFonts w:ascii="DejaVu Serif" w:hAnsi="DejaVu Serif" w:eastAsia="DejaVu Serif"/>
          <w:b w:val="0"/>
          <w:i w:val="0"/>
          <w:color w:val="000000"/>
          <w:sz w:val="15"/>
        </w:rPr>
        <w:t xml:space="preserve">with the size of our operations in a given region. Likewise, as we develop and grow our energy products and services worldwide, our success will </w:t>
      </w:r>
      <w:r>
        <w:rPr>
          <w:rFonts w:ascii="DejaVu Serif" w:hAnsi="DejaVu Serif" w:eastAsia="DejaVu Serif"/>
          <w:b w:val="0"/>
          <w:i w:val="0"/>
          <w:color w:val="000000"/>
          <w:sz w:val="15"/>
        </w:rPr>
        <w:t xml:space="preserve">depend on our ability to correctly forecast demand in various markets. </w:t>
      </w:r>
    </w:p>
    <w:p>
      <w:pPr>
        <w:autoSpaceDN w:val="0"/>
        <w:autoSpaceDE w:val="0"/>
        <w:widowControl/>
        <w:spacing w:line="262" w:lineRule="auto" w:before="160" w:after="0"/>
        <w:ind w:left="8" w:right="0" w:firstLine="528"/>
        <w:jc w:val="left"/>
      </w:pPr>
      <w:r>
        <w:rPr>
          <w:rFonts w:ascii="DejaVu Serif" w:hAnsi="DejaVu Serif" w:eastAsia="DejaVu Serif"/>
          <w:b w:val="0"/>
          <w:i w:val="0"/>
          <w:color w:val="000000"/>
          <w:sz w:val="15"/>
        </w:rPr>
        <w:t xml:space="preserve">Because we do not have independent dealer networks, we are responsible for delivering all of our vehicles to our customers. As our production </w:t>
      </w:r>
      <w:r>
        <w:rPr>
          <w:rFonts w:ascii="DejaVu Serif" w:hAnsi="DejaVu Serif" w:eastAsia="DejaVu Serif"/>
          <w:b w:val="0"/>
          <w:i w:val="0"/>
          <w:color w:val="000000"/>
          <w:sz w:val="15"/>
        </w:rPr>
        <w:t xml:space="preserve">volumes continue to grow, we have faced in the past, and may face challenges with deliveries at increasing volumes, particularly in international </w:t>
      </w:r>
      <w:r>
        <w:rPr>
          <w:rFonts w:ascii="DejaVu Serif" w:hAnsi="DejaVu Serif" w:eastAsia="DejaVu Serif"/>
          <w:b w:val="0"/>
          <w:i w:val="0"/>
          <w:color w:val="000000"/>
          <w:sz w:val="15"/>
        </w:rPr>
        <w:t xml:space="preserve">markets requiring significant transit times. We have also deployed a number of delivery models, such as deliveries to customers’ homes and workplaces </w:t>
      </w:r>
      <w:r>
        <w:rPr>
          <w:rFonts w:ascii="DejaVu Serif" w:hAnsi="DejaVu Serif" w:eastAsia="DejaVu Serif"/>
          <w:b w:val="0"/>
          <w:i w:val="0"/>
          <w:color w:val="000000"/>
          <w:sz w:val="15"/>
        </w:rPr>
        <w:t xml:space="preserve">and touchless deliveries, but there is no guarantee that such models will be scalable or be accepted globally. Likewise, as we ramp our energy products, </w:t>
      </w:r>
      <w:r>
        <w:rPr>
          <w:rFonts w:ascii="DejaVu Serif" w:hAnsi="DejaVu Serif" w:eastAsia="DejaVu Serif"/>
          <w:b w:val="0"/>
          <w:i w:val="0"/>
          <w:color w:val="000000"/>
          <w:sz w:val="15"/>
        </w:rPr>
        <w:t xml:space="preserve">we are working to substantially increase our production and installation capabilities. If we experience production delays or inaccurately forecast </w:t>
      </w:r>
      <w:r>
        <w:rPr>
          <w:rFonts w:ascii="DejaVu Serif" w:hAnsi="DejaVu Serif" w:eastAsia="DejaVu Serif"/>
          <w:b w:val="0"/>
          <w:i w:val="0"/>
          <w:color w:val="000000"/>
          <w:sz w:val="15"/>
        </w:rPr>
        <w:t xml:space="preserve">demand, our business, financial condition and operating results may be harmed. </w:t>
      </w:r>
    </w:p>
    <w:p>
      <w:pPr>
        <w:autoSpaceDN w:val="0"/>
        <w:autoSpaceDE w:val="0"/>
        <w:widowControl/>
        <w:spacing w:line="262" w:lineRule="auto" w:before="160" w:after="0"/>
        <w:ind w:left="8" w:right="144" w:firstLine="528"/>
        <w:jc w:val="left"/>
      </w:pPr>
      <w:r>
        <w:rPr>
          <w:rFonts w:ascii="DejaVu Serif" w:hAnsi="DejaVu Serif" w:eastAsia="DejaVu Serif"/>
          <w:b w:val="0"/>
          <w:i w:val="0"/>
          <w:color w:val="000000"/>
          <w:sz w:val="15"/>
        </w:rPr>
        <w:t xml:space="preserve">Moreover, because of our unique expertise with our vehicles, we recommend that our vehicles be serviced by us or by certain authorized </w:t>
      </w:r>
      <w:r>
        <w:rPr>
          <w:rFonts w:ascii="DejaVu Serif" w:hAnsi="DejaVu Serif" w:eastAsia="DejaVu Serif"/>
          <w:b w:val="0"/>
          <w:i w:val="0"/>
          <w:color w:val="000000"/>
          <w:sz w:val="15"/>
        </w:rPr>
        <w:t xml:space="preserve">professionals. If we experience delays in adding servicing capacity or servicing our vehicles efficiently, or experience unforeseen issues with the </w:t>
      </w:r>
      <w:r>
        <w:rPr>
          <w:rFonts w:ascii="DejaVu Serif" w:hAnsi="DejaVu Serif" w:eastAsia="DejaVu Serif"/>
          <w:b w:val="0"/>
          <w:i w:val="0"/>
          <w:color w:val="000000"/>
          <w:sz w:val="15"/>
        </w:rPr>
        <w:t xml:space="preserve">reliability of our vehicles, particularly higher-volume additions to our fleet such as Model 3 and Model Y, it could overburden our servicing capabilities </w:t>
      </w:r>
      <w:r>
        <w:rPr>
          <w:rFonts w:ascii="DejaVu Serif" w:hAnsi="DejaVu Serif" w:eastAsia="DejaVu Serif"/>
          <w:b w:val="0"/>
          <w:i w:val="0"/>
          <w:color w:val="000000"/>
          <w:sz w:val="15"/>
        </w:rPr>
        <w:t xml:space="preserve">and parts inventory. Similarly, the increasing number of Tesla vehicles also requires us to continue to rapidly increase the number of our Supercharger </w:t>
      </w:r>
      <w:r>
        <w:rPr>
          <w:rFonts w:ascii="DejaVu Serif" w:hAnsi="DejaVu Serif" w:eastAsia="DejaVu Serif"/>
          <w:b w:val="0"/>
          <w:i w:val="0"/>
          <w:color w:val="000000"/>
          <w:sz w:val="15"/>
        </w:rPr>
        <w:t xml:space="preserve">stations and connectors throughout the world. </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There is no assurance that we will be able to ramp our business to meet our sales, delivery, installation, servicing and vehicle charging targets </w:t>
      </w:r>
      <w:r>
        <w:rPr>
          <w:rFonts w:ascii="DejaVu Serif" w:hAnsi="DejaVu Serif" w:eastAsia="DejaVu Serif"/>
          <w:b w:val="0"/>
          <w:i w:val="0"/>
          <w:color w:val="000000"/>
          <w:sz w:val="15"/>
        </w:rPr>
        <w:t xml:space="preserve">globally, that our projections on which such targets are based will prove accurate or that the pace of growth or coverage of our customer infrastructure </w:t>
      </w:r>
      <w:r>
        <w:rPr>
          <w:rFonts w:ascii="DejaVu Serif" w:hAnsi="DejaVu Serif" w:eastAsia="DejaVu Serif"/>
          <w:b w:val="0"/>
          <w:i w:val="0"/>
          <w:color w:val="000000"/>
          <w:sz w:val="15"/>
        </w:rPr>
        <w:t xml:space="preserve">network will meet customer expectations. These plans require significant cash investments and management resources and there is no guarantee that </w:t>
      </w:r>
      <w:r>
        <w:rPr>
          <w:rFonts w:ascii="DejaVu Serif" w:hAnsi="DejaVu Serif" w:eastAsia="DejaVu Serif"/>
          <w:b w:val="0"/>
          <w:i w:val="0"/>
          <w:color w:val="000000"/>
          <w:sz w:val="15"/>
        </w:rPr>
        <w:t xml:space="preserve">they will generate additional sales or installations of our products, or that we will be able to avoid cost overruns or be able to hire additional personnel </w:t>
      </w:r>
      <w:r>
        <w:rPr>
          <w:rFonts w:ascii="DejaVu Serif" w:hAnsi="DejaVu Serif" w:eastAsia="DejaVu Serif"/>
          <w:b w:val="0"/>
          <w:i w:val="0"/>
          <w:color w:val="000000"/>
          <w:sz w:val="15"/>
        </w:rPr>
        <w:t xml:space="preserve">to support them. As we expand, we will also need to ensure our compliance with regulatory requirements in various jurisdictions applicable to the sale, </w:t>
      </w:r>
      <w:r>
        <w:rPr>
          <w:rFonts w:ascii="DejaVu Serif" w:hAnsi="DejaVu Serif" w:eastAsia="DejaVu Serif"/>
          <w:b w:val="0"/>
          <w:i w:val="0"/>
          <w:color w:val="000000"/>
          <w:sz w:val="15"/>
        </w:rPr>
        <w:t xml:space="preserve">installation and servicing of our products, the sale or dispatch of electricity related to our energy products and the operation of Superchargers. If we fail </w:t>
      </w:r>
      <w:r>
        <w:rPr>
          <w:rFonts w:ascii="DejaVu Serif" w:hAnsi="DejaVu Serif" w:eastAsia="DejaVu Serif"/>
          <w:b w:val="0"/>
          <w:i w:val="0"/>
          <w:color w:val="000000"/>
          <w:sz w:val="15"/>
        </w:rPr>
        <w:t>to manage our growth effectively, it may harm our brand, business, prospects, financial condition and operating results.</w:t>
      </w:r>
    </w:p>
    <w:p>
      <w:pPr>
        <w:autoSpaceDN w:val="0"/>
        <w:autoSpaceDE w:val="0"/>
        <w:widowControl/>
        <w:spacing w:line="254" w:lineRule="auto" w:before="238" w:after="0"/>
        <w:ind w:left="524" w:right="0" w:firstLine="0"/>
        <w:jc w:val="left"/>
      </w:pPr>
      <w:r>
        <w:rPr>
          <w:rFonts w:ascii="DejaVu Serif" w:hAnsi="DejaVu Serif" w:eastAsia="DejaVu Serif"/>
          <w:b/>
          <w:i w:val="0"/>
          <w:color w:val="000000"/>
          <w:sz w:val="15"/>
        </w:rPr>
        <w:t xml:space="preserve">We will need to maintain and significantly grow our access to battery cells, including through the development and manufacture of </w:t>
      </w:r>
      <w:r>
        <w:rPr>
          <w:rFonts w:ascii="DejaVu Serif" w:hAnsi="DejaVu Serif" w:eastAsia="DejaVu Serif"/>
          <w:b/>
          <w:i w:val="0"/>
          <w:color w:val="000000"/>
          <w:sz w:val="15"/>
        </w:rPr>
        <w:t>our own cells, and control our related costs.</w:t>
      </w:r>
    </w:p>
    <w:p>
      <w:pPr>
        <w:autoSpaceDN w:val="0"/>
        <w:autoSpaceDE w:val="0"/>
        <w:widowControl/>
        <w:spacing w:line="259" w:lineRule="auto" w:before="80" w:after="0"/>
        <w:ind w:left="8" w:right="0" w:firstLine="528"/>
        <w:jc w:val="left"/>
      </w:pPr>
      <w:r>
        <w:rPr>
          <w:rFonts w:ascii="DejaVu Serif" w:hAnsi="DejaVu Serif" w:eastAsia="DejaVu Serif"/>
          <w:b w:val="0"/>
          <w:i w:val="0"/>
          <w:color w:val="000000"/>
          <w:sz w:val="15"/>
        </w:rPr>
        <w:t xml:space="preserve">We are dependent on the continued supply of lithium-ion battery cells for our vehicles and energy storage products, and we will require </w:t>
      </w:r>
      <w:r>
        <w:rPr>
          <w:rFonts w:ascii="DejaVu Serif" w:hAnsi="DejaVu Serif" w:eastAsia="DejaVu Serif"/>
          <w:b w:val="0"/>
          <w:i w:val="0"/>
          <w:color w:val="000000"/>
          <w:sz w:val="15"/>
        </w:rPr>
        <w:t xml:space="preserve">substantially more cells to grow our business according to our plans. Currently, we rely on suppliers such as Panasonic and Contemporary Amperex </w:t>
      </w:r>
      <w:r>
        <w:rPr>
          <w:rFonts w:ascii="DejaVu Serif" w:hAnsi="DejaVu Serif" w:eastAsia="DejaVu Serif"/>
          <w:b w:val="0"/>
          <w:i w:val="0"/>
          <w:color w:val="000000"/>
          <w:sz w:val="15"/>
        </w:rPr>
        <w:t xml:space="preserve">Technology Co. Limited (CATL) for these cells. We have to date fully qualified only a very limited number of such suppliers and have limited flexibility in </w:t>
      </w:r>
      <w:r>
        <w:rPr>
          <w:rFonts w:ascii="DejaVu Serif" w:hAnsi="DejaVu Serif" w:eastAsia="DejaVu Serif"/>
          <w:b w:val="0"/>
          <w:i w:val="0"/>
          <w:color w:val="000000"/>
          <w:sz w:val="15"/>
        </w:rPr>
        <w:t xml:space="preserve">changing suppliers. Any disruption in the supply of battery cells from our suppliers could limit production of our vehicles and energy storage products. </w:t>
      </w:r>
    </w:p>
    <w:p>
      <w:pPr>
        <w:autoSpaceDN w:val="0"/>
        <w:tabs>
          <w:tab w:pos="5738" w:val="left"/>
        </w:tabs>
        <w:autoSpaceDE w:val="0"/>
        <w:widowControl/>
        <w:spacing w:line="257" w:lineRule="auto" w:before="22" w:after="0"/>
        <w:ind w:left="8" w:right="1152" w:firstLine="0"/>
        <w:jc w:val="left"/>
      </w:pPr>
      <w:r>
        <w:rPr>
          <w:rFonts w:ascii="DejaVu Serif" w:hAnsi="DejaVu Serif" w:eastAsia="DejaVu Serif"/>
          <w:b w:val="0"/>
          <w:i w:val="0"/>
          <w:color w:val="000000"/>
          <w:sz w:val="15"/>
        </w:rPr>
        <w:t xml:space="preserve">In the long term, we intend to supplement cells from our suppliers with cells manufactured by us, which we believe will be more efficient, </w:t>
      </w:r>
      <w:r>
        <w:rPr>
          <w:rFonts w:ascii="DejaVu Serif" w:hAnsi="DejaVu Serif" w:eastAsia="DejaVu Serif"/>
          <w:b w:val="0"/>
          <w:i w:val="0"/>
          <w:color w:val="000000"/>
          <w:sz w:val="15"/>
        </w:rPr>
        <w:t xml:space="preserve">manufacturable at greater volumes and more cost-effective </w:t>
      </w:r>
      <w:r>
        <w:br/>
      </w:r>
      <w:r>
        <w:tab/>
      </w:r>
      <w:r>
        <w:rPr>
          <w:rFonts w:ascii="DejaVu Serif" w:hAnsi="DejaVu Serif" w:eastAsia="DejaVu Serif"/>
          <w:b w:val="0"/>
          <w:i w:val="0"/>
          <w:color w:val="000000"/>
          <w:sz w:val="15"/>
        </w:rPr>
        <w:t>16</w:t>
      </w:r>
    </w:p>
    <w:p>
      <w:pPr>
        <w:autoSpaceDN w:val="0"/>
        <w:autoSpaceDE w:val="0"/>
        <w:widowControl/>
        <w:spacing w:line="240" w:lineRule="auto" w:before="100" w:after="0"/>
        <w:ind w:left="0" w:right="0" w:firstLine="0"/>
        <w:jc w:val="left"/>
      </w:pPr>
      <w:r>
        <w:drawing>
          <wp:inline xmlns:a="http://schemas.openxmlformats.org/drawingml/2006/main" xmlns:pic="http://schemas.openxmlformats.org/drawingml/2006/picture">
            <wp:extent cx="7404100" cy="25400"/>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404100" cy="25400"/>
                    </a:xfrm>
                    <a:prstGeom prst="rect"/>
                  </pic:spPr>
                </pic:pic>
              </a:graphicData>
            </a:graphic>
          </wp:inline>
        </w:drawing>
      </w:r>
    </w:p>
    <w:p>
      <w:pPr>
        <w:sectPr>
          <w:pgSz w:w="12240" w:h="15840"/>
          <w:pgMar w:top="270" w:right="196" w:bottom="1440" w:left="280" w:header="720" w:footer="720" w:gutter="0"/>
          <w:cols/>
          <w:docGrid w:linePitch="360"/>
        </w:sectPr>
      </w:pPr>
    </w:p>
    <w:p>
      <w:pPr>
        <w:autoSpaceDN w:val="0"/>
        <w:autoSpaceDE w:val="0"/>
        <w:widowControl/>
        <w:spacing w:line="220" w:lineRule="exact" w:before="0" w:after="10"/>
        <w:ind w:left="0" w:right="0"/>
      </w:pPr>
    </w:p>
    <w:p>
      <w:pPr>
        <w:autoSpaceDN w:val="0"/>
        <w:autoSpaceDE w:val="0"/>
        <w:widowControl/>
        <w:spacing w:line="259" w:lineRule="auto" w:before="0" w:after="0"/>
        <w:ind w:left="8" w:right="0" w:firstLine="0"/>
        <w:jc w:val="left"/>
      </w:pPr>
      <w:r>
        <w:rPr>
          <w:rFonts w:ascii="DejaVu Serif" w:hAnsi="DejaVu Serif" w:eastAsia="DejaVu Serif"/>
          <w:b w:val="0"/>
          <w:i w:val="0"/>
          <w:color w:val="000000"/>
          <w:sz w:val="15"/>
        </w:rPr>
        <w:t xml:space="preserve">than currently available cells. However, our efforts to develop and manufacture such battery cells have required, and may continue to require, </w:t>
      </w:r>
      <w:r>
        <w:rPr>
          <w:rFonts w:ascii="DejaVu Serif" w:hAnsi="DejaVu Serif" w:eastAsia="DejaVu Serif"/>
          <w:b w:val="0"/>
          <w:i w:val="0"/>
          <w:color w:val="000000"/>
          <w:sz w:val="15"/>
        </w:rPr>
        <w:t xml:space="preserve">significant investments, and there can be no assurance that we will be able to achieve these targets in the timeframes that we have planned or at all. If </w:t>
      </w:r>
      <w:r>
        <w:rPr>
          <w:rFonts w:ascii="DejaVu Serif" w:hAnsi="DejaVu Serif" w:eastAsia="DejaVu Serif"/>
          <w:b w:val="0"/>
          <w:i w:val="0"/>
          <w:color w:val="000000"/>
          <w:sz w:val="15"/>
        </w:rPr>
        <w:t xml:space="preserve">we are unable to do so, we may have to curtail our planned vehicle and energy storage product production or procure additional cells from suppliers at </w:t>
      </w:r>
      <w:r>
        <w:rPr>
          <w:rFonts w:ascii="DejaVu Serif" w:hAnsi="DejaVu Serif" w:eastAsia="DejaVu Serif"/>
          <w:b w:val="0"/>
          <w:i w:val="0"/>
          <w:color w:val="000000"/>
          <w:sz w:val="15"/>
        </w:rPr>
        <w:t xml:space="preserve">potentially greater costs, either of which may harm our business and operating results. </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In addition, the cost and mass production of battery cells, whether manufactured by our suppliers or by us, depends in part upon the prices and </w:t>
      </w:r>
      <w:r>
        <w:rPr>
          <w:rFonts w:ascii="DejaVu Serif" w:hAnsi="DejaVu Serif" w:eastAsia="DejaVu Serif"/>
          <w:b w:val="0"/>
          <w:i w:val="0"/>
          <w:color w:val="000000"/>
          <w:sz w:val="15"/>
        </w:rPr>
        <w:t xml:space="preserve">availability of raw materials such as lithium, nickel, cobalt and/or other metals. The prices for these materials fluctuate and their available supply may </w:t>
      </w:r>
      <w:r>
        <w:rPr>
          <w:rFonts w:ascii="DejaVu Serif" w:hAnsi="DejaVu Serif" w:eastAsia="DejaVu Serif"/>
          <w:b w:val="0"/>
          <w:i w:val="0"/>
          <w:color w:val="000000"/>
          <w:sz w:val="15"/>
        </w:rPr>
        <w:t xml:space="preserve">be unstable, depending on market conditions and global demand for these materials. For example, as a result of increased global production of electric </w:t>
      </w:r>
      <w:r>
        <w:rPr>
          <w:rFonts w:ascii="DejaVu Serif" w:hAnsi="DejaVu Serif" w:eastAsia="DejaVu Serif"/>
          <w:b w:val="0"/>
          <w:i w:val="0"/>
          <w:color w:val="000000"/>
          <w:sz w:val="15"/>
        </w:rPr>
        <w:t xml:space="preserve">vehicles and energy storage products, suppliers of these raw materials may be unable to meet our volume needs. Additionally, our suppliers may not be </w:t>
      </w:r>
      <w:r>
        <w:rPr>
          <w:rFonts w:ascii="DejaVu Serif" w:hAnsi="DejaVu Serif" w:eastAsia="DejaVu Serif"/>
          <w:b w:val="0"/>
          <w:i w:val="0"/>
          <w:color w:val="000000"/>
          <w:sz w:val="15"/>
        </w:rPr>
        <w:t xml:space="preserve">willing or able to reliably meet our timelines or our cost and quality needs, which may require us to replace them with other sources. Any reduced </w:t>
      </w:r>
      <w:r>
        <w:rPr>
          <w:rFonts w:ascii="DejaVu Serif" w:hAnsi="DejaVu Serif" w:eastAsia="DejaVu Serif"/>
          <w:b w:val="0"/>
          <w:i w:val="0"/>
          <w:color w:val="000000"/>
          <w:sz w:val="15"/>
        </w:rPr>
        <w:t xml:space="preserve">availability of these materials may impact our access to cells and our growth, and any increases in their prices may reduce our profitability if we cannot </w:t>
      </w:r>
      <w:r>
        <w:rPr>
          <w:rFonts w:ascii="DejaVu Serif" w:hAnsi="DejaVu Serif" w:eastAsia="DejaVu Serif"/>
          <w:b w:val="0"/>
          <w:i w:val="0"/>
          <w:color w:val="000000"/>
          <w:sz w:val="15"/>
        </w:rPr>
        <w:t xml:space="preserve">recoup such costs through increased prices. Moreover, our inability to meet demand and any product price increases may harm our brand, growth, </w:t>
      </w:r>
      <w:r>
        <w:rPr>
          <w:rFonts w:ascii="DejaVu Serif" w:hAnsi="DejaVu Serif" w:eastAsia="DejaVu Serif"/>
          <w:b w:val="0"/>
          <w:i w:val="0"/>
          <w:color w:val="000000"/>
          <w:sz w:val="15"/>
        </w:rPr>
        <w:t>prospects and operating results.</w:t>
      </w:r>
    </w:p>
    <w:p>
      <w:pPr>
        <w:autoSpaceDN w:val="0"/>
        <w:autoSpaceDE w:val="0"/>
        <w:widowControl/>
        <w:spacing w:line="254" w:lineRule="auto" w:before="238" w:after="0"/>
        <w:ind w:left="524" w:right="288" w:firstLine="0"/>
        <w:jc w:val="left"/>
      </w:pPr>
      <w:r>
        <w:rPr>
          <w:rFonts w:ascii="DejaVu Serif" w:hAnsi="DejaVu Serif" w:eastAsia="DejaVu Serif"/>
          <w:b/>
          <w:i w:val="0"/>
          <w:color w:val="000000"/>
          <w:sz w:val="15"/>
        </w:rPr>
        <w:t xml:space="preserve">Our future growth and success are dependent upon consumers’ demand for electric vehicles and specifically our vehicles in an </w:t>
      </w:r>
      <w:r>
        <w:rPr>
          <w:rFonts w:ascii="DejaVu Serif" w:hAnsi="DejaVu Serif" w:eastAsia="DejaVu Serif"/>
          <w:b/>
          <w:i w:val="0"/>
          <w:color w:val="000000"/>
          <w:sz w:val="15"/>
        </w:rPr>
        <w:t xml:space="preserve">automotive industry that is generally competitive, cyclical and volatile. </w:t>
      </w:r>
    </w:p>
    <w:p>
      <w:pPr>
        <w:autoSpaceDN w:val="0"/>
        <w:autoSpaceDE w:val="0"/>
        <w:widowControl/>
        <w:spacing w:line="257" w:lineRule="auto" w:before="80" w:after="0"/>
        <w:ind w:left="8" w:right="0" w:firstLine="528"/>
        <w:jc w:val="left"/>
      </w:pPr>
      <w:r>
        <w:rPr>
          <w:rFonts w:ascii="DejaVu Serif" w:hAnsi="DejaVu Serif" w:eastAsia="DejaVu Serif"/>
          <w:b w:val="0"/>
          <w:i w:val="0"/>
          <w:color w:val="000000"/>
          <w:sz w:val="15"/>
        </w:rPr>
        <w:t xml:space="preserve">Though we continue to see increased interest and adoption of electric vehicles, if the market for electric vehicles in general and Tesla vehicles in </w:t>
      </w:r>
      <w:r>
        <w:rPr>
          <w:rFonts w:ascii="DejaVu Serif" w:hAnsi="DejaVu Serif" w:eastAsia="DejaVu Serif"/>
          <w:b w:val="0"/>
          <w:i w:val="0"/>
          <w:color w:val="000000"/>
          <w:sz w:val="15"/>
        </w:rPr>
        <w:t xml:space="preserve">particular does not develop as we expect, develops more slowly than we expect, or if demand for our vehicles decreases in our markets or our vehicles </w:t>
      </w:r>
      <w:r>
        <w:rPr>
          <w:rFonts w:ascii="DejaVu Serif" w:hAnsi="DejaVu Serif" w:eastAsia="DejaVu Serif"/>
          <w:b w:val="0"/>
          <w:i w:val="0"/>
          <w:color w:val="000000"/>
          <w:sz w:val="15"/>
        </w:rPr>
        <w:t xml:space="preserve">compete with each other, our business, prospects, financial condition and operating results may be harmed. </w:t>
      </w:r>
    </w:p>
    <w:p>
      <w:pPr>
        <w:autoSpaceDN w:val="0"/>
        <w:tabs>
          <w:tab w:pos="536" w:val="left"/>
        </w:tabs>
        <w:autoSpaceDE w:val="0"/>
        <w:widowControl/>
        <w:spacing w:line="252" w:lineRule="auto" w:before="160" w:after="0"/>
        <w:ind w:left="8" w:right="720" w:firstLine="0"/>
        <w:jc w:val="left"/>
      </w:pPr>
      <w:r>
        <w:tab/>
      </w:r>
      <w:r>
        <w:rPr>
          <w:rFonts w:ascii="DejaVu Serif" w:hAnsi="DejaVu Serif" w:eastAsia="DejaVu Serif"/>
          <w:b w:val="0"/>
          <w:i w:val="0"/>
          <w:color w:val="000000"/>
          <w:sz w:val="15"/>
        </w:rPr>
        <w:t xml:space="preserve">In addition, electric vehicles still constitute a small percentage of overall vehicle sales. As a result, the market for our vehicles could be </w:t>
      </w:r>
      <w:r>
        <w:rPr>
          <w:rFonts w:ascii="DejaVu Serif" w:hAnsi="DejaVu Serif" w:eastAsia="DejaVu Serif"/>
          <w:b w:val="0"/>
          <w:i w:val="0"/>
          <w:color w:val="000000"/>
          <w:sz w:val="15"/>
        </w:rPr>
        <w:t xml:space="preserve">negatively affected by numerous factors, such as: </w:t>
      </w:r>
    </w:p>
    <w:p>
      <w:pPr>
        <w:autoSpaceDN w:val="0"/>
        <w:tabs>
          <w:tab w:pos="1064" w:val="left"/>
        </w:tabs>
        <w:autoSpaceDE w:val="0"/>
        <w:widowControl/>
        <w:spacing w:line="238" w:lineRule="auto" w:before="136" w:after="0"/>
        <w:ind w:left="536" w:right="0" w:firstLine="0"/>
        <w:jc w:val="left"/>
      </w:pPr>
      <w:r>
        <w:rPr>
          <w:rFonts w:ascii="DejaVu Serif" w:hAnsi="DejaVu Serif" w:eastAsia="DejaVu Serif"/>
          <w:b w:val="0"/>
          <w:i w:val="0"/>
          <w:color w:val="000000"/>
          <w:sz w:val="15"/>
        </w:rPr>
        <w:t>•</w:t>
      </w:r>
      <w:r>
        <w:tab/>
      </w:r>
      <w:r>
        <w:rPr>
          <w:rFonts w:ascii="DejaVu Serif" w:hAnsi="DejaVu Serif" w:eastAsia="DejaVu Serif"/>
          <w:b w:val="0"/>
          <w:i w:val="0"/>
          <w:color w:val="000000"/>
          <w:sz w:val="15"/>
        </w:rPr>
        <w:t>perceptions about electric vehicle features, quality, safety, performance and cost;</w:t>
      </w:r>
    </w:p>
    <w:p>
      <w:pPr>
        <w:autoSpaceDN w:val="0"/>
        <w:tabs>
          <w:tab w:pos="1064" w:val="left"/>
        </w:tabs>
        <w:autoSpaceDE w:val="0"/>
        <w:widowControl/>
        <w:spacing w:line="240" w:lineRule="auto" w:before="114" w:after="0"/>
        <w:ind w:left="536" w:right="0" w:firstLine="0"/>
        <w:jc w:val="left"/>
      </w:pPr>
      <w:r>
        <w:rPr>
          <w:rFonts w:ascii="DejaVu Serif" w:hAnsi="DejaVu Serif" w:eastAsia="DejaVu Serif"/>
          <w:b w:val="0"/>
          <w:i w:val="0"/>
          <w:color w:val="000000"/>
          <w:sz w:val="15"/>
        </w:rPr>
        <w:t>•</w:t>
      </w:r>
      <w:r>
        <w:tab/>
      </w:r>
      <w:r>
        <w:rPr>
          <w:rFonts w:ascii="DejaVu Serif" w:hAnsi="DejaVu Serif" w:eastAsia="DejaVu Serif"/>
          <w:b w:val="0"/>
          <w:i w:val="0"/>
          <w:color w:val="000000"/>
          <w:sz w:val="15"/>
        </w:rPr>
        <w:t xml:space="preserve">perceptions about the limited range over which electric vehicles may be driven on a single battery charge, and access to charging </w:t>
      </w:r>
    </w:p>
    <w:p>
      <w:pPr>
        <w:autoSpaceDN w:val="0"/>
        <w:autoSpaceDE w:val="0"/>
        <w:widowControl/>
        <w:spacing w:line="238" w:lineRule="auto" w:before="44" w:after="0"/>
        <w:ind w:left="1064" w:right="0" w:firstLine="0"/>
        <w:jc w:val="left"/>
      </w:pPr>
      <w:r>
        <w:rPr>
          <w:rFonts w:ascii="DejaVu Serif" w:hAnsi="DejaVu Serif" w:eastAsia="DejaVu Serif"/>
          <w:b w:val="0"/>
          <w:i w:val="0"/>
          <w:color w:val="000000"/>
          <w:sz w:val="15"/>
        </w:rPr>
        <w:t xml:space="preserve">facilities; </w:t>
      </w:r>
    </w:p>
    <w:p>
      <w:pPr>
        <w:autoSpaceDN w:val="0"/>
        <w:tabs>
          <w:tab w:pos="1064" w:val="left"/>
        </w:tabs>
        <w:autoSpaceDE w:val="0"/>
        <w:widowControl/>
        <w:spacing w:line="238" w:lineRule="auto" w:before="102" w:after="0"/>
        <w:ind w:left="536" w:right="0" w:firstLine="0"/>
        <w:jc w:val="left"/>
      </w:pPr>
      <w:r>
        <w:rPr>
          <w:rFonts w:ascii="DejaVu Serif" w:hAnsi="DejaVu Serif" w:eastAsia="DejaVu Serif"/>
          <w:b w:val="0"/>
          <w:i w:val="0"/>
          <w:color w:val="000000"/>
          <w:sz w:val="15"/>
        </w:rPr>
        <w:t>•</w:t>
      </w:r>
      <w:r>
        <w:tab/>
      </w:r>
      <w:r>
        <w:rPr>
          <w:rFonts w:ascii="DejaVu Serif" w:hAnsi="DejaVu Serif" w:eastAsia="DejaVu Serif"/>
          <w:b w:val="0"/>
          <w:i w:val="0"/>
          <w:color w:val="000000"/>
          <w:sz w:val="15"/>
        </w:rPr>
        <w:t xml:space="preserve">competition, including from other types of alternative fuel vehicles, plug-in hybrid electric vehicles and high fuel-economy internal </w:t>
      </w:r>
    </w:p>
    <w:p>
      <w:pPr>
        <w:autoSpaceDN w:val="0"/>
        <w:autoSpaceDE w:val="0"/>
        <w:widowControl/>
        <w:spacing w:line="238" w:lineRule="auto" w:before="46" w:after="0"/>
        <w:ind w:left="1064" w:right="0" w:firstLine="0"/>
        <w:jc w:val="left"/>
      </w:pPr>
      <w:r>
        <w:rPr>
          <w:rFonts w:ascii="DejaVu Serif" w:hAnsi="DejaVu Serif" w:eastAsia="DejaVu Serif"/>
          <w:b w:val="0"/>
          <w:i w:val="0"/>
          <w:color w:val="000000"/>
          <w:sz w:val="15"/>
        </w:rPr>
        <w:t xml:space="preserve">combustion engine vehicles; </w:t>
      </w:r>
    </w:p>
    <w:p>
      <w:pPr>
        <w:autoSpaceDN w:val="0"/>
        <w:tabs>
          <w:tab w:pos="1064" w:val="left"/>
        </w:tabs>
        <w:autoSpaceDE w:val="0"/>
        <w:widowControl/>
        <w:spacing w:line="238" w:lineRule="auto" w:before="102" w:after="0"/>
        <w:ind w:left="536" w:right="0" w:firstLine="0"/>
        <w:jc w:val="left"/>
      </w:pPr>
      <w:r>
        <w:rPr>
          <w:rFonts w:ascii="DejaVu Serif" w:hAnsi="DejaVu Serif" w:eastAsia="DejaVu Serif"/>
          <w:b w:val="0"/>
          <w:i w:val="0"/>
          <w:color w:val="000000"/>
          <w:sz w:val="15"/>
        </w:rPr>
        <w:t>•</w:t>
      </w:r>
      <w:r>
        <w:tab/>
      </w:r>
      <w:r>
        <w:rPr>
          <w:rFonts w:ascii="DejaVu Serif" w:hAnsi="DejaVu Serif" w:eastAsia="DejaVu Serif"/>
          <w:b w:val="0"/>
          <w:i w:val="0"/>
          <w:color w:val="000000"/>
          <w:sz w:val="15"/>
        </w:rPr>
        <w:t xml:space="preserve">volatility in the cost of oil, gasoline and energy, such as wide fluctuations in crude oil prices during 2020; </w:t>
      </w:r>
    </w:p>
    <w:p>
      <w:pPr>
        <w:autoSpaceDN w:val="0"/>
        <w:tabs>
          <w:tab w:pos="1064" w:val="left"/>
        </w:tabs>
        <w:autoSpaceDE w:val="0"/>
        <w:widowControl/>
        <w:spacing w:line="238" w:lineRule="auto" w:before="114" w:after="0"/>
        <w:ind w:left="536" w:right="0" w:firstLine="0"/>
        <w:jc w:val="left"/>
      </w:pPr>
      <w:r>
        <w:rPr>
          <w:rFonts w:ascii="DejaVu Serif" w:hAnsi="DejaVu Serif" w:eastAsia="DejaVu Serif"/>
          <w:b w:val="0"/>
          <w:i w:val="0"/>
          <w:color w:val="000000"/>
          <w:sz w:val="15"/>
        </w:rPr>
        <w:t>•</w:t>
      </w:r>
      <w:r>
        <w:tab/>
      </w:r>
      <w:r>
        <w:rPr>
          <w:rFonts w:ascii="DejaVu Serif" w:hAnsi="DejaVu Serif" w:eastAsia="DejaVu Serif"/>
          <w:b w:val="0"/>
          <w:i w:val="0"/>
          <w:color w:val="000000"/>
          <w:sz w:val="15"/>
        </w:rPr>
        <w:t>government regulations and economic incentives and conditions; and</w:t>
      </w:r>
    </w:p>
    <w:p>
      <w:pPr>
        <w:autoSpaceDN w:val="0"/>
        <w:tabs>
          <w:tab w:pos="1064" w:val="left"/>
        </w:tabs>
        <w:autoSpaceDE w:val="0"/>
        <w:widowControl/>
        <w:spacing w:line="240" w:lineRule="auto" w:before="102" w:after="0"/>
        <w:ind w:left="536" w:right="0" w:firstLine="0"/>
        <w:jc w:val="left"/>
      </w:pPr>
      <w:r>
        <w:rPr>
          <w:rFonts w:ascii="DejaVu Serif" w:hAnsi="DejaVu Serif" w:eastAsia="DejaVu Serif"/>
          <w:b w:val="0"/>
          <w:i w:val="0"/>
          <w:color w:val="000000"/>
          <w:sz w:val="15"/>
        </w:rPr>
        <w:t>•</w:t>
      </w:r>
      <w:r>
        <w:tab/>
      </w:r>
      <w:r>
        <w:rPr>
          <w:rFonts w:ascii="DejaVu Serif" w:hAnsi="DejaVu Serif" w:eastAsia="DejaVu Serif"/>
          <w:b w:val="0"/>
          <w:i w:val="0"/>
          <w:color w:val="000000"/>
          <w:sz w:val="15"/>
        </w:rPr>
        <w:t>concerns about our future viability.</w:t>
      </w:r>
    </w:p>
    <w:p>
      <w:pPr>
        <w:autoSpaceDN w:val="0"/>
        <w:tabs>
          <w:tab w:pos="536" w:val="left"/>
        </w:tabs>
        <w:autoSpaceDE w:val="0"/>
        <w:widowControl/>
        <w:spacing w:line="254" w:lineRule="auto" w:before="158" w:after="0"/>
        <w:ind w:left="8" w:right="144" w:firstLine="0"/>
        <w:jc w:val="left"/>
      </w:pPr>
      <w:r>
        <w:tab/>
      </w:r>
      <w:r>
        <w:rPr>
          <w:rFonts w:ascii="DejaVu Serif" w:hAnsi="DejaVu Serif" w:eastAsia="DejaVu Serif"/>
          <w:b w:val="0"/>
          <w:i w:val="0"/>
          <w:color w:val="000000"/>
          <w:sz w:val="15"/>
        </w:rPr>
        <w:t xml:space="preserve">Finally, the target demographics for our vehicles, particularly Model 3 and Model Y, are highly competitive. Sales of vehicles in the automotive </w:t>
      </w:r>
      <w:r>
        <w:rPr>
          <w:rFonts w:ascii="DejaVu Serif" w:hAnsi="DejaVu Serif" w:eastAsia="DejaVu Serif"/>
          <w:b w:val="0"/>
          <w:i w:val="0"/>
          <w:color w:val="000000"/>
          <w:sz w:val="15"/>
        </w:rPr>
        <w:t>industry tend to be cyclical in many markets, which may expose us to further volatility.</w:t>
      </w:r>
    </w:p>
    <w:p>
      <w:pPr>
        <w:autoSpaceDN w:val="0"/>
        <w:autoSpaceDE w:val="0"/>
        <w:widowControl/>
        <w:spacing w:line="240" w:lineRule="auto" w:before="238" w:after="0"/>
        <w:ind w:left="524" w:right="0" w:firstLine="0"/>
        <w:jc w:val="left"/>
      </w:pPr>
      <w:r>
        <w:rPr>
          <w:rFonts w:ascii="DejaVu Serif" w:hAnsi="DejaVu Serif" w:eastAsia="DejaVu Serif"/>
          <w:b/>
          <w:i w:val="0"/>
          <w:color w:val="000000"/>
          <w:sz w:val="15"/>
        </w:rPr>
        <w:t xml:space="preserve">We face strong competition for our products and services from a growing list of established and new competitors. </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The worldwide automotive market is highly competitive today and we expect it will become even more so in the future. For example, Model 3 and </w:t>
      </w:r>
      <w:r>
        <w:rPr>
          <w:rFonts w:ascii="DejaVu Serif" w:hAnsi="DejaVu Serif" w:eastAsia="DejaVu Serif"/>
          <w:b w:val="0"/>
          <w:i w:val="0"/>
          <w:color w:val="000000"/>
          <w:sz w:val="15"/>
        </w:rPr>
        <w:t xml:space="preserve">Model Y face competition from existing and future automobile manufacturers in the extremely competitive entry-level premium sedan and compact SUV </w:t>
      </w:r>
      <w:r>
        <w:rPr>
          <w:rFonts w:ascii="DejaVu Serif" w:hAnsi="DejaVu Serif" w:eastAsia="DejaVu Serif"/>
          <w:b w:val="0"/>
          <w:i w:val="0"/>
          <w:color w:val="000000"/>
          <w:sz w:val="15"/>
        </w:rPr>
        <w:t xml:space="preserve">markets. A significant and growing number of established and new automobile manufacturers, as well as other companies, have entered, or are </w:t>
      </w:r>
      <w:r>
        <w:rPr>
          <w:rFonts w:ascii="DejaVu Serif" w:hAnsi="DejaVu Serif" w:eastAsia="DejaVu Serif"/>
          <w:b w:val="0"/>
          <w:i w:val="0"/>
          <w:color w:val="000000"/>
          <w:sz w:val="15"/>
        </w:rPr>
        <w:t xml:space="preserve">reported to have plans to enter, the market for electric and other alternative fuel vehicles, including hybrid, plug-in hybrid and fully electric vehicles, as </w:t>
      </w:r>
      <w:r>
        <w:rPr>
          <w:rFonts w:ascii="DejaVu Serif" w:hAnsi="DejaVu Serif" w:eastAsia="DejaVu Serif"/>
          <w:b w:val="0"/>
          <w:i w:val="0"/>
          <w:color w:val="000000"/>
          <w:sz w:val="15"/>
        </w:rPr>
        <w:t xml:space="preserve">well as the market for self-driving technology and other vehicle applications and software platforms. In some cases, our competitors offer or will offer </w:t>
      </w:r>
      <w:r>
        <w:rPr>
          <w:rFonts w:ascii="DejaVu Serif" w:hAnsi="DejaVu Serif" w:eastAsia="DejaVu Serif"/>
          <w:b w:val="0"/>
          <w:i w:val="0"/>
          <w:color w:val="000000"/>
          <w:sz w:val="15"/>
        </w:rPr>
        <w:t xml:space="preserve">electric vehicles in important markets such as China and Europe, and/or have announced an intention to produce electric vehicles exclusively at some </w:t>
      </w:r>
      <w:r>
        <w:rPr>
          <w:rFonts w:ascii="DejaVu Serif" w:hAnsi="DejaVu Serif" w:eastAsia="DejaVu Serif"/>
          <w:b w:val="0"/>
          <w:i w:val="0"/>
          <w:color w:val="000000"/>
          <w:sz w:val="15"/>
        </w:rPr>
        <w:t xml:space="preserve">point in the future. Many of our competitors have significantly more or better-established resources than we do to devote to the design, development, </w:t>
      </w:r>
      <w:r>
        <w:rPr>
          <w:rFonts w:ascii="DejaVu Serif" w:hAnsi="DejaVu Serif" w:eastAsia="DejaVu Serif"/>
          <w:b w:val="0"/>
          <w:i w:val="0"/>
          <w:color w:val="000000"/>
          <w:sz w:val="15"/>
        </w:rPr>
        <w:t xml:space="preserve">manufacturing, distribution, promotion, sale and support of their products. Increased competition could result in our lower vehicle unit sales, price </w:t>
      </w:r>
      <w:r>
        <w:rPr>
          <w:rFonts w:ascii="DejaVu Serif" w:hAnsi="DejaVu Serif" w:eastAsia="DejaVu Serif"/>
          <w:b w:val="0"/>
          <w:i w:val="0"/>
          <w:color w:val="000000"/>
          <w:sz w:val="15"/>
        </w:rPr>
        <w:t>reductions, revenue shortfalls, loss of customers and loss of market share, which may harm our business, financial condition and operating results.</w:t>
      </w:r>
    </w:p>
    <w:p>
      <w:pPr>
        <w:autoSpaceDN w:val="0"/>
        <w:autoSpaceDE w:val="0"/>
        <w:widowControl/>
        <w:spacing w:line="257" w:lineRule="auto" w:before="160" w:after="0"/>
        <w:ind w:left="8" w:right="144" w:firstLine="528"/>
        <w:jc w:val="left"/>
      </w:pPr>
      <w:r>
        <w:rPr>
          <w:rFonts w:ascii="DejaVu Serif" w:hAnsi="DejaVu Serif" w:eastAsia="DejaVu Serif"/>
          <w:b w:val="0"/>
          <w:i w:val="0"/>
          <w:color w:val="000000"/>
          <w:sz w:val="15"/>
        </w:rPr>
        <w:t xml:space="preserve">We also face competition in our energy generation and storage business from other manufacturers, developers, installers and service providers </w:t>
      </w:r>
      <w:r>
        <w:rPr>
          <w:rFonts w:ascii="DejaVu Serif" w:hAnsi="DejaVu Serif" w:eastAsia="DejaVu Serif"/>
          <w:b w:val="0"/>
          <w:i w:val="0"/>
          <w:color w:val="000000"/>
          <w:sz w:val="15"/>
        </w:rPr>
        <w:t xml:space="preserve">of competing energy technologies, as well as from large utilities. Decreases in the retail or wholesale prices of electricity from utilities or other </w:t>
      </w:r>
      <w:r>
        <w:rPr>
          <w:rFonts w:ascii="DejaVu Serif" w:hAnsi="DejaVu Serif" w:eastAsia="DejaVu Serif"/>
          <w:b w:val="0"/>
          <w:i w:val="0"/>
          <w:color w:val="000000"/>
          <w:sz w:val="15"/>
        </w:rPr>
        <w:t>renewable energy sources could make our products less attractive to customers and lead to an increased rate of customer defaults.</w:t>
      </w:r>
    </w:p>
    <w:p>
      <w:pPr>
        <w:autoSpaceDN w:val="0"/>
        <w:autoSpaceDE w:val="0"/>
        <w:widowControl/>
        <w:spacing w:line="238" w:lineRule="auto" w:before="274" w:after="0"/>
        <w:ind w:left="0" w:right="0" w:firstLine="0"/>
        <w:jc w:val="center"/>
      </w:pPr>
      <w:r>
        <w:rPr>
          <w:rFonts w:ascii="DejaVu Serif" w:hAnsi="DejaVu Serif" w:eastAsia="DejaVu Serif"/>
          <w:b w:val="0"/>
          <w:i w:val="0"/>
          <w:color w:val="000000"/>
          <w:sz w:val="15"/>
        </w:rPr>
        <w:t>17</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404100" cy="25400"/>
                    </a:xfrm>
                    <a:prstGeom prst="rect"/>
                  </pic:spPr>
                </pic:pic>
              </a:graphicData>
            </a:graphic>
          </wp:inline>
        </w:drawing>
      </w:r>
    </w:p>
    <w:p>
      <w:pPr>
        <w:sectPr>
          <w:pgSz w:w="12240" w:h="15840"/>
          <w:pgMar w:top="230" w:right="250" w:bottom="1440" w:left="280" w:header="720" w:footer="720" w:gutter="0"/>
          <w:cols/>
          <w:docGrid w:linePitch="360"/>
        </w:sectPr>
      </w:pPr>
    </w:p>
    <w:p>
      <w:pPr>
        <w:autoSpaceDN w:val="0"/>
        <w:autoSpaceDE w:val="0"/>
        <w:widowControl/>
        <w:spacing w:line="200" w:lineRule="exact" w:before="0" w:after="0"/>
        <w:ind w:left="0" w:right="0"/>
      </w:pPr>
    </w:p>
    <w:p>
      <w:pPr>
        <w:autoSpaceDN w:val="0"/>
        <w:autoSpaceDE w:val="0"/>
        <w:widowControl/>
        <w:spacing w:line="240" w:lineRule="auto" w:before="0" w:after="0"/>
        <w:ind w:left="8" w:right="0" w:firstLine="0"/>
        <w:jc w:val="left"/>
      </w:pPr>
      <w:r>
        <w:rPr>
          <w:rFonts w:ascii="DejaVu Serif" w:hAnsi="DejaVu Serif" w:eastAsia="DejaVu Serif"/>
          <w:b/>
          <w:i w:val="0"/>
          <w:color w:val="000000"/>
          <w:sz w:val="15"/>
        </w:rPr>
        <w:t>Risks Related to Our Operations</w:t>
      </w:r>
    </w:p>
    <w:p>
      <w:pPr>
        <w:autoSpaceDN w:val="0"/>
        <w:autoSpaceDE w:val="0"/>
        <w:widowControl/>
        <w:spacing w:line="254" w:lineRule="auto" w:before="78" w:after="0"/>
        <w:ind w:left="524" w:right="432" w:firstLine="0"/>
        <w:jc w:val="left"/>
      </w:pPr>
      <w:r>
        <w:rPr>
          <w:rFonts w:ascii="DejaVu Serif" w:hAnsi="DejaVu Serif" w:eastAsia="DejaVu Serif"/>
          <w:b/>
          <w:i w:val="0"/>
          <w:color w:val="000000"/>
          <w:sz w:val="15"/>
        </w:rPr>
        <w:t xml:space="preserve">We may experience issues with lithium-ion cells or other components manufactured at our Gigafactories, which may harm the </w:t>
      </w:r>
      <w:r>
        <w:rPr>
          <w:rFonts w:ascii="DejaVu Serif" w:hAnsi="DejaVu Serif" w:eastAsia="DejaVu Serif"/>
          <w:b/>
          <w:i w:val="0"/>
          <w:color w:val="000000"/>
          <w:sz w:val="15"/>
        </w:rPr>
        <w:t>production and profitability of our vehicle and energy storage products.</w:t>
      </w:r>
    </w:p>
    <w:p>
      <w:pPr>
        <w:autoSpaceDN w:val="0"/>
        <w:autoSpaceDE w:val="0"/>
        <w:widowControl/>
        <w:spacing w:line="264" w:lineRule="auto" w:before="90" w:after="0"/>
        <w:ind w:left="8" w:right="0" w:firstLine="528"/>
        <w:jc w:val="left"/>
      </w:pPr>
      <w:r>
        <w:rPr>
          <w:rFonts w:ascii="DejaVu Serif" w:hAnsi="DejaVu Serif" w:eastAsia="DejaVu Serif"/>
          <w:b w:val="0"/>
          <w:i w:val="0"/>
          <w:color w:val="000000"/>
          <w:sz w:val="15"/>
        </w:rPr>
        <w:t xml:space="preserve">Our plan to grow the volume and profitability of our vehicles and energy storage products depends on significant lithium-ion battery cell </w:t>
      </w:r>
      <w:r>
        <w:rPr>
          <w:rFonts w:ascii="DejaVu Serif" w:hAnsi="DejaVu Serif" w:eastAsia="DejaVu Serif"/>
          <w:b w:val="0"/>
          <w:i w:val="0"/>
          <w:color w:val="000000"/>
          <w:sz w:val="15"/>
        </w:rPr>
        <w:t xml:space="preserve">production, including by our partner Panasonic at Gigafactory Nevada. We also produce several vehicle components at our Gigafactories, such as </w:t>
      </w:r>
      <w:r>
        <w:rPr>
          <w:rFonts w:ascii="DejaVu Serif" w:hAnsi="DejaVu Serif" w:eastAsia="DejaVu Serif"/>
          <w:b w:val="0"/>
          <w:i w:val="0"/>
          <w:color w:val="000000"/>
          <w:sz w:val="15"/>
        </w:rPr>
        <w:t xml:space="preserve">battery modules and packs and drive units, and manufacture energy storage products. In the past, some of the manufacturing lines for certain product </w:t>
      </w:r>
      <w:r>
        <w:rPr>
          <w:rFonts w:ascii="DejaVu Serif" w:hAnsi="DejaVu Serif" w:eastAsia="DejaVu Serif"/>
          <w:b w:val="0"/>
          <w:i w:val="0"/>
          <w:color w:val="000000"/>
          <w:sz w:val="15"/>
        </w:rPr>
        <w:t xml:space="preserve">components took longer than anticipated to ramp to their full capacity, and additional bottlenecks may arise in the future as we continue to increase the </w:t>
      </w:r>
      <w:r>
        <w:rPr>
          <w:rFonts w:ascii="DejaVu Serif" w:hAnsi="DejaVu Serif" w:eastAsia="DejaVu Serif"/>
          <w:b w:val="0"/>
          <w:i w:val="0"/>
          <w:color w:val="000000"/>
          <w:sz w:val="15"/>
        </w:rPr>
        <w:t xml:space="preserve">production rate and introduce new lines. In addition, as the IRA provides new incentives for domestic energy production and manufacturing, we may </w:t>
      </w:r>
      <w:r>
        <w:rPr>
          <w:rFonts w:ascii="DejaVu Serif" w:hAnsi="DejaVu Serif" w:eastAsia="DejaVu Serif"/>
          <w:b w:val="0"/>
          <w:i w:val="0"/>
          <w:color w:val="000000"/>
          <w:sz w:val="15"/>
        </w:rPr>
        <w:t xml:space="preserve">face increasing competition from other automobile manufacturers as well as suppliers for the resources and capacity to build additional factories and </w:t>
      </w:r>
      <w:r>
        <w:rPr>
          <w:rFonts w:ascii="DejaVu Serif" w:hAnsi="DejaVu Serif" w:eastAsia="DejaVu Serif"/>
          <w:b w:val="0"/>
          <w:i w:val="0"/>
          <w:color w:val="000000"/>
          <w:sz w:val="15"/>
        </w:rPr>
        <w:t xml:space="preserve">expand our operations domestically. If we are unable to or otherwise do not maintain and grow our respective operations, or if we are unable to do so </w:t>
      </w:r>
      <w:r>
        <w:rPr>
          <w:rFonts w:ascii="DejaVu Serif" w:hAnsi="DejaVu Serif" w:eastAsia="DejaVu Serif"/>
          <w:b w:val="0"/>
          <w:i w:val="0"/>
          <w:color w:val="000000"/>
          <w:sz w:val="15"/>
        </w:rPr>
        <w:t xml:space="preserve">cost-effectively or hire and retain highly-skilled personnel there, our ability to manufacture our products profitably would be limited, which may harm </w:t>
      </w:r>
      <w:r>
        <w:rPr>
          <w:rFonts w:ascii="DejaVu Serif" w:hAnsi="DejaVu Serif" w:eastAsia="DejaVu Serif"/>
          <w:b w:val="0"/>
          <w:i w:val="0"/>
          <w:color w:val="000000"/>
          <w:sz w:val="15"/>
        </w:rPr>
        <w:t xml:space="preserve">our business and operating results. </w:t>
      </w:r>
    </w:p>
    <w:p>
      <w:pPr>
        <w:autoSpaceDN w:val="0"/>
        <w:autoSpaceDE w:val="0"/>
        <w:widowControl/>
        <w:spacing w:line="259" w:lineRule="auto" w:before="160" w:after="0"/>
        <w:ind w:left="8" w:right="0" w:firstLine="528"/>
        <w:jc w:val="left"/>
      </w:pPr>
      <w:r>
        <w:rPr>
          <w:rFonts w:ascii="DejaVu Serif" w:hAnsi="DejaVu Serif" w:eastAsia="DejaVu Serif"/>
          <w:b w:val="0"/>
          <w:i w:val="0"/>
          <w:color w:val="000000"/>
          <w:sz w:val="15"/>
        </w:rPr>
        <w:t xml:space="preserve">Finally, the high volumes of lithium-ion cells and battery modules and packs manufactured by us and by our suppliers are stored and recycled at </w:t>
      </w:r>
      <w:r>
        <w:rPr>
          <w:rFonts w:ascii="DejaVu Serif" w:hAnsi="DejaVu Serif" w:eastAsia="DejaVu Serif"/>
          <w:b w:val="0"/>
          <w:i w:val="0"/>
          <w:color w:val="000000"/>
          <w:sz w:val="15"/>
        </w:rPr>
        <w:t xml:space="preserve">our various facilities. Any mishandling of these products may cause disruption to the operation of such facilities. While we have implemented safety </w:t>
      </w:r>
      <w:r>
        <w:rPr>
          <w:rFonts w:ascii="DejaVu Serif" w:hAnsi="DejaVu Serif" w:eastAsia="DejaVu Serif"/>
          <w:b w:val="0"/>
          <w:i w:val="0"/>
          <w:color w:val="000000"/>
          <w:sz w:val="15"/>
        </w:rPr>
        <w:t xml:space="preserve">procedures related to the handling of the cells, there can be no assurance that a safety issue or fire related to the cells would not disrupt our operations. </w:t>
      </w:r>
      <w:r>
        <w:rPr>
          <w:rFonts w:ascii="DejaVu Serif" w:hAnsi="DejaVu Serif" w:eastAsia="DejaVu Serif"/>
          <w:b w:val="0"/>
          <w:i w:val="0"/>
          <w:color w:val="000000"/>
          <w:sz w:val="15"/>
        </w:rPr>
        <w:t>Any such disruptions or issues may harm our brand and business.</w:t>
      </w:r>
    </w:p>
    <w:p>
      <w:pPr>
        <w:autoSpaceDN w:val="0"/>
        <w:autoSpaceDE w:val="0"/>
        <w:widowControl/>
        <w:spacing w:line="254" w:lineRule="auto" w:before="228" w:after="0"/>
        <w:ind w:left="524" w:right="576" w:firstLine="0"/>
        <w:jc w:val="left"/>
      </w:pPr>
      <w:r>
        <w:rPr>
          <w:rFonts w:ascii="DejaVu Serif" w:hAnsi="DejaVu Serif" w:eastAsia="DejaVu Serif"/>
          <w:b/>
          <w:i w:val="0"/>
          <w:color w:val="000000"/>
          <w:sz w:val="15"/>
        </w:rPr>
        <w:t xml:space="preserve">We face risks associated with maintaining and expanding our international operations, including unfavorable and uncertain </w:t>
      </w:r>
      <w:r>
        <w:rPr>
          <w:rFonts w:ascii="DejaVu Serif" w:hAnsi="DejaVu Serif" w:eastAsia="DejaVu Serif"/>
          <w:b/>
          <w:i w:val="0"/>
          <w:color w:val="000000"/>
          <w:sz w:val="15"/>
        </w:rPr>
        <w:t xml:space="preserve">regulatory, political, economic, tax and labor conditions. </w:t>
      </w:r>
    </w:p>
    <w:p>
      <w:pPr>
        <w:autoSpaceDN w:val="0"/>
        <w:autoSpaceDE w:val="0"/>
        <w:widowControl/>
        <w:spacing w:line="264" w:lineRule="auto" w:before="90" w:after="0"/>
        <w:ind w:left="8" w:right="0" w:firstLine="528"/>
        <w:jc w:val="left"/>
      </w:pPr>
      <w:r>
        <w:rPr>
          <w:rFonts w:ascii="DejaVu Serif" w:hAnsi="DejaVu Serif" w:eastAsia="DejaVu Serif"/>
          <w:b w:val="0"/>
          <w:i w:val="0"/>
          <w:color w:val="000000"/>
          <w:sz w:val="15"/>
        </w:rPr>
        <w:t xml:space="preserve">We are subject to legal and regulatory requirements, political uncertainty and social, environmental and economic conditions in numerous </w:t>
      </w:r>
      <w:r>
        <w:rPr>
          <w:rFonts w:ascii="DejaVu Serif" w:hAnsi="DejaVu Serif" w:eastAsia="DejaVu Serif"/>
          <w:b w:val="0"/>
          <w:i w:val="0"/>
          <w:color w:val="000000"/>
          <w:sz w:val="15"/>
        </w:rPr>
        <w:t xml:space="preserve">jurisdictions, including markets in which we generate significant sales, over which we have little control and which are inherently unpredictable. Our </w:t>
      </w:r>
      <w:r>
        <w:rPr>
          <w:rFonts w:ascii="DejaVu Serif" w:hAnsi="DejaVu Serif" w:eastAsia="DejaVu Serif"/>
          <w:b w:val="0"/>
          <w:i w:val="0"/>
          <w:color w:val="000000"/>
          <w:sz w:val="15"/>
        </w:rPr>
        <w:t xml:space="preserve">operations in such jurisdictions, particularly as a company based in the U.S., create risks relating to conforming our products to regulatory and safety </w:t>
      </w:r>
      <w:r>
        <w:rPr>
          <w:rFonts w:ascii="DejaVu Serif" w:hAnsi="DejaVu Serif" w:eastAsia="DejaVu Serif"/>
          <w:b w:val="0"/>
          <w:i w:val="0"/>
          <w:color w:val="000000"/>
          <w:sz w:val="15"/>
        </w:rPr>
        <w:t xml:space="preserve">requirements and charging and other electric infrastructures; organizing local operating entities; establishing, staffing and managing foreign business </w:t>
      </w:r>
      <w:r>
        <w:rPr>
          <w:rFonts w:ascii="DejaVu Serif" w:hAnsi="DejaVu Serif" w:eastAsia="DejaVu Serif"/>
          <w:b w:val="0"/>
          <w:i w:val="0"/>
          <w:color w:val="000000"/>
          <w:sz w:val="15"/>
        </w:rPr>
        <w:t xml:space="preserve">locations; attracting local customers; navigating foreign government taxes, regulations and permit requirements; enforceability of our contractual </w:t>
      </w:r>
      <w:r>
        <w:rPr>
          <w:rFonts w:ascii="DejaVu Serif" w:hAnsi="DejaVu Serif" w:eastAsia="DejaVu Serif"/>
          <w:b w:val="0"/>
          <w:i w:val="0"/>
          <w:color w:val="000000"/>
          <w:sz w:val="15"/>
        </w:rPr>
        <w:t xml:space="preserve">rights; trade restrictions, customs regulations, tariffs and price or exchange controls; and preferences in foreign nations for domestically manufactured </w:t>
      </w:r>
      <w:r>
        <w:rPr>
          <w:rFonts w:ascii="DejaVu Serif" w:hAnsi="DejaVu Serif" w:eastAsia="DejaVu Serif"/>
          <w:b w:val="0"/>
          <w:i w:val="0"/>
          <w:color w:val="000000"/>
          <w:sz w:val="15"/>
        </w:rPr>
        <w:t xml:space="preserve">products. Such conditions may increase our costs, impact our ability to sell our products and require significant management attention, and may harm </w:t>
      </w:r>
      <w:r>
        <w:rPr>
          <w:rFonts w:ascii="DejaVu Serif" w:hAnsi="DejaVu Serif" w:eastAsia="DejaVu Serif"/>
          <w:b w:val="0"/>
          <w:i w:val="0"/>
          <w:color w:val="000000"/>
          <w:sz w:val="15"/>
        </w:rPr>
        <w:t>our business if we are unable to manage them effectively.</w:t>
      </w:r>
    </w:p>
    <w:p>
      <w:pPr>
        <w:autoSpaceDN w:val="0"/>
        <w:autoSpaceDE w:val="0"/>
        <w:widowControl/>
        <w:spacing w:line="254" w:lineRule="auto" w:before="228" w:after="0"/>
        <w:ind w:left="524" w:right="288" w:firstLine="0"/>
        <w:jc w:val="left"/>
      </w:pPr>
      <w:r>
        <w:rPr>
          <w:rFonts w:ascii="DejaVu Serif" w:hAnsi="DejaVu Serif" w:eastAsia="DejaVu Serif"/>
          <w:b/>
          <w:i w:val="0"/>
          <w:color w:val="000000"/>
          <w:sz w:val="15"/>
        </w:rPr>
        <w:t xml:space="preserve">Our business may suffer if our products or features contain defects, fail to perform as expected or take longer than expected to </w:t>
      </w:r>
      <w:r>
        <w:rPr>
          <w:rFonts w:ascii="DejaVu Serif" w:hAnsi="DejaVu Serif" w:eastAsia="DejaVu Serif"/>
          <w:b/>
          <w:i w:val="0"/>
          <w:color w:val="000000"/>
          <w:sz w:val="15"/>
        </w:rPr>
        <w:t xml:space="preserve">become fully functional. </w:t>
      </w:r>
    </w:p>
    <w:p>
      <w:pPr>
        <w:autoSpaceDN w:val="0"/>
        <w:autoSpaceDE w:val="0"/>
        <w:widowControl/>
        <w:spacing w:line="262" w:lineRule="auto" w:before="90" w:after="0"/>
        <w:ind w:left="8" w:right="0" w:firstLine="528"/>
        <w:jc w:val="left"/>
      </w:pPr>
      <w:r>
        <w:rPr>
          <w:rFonts w:ascii="DejaVu Serif" w:hAnsi="DejaVu Serif" w:eastAsia="DejaVu Serif"/>
          <w:b w:val="0"/>
          <w:i w:val="0"/>
          <w:color w:val="000000"/>
          <w:sz w:val="15"/>
        </w:rPr>
        <w:t xml:space="preserve">If our products contain design or manufacturing defects that cause them not to perform as expected or that require repair, or certain features of </w:t>
      </w:r>
      <w:r>
        <w:rPr>
          <w:rFonts w:ascii="DejaVu Serif" w:hAnsi="DejaVu Serif" w:eastAsia="DejaVu Serif"/>
          <w:b w:val="0"/>
          <w:i w:val="0"/>
          <w:color w:val="000000"/>
          <w:sz w:val="15"/>
        </w:rPr>
        <w:t xml:space="preserve">our vehicles such as new Autopilot or FSD features take longer than expected to become enabled, are legally restricted or become subject to onerous </w:t>
      </w:r>
      <w:r>
        <w:rPr>
          <w:rFonts w:ascii="DejaVu Serif" w:hAnsi="DejaVu Serif" w:eastAsia="DejaVu Serif"/>
          <w:b w:val="0"/>
          <w:i w:val="0"/>
          <w:color w:val="000000"/>
          <w:sz w:val="15"/>
        </w:rPr>
        <w:t xml:space="preserve">regulation, our ability to develop, market and sell our products and services may be harmed, and we may experience delivery delays, product recalls, </w:t>
      </w:r>
      <w:r>
        <w:rPr>
          <w:rFonts w:ascii="DejaVu Serif" w:hAnsi="DejaVu Serif" w:eastAsia="DejaVu Serif"/>
          <w:b w:val="0"/>
          <w:i w:val="0"/>
          <w:color w:val="000000"/>
          <w:sz w:val="15"/>
        </w:rPr>
        <w:t xml:space="preserve">product liability, breach of warranty and consumer protection claims and significant warranty and other expenses. There is no guarantee that any </w:t>
      </w:r>
      <w:r>
        <w:rPr>
          <w:rFonts w:ascii="DejaVu Serif" w:hAnsi="DejaVu Serif" w:eastAsia="DejaVu Serif"/>
          <w:b w:val="0"/>
          <w:i w:val="0"/>
          <w:color w:val="000000"/>
          <w:sz w:val="15"/>
        </w:rPr>
        <w:t xml:space="preserve">incremental changes in the specific equipment we deploy in our vehicles over time will not result in initial functional disparities from prior iterations or </w:t>
      </w:r>
      <w:r>
        <w:rPr>
          <w:rFonts w:ascii="DejaVu Serif" w:hAnsi="DejaVu Serif" w:eastAsia="DejaVu Serif"/>
          <w:b w:val="0"/>
          <w:i w:val="0"/>
          <w:color w:val="000000"/>
          <w:sz w:val="15"/>
        </w:rPr>
        <w:t>will perform as expected in the timeframe we anticipate, or at all.</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Our products are also highly dependent on software, which is inherently complex and may contain latent defects or errors or be subject to </w:t>
      </w:r>
      <w:r>
        <w:rPr>
          <w:rFonts w:ascii="DejaVu Serif" w:hAnsi="DejaVu Serif" w:eastAsia="DejaVu Serif"/>
          <w:b w:val="0"/>
          <w:i w:val="0"/>
          <w:color w:val="000000"/>
          <w:sz w:val="15"/>
        </w:rPr>
        <w:t xml:space="preserve">external attacks. Issues experienced by our customers have included those related to taillights, seat belt chimes and display screens in certain Tesla </w:t>
      </w:r>
      <w:r>
        <w:rPr>
          <w:rFonts w:ascii="DejaVu Serif" w:hAnsi="DejaVu Serif" w:eastAsia="DejaVu Serif"/>
          <w:b w:val="0"/>
          <w:i w:val="0"/>
          <w:color w:val="000000"/>
          <w:sz w:val="15"/>
        </w:rPr>
        <w:t xml:space="preserve">models. Although we attempt to remedy any issues we observe in our products as effectively and rapidly as possible, such efforts may not be timely, may </w:t>
      </w:r>
      <w:r>
        <w:rPr>
          <w:rFonts w:ascii="DejaVu Serif" w:hAnsi="DejaVu Serif" w:eastAsia="DejaVu Serif"/>
          <w:b w:val="0"/>
          <w:i w:val="0"/>
          <w:color w:val="000000"/>
          <w:sz w:val="15"/>
        </w:rPr>
        <w:t xml:space="preserve">hamper production or may not completely satisfy our customers. While we have performed, and continue to perform, extensive internal testing on our </w:t>
      </w:r>
      <w:r>
        <w:rPr>
          <w:rFonts w:ascii="DejaVu Serif" w:hAnsi="DejaVu Serif" w:eastAsia="DejaVu Serif"/>
          <w:b w:val="0"/>
          <w:i w:val="0"/>
          <w:color w:val="000000"/>
          <w:sz w:val="15"/>
        </w:rPr>
        <w:t xml:space="preserve">products and features, we currently have a limited frame of reference by which to evaluate their long-term quality, reliability, durability and </w:t>
      </w:r>
      <w:r>
        <w:rPr>
          <w:rFonts w:ascii="DejaVu Serif" w:hAnsi="DejaVu Serif" w:eastAsia="DejaVu Serif"/>
          <w:b w:val="0"/>
          <w:i w:val="0"/>
          <w:color w:val="000000"/>
          <w:sz w:val="15"/>
        </w:rPr>
        <w:t xml:space="preserve">performance characteristics. There can be no assurance that we will be able to detect and fix any defects in our products prior to their sale to or </w:t>
      </w:r>
      <w:r>
        <w:rPr>
          <w:rFonts w:ascii="DejaVu Serif" w:hAnsi="DejaVu Serif" w:eastAsia="DejaVu Serif"/>
          <w:b w:val="0"/>
          <w:i w:val="0"/>
          <w:color w:val="000000"/>
          <w:sz w:val="15"/>
        </w:rPr>
        <w:t>installation for customers.</w:t>
      </w:r>
    </w:p>
    <w:p>
      <w:pPr>
        <w:autoSpaceDN w:val="0"/>
        <w:autoSpaceDE w:val="0"/>
        <w:widowControl/>
        <w:spacing w:line="240" w:lineRule="auto" w:before="228" w:after="0"/>
        <w:ind w:left="524" w:right="0" w:firstLine="0"/>
        <w:jc w:val="left"/>
      </w:pPr>
      <w:r>
        <w:rPr>
          <w:rFonts w:ascii="DejaVu Serif" w:hAnsi="DejaVu Serif" w:eastAsia="DejaVu Serif"/>
          <w:b/>
          <w:i w:val="0"/>
          <w:color w:val="000000"/>
          <w:sz w:val="15"/>
        </w:rPr>
        <w:t>We may be required to defend or insure against product liability claims.</w:t>
      </w:r>
    </w:p>
    <w:p>
      <w:pPr>
        <w:autoSpaceDN w:val="0"/>
        <w:autoSpaceDE w:val="0"/>
        <w:widowControl/>
        <w:spacing w:line="262" w:lineRule="auto" w:before="90" w:after="0"/>
        <w:ind w:left="8" w:right="0" w:firstLine="528"/>
        <w:jc w:val="left"/>
      </w:pPr>
      <w:r>
        <w:rPr>
          <w:rFonts w:ascii="DejaVu Serif" w:hAnsi="DejaVu Serif" w:eastAsia="DejaVu Serif"/>
          <w:b w:val="0"/>
          <w:i w:val="0"/>
          <w:color w:val="000000"/>
          <w:sz w:val="15"/>
        </w:rPr>
        <w:t xml:space="preserve">The automobile industry generally experiences significant product liability claims, and as such we face the risk of such claims in the event our </w:t>
      </w:r>
      <w:r>
        <w:rPr>
          <w:rFonts w:ascii="DejaVu Serif" w:hAnsi="DejaVu Serif" w:eastAsia="DejaVu Serif"/>
          <w:b w:val="0"/>
          <w:i w:val="0"/>
          <w:color w:val="000000"/>
          <w:sz w:val="15"/>
        </w:rPr>
        <w:t xml:space="preserve">vehicles do not perform or are claimed to not have performed as expected. As is true for other automakers, our vehicles have been involved and we </w:t>
      </w:r>
      <w:r>
        <w:rPr>
          <w:rFonts w:ascii="DejaVu Serif" w:hAnsi="DejaVu Serif" w:eastAsia="DejaVu Serif"/>
          <w:b w:val="0"/>
          <w:i w:val="0"/>
          <w:color w:val="000000"/>
          <w:sz w:val="15"/>
        </w:rPr>
        <w:t xml:space="preserve">expect in the future will be involved in accidents resulting in death or personal injury, and such accidents where Autopilot, Enhanced Autopilot or FSD </w:t>
      </w:r>
      <w:r>
        <w:rPr>
          <w:rFonts w:ascii="DejaVu Serif" w:hAnsi="DejaVu Serif" w:eastAsia="DejaVu Serif"/>
          <w:b w:val="0"/>
          <w:i w:val="0"/>
          <w:color w:val="000000"/>
          <w:sz w:val="15"/>
        </w:rPr>
        <w:t xml:space="preserve">Capability features are engaged are the subject of significant public attention, especially in light of NHTSA’s Standing General Order requiring reports </w:t>
      </w:r>
      <w:r>
        <w:rPr>
          <w:rFonts w:ascii="DejaVu Serif" w:hAnsi="DejaVu Serif" w:eastAsia="DejaVu Serif"/>
          <w:b w:val="0"/>
          <w:i w:val="0"/>
          <w:color w:val="000000"/>
          <w:sz w:val="15"/>
        </w:rPr>
        <w:t xml:space="preserve">regarding crashes involving vehicles with advanced driver assistance systems. We have experienced, and we expect to continue to face, claims and </w:t>
      </w:r>
      <w:r>
        <w:rPr>
          <w:rFonts w:ascii="DejaVu Serif" w:hAnsi="DejaVu Serif" w:eastAsia="DejaVu Serif"/>
          <w:b w:val="0"/>
          <w:i w:val="0"/>
          <w:color w:val="000000"/>
          <w:sz w:val="15"/>
        </w:rPr>
        <w:t xml:space="preserve">regulatory scrutiny arising from or related to misuse or claimed failures or alleged misrepresentations of such new technologies that we are pioneering. </w:t>
      </w:r>
    </w:p>
    <w:p>
      <w:pPr>
        <w:autoSpaceDN w:val="0"/>
        <w:tabs>
          <w:tab w:pos="5738" w:val="left"/>
        </w:tabs>
        <w:autoSpaceDE w:val="0"/>
        <w:widowControl/>
        <w:spacing w:line="257" w:lineRule="auto" w:before="22" w:after="0"/>
        <w:ind w:left="8" w:right="288" w:firstLine="0"/>
        <w:jc w:val="left"/>
      </w:pPr>
      <w:r>
        <w:rPr>
          <w:rFonts w:ascii="DejaVu Serif" w:hAnsi="DejaVu Serif" w:eastAsia="DejaVu Serif"/>
          <w:b w:val="0"/>
          <w:i w:val="0"/>
          <w:color w:val="000000"/>
          <w:sz w:val="15"/>
        </w:rPr>
        <w:t xml:space="preserve">In addition, the battery packs that we produce make use of lithium-ion cells. On rare occasions, lithium-ion cells can rapidly release the energy they </w:t>
      </w:r>
      <w:r>
        <w:rPr>
          <w:rFonts w:ascii="DejaVu Serif" w:hAnsi="DejaVu Serif" w:eastAsia="DejaVu Serif"/>
          <w:b w:val="0"/>
          <w:i w:val="0"/>
          <w:color w:val="000000"/>
          <w:sz w:val="15"/>
        </w:rPr>
        <w:t xml:space="preserve">contain by venting </w:t>
      </w:r>
      <w:r>
        <w:br/>
      </w:r>
      <w:r>
        <w:tab/>
      </w:r>
      <w:r>
        <w:rPr>
          <w:rFonts w:ascii="DejaVu Serif" w:hAnsi="DejaVu Serif" w:eastAsia="DejaVu Serif"/>
          <w:b w:val="0"/>
          <w:i w:val="0"/>
          <w:color w:val="000000"/>
          <w:sz w:val="15"/>
        </w:rPr>
        <w:t>18</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404100" cy="25400"/>
                    </a:xfrm>
                    <a:prstGeom prst="rect"/>
                  </pic:spPr>
                </pic:pic>
              </a:graphicData>
            </a:graphic>
          </wp:inline>
        </w:drawing>
      </w:r>
    </w:p>
    <w:p>
      <w:pPr>
        <w:sectPr>
          <w:pgSz w:w="12240" w:h="15840"/>
          <w:pgMar w:top="200" w:right="234" w:bottom="1440" w:left="280" w:header="720" w:footer="720" w:gutter="0"/>
          <w:cols/>
          <w:docGrid w:linePitch="360"/>
        </w:sectPr>
      </w:pPr>
    </w:p>
    <w:p>
      <w:pPr>
        <w:autoSpaceDN w:val="0"/>
        <w:autoSpaceDE w:val="0"/>
        <w:widowControl/>
        <w:spacing w:line="220" w:lineRule="exact" w:before="0" w:after="10"/>
        <w:ind w:left="0" w:right="0"/>
      </w:pPr>
    </w:p>
    <w:p>
      <w:pPr>
        <w:autoSpaceDN w:val="0"/>
        <w:autoSpaceDE w:val="0"/>
        <w:widowControl/>
        <w:spacing w:line="264" w:lineRule="auto" w:before="0" w:after="0"/>
        <w:ind w:left="8" w:right="0" w:firstLine="0"/>
        <w:jc w:val="left"/>
      </w:pPr>
      <w:r>
        <w:rPr>
          <w:rFonts w:ascii="DejaVu Serif" w:hAnsi="DejaVu Serif" w:eastAsia="DejaVu Serif"/>
          <w:b w:val="0"/>
          <w:i w:val="0"/>
          <w:color w:val="000000"/>
          <w:sz w:val="15"/>
        </w:rPr>
        <w:t xml:space="preserve">smoke and flames in a manner that can ignite nearby materials as well as other lithium-ion cells. While we have designed our battery packs to passively </w:t>
      </w:r>
      <w:r>
        <w:rPr>
          <w:rFonts w:ascii="DejaVu Serif" w:hAnsi="DejaVu Serif" w:eastAsia="DejaVu Serif"/>
          <w:b w:val="0"/>
          <w:i w:val="0"/>
          <w:color w:val="000000"/>
          <w:sz w:val="15"/>
        </w:rPr>
        <w:t xml:space="preserve">contain any single cell’s release of energy without spreading to neighboring cells, there can be no assurance that a field or testing failure of our vehicles </w:t>
      </w:r>
      <w:r>
        <w:rPr>
          <w:rFonts w:ascii="DejaVu Serif" w:hAnsi="DejaVu Serif" w:eastAsia="DejaVu Serif"/>
          <w:b w:val="0"/>
          <w:i w:val="0"/>
          <w:color w:val="000000"/>
          <w:sz w:val="15"/>
        </w:rPr>
        <w:t xml:space="preserve">or other battery packs that we produce will not occur, in particular due to a high-speed crash. Likewise, as our solar energy systems and energy storage </w:t>
      </w:r>
      <w:r>
        <w:rPr>
          <w:rFonts w:ascii="DejaVu Serif" w:hAnsi="DejaVu Serif" w:eastAsia="DejaVu Serif"/>
          <w:b w:val="0"/>
          <w:i w:val="0"/>
          <w:color w:val="000000"/>
          <w:sz w:val="15"/>
        </w:rPr>
        <w:t xml:space="preserve">products generate and store electricity, they have the potential to fail or cause injury to people or property. Any product liability claim may subject us to </w:t>
      </w:r>
      <w:r>
        <w:rPr>
          <w:rFonts w:ascii="DejaVu Serif" w:hAnsi="DejaVu Serif" w:eastAsia="DejaVu Serif"/>
          <w:b w:val="0"/>
          <w:i w:val="0"/>
          <w:color w:val="000000"/>
          <w:sz w:val="15"/>
        </w:rPr>
        <w:t xml:space="preserve">lawsuits and substantial monetary damages, product recalls or redesign efforts, and even a meritless claim may require us to defend it, all of which may </w:t>
      </w:r>
      <w:r>
        <w:rPr>
          <w:rFonts w:ascii="DejaVu Serif" w:hAnsi="DejaVu Serif" w:eastAsia="DejaVu Serif"/>
          <w:b w:val="0"/>
          <w:i w:val="0"/>
          <w:color w:val="000000"/>
          <w:sz w:val="15"/>
        </w:rPr>
        <w:t xml:space="preserve">generate negative publicity and be expensive and time-consuming. In most jurisdictions, we generally self-insure against the risk of product liability </w:t>
      </w:r>
      <w:r>
        <w:rPr>
          <w:rFonts w:ascii="DejaVu Serif" w:hAnsi="DejaVu Serif" w:eastAsia="DejaVu Serif"/>
          <w:b w:val="0"/>
          <w:i w:val="0"/>
          <w:color w:val="000000"/>
          <w:sz w:val="15"/>
        </w:rPr>
        <w:t>claims for vehicle exposure, meaning that any product liability claims will likely have to be paid from company funds and not by insurance.</w:t>
      </w:r>
    </w:p>
    <w:p>
      <w:pPr>
        <w:autoSpaceDN w:val="0"/>
        <w:autoSpaceDE w:val="0"/>
        <w:widowControl/>
        <w:spacing w:line="240" w:lineRule="auto" w:before="238" w:after="0"/>
        <w:ind w:left="524" w:right="0" w:firstLine="0"/>
        <w:jc w:val="left"/>
      </w:pPr>
      <w:r>
        <w:rPr>
          <w:rFonts w:ascii="DejaVu Serif" w:hAnsi="DejaVu Serif" w:eastAsia="DejaVu Serif"/>
          <w:b/>
          <w:i w:val="0"/>
          <w:color w:val="000000"/>
          <w:sz w:val="15"/>
        </w:rPr>
        <w:t>We will need to maintain public credibility and confidence in our long-term business prospects in order to succeed.</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In order to maintain and grow our business, we must maintain credibility and confidence among customers, suppliers, analysts, investors, ratings </w:t>
      </w:r>
      <w:r>
        <w:rPr>
          <w:rFonts w:ascii="DejaVu Serif" w:hAnsi="DejaVu Serif" w:eastAsia="DejaVu Serif"/>
          <w:b w:val="0"/>
          <w:i w:val="0"/>
          <w:color w:val="000000"/>
          <w:sz w:val="15"/>
        </w:rPr>
        <w:t xml:space="preserve">agencies and other parties in our long-term financial viability and business prospects. Maintaining such confidence may be challenging due to our </w:t>
      </w:r>
      <w:r>
        <w:rPr>
          <w:rFonts w:ascii="DejaVu Serif" w:hAnsi="DejaVu Serif" w:eastAsia="DejaVu Serif"/>
          <w:b w:val="0"/>
          <w:i w:val="0"/>
          <w:color w:val="000000"/>
          <w:sz w:val="15"/>
        </w:rPr>
        <w:t xml:space="preserve">limited operating history relative to established competitors; customer unfamiliarity with our products; any delays we may experience in scaling </w:t>
      </w:r>
      <w:r>
        <w:rPr>
          <w:rFonts w:ascii="DejaVu Serif" w:hAnsi="DejaVu Serif" w:eastAsia="DejaVu Serif"/>
          <w:b w:val="0"/>
          <w:i w:val="0"/>
          <w:color w:val="000000"/>
          <w:sz w:val="15"/>
        </w:rPr>
        <w:t xml:space="preserve">manufacturing, delivery and service operations to meet demand; competition and uncertainty regarding the future of electric vehicles or our other </w:t>
      </w:r>
      <w:r>
        <w:rPr>
          <w:rFonts w:ascii="DejaVu Serif" w:hAnsi="DejaVu Serif" w:eastAsia="DejaVu Serif"/>
          <w:b w:val="0"/>
          <w:i w:val="0"/>
          <w:color w:val="000000"/>
          <w:sz w:val="15"/>
        </w:rPr>
        <w:t xml:space="preserve">products and services; our quarterly production and sales performance compared with market expectations; and other factors including those over </w:t>
      </w:r>
      <w:r>
        <w:rPr>
          <w:rFonts w:ascii="DejaVu Serif" w:hAnsi="DejaVu Serif" w:eastAsia="DejaVu Serif"/>
          <w:b w:val="0"/>
          <w:i w:val="0"/>
          <w:color w:val="000000"/>
          <w:sz w:val="15"/>
        </w:rPr>
        <w:t xml:space="preserve">which we have no control. In particular, Tesla’s products, business, results of operations, and statements and actions of Tesla and its management are </w:t>
      </w:r>
      <w:r>
        <w:rPr>
          <w:rFonts w:ascii="DejaVu Serif" w:hAnsi="DejaVu Serif" w:eastAsia="DejaVu Serif"/>
          <w:b w:val="0"/>
          <w:i w:val="0"/>
          <w:color w:val="000000"/>
          <w:sz w:val="15"/>
        </w:rPr>
        <w:t xml:space="preserve">well-publicized by a range of third parties. Such attention can include criticism, which may be exaggerated or unfounded, such as speculation regarding </w:t>
      </w:r>
      <w:r>
        <w:rPr>
          <w:rFonts w:ascii="DejaVu Serif" w:hAnsi="DejaVu Serif" w:eastAsia="DejaVu Serif"/>
          <w:b w:val="0"/>
          <w:i w:val="0"/>
          <w:color w:val="000000"/>
          <w:sz w:val="15"/>
        </w:rPr>
        <w:t xml:space="preserve">the sufficiency or stability of our management team. Any such negative perceptions, whether caused by us or not, may harm our business and make it </w:t>
      </w:r>
      <w:r>
        <w:rPr>
          <w:rFonts w:ascii="DejaVu Serif" w:hAnsi="DejaVu Serif" w:eastAsia="DejaVu Serif"/>
          <w:b w:val="0"/>
          <w:i w:val="0"/>
          <w:color w:val="000000"/>
          <w:sz w:val="15"/>
        </w:rPr>
        <w:t>more difficult to raise additional funds if needed.</w:t>
      </w:r>
    </w:p>
    <w:p>
      <w:pPr>
        <w:autoSpaceDN w:val="0"/>
        <w:autoSpaceDE w:val="0"/>
        <w:widowControl/>
        <w:spacing w:line="254" w:lineRule="auto" w:before="238" w:after="0"/>
        <w:ind w:left="524" w:right="0" w:firstLine="0"/>
        <w:jc w:val="left"/>
      </w:pPr>
      <w:r>
        <w:rPr>
          <w:rFonts w:ascii="DejaVu Serif" w:hAnsi="DejaVu Serif" w:eastAsia="DejaVu Serif"/>
          <w:b/>
          <w:i w:val="0"/>
          <w:color w:val="000000"/>
          <w:sz w:val="15"/>
        </w:rPr>
        <w:t xml:space="preserve">We may be unable to effectively grow, or manage the compliance, residual value, financing and credit risks related to, our various </w:t>
      </w:r>
      <w:r>
        <w:rPr>
          <w:rFonts w:ascii="DejaVu Serif" w:hAnsi="DejaVu Serif" w:eastAsia="DejaVu Serif"/>
          <w:b/>
          <w:i w:val="0"/>
          <w:color w:val="000000"/>
          <w:sz w:val="15"/>
        </w:rPr>
        <w:t>financing programs.</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We offer financing arrangements for our vehicles in North America, Europe and Asia primarily ourselves and through various financial </w:t>
      </w:r>
      <w:r>
        <w:rPr>
          <w:rFonts w:ascii="DejaVu Serif" w:hAnsi="DejaVu Serif" w:eastAsia="DejaVu Serif"/>
          <w:b w:val="0"/>
          <w:i w:val="0"/>
          <w:color w:val="000000"/>
          <w:sz w:val="15"/>
        </w:rPr>
        <w:t xml:space="preserve">institutions. We also currently offer vehicle financing arrangements directly through our local subsidiaries in certain markets. Depending on the </w:t>
      </w:r>
      <w:r>
        <w:rPr>
          <w:rFonts w:ascii="DejaVu Serif" w:hAnsi="DejaVu Serif" w:eastAsia="DejaVu Serif"/>
          <w:b w:val="0"/>
          <w:i w:val="0"/>
          <w:color w:val="000000"/>
          <w:sz w:val="15"/>
        </w:rPr>
        <w:t xml:space="preserve">country, such arrangements are available for specified models and may include operating leases directly with us under which we typically receive only a </w:t>
      </w:r>
      <w:r>
        <w:rPr>
          <w:rFonts w:ascii="DejaVu Serif" w:hAnsi="DejaVu Serif" w:eastAsia="DejaVu Serif"/>
          <w:b w:val="0"/>
          <w:i w:val="0"/>
          <w:color w:val="000000"/>
          <w:sz w:val="15"/>
        </w:rPr>
        <w:t xml:space="preserve">very small portion of the total vehicle purchase price at the time of lease, followed by a stream of payments over the term of the lease. We have also </w:t>
      </w:r>
      <w:r>
        <w:rPr>
          <w:rFonts w:ascii="DejaVu Serif" w:hAnsi="DejaVu Serif" w:eastAsia="DejaVu Serif"/>
          <w:b w:val="0"/>
          <w:i w:val="0"/>
          <w:color w:val="000000"/>
          <w:sz w:val="15"/>
        </w:rPr>
        <w:t xml:space="preserve">offered various arrangements for customers of our solar energy systems whereby they pay us a fixed payment to lease or finance the purchase of such </w:t>
      </w:r>
      <w:r>
        <w:rPr>
          <w:rFonts w:ascii="DejaVu Serif" w:hAnsi="DejaVu Serif" w:eastAsia="DejaVu Serif"/>
          <w:b w:val="0"/>
          <w:i w:val="0"/>
          <w:color w:val="000000"/>
          <w:sz w:val="15"/>
        </w:rPr>
        <w:t xml:space="preserve">systems or purchase electricity generated by them. If we do not successfully monitor and comply with applicable national, state and/or local financial </w:t>
      </w:r>
      <w:r>
        <w:rPr>
          <w:rFonts w:ascii="DejaVu Serif" w:hAnsi="DejaVu Serif" w:eastAsia="DejaVu Serif"/>
          <w:b w:val="0"/>
          <w:i w:val="0"/>
          <w:color w:val="000000"/>
          <w:sz w:val="15"/>
        </w:rPr>
        <w:t>regulations and consumer protection laws governing these transactions, we may become subject to enforcement actions or penalties.</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The profitability of any directly-leased vehicles returned to us at the end of their leases depends on our ability to accurately project our vehicles’ </w:t>
      </w:r>
      <w:r>
        <w:rPr>
          <w:rFonts w:ascii="DejaVu Serif" w:hAnsi="DejaVu Serif" w:eastAsia="DejaVu Serif"/>
          <w:b w:val="0"/>
          <w:i w:val="0"/>
          <w:color w:val="000000"/>
          <w:sz w:val="15"/>
        </w:rPr>
        <w:t xml:space="preserve">residual values at the outset of the leases, and such values may fluctuate prior to the end of their terms depending on various factors such as supply and </w:t>
      </w:r>
      <w:r>
        <w:rPr>
          <w:rFonts w:ascii="DejaVu Serif" w:hAnsi="DejaVu Serif" w:eastAsia="DejaVu Serif"/>
          <w:b w:val="0"/>
          <w:i w:val="0"/>
          <w:color w:val="000000"/>
          <w:sz w:val="15"/>
        </w:rPr>
        <w:t xml:space="preserve">demand of our used vehicles, economic cycles and the pricing of new vehicles. We have made in the past and may make in the future certain </w:t>
      </w:r>
      <w:r>
        <w:rPr>
          <w:rFonts w:ascii="DejaVu Serif" w:hAnsi="DejaVu Serif" w:eastAsia="DejaVu Serif"/>
          <w:b w:val="0"/>
          <w:i w:val="0"/>
          <w:color w:val="000000"/>
          <w:sz w:val="15"/>
        </w:rPr>
        <w:t xml:space="preserve">adjustments to our prices from time to time in the ordinary course of business, which may impact the residual values of our vehicles and reduce the </w:t>
      </w:r>
      <w:r>
        <w:rPr>
          <w:rFonts w:ascii="DejaVu Serif" w:hAnsi="DejaVu Serif" w:eastAsia="DejaVu Serif"/>
          <w:b w:val="0"/>
          <w:i w:val="0"/>
          <w:color w:val="000000"/>
          <w:sz w:val="15"/>
        </w:rPr>
        <w:t xml:space="preserve">profitability of our vehicle leasing program. The funding and growth of this program also rely on our ability to secure adequate financing and/or </w:t>
      </w:r>
      <w:r>
        <w:rPr>
          <w:rFonts w:ascii="DejaVu Serif" w:hAnsi="DejaVu Serif" w:eastAsia="DejaVu Serif"/>
          <w:b w:val="0"/>
          <w:i w:val="0"/>
          <w:color w:val="000000"/>
          <w:sz w:val="15"/>
        </w:rPr>
        <w:t xml:space="preserve">business partners. If we are unable to adequately fund our leasing program through internal funds, partners or other financing sources, and compelling </w:t>
      </w:r>
      <w:r>
        <w:rPr>
          <w:rFonts w:ascii="DejaVu Serif" w:hAnsi="DejaVu Serif" w:eastAsia="DejaVu Serif"/>
          <w:b w:val="0"/>
          <w:i w:val="0"/>
          <w:color w:val="000000"/>
          <w:sz w:val="15"/>
        </w:rPr>
        <w:t xml:space="preserve">alternative financing programs are not available for our customers who may expect or need such options, we may be unable to grow our vehicle </w:t>
      </w:r>
      <w:r>
        <w:rPr>
          <w:rFonts w:ascii="DejaVu Serif" w:hAnsi="DejaVu Serif" w:eastAsia="DejaVu Serif"/>
          <w:b w:val="0"/>
          <w:i w:val="0"/>
          <w:color w:val="000000"/>
          <w:sz w:val="15"/>
        </w:rPr>
        <w:t xml:space="preserve">deliveries. Furthermore, if our vehicle leasing business grows substantially, our business may suffer if we cannot effectively manage the resulting </w:t>
      </w:r>
      <w:r>
        <w:rPr>
          <w:rFonts w:ascii="DejaVu Serif" w:hAnsi="DejaVu Serif" w:eastAsia="DejaVu Serif"/>
          <w:b w:val="0"/>
          <w:i w:val="0"/>
          <w:color w:val="000000"/>
          <w:sz w:val="15"/>
        </w:rPr>
        <w:t>greater levels of residual risk.</w:t>
      </w:r>
    </w:p>
    <w:p>
      <w:pPr>
        <w:autoSpaceDN w:val="0"/>
        <w:autoSpaceDE w:val="0"/>
        <w:widowControl/>
        <w:spacing w:line="262" w:lineRule="auto" w:before="158" w:after="0"/>
        <w:ind w:left="8" w:right="144" w:firstLine="528"/>
        <w:jc w:val="left"/>
      </w:pPr>
      <w:r>
        <w:rPr>
          <w:rFonts w:ascii="DejaVu Serif" w:hAnsi="DejaVu Serif" w:eastAsia="DejaVu Serif"/>
          <w:b w:val="0"/>
          <w:i w:val="0"/>
          <w:color w:val="000000"/>
          <w:sz w:val="15"/>
        </w:rPr>
        <w:t xml:space="preserve">Similarly, we have provided resale value guarantees to vehicle customers and partners for certain financing programs, under which such </w:t>
      </w:r>
      <w:r>
        <w:rPr>
          <w:rFonts w:ascii="DejaVu Serif" w:hAnsi="DejaVu Serif" w:eastAsia="DejaVu Serif"/>
          <w:b w:val="0"/>
          <w:i w:val="0"/>
          <w:color w:val="000000"/>
          <w:sz w:val="15"/>
        </w:rPr>
        <w:t xml:space="preserve">counterparties may sell their vehicles back to us at certain points in time at pre-determined amounts. However, actual resale values are subject to </w:t>
      </w:r>
      <w:r>
        <w:rPr>
          <w:rFonts w:ascii="DejaVu Serif" w:hAnsi="DejaVu Serif" w:eastAsia="DejaVu Serif"/>
          <w:b w:val="0"/>
          <w:i w:val="0"/>
          <w:color w:val="000000"/>
          <w:sz w:val="15"/>
        </w:rPr>
        <w:t xml:space="preserve">fluctuations over the term of the financing arrangements, such as from the vehicle pricing changes discussed above. If the actual resale values of any </w:t>
      </w:r>
      <w:r>
        <w:rPr>
          <w:rFonts w:ascii="DejaVu Serif" w:hAnsi="DejaVu Serif" w:eastAsia="DejaVu Serif"/>
          <w:b w:val="0"/>
          <w:i w:val="0"/>
          <w:color w:val="000000"/>
          <w:sz w:val="15"/>
        </w:rPr>
        <w:t xml:space="preserve">vehicles resold or returned to us pursuant to these programs are materially lower than the pre-determined amounts we have offered, our financial </w:t>
      </w:r>
      <w:r>
        <w:rPr>
          <w:rFonts w:ascii="DejaVu Serif" w:hAnsi="DejaVu Serif" w:eastAsia="DejaVu Serif"/>
          <w:b w:val="0"/>
          <w:i w:val="0"/>
          <w:color w:val="000000"/>
          <w:sz w:val="15"/>
        </w:rPr>
        <w:t>condition and operating results may be harmed.</w:t>
      </w:r>
    </w:p>
    <w:p>
      <w:pPr>
        <w:autoSpaceDN w:val="0"/>
        <w:autoSpaceDE w:val="0"/>
        <w:widowControl/>
        <w:spacing w:line="262" w:lineRule="auto" w:before="158" w:after="0"/>
        <w:ind w:left="8" w:right="0" w:firstLine="528"/>
        <w:jc w:val="left"/>
      </w:pPr>
      <w:r>
        <w:rPr>
          <w:rFonts w:ascii="DejaVu Serif" w:hAnsi="DejaVu Serif" w:eastAsia="DejaVu Serif"/>
          <w:b w:val="0"/>
          <w:i w:val="0"/>
          <w:color w:val="000000"/>
          <w:sz w:val="15"/>
        </w:rPr>
        <w:t xml:space="preserve">Finally, our vehicle and solar energy system financing programs and our energy storage sales programs also expose us to customer credit risk. In </w:t>
      </w:r>
      <w:r>
        <w:rPr>
          <w:rFonts w:ascii="DejaVu Serif" w:hAnsi="DejaVu Serif" w:eastAsia="DejaVu Serif"/>
          <w:b w:val="0"/>
          <w:i w:val="0"/>
          <w:color w:val="000000"/>
          <w:sz w:val="15"/>
        </w:rPr>
        <w:t xml:space="preserve">the event of a widespread economic downturn or other catastrophic event, our customers may be unable or unwilling to satisfy their payment </w:t>
      </w:r>
      <w:r>
        <w:rPr>
          <w:rFonts w:ascii="DejaVu Serif" w:hAnsi="DejaVu Serif" w:eastAsia="DejaVu Serif"/>
          <w:b w:val="0"/>
          <w:i w:val="0"/>
          <w:color w:val="000000"/>
          <w:sz w:val="15"/>
        </w:rPr>
        <w:t xml:space="preserve">obligations to us on a timely basis or at all. If a significant number of our customers default, we may incur substantial credit losses and/or impairment </w:t>
      </w:r>
      <w:r>
        <w:rPr>
          <w:rFonts w:ascii="DejaVu Serif" w:hAnsi="DejaVu Serif" w:eastAsia="DejaVu Serif"/>
          <w:b w:val="0"/>
          <w:i w:val="0"/>
          <w:color w:val="000000"/>
          <w:sz w:val="15"/>
        </w:rPr>
        <w:t>charges with respect to the underlying assets.</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19</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404100" cy="25400"/>
                    </a:xfrm>
                    <a:prstGeom prst="rect"/>
                  </pic:spPr>
                </pic:pic>
              </a:graphicData>
            </a:graphic>
          </wp:inline>
        </w:drawing>
      </w:r>
    </w:p>
    <w:p>
      <w:pPr>
        <w:sectPr>
          <w:pgSz w:w="12240" w:h="15840"/>
          <w:pgMar w:top="230" w:right="246" w:bottom="1440" w:left="280"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54" w:lineRule="auto" w:before="0" w:after="0"/>
        <w:ind w:left="524" w:right="288" w:firstLine="0"/>
        <w:jc w:val="left"/>
      </w:pPr>
      <w:r>
        <w:rPr>
          <w:rFonts w:ascii="DejaVu Serif" w:hAnsi="DejaVu Serif" w:eastAsia="DejaVu Serif"/>
          <w:b/>
          <w:i w:val="0"/>
          <w:color w:val="000000"/>
          <w:sz w:val="15"/>
        </w:rPr>
        <w:t xml:space="preserve">We must manage ongoing obligations under our agreement with the Research Foundation for the State University of New York </w:t>
      </w:r>
      <w:r>
        <w:rPr>
          <w:rFonts w:ascii="DejaVu Serif" w:hAnsi="DejaVu Serif" w:eastAsia="DejaVu Serif"/>
          <w:b/>
          <w:i w:val="0"/>
          <w:color w:val="000000"/>
          <w:sz w:val="15"/>
        </w:rPr>
        <w:t xml:space="preserve">relating to our Gigafactory New York. </w:t>
      </w:r>
    </w:p>
    <w:p>
      <w:pPr>
        <w:autoSpaceDN w:val="0"/>
        <w:autoSpaceDE w:val="0"/>
        <w:widowControl/>
        <w:spacing w:line="264" w:lineRule="auto" w:before="78" w:after="0"/>
        <w:ind w:left="8" w:right="0" w:firstLine="528"/>
        <w:jc w:val="left"/>
      </w:pPr>
      <w:r>
        <w:rPr>
          <w:rFonts w:ascii="DejaVu Serif" w:hAnsi="DejaVu Serif" w:eastAsia="DejaVu Serif"/>
          <w:b w:val="0"/>
          <w:i w:val="0"/>
          <w:color w:val="000000"/>
          <w:sz w:val="15"/>
        </w:rPr>
        <w:t xml:space="preserve">We are party to an operating lease and a research and development agreement through the State University of New York (the “SUNY </w:t>
      </w:r>
      <w:r>
        <w:rPr>
          <w:rFonts w:ascii="DejaVu Serif" w:hAnsi="DejaVu Serif" w:eastAsia="DejaVu Serif"/>
          <w:b w:val="0"/>
          <w:i w:val="0"/>
          <w:color w:val="000000"/>
          <w:sz w:val="15"/>
        </w:rPr>
        <w:t xml:space="preserve">Foundation”). These agreements provide for the construction and use of our Gigafactory New York, which we have primarily used for the development </w:t>
      </w:r>
      <w:r>
        <w:rPr>
          <w:rFonts w:ascii="DejaVu Serif" w:hAnsi="DejaVu Serif" w:eastAsia="DejaVu Serif"/>
          <w:b w:val="0"/>
          <w:i w:val="0"/>
          <w:color w:val="000000"/>
          <w:sz w:val="15"/>
        </w:rPr>
        <w:t xml:space="preserve">and production of our Solar Roof and other solar products and components, energy storage components and Supercharger components, and for other </w:t>
      </w:r>
      <w:r>
        <w:rPr>
          <w:rFonts w:ascii="DejaVu Serif" w:hAnsi="DejaVu Serif" w:eastAsia="DejaVu Serif"/>
          <w:b w:val="0"/>
          <w:i w:val="0"/>
          <w:color w:val="000000"/>
          <w:sz w:val="15"/>
        </w:rPr>
        <w:t xml:space="preserve">lessor-approved functions. Under this agreement, we are obligated to, among other things, meet employment targets as well as specified minimum </w:t>
      </w:r>
      <w:r>
        <w:rPr>
          <w:rFonts w:ascii="DejaVu Serif" w:hAnsi="DejaVu Serif" w:eastAsia="DejaVu Serif"/>
          <w:b w:val="0"/>
          <w:i w:val="0"/>
          <w:color w:val="000000"/>
          <w:sz w:val="15"/>
        </w:rPr>
        <w:t xml:space="preserve">numbers of personnel in the State of New York and in Buffalo, New York and spend or incur $5.00 billion in combined capital, operational expenses, </w:t>
      </w:r>
      <w:r>
        <w:rPr>
          <w:rFonts w:ascii="DejaVu Serif" w:hAnsi="DejaVu Serif" w:eastAsia="DejaVu Serif"/>
          <w:b w:val="0"/>
          <w:i w:val="0"/>
          <w:color w:val="000000"/>
          <w:sz w:val="15"/>
        </w:rPr>
        <w:t xml:space="preserve">costs of goods sold and other costs in the State of New York during a period that was initially 10 years beginning April 30, 2018. As of December 31, </w:t>
      </w:r>
      <w:r>
        <w:rPr>
          <w:rFonts w:ascii="DejaVu Serif" w:hAnsi="DejaVu Serif" w:eastAsia="DejaVu Serif"/>
          <w:b w:val="0"/>
          <w:i w:val="0"/>
          <w:color w:val="000000"/>
          <w:sz w:val="15"/>
        </w:rPr>
        <w:t xml:space="preserve">2022, we are currently in excess of such targets relating to investments and personnel in the State of New York and Buffalo. While we expect to have </w:t>
      </w:r>
      <w:r>
        <w:rPr>
          <w:rFonts w:ascii="DejaVu Serif" w:hAnsi="DejaVu Serif" w:eastAsia="DejaVu Serif"/>
          <w:b w:val="0"/>
          <w:i w:val="0"/>
          <w:color w:val="000000"/>
          <w:sz w:val="15"/>
        </w:rPr>
        <w:t xml:space="preserve">and grow significant operations at Gigafactory New York and the surrounding Buffalo area, any failure by us in any year over the course of the term of </w:t>
      </w:r>
      <w:r>
        <w:rPr>
          <w:rFonts w:ascii="DejaVu Serif" w:hAnsi="DejaVu Serif" w:eastAsia="DejaVu Serif"/>
          <w:b w:val="0"/>
          <w:i w:val="0"/>
          <w:color w:val="000000"/>
          <w:sz w:val="15"/>
        </w:rPr>
        <w:t xml:space="preserve">the agreement to meet all applicable future obligations may result in our obligation to pay a “program payment” of $41 million to the SUNY Foundation </w:t>
      </w:r>
      <w:r>
        <w:rPr>
          <w:rFonts w:ascii="DejaVu Serif" w:hAnsi="DejaVu Serif" w:eastAsia="DejaVu Serif"/>
          <w:b w:val="0"/>
          <w:i w:val="0"/>
          <w:color w:val="000000"/>
          <w:sz w:val="15"/>
        </w:rPr>
        <w:t xml:space="preserve">for such year, the termination of our lease at Gigafactory New York which may require us to pay additional penalties, and/or the need to adjust certain </w:t>
      </w:r>
      <w:r>
        <w:rPr>
          <w:rFonts w:ascii="DejaVu Serif" w:hAnsi="DejaVu Serif" w:eastAsia="DejaVu Serif"/>
          <w:b w:val="0"/>
          <w:i w:val="0"/>
          <w:color w:val="000000"/>
          <w:sz w:val="15"/>
        </w:rPr>
        <w:t xml:space="preserve">of our operations, in particular our production ramp of the Solar Roof or other components. Any of the foregoing events may harm our business, </w:t>
      </w:r>
      <w:r>
        <w:rPr>
          <w:rFonts w:ascii="DejaVu Serif" w:hAnsi="DejaVu Serif" w:eastAsia="DejaVu Serif"/>
          <w:b w:val="0"/>
          <w:i w:val="0"/>
          <w:color w:val="000000"/>
          <w:sz w:val="15"/>
        </w:rPr>
        <w:t>financial condition and operating results.</w:t>
      </w:r>
    </w:p>
    <w:p>
      <w:pPr>
        <w:autoSpaceDN w:val="0"/>
        <w:autoSpaceDE w:val="0"/>
        <w:widowControl/>
        <w:spacing w:line="240" w:lineRule="auto" w:before="238" w:after="0"/>
        <w:ind w:left="524" w:right="0" w:firstLine="0"/>
        <w:jc w:val="left"/>
      </w:pPr>
      <w:r>
        <w:rPr>
          <w:rFonts w:ascii="DejaVu Serif" w:hAnsi="DejaVu Serif" w:eastAsia="DejaVu Serif"/>
          <w:b/>
          <w:i w:val="0"/>
          <w:color w:val="000000"/>
          <w:sz w:val="15"/>
        </w:rPr>
        <w:t>If we are unable to attract, hire and retain key employees and qualified personnel, our ability to compete may be harmed.</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The loss of the services of any of our key employees or any significant portion of our workforce could disrupt our operations or delay the </w:t>
      </w:r>
      <w:r>
        <w:rPr>
          <w:rFonts w:ascii="DejaVu Serif" w:hAnsi="DejaVu Serif" w:eastAsia="DejaVu Serif"/>
          <w:b w:val="0"/>
          <w:i w:val="0"/>
          <w:color w:val="000000"/>
          <w:sz w:val="15"/>
        </w:rPr>
        <w:t xml:space="preserve">development, introduction and ramp of our products and services. In particular, we are highly dependent on the services of Elon Musk, Technoking of </w:t>
      </w:r>
      <w:r>
        <w:rPr>
          <w:rFonts w:ascii="DejaVu Serif" w:hAnsi="DejaVu Serif" w:eastAsia="DejaVu Serif"/>
          <w:b w:val="0"/>
          <w:i w:val="0"/>
          <w:color w:val="000000"/>
          <w:sz w:val="15"/>
        </w:rPr>
        <w:t xml:space="preserve">Tesla and our Chief Executive Officer. None of our key employees is bound by an employment agreement for any specific term and we may not be able </w:t>
      </w:r>
      <w:r>
        <w:rPr>
          <w:rFonts w:ascii="DejaVu Serif" w:hAnsi="DejaVu Serif" w:eastAsia="DejaVu Serif"/>
          <w:b w:val="0"/>
          <w:i w:val="0"/>
          <w:color w:val="000000"/>
          <w:sz w:val="15"/>
        </w:rPr>
        <w:t xml:space="preserve">to successfully attract and retain senior leadership necessary to grow our business. Our future success also depends upon our ability to attract, hire and </w:t>
      </w:r>
      <w:r>
        <w:rPr>
          <w:rFonts w:ascii="DejaVu Serif" w:hAnsi="DejaVu Serif" w:eastAsia="DejaVu Serif"/>
          <w:b w:val="0"/>
          <w:i w:val="0"/>
          <w:color w:val="000000"/>
          <w:sz w:val="15"/>
        </w:rPr>
        <w:t xml:space="preserve">retain a large number of engineering, manufacturing, marketing, sales and delivery, service, installation, technology and support personnel, especially </w:t>
      </w:r>
      <w:r>
        <w:rPr>
          <w:rFonts w:ascii="DejaVu Serif" w:hAnsi="DejaVu Serif" w:eastAsia="DejaVu Serif"/>
          <w:b w:val="0"/>
          <w:i w:val="0"/>
          <w:color w:val="000000"/>
          <w:sz w:val="15"/>
        </w:rPr>
        <w:t xml:space="preserve">to support our planned high-volume product sales, market and geographical expansion and technological innovations. If we are not successful in </w:t>
      </w:r>
      <w:r>
        <w:rPr>
          <w:rFonts w:ascii="DejaVu Serif" w:hAnsi="DejaVu Serif" w:eastAsia="DejaVu Serif"/>
          <w:b w:val="0"/>
          <w:i w:val="0"/>
          <w:color w:val="000000"/>
          <w:sz w:val="15"/>
        </w:rPr>
        <w:t>managing these risks, our business, financial condition and operating results may be harmed.</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Employees may leave Tesla or choose other employers over Tesla due to various factors, such as a very competitive labor market for talented </w:t>
      </w:r>
      <w:r>
        <w:rPr>
          <w:rFonts w:ascii="DejaVu Serif" w:hAnsi="DejaVu Serif" w:eastAsia="DejaVu Serif"/>
          <w:b w:val="0"/>
          <w:i w:val="0"/>
          <w:color w:val="000000"/>
          <w:sz w:val="15"/>
        </w:rPr>
        <w:t xml:space="preserve">individuals with automotive or technology experience, or any negative publicity related to us. In regions where we have or will have operations, </w:t>
      </w:r>
      <w:r>
        <w:rPr>
          <w:rFonts w:ascii="DejaVu Serif" w:hAnsi="DejaVu Serif" w:eastAsia="DejaVu Serif"/>
          <w:b w:val="0"/>
          <w:i w:val="0"/>
          <w:color w:val="000000"/>
          <w:sz w:val="15"/>
        </w:rPr>
        <w:t xml:space="preserve">particularly significant engineering and manufacturing centers, there is strong competition for individuals with skillsets needed for our business, </w:t>
      </w:r>
      <w:r>
        <w:rPr>
          <w:rFonts w:ascii="DejaVu Serif" w:hAnsi="DejaVu Serif" w:eastAsia="DejaVu Serif"/>
          <w:b w:val="0"/>
          <w:i w:val="0"/>
          <w:color w:val="000000"/>
          <w:sz w:val="15"/>
        </w:rPr>
        <w:t xml:space="preserve">including specialized knowledge of electric vehicles, engineering and electrical and building construction expertise. Moreover, we may be impacted by </w:t>
      </w:r>
      <w:r>
        <w:rPr>
          <w:rFonts w:ascii="DejaVu Serif" w:hAnsi="DejaVu Serif" w:eastAsia="DejaVu Serif"/>
          <w:b w:val="0"/>
          <w:i w:val="0"/>
          <w:color w:val="000000"/>
          <w:sz w:val="15"/>
        </w:rPr>
        <w:t xml:space="preserve">perceptions relating to reductions in force that we have conducted in the past in order to optimize our organizational structure and reduce costs and the </w:t>
      </w:r>
      <w:r>
        <w:rPr>
          <w:rFonts w:ascii="DejaVu Serif" w:hAnsi="DejaVu Serif" w:eastAsia="DejaVu Serif"/>
          <w:b w:val="0"/>
          <w:i w:val="0"/>
          <w:color w:val="000000"/>
          <w:sz w:val="15"/>
        </w:rPr>
        <w:t xml:space="preserve">departure of certain senior personnel for various reasons. We also compete with both mature and prosperous companies that have far greater financial </w:t>
      </w:r>
      <w:r>
        <w:rPr>
          <w:rFonts w:ascii="DejaVu Serif" w:hAnsi="DejaVu Serif" w:eastAsia="DejaVu Serif"/>
          <w:b w:val="0"/>
          <w:i w:val="0"/>
          <w:color w:val="000000"/>
          <w:sz w:val="15"/>
        </w:rPr>
        <w:t>resources than we do and start-ups and emerging companies that promise short-term growth opportunities.</w:t>
      </w:r>
    </w:p>
    <w:p>
      <w:pPr>
        <w:autoSpaceDN w:val="0"/>
        <w:autoSpaceDE w:val="0"/>
        <w:widowControl/>
        <w:spacing w:line="262" w:lineRule="auto" w:before="160" w:after="0"/>
        <w:ind w:left="8" w:right="0" w:firstLine="528"/>
        <w:jc w:val="left"/>
      </w:pPr>
      <w:r>
        <w:rPr>
          <w:rFonts w:ascii="DejaVu Serif" w:hAnsi="DejaVu Serif" w:eastAsia="DejaVu Serif"/>
          <w:b w:val="0"/>
          <w:i w:val="0"/>
          <w:color w:val="000000"/>
          <w:sz w:val="15"/>
        </w:rPr>
        <w:t xml:space="preserve">Finally, our compensation philosophy for all of our personnel reflects our startup origins, with an emphasis on equity-based awards and benefits </w:t>
      </w:r>
      <w:r>
        <w:rPr>
          <w:rFonts w:ascii="DejaVu Serif" w:hAnsi="DejaVu Serif" w:eastAsia="DejaVu Serif"/>
          <w:b w:val="0"/>
          <w:i w:val="0"/>
          <w:color w:val="000000"/>
          <w:sz w:val="15"/>
        </w:rPr>
        <w:t xml:space="preserve">in order to closely align their incentives with the long-term interests of our stockholders. We periodically seek and obtain approval from our </w:t>
      </w:r>
      <w:r>
        <w:rPr>
          <w:rFonts w:ascii="DejaVu Serif" w:hAnsi="DejaVu Serif" w:eastAsia="DejaVu Serif"/>
          <w:b w:val="0"/>
          <w:i w:val="0"/>
          <w:color w:val="000000"/>
          <w:sz w:val="15"/>
        </w:rPr>
        <w:t xml:space="preserve">stockholders for future increases to the number of awards available under our equity incentive and employee stock purchase plans. If we are unable to </w:t>
      </w:r>
      <w:r>
        <w:rPr>
          <w:rFonts w:ascii="DejaVu Serif" w:hAnsi="DejaVu Serif" w:eastAsia="DejaVu Serif"/>
          <w:b w:val="0"/>
          <w:i w:val="0"/>
          <w:color w:val="000000"/>
          <w:sz w:val="15"/>
        </w:rPr>
        <w:t xml:space="preserve">obtain the requisite stockholder approvals for such future increases, we may have to expend additional cash to compensate our employees and our </w:t>
      </w:r>
      <w:r>
        <w:rPr>
          <w:rFonts w:ascii="DejaVu Serif" w:hAnsi="DejaVu Serif" w:eastAsia="DejaVu Serif"/>
          <w:b w:val="0"/>
          <w:i w:val="0"/>
          <w:color w:val="000000"/>
          <w:sz w:val="15"/>
        </w:rPr>
        <w:t>ability to retain and hire qualified personnel may be harmed.</w:t>
      </w:r>
    </w:p>
    <w:p>
      <w:pPr>
        <w:autoSpaceDN w:val="0"/>
        <w:autoSpaceDE w:val="0"/>
        <w:widowControl/>
        <w:spacing w:line="240" w:lineRule="auto" w:before="238" w:after="0"/>
        <w:ind w:left="524" w:right="0" w:firstLine="0"/>
        <w:jc w:val="left"/>
      </w:pPr>
      <w:r>
        <w:rPr>
          <w:rFonts w:ascii="DejaVu Serif" w:hAnsi="DejaVu Serif" w:eastAsia="DejaVu Serif"/>
          <w:b/>
          <w:i w:val="0"/>
          <w:color w:val="000000"/>
          <w:sz w:val="15"/>
        </w:rPr>
        <w:t>We are highly dependent on the services of Elon Musk, Technoking of Tesla and our Chief Executive Officer.</w:t>
      </w:r>
    </w:p>
    <w:p>
      <w:pPr>
        <w:autoSpaceDN w:val="0"/>
        <w:autoSpaceDE w:val="0"/>
        <w:widowControl/>
        <w:spacing w:line="259" w:lineRule="auto" w:before="80" w:after="0"/>
        <w:ind w:left="8" w:right="144" w:firstLine="528"/>
        <w:jc w:val="left"/>
      </w:pPr>
      <w:r>
        <w:rPr>
          <w:rFonts w:ascii="DejaVu Serif" w:hAnsi="DejaVu Serif" w:eastAsia="DejaVu Serif"/>
          <w:b w:val="0"/>
          <w:i w:val="0"/>
          <w:color w:val="000000"/>
          <w:sz w:val="15"/>
        </w:rPr>
        <w:t xml:space="preserve">We are highly dependent on the services of Elon Musk, Technoking of Tesla and our Chief Executive Officer. Although Mr. Musk spends </w:t>
      </w:r>
      <w:r>
        <w:rPr>
          <w:rFonts w:ascii="DejaVu Serif" w:hAnsi="DejaVu Serif" w:eastAsia="DejaVu Serif"/>
          <w:b w:val="0"/>
          <w:i w:val="0"/>
          <w:color w:val="000000"/>
          <w:sz w:val="15"/>
        </w:rPr>
        <w:t xml:space="preserve">significant time with Tesla and is highly active in our management, he does not devote his full time and attention to Tesla. Mr. Musk also currently </w:t>
      </w:r>
      <w:r>
        <w:rPr>
          <w:rFonts w:ascii="DejaVu Serif" w:hAnsi="DejaVu Serif" w:eastAsia="DejaVu Serif"/>
          <w:b w:val="0"/>
          <w:i w:val="0"/>
          <w:color w:val="000000"/>
          <w:sz w:val="15"/>
        </w:rPr>
        <w:t xml:space="preserve">serves as Chief Executive Officer and Chief Technical Officer of Space Exploration Technologies Corp., a developer and manufacturer of space launch </w:t>
      </w:r>
      <w:r>
        <w:rPr>
          <w:rFonts w:ascii="DejaVu Serif" w:hAnsi="DejaVu Serif" w:eastAsia="DejaVu Serif"/>
          <w:b w:val="0"/>
          <w:i w:val="0"/>
          <w:color w:val="000000"/>
          <w:sz w:val="15"/>
        </w:rPr>
        <w:t>vehicles, Chief Executive Officer of Twitter, Inc., a social media company, and is involved in other emerging technology ventures.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20</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20" name="Picture 2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404100" cy="25400"/>
                    </a:xfrm>
                    <a:prstGeom prst="rect"/>
                  </pic:spPr>
                </pic:pic>
              </a:graphicData>
            </a:graphic>
          </wp:inline>
        </w:drawing>
      </w:r>
    </w:p>
    <w:p>
      <w:pPr>
        <w:sectPr>
          <w:pgSz w:w="12240" w:h="15840"/>
          <w:pgMar w:top="310" w:right="240" w:bottom="1440" w:left="280"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57" w:lineRule="auto" w:before="0" w:after="0"/>
        <w:ind w:left="524" w:right="144" w:firstLine="0"/>
        <w:jc w:val="left"/>
      </w:pPr>
      <w:r>
        <w:rPr>
          <w:rFonts w:ascii="DejaVu Serif" w:hAnsi="DejaVu Serif" w:eastAsia="DejaVu Serif"/>
          <w:b/>
          <w:i w:val="0"/>
          <w:color w:val="000000"/>
          <w:sz w:val="15"/>
        </w:rPr>
        <w:t>Our information technology systems or data, or those of our service providers or customers or users could be subject to cyber-</w:t>
      </w:r>
      <w:r>
        <w:rPr>
          <w:rFonts w:ascii="DejaVu Serif" w:hAnsi="DejaVu Serif" w:eastAsia="DejaVu Serif"/>
          <w:b/>
          <w:i w:val="0"/>
          <w:color w:val="000000"/>
          <w:sz w:val="15"/>
        </w:rPr>
        <w:t xml:space="preserve">attacks or other security incidents, which could result in data breaches, intellectual property theft, claims, litigation, regulatory </w:t>
      </w:r>
      <w:r>
        <w:rPr>
          <w:rFonts w:ascii="DejaVu Serif" w:hAnsi="DejaVu Serif" w:eastAsia="DejaVu Serif"/>
          <w:b/>
          <w:i w:val="0"/>
          <w:color w:val="000000"/>
          <w:sz w:val="15"/>
        </w:rPr>
        <w:t xml:space="preserve">investigations, significant liability, reputational damage and other adverse consequences. </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We continue to expand our information technology systems as our operations grow, such as product data management, procurement, inventory </w:t>
      </w:r>
      <w:r>
        <w:rPr>
          <w:rFonts w:ascii="DejaVu Serif" w:hAnsi="DejaVu Serif" w:eastAsia="DejaVu Serif"/>
          <w:b w:val="0"/>
          <w:i w:val="0"/>
          <w:color w:val="000000"/>
          <w:sz w:val="15"/>
        </w:rPr>
        <w:t xml:space="preserve">management, production planning and execution, sales, service and logistics, dealer management, financial, tax and regulatory compliance systems. </w:t>
      </w:r>
      <w:r>
        <w:rPr>
          <w:rFonts w:ascii="DejaVu Serif" w:hAnsi="DejaVu Serif" w:eastAsia="DejaVu Serif"/>
          <w:b w:val="0"/>
          <w:i w:val="0"/>
          <w:color w:val="000000"/>
          <w:sz w:val="15"/>
        </w:rPr>
        <w:t xml:space="preserve">This includes the implementation of new internally developed systems and the deployment of such systems in the U.S. and abroad. While, we maintain </w:t>
      </w:r>
      <w:r>
        <w:rPr>
          <w:rFonts w:ascii="DejaVu Serif" w:hAnsi="DejaVu Serif" w:eastAsia="DejaVu Serif"/>
          <w:b w:val="0"/>
          <w:i w:val="0"/>
          <w:color w:val="000000"/>
          <w:sz w:val="15"/>
        </w:rPr>
        <w:t xml:space="preserve">information technology measures designed to protect us against intellectual property theft, data breaches, sabotage and other external or internal </w:t>
      </w:r>
      <w:r>
        <w:rPr>
          <w:rFonts w:ascii="DejaVu Serif" w:hAnsi="DejaVu Serif" w:eastAsia="DejaVu Serif"/>
          <w:b w:val="0"/>
          <w:i w:val="0"/>
          <w:color w:val="000000"/>
          <w:sz w:val="15"/>
        </w:rPr>
        <w:t>cyber-attacks or misappropriation, our systems and those of our service providers are potentially vulnerable to malware, ransomware, viruses, denial-of-</w:t>
      </w:r>
      <w:r>
        <w:rPr>
          <w:rFonts w:ascii="DejaVu Serif" w:hAnsi="DejaVu Serif" w:eastAsia="DejaVu Serif"/>
          <w:b w:val="0"/>
          <w:i w:val="0"/>
          <w:color w:val="000000"/>
          <w:sz w:val="15"/>
        </w:rPr>
        <w:t xml:space="preserve">service attacks, phishing attacks, social engineering, computer hacking, unauthorized access, exploitation of bugs, defects and vulnerabilities, </w:t>
      </w:r>
      <w:r>
        <w:rPr>
          <w:rFonts w:ascii="DejaVu Serif" w:hAnsi="DejaVu Serif" w:eastAsia="DejaVu Serif"/>
          <w:b w:val="0"/>
          <w:i w:val="0"/>
          <w:color w:val="000000"/>
          <w:sz w:val="15"/>
        </w:rPr>
        <w:t xml:space="preserve">breakdowns, damage, interruptions, system malfunctions, power outages, terrorism, acts of vandalism, security breaches, security incidents, </w:t>
      </w:r>
      <w:r>
        <w:rPr>
          <w:rFonts w:ascii="DejaVu Serif" w:hAnsi="DejaVu Serif" w:eastAsia="DejaVu Serif"/>
          <w:b w:val="0"/>
          <w:i w:val="0"/>
          <w:color w:val="000000"/>
          <w:sz w:val="15"/>
        </w:rPr>
        <w:t xml:space="preserve">inadvertent or intentional actions by employees or other third parties, and other cyber-attacks. </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To the extent any security incident results in unauthorized access or damage to or acquisition, use, corruption, loss, destruction, alteration or </w:t>
      </w:r>
      <w:r>
        <w:rPr>
          <w:rFonts w:ascii="DejaVu Serif" w:hAnsi="DejaVu Serif" w:eastAsia="DejaVu Serif"/>
          <w:b w:val="0"/>
          <w:i w:val="0"/>
          <w:color w:val="000000"/>
          <w:sz w:val="15"/>
        </w:rPr>
        <w:t xml:space="preserve">dissemination of our data, including intellectual property and personal information, or our products or vehicles, or for it to be believed or reported that </w:t>
      </w:r>
      <w:r>
        <w:rPr>
          <w:rFonts w:ascii="DejaVu Serif" w:hAnsi="DejaVu Serif" w:eastAsia="DejaVu Serif"/>
          <w:b w:val="0"/>
          <w:i w:val="0"/>
          <w:color w:val="000000"/>
          <w:sz w:val="15"/>
        </w:rPr>
        <w:t xml:space="preserve">any of these occurred, it could disrupt our business, harm our reputation, compel us to comply with applicable data breach notification laws, subject us </w:t>
      </w:r>
      <w:r>
        <w:rPr>
          <w:rFonts w:ascii="DejaVu Serif" w:hAnsi="DejaVu Serif" w:eastAsia="DejaVu Serif"/>
          <w:b w:val="0"/>
          <w:i w:val="0"/>
          <w:color w:val="000000"/>
          <w:sz w:val="15"/>
        </w:rPr>
        <w:t xml:space="preserve">to time consuming, distracting and expensive litigation, regulatory investigation and oversight, mandatory corrective action, require us to verify the </w:t>
      </w:r>
      <w:r>
        <w:rPr>
          <w:rFonts w:ascii="DejaVu Serif" w:hAnsi="DejaVu Serif" w:eastAsia="DejaVu Serif"/>
          <w:b w:val="0"/>
          <w:i w:val="0"/>
          <w:color w:val="000000"/>
          <w:sz w:val="15"/>
        </w:rPr>
        <w:t xml:space="preserve">correctness of database contents, or otherwise subject us to liability under laws, regulations and contractual obligations, including those that protect </w:t>
      </w:r>
      <w:r>
        <w:rPr>
          <w:rFonts w:ascii="DejaVu Serif" w:hAnsi="DejaVu Serif" w:eastAsia="DejaVu Serif"/>
          <w:b w:val="0"/>
          <w:i w:val="0"/>
          <w:color w:val="000000"/>
          <w:sz w:val="15"/>
        </w:rPr>
        <w:t xml:space="preserve">the privacy and security of personal information. This could result in increased costs to us and result in significant legal and financial exposure and/or </w:t>
      </w:r>
      <w:r>
        <w:rPr>
          <w:rFonts w:ascii="DejaVu Serif" w:hAnsi="DejaVu Serif" w:eastAsia="DejaVu Serif"/>
          <w:b w:val="0"/>
          <w:i w:val="0"/>
          <w:color w:val="000000"/>
          <w:sz w:val="15"/>
        </w:rPr>
        <w:t xml:space="preserve">reputational harm. </w:t>
      </w:r>
    </w:p>
    <w:p>
      <w:pPr>
        <w:autoSpaceDN w:val="0"/>
        <w:autoSpaceDE w:val="0"/>
        <w:widowControl/>
        <w:spacing w:line="262" w:lineRule="auto" w:before="160" w:after="0"/>
        <w:ind w:left="8" w:right="0" w:firstLine="528"/>
        <w:jc w:val="left"/>
      </w:pPr>
      <w:r>
        <w:rPr>
          <w:rFonts w:ascii="DejaVu Serif" w:hAnsi="DejaVu Serif" w:eastAsia="DejaVu Serif"/>
          <w:b w:val="0"/>
          <w:i w:val="0"/>
          <w:color w:val="000000"/>
          <w:sz w:val="15"/>
        </w:rPr>
        <w:t xml:space="preserve">We also rely on service providers, and similar incidents relating to their information technology systems could also have a material adverse effect </w:t>
      </w:r>
      <w:r>
        <w:rPr>
          <w:rFonts w:ascii="DejaVu Serif" w:hAnsi="DejaVu Serif" w:eastAsia="DejaVu Serif"/>
          <w:b w:val="0"/>
          <w:i w:val="0"/>
          <w:color w:val="000000"/>
          <w:sz w:val="15"/>
        </w:rPr>
        <w:t xml:space="preserve">on our business. There have been and may continue to be significant supply chain attacks. Our service providers, including our workforce management </w:t>
      </w:r>
      <w:r>
        <w:rPr>
          <w:rFonts w:ascii="DejaVu Serif" w:hAnsi="DejaVu Serif" w:eastAsia="DejaVu Serif"/>
          <w:b w:val="0"/>
          <w:i w:val="0"/>
          <w:color w:val="000000"/>
          <w:sz w:val="15"/>
        </w:rPr>
        <w:t xml:space="preserve">software provider, have been subject to ransomware and other security incidents, and we cannot guarantee that our or our service providers’ systems </w:t>
      </w:r>
      <w:r>
        <w:rPr>
          <w:rFonts w:ascii="DejaVu Serif" w:hAnsi="DejaVu Serif" w:eastAsia="DejaVu Serif"/>
          <w:b w:val="0"/>
          <w:i w:val="0"/>
          <w:color w:val="000000"/>
          <w:sz w:val="15"/>
        </w:rPr>
        <w:t xml:space="preserve">have not been breached or that they do not contain exploitable defects, bugs, or vulnerabilities that could result in a security incident, or other </w:t>
      </w:r>
      <w:r>
        <w:rPr>
          <w:rFonts w:ascii="DejaVu Serif" w:hAnsi="DejaVu Serif" w:eastAsia="DejaVu Serif"/>
          <w:b w:val="0"/>
          <w:i w:val="0"/>
          <w:color w:val="000000"/>
          <w:sz w:val="15"/>
        </w:rPr>
        <w:t xml:space="preserve">disruption to, our or our service providers’ systems. Our ability to monitor our service providers’ security measures is limited, and, in any event, </w:t>
      </w:r>
      <w:r>
        <w:rPr>
          <w:rFonts w:ascii="DejaVu Serif" w:hAnsi="DejaVu Serif" w:eastAsia="DejaVu Serif"/>
          <w:b w:val="0"/>
          <w:i w:val="0"/>
          <w:color w:val="000000"/>
          <w:sz w:val="15"/>
        </w:rPr>
        <w:t xml:space="preserve">malicious third parties may be able to circumvent those security measures. </w:t>
      </w:r>
    </w:p>
    <w:p>
      <w:pPr>
        <w:autoSpaceDN w:val="0"/>
        <w:autoSpaceDE w:val="0"/>
        <w:widowControl/>
        <w:spacing w:line="262" w:lineRule="auto" w:before="160" w:after="0"/>
        <w:ind w:left="8" w:right="288" w:firstLine="528"/>
        <w:jc w:val="left"/>
      </w:pPr>
      <w:r>
        <w:rPr>
          <w:rFonts w:ascii="DejaVu Serif" w:hAnsi="DejaVu Serif" w:eastAsia="DejaVu Serif"/>
          <w:b w:val="0"/>
          <w:i w:val="0"/>
          <w:color w:val="000000"/>
          <w:sz w:val="15"/>
        </w:rPr>
        <w:t xml:space="preserve">Further, the implementation, maintenance, segregation and improvement of these systems require significant management time, support and </w:t>
      </w:r>
      <w:r>
        <w:rPr>
          <w:rFonts w:ascii="DejaVu Serif" w:hAnsi="DejaVu Serif" w:eastAsia="DejaVu Serif"/>
          <w:b w:val="0"/>
          <w:i w:val="0"/>
          <w:color w:val="000000"/>
          <w:sz w:val="15"/>
        </w:rPr>
        <w:t xml:space="preserve">cost, and there are inherent risks associated with developing, improving and expanding our core systems as well as implementing new systems and </w:t>
      </w:r>
      <w:r>
        <w:rPr>
          <w:rFonts w:ascii="DejaVu Serif" w:hAnsi="DejaVu Serif" w:eastAsia="DejaVu Serif"/>
          <w:b w:val="0"/>
          <w:i w:val="0"/>
          <w:color w:val="000000"/>
          <w:sz w:val="15"/>
        </w:rPr>
        <w:t xml:space="preserve">updating current systems, including disruptions to the related areas of business operation. These risks may affect our ability to manage our data and </w:t>
      </w:r>
      <w:r>
        <w:rPr>
          <w:rFonts w:ascii="DejaVu Serif" w:hAnsi="DejaVu Serif" w:eastAsia="DejaVu Serif"/>
          <w:b w:val="0"/>
          <w:i w:val="0"/>
          <w:color w:val="000000"/>
          <w:sz w:val="15"/>
        </w:rPr>
        <w:t xml:space="preserve">inventory, procure parts or supplies or manufacture, sell, deliver and service products, adequately protect our intellectual property or achieve and </w:t>
      </w:r>
      <w:r>
        <w:rPr>
          <w:rFonts w:ascii="DejaVu Serif" w:hAnsi="DejaVu Serif" w:eastAsia="DejaVu Serif"/>
          <w:b w:val="0"/>
          <w:i w:val="0"/>
          <w:color w:val="000000"/>
          <w:sz w:val="15"/>
        </w:rPr>
        <w:t xml:space="preserve">maintain compliance with, or realize available benefits under, tax laws and other applicable regulations. </w:t>
      </w:r>
    </w:p>
    <w:p>
      <w:pPr>
        <w:autoSpaceDN w:val="0"/>
        <w:autoSpaceDE w:val="0"/>
        <w:widowControl/>
        <w:spacing w:line="262" w:lineRule="auto" w:before="160" w:after="0"/>
        <w:ind w:left="8" w:right="0" w:firstLine="528"/>
        <w:jc w:val="left"/>
      </w:pPr>
      <w:r>
        <w:rPr>
          <w:rFonts w:ascii="DejaVu Serif" w:hAnsi="DejaVu Serif" w:eastAsia="DejaVu Serif"/>
          <w:b w:val="0"/>
          <w:i w:val="0"/>
          <w:color w:val="000000"/>
          <w:sz w:val="15"/>
        </w:rPr>
        <w:t xml:space="preserve">Moreover, if we do not successfully implement, maintain or expand these systems as planned, our operations may be disrupted, our ability to </w:t>
      </w:r>
      <w:r>
        <w:rPr>
          <w:rFonts w:ascii="DejaVu Serif" w:hAnsi="DejaVu Serif" w:eastAsia="DejaVu Serif"/>
          <w:b w:val="0"/>
          <w:i w:val="0"/>
          <w:color w:val="000000"/>
          <w:sz w:val="15"/>
        </w:rPr>
        <w:t xml:space="preserve">accurately and/or timely report our financial results could be impaired and deficiencies may arise in our internal control over financial reporting, which </w:t>
      </w:r>
      <w:r>
        <w:rPr>
          <w:rFonts w:ascii="DejaVu Serif" w:hAnsi="DejaVu Serif" w:eastAsia="DejaVu Serif"/>
          <w:b w:val="0"/>
          <w:i w:val="0"/>
          <w:color w:val="000000"/>
          <w:sz w:val="15"/>
        </w:rPr>
        <w:t xml:space="preserve">may impact our ability to certify our financial results. Moreover, our proprietary information, including intellectual property and personal information, </w:t>
      </w:r>
      <w:r>
        <w:rPr>
          <w:rFonts w:ascii="DejaVu Serif" w:hAnsi="DejaVu Serif" w:eastAsia="DejaVu Serif"/>
          <w:b w:val="0"/>
          <w:i w:val="0"/>
          <w:color w:val="000000"/>
          <w:sz w:val="15"/>
        </w:rPr>
        <w:t xml:space="preserve">could be compromised or misappropriated and our reputation may be adversely affected. If these systems or their functionality do not operate as we </w:t>
      </w:r>
      <w:r>
        <w:rPr>
          <w:rFonts w:ascii="DejaVu Serif" w:hAnsi="DejaVu Serif" w:eastAsia="DejaVu Serif"/>
          <w:b w:val="0"/>
          <w:i w:val="0"/>
          <w:color w:val="000000"/>
          <w:sz w:val="15"/>
        </w:rPr>
        <w:t>expect them to, we may be required to expend significant resources to make corrections or find alternative sources for performing these functions.</w:t>
      </w:r>
    </w:p>
    <w:p>
      <w:pPr>
        <w:autoSpaceDN w:val="0"/>
        <w:autoSpaceDE w:val="0"/>
        <w:widowControl/>
        <w:spacing w:line="240" w:lineRule="auto" w:before="238" w:after="0"/>
        <w:ind w:left="524" w:right="0" w:firstLine="0"/>
        <w:jc w:val="left"/>
      </w:pPr>
      <w:r>
        <w:rPr>
          <w:rFonts w:ascii="DejaVu Serif" w:hAnsi="DejaVu Serif" w:eastAsia="DejaVu Serif"/>
          <w:b/>
          <w:i w:val="0"/>
          <w:color w:val="000000"/>
          <w:sz w:val="15"/>
        </w:rPr>
        <w:t>Any unauthorized control or manipulation of our products’ systems could result in loss of confidence in us and our products.</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Our products contain complex information technology systems. For example, our vehicles and energy storage products are designed with built-in </w:t>
      </w:r>
      <w:r>
        <w:rPr>
          <w:rFonts w:ascii="DejaVu Serif" w:hAnsi="DejaVu Serif" w:eastAsia="DejaVu Serif"/>
          <w:b w:val="0"/>
          <w:i w:val="0"/>
          <w:color w:val="000000"/>
          <w:sz w:val="15"/>
        </w:rPr>
        <w:t xml:space="preserve">data connectivity to accept and install periodic remote updates from us to improve or update their functionality. While we have implemented security </w:t>
      </w:r>
      <w:r>
        <w:rPr>
          <w:rFonts w:ascii="DejaVu Serif" w:hAnsi="DejaVu Serif" w:eastAsia="DejaVu Serif"/>
          <w:b w:val="0"/>
          <w:i w:val="0"/>
          <w:color w:val="000000"/>
          <w:sz w:val="15"/>
        </w:rPr>
        <w:t xml:space="preserve">measures intended to prevent unauthorized access to our information technology networks, our products and their systems, malicious entities have </w:t>
      </w:r>
      <w:r>
        <w:rPr>
          <w:rFonts w:ascii="DejaVu Serif" w:hAnsi="DejaVu Serif" w:eastAsia="DejaVu Serif"/>
          <w:b w:val="0"/>
          <w:i w:val="0"/>
          <w:color w:val="000000"/>
          <w:sz w:val="15"/>
        </w:rPr>
        <w:t xml:space="preserve">reportedly attempted, and may attempt in the future, to gain unauthorized access to modify, alter and use such networks, products and systems to gain </w:t>
      </w:r>
      <w:r>
        <w:rPr>
          <w:rFonts w:ascii="DejaVu Serif" w:hAnsi="DejaVu Serif" w:eastAsia="DejaVu Serif"/>
          <w:b w:val="0"/>
          <w:i w:val="0"/>
          <w:color w:val="000000"/>
          <w:sz w:val="15"/>
        </w:rPr>
        <w:t xml:space="preserve">control of, or to change, our products’ functionality, user interface and performance characteristics or to gain access to data stored in or generated by </w:t>
      </w:r>
      <w:r>
        <w:rPr>
          <w:rFonts w:ascii="DejaVu Serif" w:hAnsi="DejaVu Serif" w:eastAsia="DejaVu Serif"/>
          <w:b w:val="0"/>
          <w:i w:val="0"/>
          <w:color w:val="000000"/>
          <w:sz w:val="15"/>
        </w:rPr>
        <w:t xml:space="preserve">our products. We encourage reporting of potential vulnerabilities in the security of our products through our security vulnerability reporting policy, and </w:t>
      </w:r>
      <w:r>
        <w:rPr>
          <w:rFonts w:ascii="DejaVu Serif" w:hAnsi="DejaVu Serif" w:eastAsia="DejaVu Serif"/>
          <w:b w:val="0"/>
          <w:i w:val="0"/>
          <w:color w:val="000000"/>
          <w:sz w:val="15"/>
        </w:rPr>
        <w:t xml:space="preserve">we aim to remedy any reported and verified vulnerability. However, there can be no assurance that any vulnerabilities will not be exploited before they </w:t>
      </w:r>
      <w:r>
        <w:rPr>
          <w:rFonts w:ascii="DejaVu Serif" w:hAnsi="DejaVu Serif" w:eastAsia="DejaVu Serif"/>
          <w:b w:val="0"/>
          <w:i w:val="0"/>
          <w:color w:val="000000"/>
          <w:sz w:val="15"/>
        </w:rPr>
        <w:t>can be identified, or that our remediation efforts are or will be successful.</w:t>
      </w:r>
    </w:p>
    <w:p>
      <w:pPr>
        <w:autoSpaceDN w:val="0"/>
        <w:autoSpaceDE w:val="0"/>
        <w:widowControl/>
        <w:spacing w:line="259" w:lineRule="auto" w:before="160" w:after="0"/>
        <w:ind w:left="8" w:right="144" w:firstLine="528"/>
        <w:jc w:val="left"/>
      </w:pPr>
      <w:r>
        <w:rPr>
          <w:rFonts w:ascii="DejaVu Serif" w:hAnsi="DejaVu Serif" w:eastAsia="DejaVu Serif"/>
          <w:b w:val="0"/>
          <w:i w:val="0"/>
          <w:color w:val="000000"/>
          <w:sz w:val="15"/>
        </w:rPr>
        <w:t xml:space="preserve">Any unauthorized access to or control of our products or their systems or any loss of data could result in legal claims or government </w:t>
      </w:r>
      <w:r>
        <w:rPr>
          <w:rFonts w:ascii="DejaVu Serif" w:hAnsi="DejaVu Serif" w:eastAsia="DejaVu Serif"/>
          <w:b w:val="0"/>
          <w:i w:val="0"/>
          <w:color w:val="000000"/>
          <w:sz w:val="15"/>
        </w:rPr>
        <w:t xml:space="preserve">investigations. In addition, regardless of their veracity, reports of unauthorized access to our products, their systems or data, as well as other factors </w:t>
      </w:r>
      <w:r>
        <w:rPr>
          <w:rFonts w:ascii="DejaVu Serif" w:hAnsi="DejaVu Serif" w:eastAsia="DejaVu Serif"/>
          <w:b w:val="0"/>
          <w:i w:val="0"/>
          <w:color w:val="000000"/>
          <w:sz w:val="15"/>
        </w:rPr>
        <w:t xml:space="preserve">that may result in the perception that our products, their systems or data are capable of being hacked, may harm our brand, prospects and operating </w:t>
      </w:r>
      <w:r>
        <w:rPr>
          <w:rFonts w:ascii="DejaVu Serif" w:hAnsi="DejaVu Serif" w:eastAsia="DejaVu Serif"/>
          <w:b w:val="0"/>
          <w:i w:val="0"/>
          <w:color w:val="000000"/>
          <w:sz w:val="15"/>
        </w:rPr>
        <w:t>results. We have been the subject of such reports in the past.</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21</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404100" cy="25400"/>
                    </a:xfrm>
                    <a:prstGeom prst="rect"/>
                  </pic:spPr>
                </pic:pic>
              </a:graphicData>
            </a:graphic>
          </wp:inline>
        </w:drawing>
      </w:r>
    </w:p>
    <w:p>
      <w:pPr>
        <w:sectPr>
          <w:pgSz w:w="12240" w:h="15840"/>
          <w:pgMar w:top="310" w:right="256" w:bottom="1440" w:left="280"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524" w:right="0" w:firstLine="0"/>
        <w:jc w:val="left"/>
      </w:pPr>
      <w:r>
        <w:rPr>
          <w:rFonts w:ascii="DejaVu Serif" w:hAnsi="DejaVu Serif" w:eastAsia="DejaVu Serif"/>
          <w:b/>
          <w:i w:val="0"/>
          <w:color w:val="000000"/>
          <w:sz w:val="15"/>
        </w:rPr>
        <w:t xml:space="preserve">Our business may be adversely affected by any disruptions caused by union activities. </w:t>
      </w:r>
    </w:p>
    <w:p>
      <w:pPr>
        <w:autoSpaceDN w:val="0"/>
        <w:autoSpaceDE w:val="0"/>
        <w:widowControl/>
        <w:spacing w:line="264" w:lineRule="auto" w:before="78" w:after="0"/>
        <w:ind w:left="8" w:right="0" w:firstLine="528"/>
        <w:jc w:val="left"/>
      </w:pPr>
      <w:r>
        <w:rPr>
          <w:rFonts w:ascii="DejaVu Serif" w:hAnsi="DejaVu Serif" w:eastAsia="DejaVu Serif"/>
          <w:b w:val="0"/>
          <w:i w:val="0"/>
          <w:color w:val="000000"/>
          <w:sz w:val="15"/>
        </w:rPr>
        <w:t xml:space="preserve">It is not uncommon for employees of certain trades at companies such as ours to belong to a union, which can result in higher employee costs </w:t>
      </w:r>
      <w:r>
        <w:rPr>
          <w:rFonts w:ascii="DejaVu Serif" w:hAnsi="DejaVu Serif" w:eastAsia="DejaVu Serif"/>
          <w:b w:val="0"/>
          <w:i w:val="0"/>
          <w:color w:val="000000"/>
          <w:sz w:val="15"/>
        </w:rPr>
        <w:t xml:space="preserve">and increased risk of work stoppages. Moreover, regulations in some jurisdictions outside of the U.S. mandate employee participation in industrial </w:t>
      </w:r>
      <w:r>
        <w:rPr>
          <w:rFonts w:ascii="DejaVu Serif" w:hAnsi="DejaVu Serif" w:eastAsia="DejaVu Serif"/>
          <w:b w:val="0"/>
          <w:i w:val="0"/>
          <w:color w:val="000000"/>
          <w:sz w:val="15"/>
        </w:rPr>
        <w:t xml:space="preserve">collective bargaining agreements and work councils with certain consultation rights with respect to the relevant companies’ operations. Although we </w:t>
      </w:r>
      <w:r>
        <w:rPr>
          <w:rFonts w:ascii="DejaVu Serif" w:hAnsi="DejaVu Serif" w:eastAsia="DejaVu Serif"/>
          <w:b w:val="0"/>
          <w:i w:val="0"/>
          <w:color w:val="000000"/>
          <w:sz w:val="15"/>
        </w:rPr>
        <w:t xml:space="preserve">work diligently to provide the best possible work environment for our employees, they may still decide to join or seek recognition to form a labor union, </w:t>
      </w:r>
      <w:r>
        <w:rPr>
          <w:rFonts w:ascii="DejaVu Serif" w:hAnsi="DejaVu Serif" w:eastAsia="DejaVu Serif"/>
          <w:b w:val="0"/>
          <w:i w:val="0"/>
          <w:color w:val="000000"/>
          <w:sz w:val="15"/>
        </w:rPr>
        <w:t xml:space="preserve">or we may be required to become a union signatory. From time to time, labor unions have engaged in campaigns to organize certain of our operations, </w:t>
      </w:r>
      <w:r>
        <w:rPr>
          <w:rFonts w:ascii="DejaVu Serif" w:hAnsi="DejaVu Serif" w:eastAsia="DejaVu Serif"/>
          <w:b w:val="0"/>
          <w:i w:val="0"/>
          <w:color w:val="000000"/>
          <w:sz w:val="15"/>
        </w:rPr>
        <w:t xml:space="preserve">as part of which such unions have filed unfair labor practice charges against us with the National Labor Relations Board (the “NLRB”), and they may do </w:t>
      </w:r>
      <w:r>
        <w:rPr>
          <w:rFonts w:ascii="DejaVu Serif" w:hAnsi="DejaVu Serif" w:eastAsia="DejaVu Serif"/>
          <w:b w:val="0"/>
          <w:i w:val="0"/>
          <w:color w:val="000000"/>
          <w:sz w:val="15"/>
        </w:rPr>
        <w:t xml:space="preserve">so in the future. In September 2019, an administrative law judge issued a recommended decision for Tesla on certain issues and against us on certain </w:t>
      </w:r>
      <w:r>
        <w:rPr>
          <w:rFonts w:ascii="DejaVu Serif" w:hAnsi="DejaVu Serif" w:eastAsia="DejaVu Serif"/>
          <w:b w:val="0"/>
          <w:i w:val="0"/>
          <w:color w:val="000000"/>
          <w:sz w:val="15"/>
        </w:rPr>
        <w:t xml:space="preserve">others. In March 2021, the NLRB adopted a portion of the recommendation and overturned others. Tesla appealed the decision to the United States </w:t>
      </w:r>
      <w:r>
        <w:rPr>
          <w:rFonts w:ascii="DejaVu Serif" w:hAnsi="DejaVu Serif" w:eastAsia="DejaVu Serif"/>
          <w:b w:val="0"/>
          <w:i w:val="0"/>
          <w:color w:val="000000"/>
          <w:sz w:val="15"/>
        </w:rPr>
        <w:t xml:space="preserve">Circuit Court for the Fifth Circuit, which is currently pending. Any unfavorable ultimate outcome for Tesla may have a negative impact on the </w:t>
      </w:r>
      <w:r>
        <w:rPr>
          <w:rFonts w:ascii="DejaVu Serif" w:hAnsi="DejaVu Serif" w:eastAsia="DejaVu Serif"/>
          <w:b w:val="0"/>
          <w:i w:val="0"/>
          <w:color w:val="000000"/>
          <w:sz w:val="15"/>
        </w:rPr>
        <w:t xml:space="preserve">perception of Tesla’s treatment of our employees. Furthermore, we are directly or indirectly dependent upon companies with unionized work forces, </w:t>
      </w:r>
      <w:r>
        <w:rPr>
          <w:rFonts w:ascii="DejaVu Serif" w:hAnsi="DejaVu Serif" w:eastAsia="DejaVu Serif"/>
          <w:b w:val="0"/>
          <w:i w:val="0"/>
          <w:color w:val="000000"/>
          <w:sz w:val="15"/>
        </w:rPr>
        <w:t xml:space="preserve">such as suppliers and trucking and freight companies. Any work stoppages or strikes organized by such unions could delay the manufacture and sale of </w:t>
      </w:r>
      <w:r>
        <w:rPr>
          <w:rFonts w:ascii="DejaVu Serif" w:hAnsi="DejaVu Serif" w:eastAsia="DejaVu Serif"/>
          <w:b w:val="0"/>
          <w:i w:val="0"/>
          <w:color w:val="000000"/>
          <w:sz w:val="15"/>
        </w:rPr>
        <w:t>our products and may harm our business and operating results.</w:t>
      </w:r>
    </w:p>
    <w:p>
      <w:pPr>
        <w:autoSpaceDN w:val="0"/>
        <w:autoSpaceDE w:val="0"/>
        <w:widowControl/>
        <w:spacing w:line="240" w:lineRule="auto" w:before="238" w:after="0"/>
        <w:ind w:left="524" w:right="0" w:firstLine="0"/>
        <w:jc w:val="left"/>
      </w:pPr>
      <w:r>
        <w:rPr>
          <w:rFonts w:ascii="DejaVu Serif" w:hAnsi="DejaVu Serif" w:eastAsia="DejaVu Serif"/>
          <w:b/>
          <w:i w:val="0"/>
          <w:color w:val="000000"/>
          <w:sz w:val="15"/>
        </w:rPr>
        <w:t xml:space="preserve">We may choose to or be compelled to undertake product recalls or take other similar actions. </w:t>
      </w:r>
    </w:p>
    <w:p>
      <w:pPr>
        <w:autoSpaceDN w:val="0"/>
        <w:autoSpaceDE w:val="0"/>
        <w:widowControl/>
        <w:spacing w:line="264" w:lineRule="auto" w:before="80" w:after="0"/>
        <w:ind w:left="8" w:right="144" w:firstLine="528"/>
        <w:jc w:val="left"/>
      </w:pPr>
      <w:r>
        <w:rPr>
          <w:rFonts w:ascii="DejaVu Serif" w:hAnsi="DejaVu Serif" w:eastAsia="DejaVu Serif"/>
          <w:b w:val="0"/>
          <w:i w:val="0"/>
          <w:color w:val="000000"/>
          <w:sz w:val="15"/>
        </w:rPr>
        <w:t xml:space="preserve">As a manufacturing company, we must manage the risk of product recalls with respect to our products. Recalls for our vehicles have resulted </w:t>
      </w:r>
      <w:r>
        <w:rPr>
          <w:rFonts w:ascii="DejaVu Serif" w:hAnsi="DejaVu Serif" w:eastAsia="DejaVu Serif"/>
          <w:b w:val="0"/>
          <w:i w:val="0"/>
          <w:color w:val="000000"/>
          <w:sz w:val="15"/>
        </w:rPr>
        <w:t xml:space="preserve">from various hardware and software-related safety defect or non-compliance determinations. In addition to recalls initiated by us for various causes, </w:t>
      </w:r>
      <w:r>
        <w:rPr>
          <w:rFonts w:ascii="DejaVu Serif" w:hAnsi="DejaVu Serif" w:eastAsia="DejaVu Serif"/>
          <w:b w:val="0"/>
          <w:i w:val="0"/>
          <w:color w:val="000000"/>
          <w:sz w:val="15"/>
        </w:rPr>
        <w:t xml:space="preserve">testing of or investigations into our products by government regulators or industry groups may compel us to initiate product recalls or may result in </w:t>
      </w:r>
      <w:r>
        <w:rPr>
          <w:rFonts w:ascii="DejaVu Serif" w:hAnsi="DejaVu Serif" w:eastAsia="DejaVu Serif"/>
          <w:b w:val="0"/>
          <w:i w:val="0"/>
          <w:color w:val="000000"/>
          <w:sz w:val="15"/>
        </w:rPr>
        <w:t xml:space="preserve">negative public perceptions about the safety of our products, even if we disagree with the defect determination or have data that contradicts it. In the </w:t>
      </w:r>
      <w:r>
        <w:rPr>
          <w:rFonts w:ascii="DejaVu Serif" w:hAnsi="DejaVu Serif" w:eastAsia="DejaVu Serif"/>
          <w:b w:val="0"/>
          <w:i w:val="0"/>
          <w:color w:val="000000"/>
          <w:sz w:val="15"/>
        </w:rPr>
        <w:t xml:space="preserve">future, we may voluntarily or involuntarily initiate recalls if any of our products are determined by us or a regulator to contain a safety defect or be </w:t>
      </w:r>
      <w:r>
        <w:rPr>
          <w:rFonts w:ascii="DejaVu Serif" w:hAnsi="DejaVu Serif" w:eastAsia="DejaVu Serif"/>
          <w:b w:val="0"/>
          <w:i w:val="0"/>
          <w:color w:val="000000"/>
          <w:sz w:val="15"/>
        </w:rPr>
        <w:t xml:space="preserve">noncompliant with applicable laws and regulations, such as U.S. Federal Motor Vehicle Safety Standards. Such recalls, whether voluntary or </w:t>
      </w:r>
      <w:r>
        <w:rPr>
          <w:rFonts w:ascii="DejaVu Serif" w:hAnsi="DejaVu Serif" w:eastAsia="DejaVu Serif"/>
          <w:b w:val="0"/>
          <w:i w:val="0"/>
          <w:color w:val="000000"/>
          <w:sz w:val="15"/>
        </w:rPr>
        <w:t xml:space="preserve">involuntary or caused by systems or components engineered or manufactured by us or our suppliers, could result in significant expense, supply chain </w:t>
      </w:r>
      <w:r>
        <w:rPr>
          <w:rFonts w:ascii="DejaVu Serif" w:hAnsi="DejaVu Serif" w:eastAsia="DejaVu Serif"/>
          <w:b w:val="0"/>
          <w:i w:val="0"/>
          <w:color w:val="000000"/>
          <w:sz w:val="15"/>
        </w:rPr>
        <w:t>complications and service burdens, and may harm our brand, business, prospects, financial condition and operating results.</w:t>
      </w:r>
    </w:p>
    <w:p>
      <w:pPr>
        <w:autoSpaceDN w:val="0"/>
        <w:autoSpaceDE w:val="0"/>
        <w:widowControl/>
        <w:spacing w:line="240" w:lineRule="auto" w:before="238" w:after="0"/>
        <w:ind w:left="524" w:right="0" w:firstLine="0"/>
        <w:jc w:val="left"/>
      </w:pPr>
      <w:r>
        <w:rPr>
          <w:rFonts w:ascii="DejaVu Serif" w:hAnsi="DejaVu Serif" w:eastAsia="DejaVu Serif"/>
          <w:b/>
          <w:i w:val="0"/>
          <w:color w:val="000000"/>
          <w:sz w:val="15"/>
        </w:rPr>
        <w:t xml:space="preserve">Our current and future warranty reserves may be insufficient to cover future warranty claims. </w:t>
      </w:r>
    </w:p>
    <w:p>
      <w:pPr>
        <w:autoSpaceDN w:val="0"/>
        <w:autoSpaceDE w:val="0"/>
        <w:widowControl/>
        <w:spacing w:line="262" w:lineRule="auto" w:before="80" w:after="0"/>
        <w:ind w:left="8" w:right="0" w:firstLine="528"/>
        <w:jc w:val="left"/>
      </w:pPr>
      <w:r>
        <w:rPr>
          <w:rFonts w:ascii="DejaVu Serif" w:hAnsi="DejaVu Serif" w:eastAsia="DejaVu Serif"/>
          <w:b w:val="0"/>
          <w:i w:val="0"/>
          <w:color w:val="000000"/>
          <w:sz w:val="15"/>
        </w:rPr>
        <w:t xml:space="preserve">We provide a manufacturer’s warranty on all new and used Tesla vehicles we sell. We also provide certain warranties with respect to the energy </w:t>
      </w:r>
      <w:r>
        <w:rPr>
          <w:rFonts w:ascii="DejaVu Serif" w:hAnsi="DejaVu Serif" w:eastAsia="DejaVu Serif"/>
          <w:b w:val="0"/>
          <w:i w:val="0"/>
          <w:color w:val="000000"/>
          <w:sz w:val="15"/>
        </w:rPr>
        <w:t xml:space="preserve">generation and storage systems we sell, including on their installation and maintenance. For components not manufactured by us, we generally pass </w:t>
      </w:r>
      <w:r>
        <w:rPr>
          <w:rFonts w:ascii="DejaVu Serif" w:hAnsi="DejaVu Serif" w:eastAsia="DejaVu Serif"/>
          <w:b w:val="0"/>
          <w:i w:val="0"/>
          <w:color w:val="000000"/>
          <w:sz w:val="15"/>
        </w:rPr>
        <w:t xml:space="preserve">through to our customers the applicable manufacturers’ warranties, but may retain some warranty responsibilities for some or all of the life of such </w:t>
      </w:r>
      <w:r>
        <w:rPr>
          <w:rFonts w:ascii="DejaVu Serif" w:hAnsi="DejaVu Serif" w:eastAsia="DejaVu Serif"/>
          <w:b w:val="0"/>
          <w:i w:val="0"/>
          <w:color w:val="000000"/>
          <w:sz w:val="15"/>
        </w:rPr>
        <w:t xml:space="preserve">components. As part of our energy generation and storage system contracts, we may provide the customer with performance guarantees that guarantee </w:t>
      </w:r>
      <w:r>
        <w:rPr>
          <w:rFonts w:ascii="DejaVu Serif" w:hAnsi="DejaVu Serif" w:eastAsia="DejaVu Serif"/>
          <w:b w:val="0"/>
          <w:i w:val="0"/>
          <w:color w:val="000000"/>
          <w:sz w:val="15"/>
        </w:rPr>
        <w:t xml:space="preserve">that the underlying system will meet or exceed the minimum energy generation or other energy performance requirements specified in the contract. </w:t>
      </w:r>
    </w:p>
    <w:p>
      <w:pPr>
        <w:autoSpaceDN w:val="0"/>
        <w:autoSpaceDE w:val="0"/>
        <w:widowControl/>
        <w:spacing w:line="257" w:lineRule="auto" w:before="22" w:after="0"/>
        <w:ind w:left="8" w:right="432" w:firstLine="0"/>
        <w:jc w:val="left"/>
      </w:pPr>
      <w:r>
        <w:rPr>
          <w:rFonts w:ascii="DejaVu Serif" w:hAnsi="DejaVu Serif" w:eastAsia="DejaVu Serif"/>
          <w:b w:val="0"/>
          <w:i w:val="0"/>
          <w:color w:val="000000"/>
          <w:sz w:val="15"/>
        </w:rPr>
        <w:t xml:space="preserve">Under these performance guarantees, we generally bear the risk of electricity production or other performance shortfalls, including in some cases </w:t>
      </w:r>
      <w:r>
        <w:rPr>
          <w:rFonts w:ascii="DejaVu Serif" w:hAnsi="DejaVu Serif" w:eastAsia="DejaVu Serif"/>
          <w:b w:val="0"/>
          <w:i w:val="0"/>
          <w:color w:val="000000"/>
          <w:sz w:val="15"/>
        </w:rPr>
        <w:t xml:space="preserve">shortfalls caused by failures in components from third party manufacturers. These risks are exacerbated in the event such manufacturers cease </w:t>
      </w:r>
      <w:r>
        <w:rPr>
          <w:rFonts w:ascii="DejaVu Serif" w:hAnsi="DejaVu Serif" w:eastAsia="DejaVu Serif"/>
          <w:b w:val="0"/>
          <w:i w:val="0"/>
          <w:color w:val="000000"/>
          <w:sz w:val="15"/>
        </w:rPr>
        <w:t>operations or fail to honor their warranties.</w:t>
      </w:r>
    </w:p>
    <w:p>
      <w:pPr>
        <w:autoSpaceDN w:val="0"/>
        <w:autoSpaceDE w:val="0"/>
        <w:widowControl/>
        <w:spacing w:line="262" w:lineRule="auto" w:before="160" w:after="0"/>
        <w:ind w:left="8" w:right="0" w:firstLine="528"/>
        <w:jc w:val="left"/>
      </w:pPr>
      <w:r>
        <w:rPr>
          <w:rFonts w:ascii="DejaVu Serif" w:hAnsi="DejaVu Serif" w:eastAsia="DejaVu Serif"/>
          <w:b w:val="0"/>
          <w:i w:val="0"/>
          <w:color w:val="000000"/>
          <w:sz w:val="15"/>
        </w:rPr>
        <w:t xml:space="preserve">If our warranty reserves are inadequate to cover future warranty claims on our products, our financial condition and operating results may be </w:t>
      </w:r>
      <w:r>
        <w:rPr>
          <w:rFonts w:ascii="DejaVu Serif" w:hAnsi="DejaVu Serif" w:eastAsia="DejaVu Serif"/>
          <w:b w:val="0"/>
          <w:i w:val="0"/>
          <w:color w:val="000000"/>
          <w:sz w:val="15"/>
        </w:rPr>
        <w:t xml:space="preserve">harmed. Warranty reserves include our management’s best estimates of the projected costs to repair or to replace items under warranty, which are </w:t>
      </w:r>
      <w:r>
        <w:rPr>
          <w:rFonts w:ascii="DejaVu Serif" w:hAnsi="DejaVu Serif" w:eastAsia="DejaVu Serif"/>
          <w:b w:val="0"/>
          <w:i w:val="0"/>
          <w:color w:val="000000"/>
          <w:sz w:val="15"/>
        </w:rPr>
        <w:t xml:space="preserve">based on actual claims incurred to date and an estimate of the nature, frequency and costs of future claims. Such estimates are inherently uncertain and </w:t>
      </w:r>
      <w:r>
        <w:rPr>
          <w:rFonts w:ascii="DejaVu Serif" w:hAnsi="DejaVu Serif" w:eastAsia="DejaVu Serif"/>
          <w:b w:val="0"/>
          <w:i w:val="0"/>
          <w:color w:val="000000"/>
          <w:sz w:val="15"/>
        </w:rPr>
        <w:t xml:space="preserve">changes to our historical or projected experience, especially with respect to products that we have introduced relatively recently and/or that we expect </w:t>
      </w:r>
      <w:r>
        <w:rPr>
          <w:rFonts w:ascii="DejaVu Serif" w:hAnsi="DejaVu Serif" w:eastAsia="DejaVu Serif"/>
          <w:b w:val="0"/>
          <w:i w:val="0"/>
          <w:color w:val="000000"/>
          <w:sz w:val="15"/>
        </w:rPr>
        <w:t>to produce at significantly greater volumes than our past products, may cause material changes to our warranty reserves in the future.</w:t>
      </w:r>
    </w:p>
    <w:p>
      <w:pPr>
        <w:autoSpaceDN w:val="0"/>
        <w:autoSpaceDE w:val="0"/>
        <w:widowControl/>
        <w:spacing w:line="240" w:lineRule="auto" w:before="238" w:after="0"/>
        <w:ind w:left="524" w:right="0" w:firstLine="0"/>
        <w:jc w:val="left"/>
      </w:pPr>
      <w:r>
        <w:rPr>
          <w:rFonts w:ascii="DejaVu Serif" w:hAnsi="DejaVu Serif" w:eastAsia="DejaVu Serif"/>
          <w:b/>
          <w:i w:val="0"/>
          <w:color w:val="000000"/>
          <w:sz w:val="15"/>
        </w:rPr>
        <w:t>Our insurance coverage strategy may not be adequate to protect us from all business risks.</w:t>
      </w:r>
    </w:p>
    <w:p>
      <w:pPr>
        <w:autoSpaceDN w:val="0"/>
        <w:autoSpaceDE w:val="0"/>
        <w:widowControl/>
        <w:spacing w:line="262" w:lineRule="auto" w:before="80" w:after="0"/>
        <w:ind w:left="8" w:right="0" w:firstLine="528"/>
        <w:jc w:val="left"/>
      </w:pPr>
      <w:r>
        <w:rPr>
          <w:rFonts w:ascii="DejaVu Serif" w:hAnsi="DejaVu Serif" w:eastAsia="DejaVu Serif"/>
          <w:b w:val="0"/>
          <w:i w:val="0"/>
          <w:color w:val="000000"/>
          <w:sz w:val="15"/>
        </w:rPr>
        <w:t xml:space="preserve">We may be subject, in the ordinary course of business, to losses resulting from products liability, accidents, acts of God and other claims against </w:t>
      </w:r>
      <w:r>
        <w:rPr>
          <w:rFonts w:ascii="DejaVu Serif" w:hAnsi="DejaVu Serif" w:eastAsia="DejaVu Serif"/>
          <w:b w:val="0"/>
          <w:i w:val="0"/>
          <w:color w:val="000000"/>
          <w:sz w:val="15"/>
        </w:rPr>
        <w:t xml:space="preserve">us, for which we may have no insurance coverage. As a general matter, we do not maintain as much insurance coverage as many other companies do, </w:t>
      </w:r>
      <w:r>
        <w:rPr>
          <w:rFonts w:ascii="DejaVu Serif" w:hAnsi="DejaVu Serif" w:eastAsia="DejaVu Serif"/>
          <w:b w:val="0"/>
          <w:i w:val="0"/>
          <w:color w:val="000000"/>
          <w:sz w:val="15"/>
        </w:rPr>
        <w:t xml:space="preserve">and in some cases, we do not maintain any at all. Additionally, the policies that we do have may include significant deductibles or self-insured </w:t>
      </w:r>
      <w:r>
        <w:rPr>
          <w:rFonts w:ascii="DejaVu Serif" w:hAnsi="DejaVu Serif" w:eastAsia="DejaVu Serif"/>
          <w:b w:val="0"/>
          <w:i w:val="0"/>
          <w:color w:val="000000"/>
          <w:sz w:val="15"/>
        </w:rPr>
        <w:t xml:space="preserve">retentions, policy limitations and exclusions, and we cannot be certain that our insurance coverage will be sufficient to cover all future losses or claims </w:t>
      </w:r>
      <w:r>
        <w:rPr>
          <w:rFonts w:ascii="DejaVu Serif" w:hAnsi="DejaVu Serif" w:eastAsia="DejaVu Serif"/>
          <w:b w:val="0"/>
          <w:i w:val="0"/>
          <w:color w:val="000000"/>
          <w:sz w:val="15"/>
        </w:rPr>
        <w:t xml:space="preserve">against us. A loss that is uninsured or which exceeds policy limits may require us to pay substantial amounts, which may harm our financial condition </w:t>
      </w:r>
      <w:r>
        <w:rPr>
          <w:rFonts w:ascii="DejaVu Serif" w:hAnsi="DejaVu Serif" w:eastAsia="DejaVu Serif"/>
          <w:b w:val="0"/>
          <w:i w:val="0"/>
          <w:color w:val="000000"/>
          <w:sz w:val="15"/>
        </w:rPr>
        <w:t>and operating results.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22</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22" name="Picture 2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404100" cy="25400"/>
                    </a:xfrm>
                    <a:prstGeom prst="rect"/>
                  </pic:spPr>
                </pic:pic>
              </a:graphicData>
            </a:graphic>
          </wp:inline>
        </w:drawing>
      </w:r>
    </w:p>
    <w:p>
      <w:pPr>
        <w:sectPr>
          <w:pgSz w:w="12240" w:h="15840"/>
          <w:pgMar w:top="310" w:right="234" w:bottom="1440" w:left="280"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528" w:right="0" w:firstLine="0"/>
        <w:jc w:val="left"/>
      </w:pPr>
      <w:r>
        <w:rPr>
          <w:rFonts w:ascii="DejaVu Serif" w:hAnsi="DejaVu Serif" w:eastAsia="DejaVu Serif"/>
          <w:b/>
          <w:i w:val="0"/>
          <w:color w:val="000000"/>
          <w:sz w:val="15"/>
        </w:rPr>
        <w:t xml:space="preserve">Our debt agreements contain covenant restrictions that may limit our ability to operate our business. </w:t>
      </w:r>
    </w:p>
    <w:p>
      <w:pPr>
        <w:autoSpaceDN w:val="0"/>
        <w:autoSpaceDE w:val="0"/>
        <w:widowControl/>
        <w:spacing w:line="262" w:lineRule="auto" w:before="78" w:after="0"/>
        <w:ind w:left="12" w:right="0" w:firstLine="528"/>
        <w:jc w:val="left"/>
      </w:pPr>
      <w:r>
        <w:rPr>
          <w:rFonts w:ascii="DejaVu Serif" w:hAnsi="DejaVu Serif" w:eastAsia="DejaVu Serif"/>
          <w:b w:val="0"/>
          <w:i w:val="0"/>
          <w:color w:val="000000"/>
          <w:sz w:val="15"/>
        </w:rPr>
        <w:t xml:space="preserve">The terms of certain of our debt facilities contain, and any of our other future debt agreements may contain, covenant restrictions that may limit </w:t>
      </w:r>
      <w:r>
        <w:rPr>
          <w:rFonts w:ascii="DejaVu Serif" w:hAnsi="DejaVu Serif" w:eastAsia="DejaVu Serif"/>
          <w:b w:val="0"/>
          <w:i w:val="0"/>
          <w:color w:val="000000"/>
          <w:sz w:val="15"/>
        </w:rPr>
        <w:t xml:space="preserve">our ability to operate our business, including restrictions on our and/or our subsidiaries’ ability to, among other things, incur additional debt or create </w:t>
      </w:r>
      <w:r>
        <w:rPr>
          <w:rFonts w:ascii="DejaVu Serif" w:hAnsi="DejaVu Serif" w:eastAsia="DejaVu Serif"/>
          <w:b w:val="0"/>
          <w:i w:val="0"/>
          <w:color w:val="000000"/>
          <w:sz w:val="15"/>
        </w:rPr>
        <w:t xml:space="preserve">liens. In addition, under certain circumstances we are required to comply with a fixed charge coverage ratio. As a result of these covenants, our ability </w:t>
      </w:r>
      <w:r>
        <w:rPr>
          <w:rFonts w:ascii="DejaVu Serif" w:hAnsi="DejaVu Serif" w:eastAsia="DejaVu Serif"/>
          <w:b w:val="0"/>
          <w:i w:val="0"/>
          <w:color w:val="000000"/>
          <w:sz w:val="15"/>
        </w:rPr>
        <w:t xml:space="preserve">to respond to changes in business and economic conditions and engage in beneficial transactions, including to obtain additional financing as needed, </w:t>
      </w:r>
      <w:r>
        <w:rPr>
          <w:rFonts w:ascii="DejaVu Serif" w:hAnsi="DejaVu Serif" w:eastAsia="DejaVu Serif"/>
          <w:b w:val="0"/>
          <w:i w:val="0"/>
          <w:color w:val="000000"/>
          <w:sz w:val="15"/>
        </w:rPr>
        <w:t xml:space="preserve">may be restricted. Furthermore, our failure to comply with our debt covenants could result in a default under our debt agreements, which could permit </w:t>
      </w:r>
      <w:r>
        <w:rPr>
          <w:rFonts w:ascii="DejaVu Serif" w:hAnsi="DejaVu Serif" w:eastAsia="DejaVu Serif"/>
          <w:b w:val="0"/>
          <w:i w:val="0"/>
          <w:color w:val="000000"/>
          <w:sz w:val="15"/>
        </w:rPr>
        <w:t>the holders to accelerate our obligation to repay the debt. If any of our debt is accelerated, we may not have sufficient funds available to repay it.</w:t>
      </w:r>
    </w:p>
    <w:p>
      <w:pPr>
        <w:autoSpaceDN w:val="0"/>
        <w:autoSpaceDE w:val="0"/>
        <w:widowControl/>
        <w:spacing w:line="240" w:lineRule="auto" w:before="240" w:after="0"/>
        <w:ind w:left="528" w:right="0" w:firstLine="0"/>
        <w:jc w:val="left"/>
      </w:pPr>
      <w:r>
        <w:rPr>
          <w:rFonts w:ascii="DejaVu Serif" w:hAnsi="DejaVu Serif" w:eastAsia="DejaVu Serif"/>
          <w:b/>
          <w:i w:val="0"/>
          <w:color w:val="000000"/>
          <w:sz w:val="15"/>
        </w:rPr>
        <w:t>Additional funds may not be available to us when we need or want them.</w:t>
      </w:r>
    </w:p>
    <w:p>
      <w:pPr>
        <w:autoSpaceDN w:val="0"/>
        <w:autoSpaceDE w:val="0"/>
        <w:widowControl/>
        <w:spacing w:line="264" w:lineRule="auto" w:before="78" w:after="0"/>
        <w:ind w:left="12" w:right="144" w:firstLine="528"/>
        <w:jc w:val="left"/>
      </w:pPr>
      <w:r>
        <w:rPr>
          <w:rFonts w:ascii="DejaVu Serif" w:hAnsi="DejaVu Serif" w:eastAsia="DejaVu Serif"/>
          <w:b w:val="0"/>
          <w:i w:val="0"/>
          <w:color w:val="000000"/>
          <w:sz w:val="15"/>
        </w:rPr>
        <w:t xml:space="preserve">Our business and our future plans for expansion are capital-intensive, and the specific timing of cash inflows and outflows may fluctuate </w:t>
      </w:r>
      <w:r>
        <w:rPr>
          <w:rFonts w:ascii="DejaVu Serif" w:hAnsi="DejaVu Serif" w:eastAsia="DejaVu Serif"/>
          <w:b w:val="0"/>
          <w:i w:val="0"/>
          <w:color w:val="000000"/>
          <w:sz w:val="15"/>
        </w:rPr>
        <w:t xml:space="preserve">substantially from period to period. We may need or want to raise additional funds through the issuance of equity, equity-related or debt securities or </w:t>
      </w:r>
      <w:r>
        <w:rPr>
          <w:rFonts w:ascii="DejaVu Serif" w:hAnsi="DejaVu Serif" w:eastAsia="DejaVu Serif"/>
          <w:b w:val="0"/>
          <w:i w:val="0"/>
          <w:color w:val="000000"/>
          <w:sz w:val="15"/>
        </w:rPr>
        <w:t xml:space="preserve">through obtaining credit from financial institutions to fund, together with our principal sources of liquidity, the costs of developing and manufacturing </w:t>
      </w:r>
      <w:r>
        <w:rPr>
          <w:rFonts w:ascii="DejaVu Serif" w:hAnsi="DejaVu Serif" w:eastAsia="DejaVu Serif"/>
          <w:b w:val="0"/>
          <w:i w:val="0"/>
          <w:color w:val="000000"/>
          <w:sz w:val="15"/>
        </w:rPr>
        <w:t xml:space="preserve">our current or future products, to pay any significant unplanned or accelerated expenses or for new significant strategic investments, or to refinance </w:t>
      </w:r>
      <w:r>
        <w:rPr>
          <w:rFonts w:ascii="DejaVu Serif" w:hAnsi="DejaVu Serif" w:eastAsia="DejaVu Serif"/>
          <w:b w:val="0"/>
          <w:i w:val="0"/>
          <w:color w:val="000000"/>
          <w:sz w:val="15"/>
        </w:rPr>
        <w:t xml:space="preserve">our significant consolidated indebtedness, even if not required to do so by the terms of such indebtedness. We cannot be certain that additional funds </w:t>
      </w:r>
      <w:r>
        <w:rPr>
          <w:rFonts w:ascii="DejaVu Serif" w:hAnsi="DejaVu Serif" w:eastAsia="DejaVu Serif"/>
          <w:b w:val="0"/>
          <w:i w:val="0"/>
          <w:color w:val="000000"/>
          <w:sz w:val="15"/>
        </w:rPr>
        <w:t xml:space="preserve">will be available to us on favorable terms when required, or at all. If we cannot raise additional funds when we need them, our financial condition, </w:t>
      </w:r>
      <w:r>
        <w:rPr>
          <w:rFonts w:ascii="DejaVu Serif" w:hAnsi="DejaVu Serif" w:eastAsia="DejaVu Serif"/>
          <w:b w:val="0"/>
          <w:i w:val="0"/>
          <w:color w:val="000000"/>
          <w:sz w:val="15"/>
        </w:rPr>
        <w:t>results of operations, business and prospects could be materially and adversely affected.</w:t>
      </w:r>
    </w:p>
    <w:p>
      <w:pPr>
        <w:autoSpaceDN w:val="0"/>
        <w:autoSpaceDE w:val="0"/>
        <w:widowControl/>
        <w:spacing w:line="240" w:lineRule="auto" w:before="240" w:after="0"/>
        <w:ind w:left="528" w:right="0" w:firstLine="0"/>
        <w:jc w:val="left"/>
      </w:pPr>
      <w:r>
        <w:rPr>
          <w:rFonts w:ascii="DejaVu Serif" w:hAnsi="DejaVu Serif" w:eastAsia="DejaVu Serif"/>
          <w:b/>
          <w:i w:val="0"/>
          <w:color w:val="000000"/>
          <w:sz w:val="15"/>
        </w:rPr>
        <w:t>We may be negatively impacted by any early obsolescence of our manufacturing equipment.</w:t>
      </w:r>
    </w:p>
    <w:p>
      <w:pPr>
        <w:autoSpaceDN w:val="0"/>
        <w:autoSpaceDE w:val="0"/>
        <w:widowControl/>
        <w:spacing w:line="262" w:lineRule="auto" w:before="78" w:after="0"/>
        <w:ind w:left="12" w:right="0" w:firstLine="528"/>
        <w:jc w:val="left"/>
      </w:pPr>
      <w:r>
        <w:rPr>
          <w:rFonts w:ascii="DejaVu Serif" w:hAnsi="DejaVu Serif" w:eastAsia="DejaVu Serif"/>
          <w:b w:val="0"/>
          <w:i w:val="0"/>
          <w:color w:val="000000"/>
          <w:sz w:val="15"/>
        </w:rPr>
        <w:t xml:space="preserve">We depreciate the cost of our manufacturing equipment over their expected useful lives. However, product cycles or manufacturing technology </w:t>
      </w:r>
      <w:r>
        <w:rPr>
          <w:rFonts w:ascii="DejaVu Serif" w:hAnsi="DejaVu Serif" w:eastAsia="DejaVu Serif"/>
          <w:b w:val="0"/>
          <w:i w:val="0"/>
          <w:color w:val="000000"/>
          <w:sz w:val="15"/>
        </w:rPr>
        <w:t xml:space="preserve">may change periodically, and we may decide to update our products or manufacturing processes more quickly than expected. Moreover, improvements </w:t>
      </w:r>
      <w:r>
        <w:rPr>
          <w:rFonts w:ascii="DejaVu Serif" w:hAnsi="DejaVu Serif" w:eastAsia="DejaVu Serif"/>
          <w:b w:val="0"/>
          <w:i w:val="0"/>
          <w:color w:val="000000"/>
          <w:sz w:val="15"/>
        </w:rPr>
        <w:t xml:space="preserve">in engineering and manufacturing expertise and efficiency may result in our ability to manufacture our products using less of our currently installed </w:t>
      </w:r>
      <w:r>
        <w:rPr>
          <w:rFonts w:ascii="DejaVu Serif" w:hAnsi="DejaVu Serif" w:eastAsia="DejaVu Serif"/>
          <w:b w:val="0"/>
          <w:i w:val="0"/>
          <w:color w:val="000000"/>
          <w:sz w:val="15"/>
        </w:rPr>
        <w:t xml:space="preserve">equipment. Alternatively, as we ramp and mature the production of our products to higher levels, we may discontinue the use of already installed </w:t>
      </w:r>
      <w:r>
        <w:rPr>
          <w:rFonts w:ascii="DejaVu Serif" w:hAnsi="DejaVu Serif" w:eastAsia="DejaVu Serif"/>
          <w:b w:val="0"/>
          <w:i w:val="0"/>
          <w:color w:val="000000"/>
          <w:sz w:val="15"/>
        </w:rPr>
        <w:t xml:space="preserve">equipment in favor of different or additional equipment. The useful life of any equipment that would be retired early as a result would be shortened, </w:t>
      </w:r>
      <w:r>
        <w:rPr>
          <w:rFonts w:ascii="DejaVu Serif" w:hAnsi="DejaVu Serif" w:eastAsia="DejaVu Serif"/>
          <w:b w:val="0"/>
          <w:i w:val="0"/>
          <w:color w:val="000000"/>
          <w:sz w:val="15"/>
        </w:rPr>
        <w:t>causing the depreciation on such equipment to be accelerated, and our results of operations may be harmed.</w:t>
      </w:r>
    </w:p>
    <w:p>
      <w:pPr>
        <w:autoSpaceDN w:val="0"/>
        <w:autoSpaceDE w:val="0"/>
        <w:widowControl/>
        <w:spacing w:line="254" w:lineRule="auto" w:before="240" w:after="0"/>
        <w:ind w:left="528" w:right="288" w:firstLine="0"/>
        <w:jc w:val="left"/>
      </w:pPr>
      <w:r>
        <w:rPr>
          <w:rFonts w:ascii="DejaVu Serif" w:hAnsi="DejaVu Serif" w:eastAsia="DejaVu Serif"/>
          <w:b/>
          <w:i w:val="0"/>
          <w:color w:val="000000"/>
          <w:sz w:val="15"/>
        </w:rPr>
        <w:t xml:space="preserve">There is no guarantee that we will have sufficient cash flow from our business to pay our indebtedness or that we will not incur </w:t>
      </w:r>
      <w:r>
        <w:rPr>
          <w:rFonts w:ascii="DejaVu Serif" w:hAnsi="DejaVu Serif" w:eastAsia="DejaVu Serif"/>
          <w:b/>
          <w:i w:val="0"/>
          <w:color w:val="000000"/>
          <w:sz w:val="15"/>
        </w:rPr>
        <w:t>additional indebtedness.</w:t>
      </w:r>
    </w:p>
    <w:p>
      <w:pPr>
        <w:autoSpaceDN w:val="0"/>
        <w:autoSpaceDE w:val="0"/>
        <w:widowControl/>
        <w:spacing w:line="259" w:lineRule="auto" w:before="78" w:after="0"/>
        <w:ind w:left="0" w:right="0" w:firstLine="540"/>
        <w:jc w:val="left"/>
      </w:pPr>
      <w:r>
        <w:rPr>
          <w:rFonts w:ascii="DejaVu Serif" w:hAnsi="DejaVu Serif" w:eastAsia="DejaVu Serif"/>
          <w:b w:val="0"/>
          <w:i w:val="0"/>
          <w:color w:val="000000"/>
          <w:sz w:val="15"/>
        </w:rPr>
        <w:t xml:space="preserve">As of December 31, 2022, we and our subsidiaries had outstanding $2.06 billion in aggregate principal amount of indebtedness (see Note 11, </w:t>
      </w:r>
      <w:r>
        <w:rPr>
          <w:rFonts w:ascii="DejaVu Serif" w:hAnsi="DejaVu Serif" w:eastAsia="DejaVu Serif"/>
          <w:b w:val="0"/>
          <w:i w:val="0"/>
          <w:color w:val="000000"/>
          <w:sz w:val="15"/>
        </w:rPr>
        <w:t xml:space="preserve">Debt, to the consolidated financial statements included elsewhere in this Annual Report on Form 10-K). Our consolidated indebtedness may increase our </w:t>
      </w:r>
      <w:r>
        <w:rPr>
          <w:rFonts w:ascii="DejaVu Serif" w:hAnsi="DejaVu Serif" w:eastAsia="DejaVu Serif"/>
          <w:b w:val="0"/>
          <w:i w:val="0"/>
          <w:color w:val="000000"/>
          <w:sz w:val="15"/>
        </w:rPr>
        <w:t xml:space="preserve">vulnerability to any generally adverse economic and industry conditions. We and our subsidiaries may, subject to the limitations in the terms of our </w:t>
      </w:r>
      <w:r>
        <w:rPr>
          <w:rFonts w:ascii="DejaVu Serif" w:hAnsi="DejaVu Serif" w:eastAsia="DejaVu Serif"/>
          <w:b w:val="0"/>
          <w:i w:val="0"/>
          <w:color w:val="000000"/>
          <w:sz w:val="15"/>
        </w:rPr>
        <w:t xml:space="preserve">existing and future indebtedness, incur additional debt, secure existing or future debt or recapitalize our debt. </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Our ability to make scheduled payments of the principal and interest on our indebtedness when due, to make payments upon conversion or </w:t>
      </w:r>
      <w:r>
        <w:rPr>
          <w:rFonts w:ascii="DejaVu Serif" w:hAnsi="DejaVu Serif" w:eastAsia="DejaVu Serif"/>
          <w:b w:val="0"/>
          <w:i w:val="0"/>
          <w:color w:val="000000"/>
          <w:sz w:val="15"/>
        </w:rPr>
        <w:t xml:space="preserve">repurchase demands with respect to our convertible senior notes or to refinance our indebtedness as we may need or desire, depends on our future </w:t>
      </w:r>
      <w:r>
        <w:rPr>
          <w:rFonts w:ascii="DejaVu Serif" w:hAnsi="DejaVu Serif" w:eastAsia="DejaVu Serif"/>
          <w:b w:val="0"/>
          <w:i w:val="0"/>
          <w:color w:val="000000"/>
          <w:sz w:val="15"/>
        </w:rPr>
        <w:t xml:space="preserve">performance, which is subject to economic, financial, competitive and other factors beyond our control. Our business may not continue to generate cash </w:t>
      </w:r>
      <w:r>
        <w:rPr>
          <w:rFonts w:ascii="DejaVu Serif" w:hAnsi="DejaVu Serif" w:eastAsia="DejaVu Serif"/>
          <w:b w:val="0"/>
          <w:i w:val="0"/>
          <w:color w:val="000000"/>
          <w:sz w:val="15"/>
        </w:rPr>
        <w:t xml:space="preserve">flow from operations in the future sufficient to satisfy our obligations under our existing indebtedness and any future indebtedness we may incur, and to </w:t>
      </w:r>
      <w:r>
        <w:rPr>
          <w:rFonts w:ascii="DejaVu Serif" w:hAnsi="DejaVu Serif" w:eastAsia="DejaVu Serif"/>
          <w:b w:val="0"/>
          <w:i w:val="0"/>
          <w:color w:val="000000"/>
          <w:sz w:val="15"/>
        </w:rPr>
        <w:t xml:space="preserve">make necessary capital expenditures. If we are unable to generate such cash flow, we may be required to adopt one or more alternatives, such as </w:t>
      </w:r>
      <w:r>
        <w:rPr>
          <w:rFonts w:ascii="DejaVu Serif" w:hAnsi="DejaVu Serif" w:eastAsia="DejaVu Serif"/>
          <w:b w:val="0"/>
          <w:i w:val="0"/>
          <w:color w:val="000000"/>
          <w:sz w:val="15"/>
        </w:rPr>
        <w:t xml:space="preserve">reducing or delaying investments or capital expenditures, selling assets, refinancing or obtaining additional equity capital on terms that may be onerous </w:t>
      </w:r>
      <w:r>
        <w:rPr>
          <w:rFonts w:ascii="DejaVu Serif" w:hAnsi="DejaVu Serif" w:eastAsia="DejaVu Serif"/>
          <w:b w:val="0"/>
          <w:i w:val="0"/>
          <w:color w:val="000000"/>
          <w:sz w:val="15"/>
        </w:rPr>
        <w:t xml:space="preserve">or highly dilutive. Our ability to refinance existing or future indebtedness will depend on the capital markets and our financial condition at such time. In </w:t>
      </w:r>
      <w:r>
        <w:rPr>
          <w:rFonts w:ascii="DejaVu Serif" w:hAnsi="DejaVu Serif" w:eastAsia="DejaVu Serif"/>
          <w:b w:val="0"/>
          <w:i w:val="0"/>
          <w:color w:val="000000"/>
          <w:sz w:val="15"/>
        </w:rPr>
        <w:t xml:space="preserve">addition, our ability to make payments may be limited by law, by regulatory authority or by agreements governing our future indebtedness. We may not </w:t>
      </w:r>
      <w:r>
        <w:rPr>
          <w:rFonts w:ascii="DejaVu Serif" w:hAnsi="DejaVu Serif" w:eastAsia="DejaVu Serif"/>
          <w:b w:val="0"/>
          <w:i w:val="0"/>
          <w:color w:val="000000"/>
          <w:sz w:val="15"/>
        </w:rPr>
        <w:t xml:space="preserve">be able to engage in these activities on desirable terms or at all, which may result in a default on our existing or future indebtedness and harm our </w:t>
      </w:r>
      <w:r>
        <w:rPr>
          <w:rFonts w:ascii="DejaVu Serif" w:hAnsi="DejaVu Serif" w:eastAsia="DejaVu Serif"/>
          <w:b w:val="0"/>
          <w:i w:val="0"/>
          <w:color w:val="000000"/>
          <w:sz w:val="15"/>
        </w:rPr>
        <w:t>financial condition and operating results.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23</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404100" cy="25400"/>
                    </a:xfrm>
                    <a:prstGeom prst="rect"/>
                  </pic:spPr>
                </pic:pic>
              </a:graphicData>
            </a:graphic>
          </wp:inline>
        </w:drawing>
      </w:r>
    </w:p>
    <w:p>
      <w:pPr>
        <w:sectPr>
          <w:pgSz w:w="12240" w:h="15840"/>
          <w:pgMar w:top="310" w:right="236" w:bottom="1440" w:left="276"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524" w:right="0" w:firstLine="0"/>
        <w:jc w:val="left"/>
      </w:pPr>
      <w:r>
        <w:rPr>
          <w:rFonts w:ascii="DejaVu Serif" w:hAnsi="DejaVu Serif" w:eastAsia="DejaVu Serif"/>
          <w:b/>
          <w:i w:val="0"/>
          <w:color w:val="000000"/>
          <w:sz w:val="15"/>
        </w:rPr>
        <w:t>We are exposed to fluctuations in currency exchange rates.</w:t>
      </w:r>
    </w:p>
    <w:p>
      <w:pPr>
        <w:autoSpaceDN w:val="0"/>
        <w:autoSpaceDE w:val="0"/>
        <w:widowControl/>
        <w:spacing w:line="262" w:lineRule="auto" w:before="78" w:after="0"/>
        <w:ind w:left="8" w:right="0" w:firstLine="528"/>
        <w:jc w:val="left"/>
      </w:pPr>
      <w:r>
        <w:rPr>
          <w:rFonts w:ascii="DejaVu Serif" w:hAnsi="DejaVu Serif" w:eastAsia="DejaVu Serif"/>
          <w:b w:val="0"/>
          <w:i w:val="0"/>
          <w:color w:val="000000"/>
          <w:sz w:val="15"/>
        </w:rPr>
        <w:t xml:space="preserve">We transact business globally in multiple currencies and have foreign currency risks related to our revenue, costs of revenue, operating expenses </w:t>
      </w:r>
      <w:r>
        <w:rPr>
          <w:rFonts w:ascii="DejaVu Serif" w:hAnsi="DejaVu Serif" w:eastAsia="DejaVu Serif"/>
          <w:b w:val="0"/>
          <w:i w:val="0"/>
          <w:color w:val="000000"/>
          <w:sz w:val="15"/>
        </w:rPr>
        <w:t xml:space="preserve">and localized subsidiary debt denominated in currencies other than the U.S. dollar, currently primarily the Chinese yuan, euro, pound sterling and </w:t>
      </w:r>
      <w:r>
        <w:rPr>
          <w:rFonts w:ascii="DejaVu Serif" w:hAnsi="DejaVu Serif" w:eastAsia="DejaVu Serif"/>
          <w:b w:val="0"/>
          <w:i w:val="0"/>
          <w:color w:val="000000"/>
          <w:sz w:val="15"/>
        </w:rPr>
        <w:t xml:space="preserve">Norwegian krone. To the extent we have significant revenues denominated in such foreign currencies, any strengthening of the U.S. dollar would tend </w:t>
      </w:r>
      <w:r>
        <w:rPr>
          <w:rFonts w:ascii="DejaVu Serif" w:hAnsi="DejaVu Serif" w:eastAsia="DejaVu Serif"/>
          <w:b w:val="0"/>
          <w:i w:val="0"/>
          <w:color w:val="000000"/>
          <w:sz w:val="15"/>
        </w:rPr>
        <w:t xml:space="preserve">to reduce our revenues as measured in U.S. dollars, as we have historically experienced, and are currently experiencing. In addition, a portion of our </w:t>
      </w:r>
      <w:r>
        <w:rPr>
          <w:rFonts w:ascii="DejaVu Serif" w:hAnsi="DejaVu Serif" w:eastAsia="DejaVu Serif"/>
          <w:b w:val="0"/>
          <w:i w:val="0"/>
          <w:color w:val="000000"/>
          <w:sz w:val="15"/>
        </w:rPr>
        <w:t xml:space="preserve">costs and expenses have been, and we anticipate will continue to be, denominated in foreign currencies, including the Chinese yuan and Japanese yen. </w:t>
      </w:r>
    </w:p>
    <w:p>
      <w:pPr>
        <w:autoSpaceDN w:val="0"/>
        <w:autoSpaceDE w:val="0"/>
        <w:widowControl/>
        <w:spacing w:line="259" w:lineRule="auto" w:before="22" w:after="0"/>
        <w:ind w:left="8" w:right="0" w:firstLine="0"/>
        <w:jc w:val="left"/>
      </w:pPr>
      <w:r>
        <w:rPr>
          <w:rFonts w:ascii="DejaVu Serif" w:hAnsi="DejaVu Serif" w:eastAsia="DejaVu Serif"/>
          <w:b w:val="0"/>
          <w:i w:val="0"/>
          <w:color w:val="000000"/>
          <w:sz w:val="15"/>
        </w:rPr>
        <w:t xml:space="preserve">If we do not have fully offsetting revenues in these currencies and if the value of the U.S. dollar depreciates significantly against these currencies, our </w:t>
      </w:r>
      <w:r>
        <w:rPr>
          <w:rFonts w:ascii="DejaVu Serif" w:hAnsi="DejaVu Serif" w:eastAsia="DejaVu Serif"/>
          <w:b w:val="0"/>
          <w:i w:val="0"/>
          <w:color w:val="000000"/>
          <w:sz w:val="15"/>
        </w:rPr>
        <w:t xml:space="preserve">costs as measured in U.S. dollars as a percent of our revenues will correspondingly increase and our margins will suffer. Moreover, while we undertake </w:t>
      </w:r>
      <w:r>
        <w:rPr>
          <w:rFonts w:ascii="DejaVu Serif" w:hAnsi="DejaVu Serif" w:eastAsia="DejaVu Serif"/>
          <w:b w:val="0"/>
          <w:i w:val="0"/>
          <w:color w:val="000000"/>
          <w:sz w:val="15"/>
        </w:rPr>
        <w:t xml:space="preserve">limited hedging activities intended to offset the impact of currency translation exposure, it is impossible to predict or eliminate such impact. As a result, </w:t>
      </w:r>
      <w:r>
        <w:rPr>
          <w:rFonts w:ascii="DejaVu Serif" w:hAnsi="DejaVu Serif" w:eastAsia="DejaVu Serif"/>
          <w:b w:val="0"/>
          <w:i w:val="0"/>
          <w:color w:val="000000"/>
          <w:sz w:val="15"/>
        </w:rPr>
        <w:t>our operating results may be harmed.</w:t>
      </w:r>
    </w:p>
    <w:p>
      <w:pPr>
        <w:autoSpaceDN w:val="0"/>
        <w:autoSpaceDE w:val="0"/>
        <w:widowControl/>
        <w:spacing w:line="240" w:lineRule="auto" w:before="240" w:after="0"/>
        <w:ind w:left="524" w:right="0" w:firstLine="0"/>
        <w:jc w:val="left"/>
      </w:pPr>
      <w:r>
        <w:rPr>
          <w:rFonts w:ascii="DejaVu Serif" w:hAnsi="DejaVu Serif" w:eastAsia="DejaVu Serif"/>
          <w:b/>
          <w:i w:val="0"/>
          <w:color w:val="000000"/>
          <w:sz w:val="15"/>
        </w:rPr>
        <w:t xml:space="preserve">We may need to defend ourselves against intellectual property infringement claims, which may be time-consuming and expensive. </w:t>
      </w:r>
    </w:p>
    <w:p>
      <w:pPr>
        <w:autoSpaceDN w:val="0"/>
        <w:autoSpaceDE w:val="0"/>
        <w:widowControl/>
        <w:spacing w:line="264" w:lineRule="auto" w:before="78" w:after="0"/>
        <w:ind w:left="8" w:right="0" w:firstLine="528"/>
        <w:jc w:val="left"/>
      </w:pPr>
      <w:r>
        <w:rPr>
          <w:rFonts w:ascii="DejaVu Serif" w:hAnsi="DejaVu Serif" w:eastAsia="DejaVu Serif"/>
          <w:b w:val="0"/>
          <w:i w:val="0"/>
          <w:color w:val="000000"/>
          <w:sz w:val="15"/>
        </w:rPr>
        <w:t xml:space="preserve">Our competitors or other third parties may hold or obtain patents, copyrights, trademarks or other proprietary rights that could prevent, limit or </w:t>
      </w:r>
      <w:r>
        <w:rPr>
          <w:rFonts w:ascii="DejaVu Serif" w:hAnsi="DejaVu Serif" w:eastAsia="DejaVu Serif"/>
          <w:b w:val="0"/>
          <w:i w:val="0"/>
          <w:color w:val="000000"/>
          <w:sz w:val="15"/>
        </w:rPr>
        <w:t xml:space="preserve">interfere with our ability to make, use, develop, sell or market our products and services, which could make it more difficult for us to operate our </w:t>
      </w:r>
      <w:r>
        <w:rPr>
          <w:rFonts w:ascii="DejaVu Serif" w:hAnsi="DejaVu Serif" w:eastAsia="DejaVu Serif"/>
          <w:b w:val="0"/>
          <w:i w:val="0"/>
          <w:color w:val="000000"/>
          <w:sz w:val="15"/>
        </w:rPr>
        <w:t xml:space="preserve">business. From time to time, the holders of such intellectual property rights may assert their rights and urge us to take licenses and/or may bring suits </w:t>
      </w:r>
      <w:r>
        <w:rPr>
          <w:rFonts w:ascii="DejaVu Serif" w:hAnsi="DejaVu Serif" w:eastAsia="DejaVu Serif"/>
          <w:b w:val="0"/>
          <w:i w:val="0"/>
          <w:color w:val="000000"/>
          <w:sz w:val="15"/>
        </w:rPr>
        <w:t xml:space="preserve">alleging infringement or misappropriation of such rights, which could result in substantial costs, negative publicity and management attention, </w:t>
      </w:r>
      <w:r>
        <w:rPr>
          <w:rFonts w:ascii="DejaVu Serif" w:hAnsi="DejaVu Serif" w:eastAsia="DejaVu Serif"/>
          <w:b w:val="0"/>
          <w:i w:val="0"/>
          <w:color w:val="000000"/>
          <w:sz w:val="15"/>
        </w:rPr>
        <w:t xml:space="preserve">regardless of merit. While we endeavor to obtain and protect the intellectual property rights that we expect will allow us to retain or advance our </w:t>
      </w:r>
      <w:r>
        <w:rPr>
          <w:rFonts w:ascii="DejaVu Serif" w:hAnsi="DejaVu Serif" w:eastAsia="DejaVu Serif"/>
          <w:b w:val="0"/>
          <w:i w:val="0"/>
          <w:color w:val="000000"/>
          <w:sz w:val="15"/>
        </w:rPr>
        <w:t xml:space="preserve">strategic initiatives, there can be no assurance that we will be able to adequately identify and protect the portions of intellectual property that are </w:t>
      </w:r>
      <w:r>
        <w:rPr>
          <w:rFonts w:ascii="DejaVu Serif" w:hAnsi="DejaVu Serif" w:eastAsia="DejaVu Serif"/>
          <w:b w:val="0"/>
          <w:i w:val="0"/>
          <w:color w:val="000000"/>
          <w:sz w:val="15"/>
        </w:rPr>
        <w:t xml:space="preserve">strategic to our business, or mitigate the risk of potential suits or other legal demands by our competitors. Accordingly, we may consider the entering </w:t>
      </w:r>
      <w:r>
        <w:rPr>
          <w:rFonts w:ascii="DejaVu Serif" w:hAnsi="DejaVu Serif" w:eastAsia="DejaVu Serif"/>
          <w:b w:val="0"/>
          <w:i w:val="0"/>
          <w:color w:val="000000"/>
          <w:sz w:val="15"/>
        </w:rPr>
        <w:t xml:space="preserve">into licensing agreements with respect to such rights, although no assurance can be given that such licenses can be obtained on acceptable terms or </w:t>
      </w:r>
      <w:r>
        <w:rPr>
          <w:rFonts w:ascii="DejaVu Serif" w:hAnsi="DejaVu Serif" w:eastAsia="DejaVu Serif"/>
          <w:b w:val="0"/>
          <w:i w:val="0"/>
          <w:color w:val="000000"/>
          <w:sz w:val="15"/>
        </w:rPr>
        <w:t xml:space="preserve">that litigation will not occur, and such licenses and associated litigation could significantly increase our operating expenses. In addition, if we are </w:t>
      </w:r>
      <w:r>
        <w:rPr>
          <w:rFonts w:ascii="DejaVu Serif" w:hAnsi="DejaVu Serif" w:eastAsia="DejaVu Serif"/>
          <w:b w:val="0"/>
          <w:i w:val="0"/>
          <w:color w:val="000000"/>
          <w:sz w:val="15"/>
        </w:rPr>
        <w:t xml:space="preserve">determined to have or believe there is a high likelihood that we have infringed upon a third party’s intellectual property rights, we may be required to </w:t>
      </w:r>
      <w:r>
        <w:rPr>
          <w:rFonts w:ascii="DejaVu Serif" w:hAnsi="DejaVu Serif" w:eastAsia="DejaVu Serif"/>
          <w:b w:val="0"/>
          <w:i w:val="0"/>
          <w:color w:val="000000"/>
          <w:sz w:val="15"/>
        </w:rPr>
        <w:t xml:space="preserve">cease making, selling or incorporating certain components or intellectual property into the goods and services we offer, to pay substantial damages </w:t>
      </w:r>
      <w:r>
        <w:rPr>
          <w:rFonts w:ascii="DejaVu Serif" w:hAnsi="DejaVu Serif" w:eastAsia="DejaVu Serif"/>
          <w:b w:val="0"/>
          <w:i w:val="0"/>
          <w:color w:val="000000"/>
          <w:sz w:val="15"/>
        </w:rPr>
        <w:t xml:space="preserve">and/or license royalties, to redesign our products and services and/or to establish and maintain alternative branding for our products and services. In </w:t>
      </w:r>
      <w:r>
        <w:rPr>
          <w:rFonts w:ascii="DejaVu Serif" w:hAnsi="DejaVu Serif" w:eastAsia="DejaVu Serif"/>
          <w:b w:val="0"/>
          <w:i w:val="0"/>
          <w:color w:val="000000"/>
          <w:sz w:val="15"/>
        </w:rPr>
        <w:t>the event that we are required to take one or more such actions, our brand, business, financial condition and operating results may be harmed.</w:t>
      </w:r>
    </w:p>
    <w:p>
      <w:pPr>
        <w:autoSpaceDN w:val="0"/>
        <w:autoSpaceDE w:val="0"/>
        <w:widowControl/>
        <w:spacing w:line="254" w:lineRule="auto" w:before="238" w:after="0"/>
        <w:ind w:left="524" w:right="576" w:firstLine="0"/>
        <w:jc w:val="left"/>
      </w:pPr>
      <w:r>
        <w:rPr>
          <w:rFonts w:ascii="DejaVu Serif" w:hAnsi="DejaVu Serif" w:eastAsia="DejaVu Serif"/>
          <w:b/>
          <w:i w:val="0"/>
          <w:color w:val="000000"/>
          <w:sz w:val="15"/>
        </w:rPr>
        <w:t xml:space="preserve">Increased scrutiny and changing expectations from stakeholders with respect to the Company’s ESG practices may result in </w:t>
      </w:r>
      <w:r>
        <w:rPr>
          <w:rFonts w:ascii="DejaVu Serif" w:hAnsi="DejaVu Serif" w:eastAsia="DejaVu Serif"/>
          <w:b/>
          <w:i w:val="0"/>
          <w:color w:val="000000"/>
          <w:sz w:val="15"/>
        </w:rPr>
        <w:t>additional costs or risks.</w:t>
      </w:r>
    </w:p>
    <w:p>
      <w:pPr>
        <w:autoSpaceDN w:val="0"/>
        <w:autoSpaceDE w:val="0"/>
        <w:widowControl/>
        <w:spacing w:line="262" w:lineRule="auto" w:before="80" w:after="0"/>
        <w:ind w:left="8" w:right="0" w:firstLine="528"/>
        <w:jc w:val="left"/>
      </w:pPr>
      <w:r>
        <w:rPr>
          <w:rFonts w:ascii="DejaVu Serif" w:hAnsi="DejaVu Serif" w:eastAsia="DejaVu Serif"/>
          <w:b w:val="0"/>
          <w:i w:val="0"/>
          <w:color w:val="000000"/>
          <w:sz w:val="15"/>
        </w:rPr>
        <w:t xml:space="preserve">Companies across many industries are facing increasing scrutiny related to their environmental, social and governance (ESG) practices. Investor </w:t>
      </w:r>
      <w:r>
        <w:rPr>
          <w:rFonts w:ascii="DejaVu Serif" w:hAnsi="DejaVu Serif" w:eastAsia="DejaVu Serif"/>
          <w:b w:val="0"/>
          <w:i w:val="0"/>
          <w:color w:val="000000"/>
          <w:sz w:val="15"/>
        </w:rPr>
        <w:t xml:space="preserve">advocacy groups, certain institutional investors, investment funds and other influential investors are also increasingly focused on ESG practices and in </w:t>
      </w:r>
      <w:r>
        <w:rPr>
          <w:rFonts w:ascii="DejaVu Serif" w:hAnsi="DejaVu Serif" w:eastAsia="DejaVu Serif"/>
          <w:b w:val="0"/>
          <w:i w:val="0"/>
          <w:color w:val="000000"/>
          <w:sz w:val="15"/>
        </w:rPr>
        <w:t xml:space="preserve">recent years have placed increasing importance on the non-financial impacts of their investments. While our mission is to accelerate the world’s </w:t>
      </w:r>
      <w:r>
        <w:rPr>
          <w:rFonts w:ascii="DejaVu Serif" w:hAnsi="DejaVu Serif" w:eastAsia="DejaVu Serif"/>
          <w:b w:val="0"/>
          <w:i w:val="0"/>
          <w:color w:val="000000"/>
          <w:sz w:val="15"/>
        </w:rPr>
        <w:t xml:space="preserve">transition to sustainable energy, if our ESG practices do not meet investor or other industry stakeholder expectations, which continue to evolve, we may </w:t>
      </w:r>
      <w:r>
        <w:rPr>
          <w:rFonts w:ascii="DejaVu Serif" w:hAnsi="DejaVu Serif" w:eastAsia="DejaVu Serif"/>
          <w:b w:val="0"/>
          <w:i w:val="0"/>
          <w:color w:val="000000"/>
          <w:sz w:val="15"/>
        </w:rPr>
        <w:t xml:space="preserve">incur additional costs and our brand, ability to attract and retain qualified employees and business may be harmed. </w:t>
      </w:r>
    </w:p>
    <w:p>
      <w:pPr>
        <w:autoSpaceDN w:val="0"/>
        <w:autoSpaceDE w:val="0"/>
        <w:widowControl/>
        <w:spacing w:line="240" w:lineRule="auto" w:before="238" w:after="0"/>
        <w:ind w:left="524" w:right="0" w:firstLine="0"/>
        <w:jc w:val="left"/>
      </w:pPr>
      <w:r>
        <w:rPr>
          <w:rFonts w:ascii="DejaVu Serif" w:hAnsi="DejaVu Serif" w:eastAsia="DejaVu Serif"/>
          <w:b/>
          <w:i w:val="0"/>
          <w:color w:val="000000"/>
          <w:sz w:val="15"/>
        </w:rPr>
        <w:t xml:space="preserve">Our operations could be adversely affected by events outside of our control, such as natural disasters, wars or health epidemics. </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We may be impacted by natural disasters, wars, health epidemics, weather conditions, the long-term effects of climate change, power outages or </w:t>
      </w:r>
      <w:r>
        <w:rPr>
          <w:rFonts w:ascii="DejaVu Serif" w:hAnsi="DejaVu Serif" w:eastAsia="DejaVu Serif"/>
          <w:b w:val="0"/>
          <w:i w:val="0"/>
          <w:color w:val="000000"/>
          <w:sz w:val="15"/>
        </w:rPr>
        <w:t xml:space="preserve">other events outside of our control. For example, our Fremont Factory and Gigafactory Nevada are located in seismically active regions in Northern </w:t>
      </w:r>
      <w:r>
        <w:rPr>
          <w:rFonts w:ascii="DejaVu Serif" w:hAnsi="DejaVu Serif" w:eastAsia="DejaVu Serif"/>
          <w:b w:val="0"/>
          <w:i w:val="0"/>
          <w:color w:val="000000"/>
          <w:sz w:val="15"/>
        </w:rPr>
        <w:t xml:space="preserve">California and Nevada, and our Gigafactory Shanghai is located in a flood-prone area. Moreover, the area in which our Gigafactory Texas is located </w:t>
      </w:r>
      <w:r>
        <w:rPr>
          <w:rFonts w:ascii="DejaVu Serif" w:hAnsi="DejaVu Serif" w:eastAsia="DejaVu Serif"/>
          <w:b w:val="0"/>
          <w:i w:val="0"/>
          <w:color w:val="000000"/>
          <w:sz w:val="15"/>
        </w:rPr>
        <w:t xml:space="preserve">experienced severe winter storms in the first quarter of 2021 that had a widespread impact on utilities and transportation. If major disasters such as </w:t>
      </w:r>
      <w:r>
        <w:rPr>
          <w:rFonts w:ascii="DejaVu Serif" w:hAnsi="DejaVu Serif" w:eastAsia="DejaVu Serif"/>
          <w:b w:val="0"/>
          <w:i w:val="0"/>
          <w:color w:val="000000"/>
          <w:sz w:val="15"/>
        </w:rPr>
        <w:t xml:space="preserve">earthquakes, floods or other climate-related events occur, or our information system or communication breaks down or operates improperly, our </w:t>
      </w:r>
      <w:r>
        <w:rPr>
          <w:rFonts w:ascii="DejaVu Serif" w:hAnsi="DejaVu Serif" w:eastAsia="DejaVu Serif"/>
          <w:b w:val="0"/>
          <w:i w:val="0"/>
          <w:color w:val="000000"/>
          <w:sz w:val="15"/>
        </w:rPr>
        <w:t xml:space="preserve">headquarters and production facilities may be seriously damaged, or we may have to stop or delay production and shipment of our products. In addition, </w:t>
      </w:r>
      <w:r>
        <w:rPr>
          <w:rFonts w:ascii="DejaVu Serif" w:hAnsi="DejaVu Serif" w:eastAsia="DejaVu Serif"/>
          <w:b w:val="0"/>
          <w:i w:val="0"/>
          <w:color w:val="000000"/>
          <w:sz w:val="15"/>
        </w:rPr>
        <w:t xml:space="preserve">the global COVID-19 pandemic has impacted economic markets, manufacturing operations, supply chains, employment and consumer behavior in nearly </w:t>
      </w:r>
      <w:r>
        <w:rPr>
          <w:rFonts w:ascii="DejaVu Serif" w:hAnsi="DejaVu Serif" w:eastAsia="DejaVu Serif"/>
          <w:b w:val="0"/>
          <w:i w:val="0"/>
          <w:color w:val="000000"/>
          <w:sz w:val="15"/>
        </w:rPr>
        <w:t xml:space="preserve">every geographic region and industry across the world, and we have been, and may in the future be, adversely affected as a result. Also, the broader </w:t>
      </w:r>
      <w:r>
        <w:rPr>
          <w:rFonts w:ascii="DejaVu Serif" w:hAnsi="DejaVu Serif" w:eastAsia="DejaVu Serif"/>
          <w:b w:val="0"/>
          <w:i w:val="0"/>
          <w:color w:val="000000"/>
          <w:sz w:val="15"/>
        </w:rPr>
        <w:t xml:space="preserve">consequences in the current conflict between Russia and Ukraine, which may include further embargoes, regional instability and geopolitical shifts; </w:t>
      </w:r>
      <w:r>
        <w:rPr>
          <w:rFonts w:ascii="DejaVu Serif" w:hAnsi="DejaVu Serif" w:eastAsia="DejaVu Serif"/>
          <w:b w:val="0"/>
          <w:i w:val="0"/>
          <w:color w:val="000000"/>
          <w:sz w:val="15"/>
        </w:rPr>
        <w:t xml:space="preserve">airspace bans relating to certain routes, or strategic decisions to alter certain routes; and potential retaliatory action by the Russian government against </w:t>
      </w:r>
      <w:r>
        <w:rPr>
          <w:rFonts w:ascii="DejaVu Serif" w:hAnsi="DejaVu Serif" w:eastAsia="DejaVu Serif"/>
          <w:b w:val="0"/>
          <w:i w:val="0"/>
          <w:color w:val="000000"/>
          <w:sz w:val="15"/>
        </w:rPr>
        <w:t xml:space="preserve">companies, and the extent of the conflict on our business and operating results cannot be predicted. We may incur expenses or delays relating to such </w:t>
      </w:r>
      <w:r>
        <w:rPr>
          <w:rFonts w:ascii="DejaVu Serif" w:hAnsi="DejaVu Serif" w:eastAsia="DejaVu Serif"/>
          <w:b w:val="0"/>
          <w:i w:val="0"/>
          <w:color w:val="000000"/>
          <w:sz w:val="15"/>
        </w:rPr>
        <w:t>events outside of our control, which could have a material adverse impact on our business, operating results and financial condition.</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24</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24" name="Picture 2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404100" cy="25400"/>
                    </a:xfrm>
                    <a:prstGeom prst="rect"/>
                  </pic:spPr>
                </pic:pic>
              </a:graphicData>
            </a:graphic>
          </wp:inline>
        </w:drawing>
      </w:r>
    </w:p>
    <w:p>
      <w:pPr>
        <w:sectPr>
          <w:pgSz w:w="12240" w:h="15840"/>
          <w:pgMar w:top="310" w:right="234" w:bottom="1440" w:left="280"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8" w:right="0" w:firstLine="0"/>
        <w:jc w:val="left"/>
      </w:pPr>
      <w:r>
        <w:rPr>
          <w:rFonts w:ascii="DejaVu Serif" w:hAnsi="DejaVu Serif" w:eastAsia="DejaVu Serif"/>
          <w:b/>
          <w:i w:val="0"/>
          <w:color w:val="000000"/>
          <w:sz w:val="15"/>
        </w:rPr>
        <w:t>Risks Related to Government Laws and Regulations</w:t>
      </w:r>
    </w:p>
    <w:p>
      <w:pPr>
        <w:autoSpaceDN w:val="0"/>
        <w:autoSpaceDE w:val="0"/>
        <w:widowControl/>
        <w:spacing w:line="254" w:lineRule="auto" w:before="76" w:after="0"/>
        <w:ind w:left="524" w:right="576" w:firstLine="0"/>
        <w:jc w:val="left"/>
      </w:pPr>
      <w:r>
        <w:rPr>
          <w:rFonts w:ascii="DejaVu Serif" w:hAnsi="DejaVu Serif" w:eastAsia="DejaVu Serif"/>
          <w:b/>
          <w:i w:val="0"/>
          <w:color w:val="000000"/>
          <w:sz w:val="15"/>
        </w:rPr>
        <w:t xml:space="preserve">Demand for our products and services may be impacted by the status of government and economic incentives supporting the </w:t>
      </w:r>
      <w:r>
        <w:rPr>
          <w:rFonts w:ascii="DejaVu Serif" w:hAnsi="DejaVu Serif" w:eastAsia="DejaVu Serif"/>
          <w:b/>
          <w:i w:val="0"/>
          <w:color w:val="000000"/>
          <w:sz w:val="15"/>
        </w:rPr>
        <w:t>development and adoption of such products.</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Government and economic incentives that support the development and adoption of electric vehicles in the U.S. and abroad, including certain tax </w:t>
      </w:r>
      <w:r>
        <w:rPr>
          <w:rFonts w:ascii="DejaVu Serif" w:hAnsi="DejaVu Serif" w:eastAsia="DejaVu Serif"/>
          <w:b w:val="0"/>
          <w:i w:val="0"/>
          <w:color w:val="000000"/>
          <w:sz w:val="15"/>
        </w:rPr>
        <w:t xml:space="preserve">exemptions, tax credits and rebates, may be reduced, eliminated or exhausted from time to time. For example, previously available incentives favoring </w:t>
      </w:r>
      <w:r>
        <w:rPr>
          <w:rFonts w:ascii="DejaVu Serif" w:hAnsi="DejaVu Serif" w:eastAsia="DejaVu Serif"/>
          <w:b w:val="0"/>
          <w:i w:val="0"/>
          <w:color w:val="000000"/>
          <w:sz w:val="15"/>
        </w:rPr>
        <w:t xml:space="preserve">electric vehicles in areas including Ontario, Canada, Netherlands, Italy, Hong Kong and California have expired or were cancelled or temporarily </w:t>
      </w:r>
      <w:r>
        <w:rPr>
          <w:rFonts w:ascii="DejaVu Serif" w:hAnsi="DejaVu Serif" w:eastAsia="DejaVu Serif"/>
          <w:b w:val="0"/>
          <w:i w:val="0"/>
          <w:color w:val="000000"/>
          <w:sz w:val="15"/>
        </w:rPr>
        <w:t xml:space="preserve">unavailable, and in some cases were not eventually replaced or reinstituted, which may have negatively impacted sales. Certain government and </w:t>
      </w:r>
      <w:r>
        <w:rPr>
          <w:rFonts w:ascii="DejaVu Serif" w:hAnsi="DejaVu Serif" w:eastAsia="DejaVu Serif"/>
          <w:b w:val="0"/>
          <w:i w:val="0"/>
          <w:color w:val="000000"/>
          <w:sz w:val="15"/>
        </w:rPr>
        <w:t xml:space="preserve">economic incentives, similar to the IRA, may also be implemented that provide benefits to manufacturers who assemble domestically, have local </w:t>
      </w:r>
      <w:r>
        <w:rPr>
          <w:rFonts w:ascii="DejaVu Serif" w:hAnsi="DejaVu Serif" w:eastAsia="DejaVu Serif"/>
          <w:b w:val="0"/>
          <w:i w:val="0"/>
          <w:color w:val="000000"/>
          <w:sz w:val="15"/>
        </w:rPr>
        <w:t xml:space="preserve">suppliers or have other characteristics that may not apply to Tesla. Such developments could negatively impact demand for our vehicles, and we and </w:t>
      </w:r>
      <w:r>
        <w:rPr>
          <w:rFonts w:ascii="DejaVu Serif" w:hAnsi="DejaVu Serif" w:eastAsia="DejaVu Serif"/>
          <w:b w:val="0"/>
          <w:i w:val="0"/>
          <w:color w:val="000000"/>
          <w:sz w:val="15"/>
        </w:rPr>
        <w:t>our customers may have to adjust to them, including through pricing modifications.</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In addition, certain governmental rebates, tax credits and other financial incentives that are currently available with respect to our solar and </w:t>
      </w:r>
      <w:r>
        <w:rPr>
          <w:rFonts w:ascii="DejaVu Serif" w:hAnsi="DejaVu Serif" w:eastAsia="DejaVu Serif"/>
          <w:b w:val="0"/>
          <w:i w:val="0"/>
          <w:color w:val="000000"/>
          <w:sz w:val="15"/>
        </w:rPr>
        <w:t xml:space="preserve">energy storage product businesses allow us to lower our costs and encourage customers to buy our products and investors to invest in our solar </w:t>
      </w:r>
      <w:r>
        <w:rPr>
          <w:rFonts w:ascii="DejaVu Serif" w:hAnsi="DejaVu Serif" w:eastAsia="DejaVu Serif"/>
          <w:b w:val="0"/>
          <w:i w:val="0"/>
          <w:color w:val="000000"/>
          <w:sz w:val="15"/>
        </w:rPr>
        <w:t xml:space="preserve">financing funds. However, these incentives may expire when the allocated funding is exhausted, reduced or terminated as renewable energy adoption </w:t>
      </w:r>
      <w:r>
        <w:rPr>
          <w:rFonts w:ascii="DejaVu Serif" w:hAnsi="DejaVu Serif" w:eastAsia="DejaVu Serif"/>
          <w:b w:val="0"/>
          <w:i w:val="0"/>
          <w:color w:val="000000"/>
          <w:sz w:val="15"/>
        </w:rPr>
        <w:t xml:space="preserve">rates increase, sometimes without warning. Likewise, in jurisdictions where net metering is currently available, our customers receive bill credits from </w:t>
      </w:r>
      <w:r>
        <w:rPr>
          <w:rFonts w:ascii="DejaVu Serif" w:hAnsi="DejaVu Serif" w:eastAsia="DejaVu Serif"/>
          <w:b w:val="0"/>
          <w:i w:val="0"/>
          <w:color w:val="000000"/>
          <w:sz w:val="15"/>
        </w:rPr>
        <w:t xml:space="preserve">utilities for energy that their solar energy systems generate and export to the grid in excess of the electric load they use. The benefit available under net </w:t>
      </w:r>
      <w:r>
        <w:rPr>
          <w:rFonts w:ascii="DejaVu Serif" w:hAnsi="DejaVu Serif" w:eastAsia="DejaVu Serif"/>
          <w:b w:val="0"/>
          <w:i w:val="0"/>
          <w:color w:val="000000"/>
          <w:sz w:val="15"/>
        </w:rPr>
        <w:t xml:space="preserve">metering has been or has been proposed to be reduced, altered or eliminated in several jurisdictions, and has also been contested and may continue to </w:t>
      </w:r>
      <w:r>
        <w:rPr>
          <w:rFonts w:ascii="DejaVu Serif" w:hAnsi="DejaVu Serif" w:eastAsia="DejaVu Serif"/>
          <w:b w:val="0"/>
          <w:i w:val="0"/>
          <w:color w:val="000000"/>
          <w:sz w:val="15"/>
        </w:rPr>
        <w:t xml:space="preserve">be contested before the Federal Energy Regulatory Commission. Any reductions or terminations of such incentives may harm our business, prospects, </w:t>
      </w:r>
      <w:r>
        <w:rPr>
          <w:rFonts w:ascii="DejaVu Serif" w:hAnsi="DejaVu Serif" w:eastAsia="DejaVu Serif"/>
          <w:b w:val="0"/>
          <w:i w:val="0"/>
          <w:color w:val="000000"/>
          <w:sz w:val="15"/>
        </w:rPr>
        <w:t xml:space="preserve">financial condition and operating results by making our products less competitive for customers, increasing our cost of capital and adversely impacting </w:t>
      </w:r>
      <w:r>
        <w:rPr>
          <w:rFonts w:ascii="DejaVu Serif" w:hAnsi="DejaVu Serif" w:eastAsia="DejaVu Serif"/>
          <w:b w:val="0"/>
          <w:i w:val="0"/>
          <w:color w:val="000000"/>
          <w:sz w:val="15"/>
        </w:rPr>
        <w:t xml:space="preserve">our ability to attract investment partners and to form new financing funds for our solar and energy storage assets. </w:t>
      </w:r>
    </w:p>
    <w:p>
      <w:pPr>
        <w:autoSpaceDN w:val="0"/>
        <w:autoSpaceDE w:val="0"/>
        <w:widowControl/>
        <w:spacing w:line="259" w:lineRule="auto" w:before="160" w:after="0"/>
        <w:ind w:left="8" w:right="0" w:firstLine="528"/>
        <w:jc w:val="left"/>
      </w:pPr>
      <w:r>
        <w:rPr>
          <w:rFonts w:ascii="DejaVu Serif" w:hAnsi="DejaVu Serif" w:eastAsia="DejaVu Serif"/>
          <w:b w:val="0"/>
          <w:i w:val="0"/>
          <w:color w:val="000000"/>
          <w:sz w:val="15"/>
        </w:rPr>
        <w:t xml:space="preserve">Finally, we and our fund investors claim these U.S. federal tax credits and certain state incentives in amounts based on independently appraised </w:t>
      </w:r>
      <w:r>
        <w:rPr>
          <w:rFonts w:ascii="DejaVu Serif" w:hAnsi="DejaVu Serif" w:eastAsia="DejaVu Serif"/>
          <w:b w:val="0"/>
          <w:i w:val="0"/>
          <w:color w:val="000000"/>
          <w:sz w:val="15"/>
        </w:rPr>
        <w:t xml:space="preserve">fair market values of our solar and energy storage systems. Some governmental authorities have audited such values and in certain cases have </w:t>
      </w:r>
      <w:r>
        <w:rPr>
          <w:rFonts w:ascii="DejaVu Serif" w:hAnsi="DejaVu Serif" w:eastAsia="DejaVu Serif"/>
          <w:b w:val="0"/>
          <w:i w:val="0"/>
          <w:color w:val="000000"/>
          <w:sz w:val="15"/>
        </w:rPr>
        <w:t xml:space="preserve">determined that these values should be lower, and they may do so again in the future. Such determinations may result in adverse tax consequences </w:t>
      </w:r>
      <w:r>
        <w:rPr>
          <w:rFonts w:ascii="DejaVu Serif" w:hAnsi="DejaVu Serif" w:eastAsia="DejaVu Serif"/>
          <w:b w:val="0"/>
          <w:i w:val="0"/>
          <w:color w:val="000000"/>
          <w:sz w:val="15"/>
        </w:rPr>
        <w:t>and/or our obligation to make indemnification or other payments to our funds or fund investors.</w:t>
      </w:r>
    </w:p>
    <w:p>
      <w:pPr>
        <w:autoSpaceDN w:val="0"/>
        <w:autoSpaceDE w:val="0"/>
        <w:widowControl/>
        <w:spacing w:line="254" w:lineRule="auto" w:before="238" w:after="0"/>
        <w:ind w:left="524" w:right="288" w:firstLine="0"/>
        <w:jc w:val="left"/>
      </w:pPr>
      <w:r>
        <w:rPr>
          <w:rFonts w:ascii="DejaVu Serif" w:hAnsi="DejaVu Serif" w:eastAsia="DejaVu Serif"/>
          <w:b/>
          <w:i w:val="0"/>
          <w:color w:val="000000"/>
          <w:sz w:val="15"/>
        </w:rPr>
        <w:t xml:space="preserve">We are subject to evolving laws and regulations that could impose substantial costs, legal prohibitions or unfavorable changes </w:t>
      </w:r>
      <w:r>
        <w:rPr>
          <w:rFonts w:ascii="DejaVu Serif" w:hAnsi="DejaVu Serif" w:eastAsia="DejaVu Serif"/>
          <w:b/>
          <w:i w:val="0"/>
          <w:color w:val="000000"/>
          <w:sz w:val="15"/>
        </w:rPr>
        <w:t xml:space="preserve">upon our operations or products. </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As we grow our manufacturing operations in additional regions, we are or will be subject to complex environmental, manufacturing, health and </w:t>
      </w:r>
      <w:r>
        <w:rPr>
          <w:rFonts w:ascii="DejaVu Serif" w:hAnsi="DejaVu Serif" w:eastAsia="DejaVu Serif"/>
          <w:b w:val="0"/>
          <w:i w:val="0"/>
          <w:color w:val="000000"/>
          <w:sz w:val="15"/>
        </w:rPr>
        <w:t xml:space="preserve">safety laws and regulations at numerous jurisdictional levels in the U.S., China, Germany and other locations abroad, including laws relating to the use, </w:t>
      </w:r>
      <w:r>
        <w:rPr>
          <w:rFonts w:ascii="DejaVu Serif" w:hAnsi="DejaVu Serif" w:eastAsia="DejaVu Serif"/>
          <w:b w:val="0"/>
          <w:i w:val="0"/>
          <w:color w:val="000000"/>
          <w:sz w:val="15"/>
        </w:rPr>
        <w:t xml:space="preserve">handling, storage, recycling, disposal and/or human exposure to hazardous materials, product material inputs and post-consumer products and with </w:t>
      </w:r>
      <w:r>
        <w:rPr>
          <w:rFonts w:ascii="DejaVu Serif" w:hAnsi="DejaVu Serif" w:eastAsia="DejaVu Serif"/>
          <w:b w:val="0"/>
          <w:i w:val="0"/>
          <w:color w:val="000000"/>
          <w:sz w:val="15"/>
        </w:rPr>
        <w:t xml:space="preserve">respect to constructing, expanding and maintaining our facilities. New, or changes in, environmental and climate change laws, regulations or rules </w:t>
      </w:r>
      <w:r>
        <w:rPr>
          <w:rFonts w:ascii="DejaVu Serif" w:hAnsi="DejaVu Serif" w:eastAsia="DejaVu Serif"/>
          <w:b w:val="0"/>
          <w:i w:val="0"/>
          <w:color w:val="000000"/>
          <w:sz w:val="15"/>
        </w:rPr>
        <w:t xml:space="preserve">could also lead to increased costs of compliance, including remediations of any discovered issues, and changes to our operations, which may be </w:t>
      </w:r>
      <w:r>
        <w:rPr>
          <w:rFonts w:ascii="DejaVu Serif" w:hAnsi="DejaVu Serif" w:eastAsia="DejaVu Serif"/>
          <w:b w:val="0"/>
          <w:i w:val="0"/>
          <w:color w:val="000000"/>
          <w:sz w:val="15"/>
        </w:rPr>
        <w:t xml:space="preserve">significant, and any failures to comply could result in significant expenses, delays or fines. In addition, as we have increased our employee headcount </w:t>
      </w:r>
      <w:r>
        <w:rPr>
          <w:rFonts w:ascii="DejaVu Serif" w:hAnsi="DejaVu Serif" w:eastAsia="DejaVu Serif"/>
          <w:b w:val="0"/>
          <w:i w:val="0"/>
          <w:color w:val="000000"/>
          <w:sz w:val="15"/>
        </w:rPr>
        <w:t xml:space="preserve">and operations, we are and may continue to be subject to increased scrutiny, including litigation and government investigations relating to allegations </w:t>
      </w:r>
      <w:r>
        <w:rPr>
          <w:rFonts w:ascii="DejaVu Serif" w:hAnsi="DejaVu Serif" w:eastAsia="DejaVu Serif"/>
          <w:b w:val="0"/>
          <w:i w:val="0"/>
          <w:color w:val="000000"/>
          <w:sz w:val="15"/>
        </w:rPr>
        <w:t xml:space="preserve">such as discrimination and workplace misconduct, that we will need to defend against. If we are unable to successfully defend ourselves in such </w:t>
      </w:r>
      <w:r>
        <w:rPr>
          <w:rFonts w:ascii="DejaVu Serif" w:hAnsi="DejaVu Serif" w:eastAsia="DejaVu Serif"/>
          <w:b w:val="0"/>
          <w:i w:val="0"/>
          <w:color w:val="000000"/>
          <w:sz w:val="15"/>
        </w:rPr>
        <w:t xml:space="preserve">litigation or government investigations, it may harm our brand, ability to attract and retain qualified employees, business and financial condition. We </w:t>
      </w:r>
      <w:r>
        <w:rPr>
          <w:rFonts w:ascii="DejaVu Serif" w:hAnsi="DejaVu Serif" w:eastAsia="DejaVu Serif"/>
          <w:b w:val="0"/>
          <w:i w:val="0"/>
          <w:color w:val="000000"/>
          <w:sz w:val="15"/>
        </w:rPr>
        <w:t xml:space="preserve">are also subject to laws and regulations applicable to the supply, manufacture, import, sale, service and performance of our products both domestically </w:t>
      </w:r>
      <w:r>
        <w:rPr>
          <w:rFonts w:ascii="DejaVu Serif" w:hAnsi="DejaVu Serif" w:eastAsia="DejaVu Serif"/>
          <w:b w:val="0"/>
          <w:i w:val="0"/>
          <w:color w:val="000000"/>
          <w:sz w:val="15"/>
        </w:rPr>
        <w:t xml:space="preserve">and abroad. For example, in countries outside of the U.S., we are required to meet standards relating to vehicle safety, fuel economy and emissions that </w:t>
      </w:r>
      <w:r>
        <w:rPr>
          <w:rFonts w:ascii="DejaVu Serif" w:hAnsi="DejaVu Serif" w:eastAsia="DejaVu Serif"/>
          <w:b w:val="0"/>
          <w:i w:val="0"/>
          <w:color w:val="000000"/>
          <w:sz w:val="15"/>
        </w:rPr>
        <w:t xml:space="preserve">are often materially different from equivalent requirements in the U.S., thus resulting in additional investment into the vehicles and systems to ensure </w:t>
      </w:r>
      <w:r>
        <w:rPr>
          <w:rFonts w:ascii="DejaVu Serif" w:hAnsi="DejaVu Serif" w:eastAsia="DejaVu Serif"/>
          <w:b w:val="0"/>
          <w:i w:val="0"/>
          <w:color w:val="000000"/>
          <w:sz w:val="15"/>
        </w:rPr>
        <w:t xml:space="preserve">regulatory compliance in all countries. This process may include official review and certification of our vehicles by foreign regulatory agencies prior to </w:t>
      </w:r>
      <w:r>
        <w:rPr>
          <w:rFonts w:ascii="DejaVu Serif" w:hAnsi="DejaVu Serif" w:eastAsia="DejaVu Serif"/>
          <w:b w:val="0"/>
          <w:i w:val="0"/>
          <w:color w:val="000000"/>
          <w:sz w:val="15"/>
        </w:rPr>
        <w:t>market entry, as well as compliance with foreign reporting and recall management systems requirements.</w:t>
      </w:r>
    </w:p>
    <w:p>
      <w:pPr>
        <w:autoSpaceDN w:val="0"/>
        <w:autoSpaceDE w:val="0"/>
        <w:widowControl/>
        <w:spacing w:line="264" w:lineRule="auto" w:before="158" w:after="0"/>
        <w:ind w:left="8" w:right="0" w:firstLine="528"/>
        <w:jc w:val="left"/>
      </w:pPr>
      <w:r>
        <w:rPr>
          <w:rFonts w:ascii="DejaVu Serif" w:hAnsi="DejaVu Serif" w:eastAsia="DejaVu Serif"/>
          <w:b w:val="0"/>
          <w:i w:val="0"/>
          <w:color w:val="000000"/>
          <w:sz w:val="15"/>
        </w:rPr>
        <w:t xml:space="preserve">In particular, we offer in our vehicles in certain markets Autopilot and FSD Capability features that today assist drivers with certain tedious and </w:t>
      </w:r>
      <w:r>
        <w:rPr>
          <w:rFonts w:ascii="DejaVu Serif" w:hAnsi="DejaVu Serif" w:eastAsia="DejaVu Serif"/>
          <w:b w:val="0"/>
          <w:i w:val="0"/>
          <w:color w:val="000000"/>
          <w:sz w:val="15"/>
        </w:rPr>
        <w:t xml:space="preserve">potentially dangerous aspects of road travel, but which currently require drivers to remain fully engaged in the driving operation. We are continuing to </w:t>
      </w:r>
      <w:r>
        <w:rPr>
          <w:rFonts w:ascii="DejaVu Serif" w:hAnsi="DejaVu Serif" w:eastAsia="DejaVu Serif"/>
          <w:b w:val="0"/>
          <w:i w:val="0"/>
          <w:color w:val="000000"/>
          <w:sz w:val="15"/>
        </w:rPr>
        <w:t xml:space="preserve">develop our Autopilot and FSD Capability technology. There are a variety of international, federal and state regulations that may apply to, and may </w:t>
      </w:r>
      <w:r>
        <w:rPr>
          <w:rFonts w:ascii="DejaVu Serif" w:hAnsi="DejaVu Serif" w:eastAsia="DejaVu Serif"/>
          <w:b w:val="0"/>
          <w:i w:val="0"/>
          <w:color w:val="000000"/>
          <w:sz w:val="15"/>
        </w:rPr>
        <w:t>adversely affect, the design and performance, sale, registration and operation of Autopilot and FSD Capability, and future capability, including full self-</w:t>
      </w:r>
      <w:r>
        <w:rPr>
          <w:rFonts w:ascii="DejaVu Serif" w:hAnsi="DejaVu Serif" w:eastAsia="DejaVu Serif"/>
          <w:b w:val="0"/>
          <w:i w:val="0"/>
          <w:color w:val="000000"/>
          <w:sz w:val="15"/>
        </w:rPr>
        <w:t xml:space="preserve">driving vehicles that may not be operated by a human driver. This includes many existing vehicle standards that were not originally intended to apply to </w:t>
      </w:r>
      <w:r>
        <w:rPr>
          <w:rFonts w:ascii="DejaVu Serif" w:hAnsi="DejaVu Serif" w:eastAsia="DejaVu Serif"/>
          <w:b w:val="0"/>
          <w:i w:val="0"/>
          <w:color w:val="000000"/>
          <w:sz w:val="15"/>
        </w:rPr>
        <w:t xml:space="preserve">vehicles that may not be operated by a human driver. Such regulations continue to rapidly change, which increases the likelihood of a patchwork of </w:t>
      </w:r>
      <w:r>
        <w:rPr>
          <w:rFonts w:ascii="DejaVu Serif" w:hAnsi="DejaVu Serif" w:eastAsia="DejaVu Serif"/>
          <w:b w:val="0"/>
          <w:i w:val="0"/>
          <w:color w:val="000000"/>
          <w:sz w:val="15"/>
        </w:rPr>
        <w:t xml:space="preserve">complex or conflicting regulations, or may delay, restrict or prohibit the availability of certain functionalities and vehicle designs, which could adversely </w:t>
      </w:r>
      <w:r>
        <w:rPr>
          <w:rFonts w:ascii="DejaVu Serif" w:hAnsi="DejaVu Serif" w:eastAsia="DejaVu Serif"/>
          <w:b w:val="0"/>
          <w:i w:val="0"/>
          <w:color w:val="000000"/>
          <w:sz w:val="15"/>
        </w:rPr>
        <w:t>affect our business.</w:t>
      </w:r>
    </w:p>
    <w:p>
      <w:pPr>
        <w:autoSpaceDN w:val="0"/>
        <w:tabs>
          <w:tab w:pos="536" w:val="left"/>
          <w:tab w:pos="5738" w:val="left"/>
        </w:tabs>
        <w:autoSpaceDE w:val="0"/>
        <w:widowControl/>
        <w:spacing w:line="259" w:lineRule="auto" w:before="160" w:after="0"/>
        <w:ind w:left="8" w:right="144" w:firstLine="0"/>
        <w:jc w:val="left"/>
      </w:pPr>
      <w:r>
        <w:tab/>
      </w:r>
      <w:r>
        <w:rPr>
          <w:rFonts w:ascii="DejaVu Serif" w:hAnsi="DejaVu Serif" w:eastAsia="DejaVu Serif"/>
          <w:b w:val="0"/>
          <w:i w:val="0"/>
          <w:color w:val="000000"/>
          <w:sz w:val="15"/>
        </w:rPr>
        <w:t xml:space="preserve">Finally, as a manufacturer, installer and service provider with respect to solar generation and energy storage systems, a supplier of electricity </w:t>
      </w:r>
      <w:r>
        <w:rPr>
          <w:rFonts w:ascii="DejaVu Serif" w:hAnsi="DejaVu Serif" w:eastAsia="DejaVu Serif"/>
          <w:b w:val="0"/>
          <w:i w:val="0"/>
          <w:color w:val="000000"/>
          <w:sz w:val="15"/>
        </w:rPr>
        <w:t xml:space="preserve">generated and stored by certain of the solar energy and energy storage systems we install for customers, and a provider of </w:t>
      </w:r>
      <w:r>
        <w:br/>
      </w:r>
      <w:r>
        <w:tab/>
      </w:r>
      <w:r>
        <w:tab/>
      </w:r>
      <w:r>
        <w:rPr>
          <w:rFonts w:ascii="DejaVu Serif" w:hAnsi="DejaVu Serif" w:eastAsia="DejaVu Serif"/>
          <w:b w:val="0"/>
          <w:i w:val="0"/>
          <w:color w:val="000000"/>
          <w:sz w:val="15"/>
        </w:rPr>
        <w:t>25</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7404100" cy="25400"/>
            <wp:docPr id="25" name="Picture 2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404100" cy="25400"/>
                    </a:xfrm>
                    <a:prstGeom prst="rect"/>
                  </pic:spPr>
                </pic:pic>
              </a:graphicData>
            </a:graphic>
          </wp:inline>
        </w:drawing>
      </w:r>
    </w:p>
    <w:p>
      <w:pPr>
        <w:sectPr>
          <w:pgSz w:w="12240" w:h="15840"/>
          <w:pgMar w:top="310" w:right="240" w:bottom="1440" w:left="280" w:header="720" w:footer="720" w:gutter="0"/>
          <w:cols/>
          <w:docGrid w:linePitch="360"/>
        </w:sectPr>
      </w:pPr>
    </w:p>
    <w:p>
      <w:pPr>
        <w:autoSpaceDN w:val="0"/>
        <w:autoSpaceDE w:val="0"/>
        <w:widowControl/>
        <w:spacing w:line="220" w:lineRule="exact" w:before="0" w:after="50"/>
        <w:ind w:left="0" w:right="0"/>
      </w:pPr>
    </w:p>
    <w:p>
      <w:pPr>
        <w:autoSpaceDN w:val="0"/>
        <w:autoSpaceDE w:val="0"/>
        <w:widowControl/>
        <w:spacing w:line="262" w:lineRule="auto" w:before="0" w:after="0"/>
        <w:ind w:left="8" w:right="0" w:firstLine="0"/>
        <w:jc w:val="left"/>
      </w:pPr>
      <w:r>
        <w:rPr>
          <w:rFonts w:ascii="DejaVu Serif" w:hAnsi="DejaVu Serif" w:eastAsia="DejaVu Serif"/>
          <w:b w:val="0"/>
          <w:i w:val="0"/>
          <w:color w:val="000000"/>
          <w:sz w:val="15"/>
        </w:rPr>
        <w:t xml:space="preserve">grid services through virtual power plant models, we are impacted by federal, state and local regulations and policies concerning the import or export of </w:t>
      </w:r>
      <w:r>
        <w:rPr>
          <w:rFonts w:ascii="DejaVu Serif" w:hAnsi="DejaVu Serif" w:eastAsia="DejaVu Serif"/>
          <w:b w:val="0"/>
          <w:i w:val="0"/>
          <w:color w:val="000000"/>
          <w:sz w:val="15"/>
        </w:rPr>
        <w:t xml:space="preserve">components, electricity pricing, the interconnection of electricity generation and storage equipment with the electrical grid and the sale of electricity </w:t>
      </w:r>
      <w:r>
        <w:rPr>
          <w:rFonts w:ascii="DejaVu Serif" w:hAnsi="DejaVu Serif" w:eastAsia="DejaVu Serif"/>
          <w:b w:val="0"/>
          <w:i w:val="0"/>
          <w:color w:val="000000"/>
          <w:sz w:val="15"/>
        </w:rPr>
        <w:t xml:space="preserve">generated by third party-owned systems. If regulations and policies are introduced that adversely impact the import or export of components, or the </w:t>
      </w:r>
      <w:r>
        <w:rPr>
          <w:rFonts w:ascii="DejaVu Serif" w:hAnsi="DejaVu Serif" w:eastAsia="DejaVu Serif"/>
          <w:b w:val="0"/>
          <w:i w:val="0"/>
          <w:color w:val="000000"/>
          <w:sz w:val="15"/>
        </w:rPr>
        <w:t xml:space="preserve">interconnection, maintenance or use of our solar and energy storage systems, they could deter potential customers from purchasing our solar and </w:t>
      </w:r>
      <w:r>
        <w:rPr>
          <w:rFonts w:ascii="DejaVu Serif" w:hAnsi="DejaVu Serif" w:eastAsia="DejaVu Serif"/>
          <w:b w:val="0"/>
          <w:i w:val="0"/>
          <w:color w:val="000000"/>
          <w:sz w:val="15"/>
        </w:rPr>
        <w:t xml:space="preserve">energy storage products and services, threaten the economics of our existing contracts and cause us to cease solar and energy storage system sales and </w:t>
      </w:r>
      <w:r>
        <w:rPr>
          <w:rFonts w:ascii="DejaVu Serif" w:hAnsi="DejaVu Serif" w:eastAsia="DejaVu Serif"/>
          <w:b w:val="0"/>
          <w:i w:val="0"/>
          <w:color w:val="000000"/>
          <w:sz w:val="15"/>
        </w:rPr>
        <w:t>services in the relevant jurisdictions, which may harm our business, financial condition and operating results.</w:t>
      </w:r>
    </w:p>
    <w:p>
      <w:pPr>
        <w:autoSpaceDN w:val="0"/>
        <w:autoSpaceDE w:val="0"/>
        <w:widowControl/>
        <w:spacing w:line="240" w:lineRule="auto" w:before="238" w:after="0"/>
        <w:ind w:left="524" w:right="0" w:firstLine="0"/>
        <w:jc w:val="left"/>
      </w:pPr>
      <w:r>
        <w:rPr>
          <w:rFonts w:ascii="DejaVu Serif" w:hAnsi="DejaVu Serif" w:eastAsia="DejaVu Serif"/>
          <w:b/>
          <w:i w:val="0"/>
          <w:color w:val="000000"/>
          <w:sz w:val="15"/>
        </w:rPr>
        <w:t xml:space="preserve">Any failure by us to comply with a variety of U.S. and international privacy and consumer protection laws may harm us. </w:t>
      </w:r>
    </w:p>
    <w:p>
      <w:pPr>
        <w:autoSpaceDN w:val="0"/>
        <w:autoSpaceDE w:val="0"/>
        <w:widowControl/>
        <w:spacing w:line="266" w:lineRule="auto" w:before="80" w:after="0"/>
        <w:ind w:left="8" w:right="0" w:firstLine="528"/>
        <w:jc w:val="left"/>
      </w:pPr>
      <w:r>
        <w:rPr>
          <w:rFonts w:ascii="DejaVu Serif" w:hAnsi="DejaVu Serif" w:eastAsia="DejaVu Serif"/>
          <w:b w:val="0"/>
          <w:i w:val="0"/>
          <w:color w:val="000000"/>
          <w:sz w:val="15"/>
        </w:rPr>
        <w:t xml:space="preserve">Any failure by us or our vendor or other business partners to comply with our public privacy notice or with federal, state or international privacy, </w:t>
      </w:r>
      <w:r>
        <w:rPr>
          <w:rFonts w:ascii="DejaVu Serif" w:hAnsi="DejaVu Serif" w:eastAsia="DejaVu Serif"/>
          <w:b w:val="0"/>
          <w:i w:val="0"/>
          <w:color w:val="000000"/>
          <w:sz w:val="15"/>
        </w:rPr>
        <w:t xml:space="preserve">data protection or security laws or regulations relating to the processing, collection, use, retention, security and transfer of personally identifiable </w:t>
      </w:r>
      <w:r>
        <w:rPr>
          <w:rFonts w:ascii="DejaVu Serif" w:hAnsi="DejaVu Serif" w:eastAsia="DejaVu Serif"/>
          <w:b w:val="0"/>
          <w:i w:val="0"/>
          <w:color w:val="000000"/>
          <w:sz w:val="15"/>
        </w:rPr>
        <w:t xml:space="preserve">information could result in regulatory or litigation-related actions against us, legal liability, fines, damages, ongoing audit requirements and other </w:t>
      </w:r>
      <w:r>
        <w:rPr>
          <w:rFonts w:ascii="DejaVu Serif" w:hAnsi="DejaVu Serif" w:eastAsia="DejaVu Serif"/>
          <w:b w:val="0"/>
          <w:i w:val="0"/>
          <w:color w:val="000000"/>
          <w:sz w:val="15"/>
        </w:rPr>
        <w:t xml:space="preserve">significant costs. Substantial expenses and operational changes may be required in connection with maintaining compliance with such laws, and even </w:t>
      </w:r>
      <w:r>
        <w:rPr>
          <w:rFonts w:ascii="DejaVu Serif" w:hAnsi="DejaVu Serif" w:eastAsia="DejaVu Serif"/>
          <w:b w:val="0"/>
          <w:i w:val="0"/>
          <w:color w:val="000000"/>
          <w:sz w:val="15"/>
        </w:rPr>
        <w:t xml:space="preserve">an unsuccessful challenge by customers or regulatory authorities of our activities could result in adverse publicity and could require a costly response </w:t>
      </w:r>
      <w:r>
        <w:rPr>
          <w:rFonts w:ascii="DejaVu Serif" w:hAnsi="DejaVu Serif" w:eastAsia="DejaVu Serif"/>
          <w:b w:val="0"/>
          <w:i w:val="0"/>
          <w:color w:val="000000"/>
          <w:sz w:val="15"/>
        </w:rPr>
        <w:t xml:space="preserve">from and defense by us. In addition, certain emerging privacy laws are still subject to a high degree of uncertainty as to their interpretation, application </w:t>
      </w:r>
      <w:r>
        <w:rPr>
          <w:rFonts w:ascii="DejaVu Serif" w:hAnsi="DejaVu Serif" w:eastAsia="DejaVu Serif"/>
          <w:b w:val="0"/>
          <w:i w:val="0"/>
          <w:color w:val="000000"/>
          <w:sz w:val="15"/>
        </w:rPr>
        <w:t xml:space="preserve">and impact, and may require extensive system and operational changes, be difficult to implement, increase our operating costs, adversely impact the </w:t>
      </w:r>
      <w:r>
        <w:rPr>
          <w:rFonts w:ascii="DejaVu Serif" w:hAnsi="DejaVu Serif" w:eastAsia="DejaVu Serif"/>
          <w:b w:val="0"/>
          <w:i w:val="0"/>
          <w:color w:val="000000"/>
          <w:sz w:val="15"/>
        </w:rPr>
        <w:t xml:space="preserve">cost or attractiveness of the products or services we offer, or result in adverse publicity and harm our reputation. For example, the General Data </w:t>
      </w:r>
      <w:r>
        <w:rPr>
          <w:rFonts w:ascii="DejaVu Serif" w:hAnsi="DejaVu Serif" w:eastAsia="DejaVu Serif"/>
          <w:b w:val="0"/>
          <w:i w:val="0"/>
          <w:color w:val="000000"/>
          <w:sz w:val="15"/>
        </w:rPr>
        <w:t xml:space="preserve">Protection Regulation applies to the processing of personal information collected from individuals located in the European Union, and has created new </w:t>
      </w:r>
      <w:r>
        <w:rPr>
          <w:rFonts w:ascii="DejaVu Serif" w:hAnsi="DejaVu Serif" w:eastAsia="DejaVu Serif"/>
          <w:b w:val="0"/>
          <w:i w:val="0"/>
          <w:color w:val="000000"/>
          <w:sz w:val="15"/>
        </w:rPr>
        <w:t xml:space="preserve">compliance obligations and significantly increased fines for noncompliance. Similarly, the California Consumer Privacy Act imposes certain legal </w:t>
      </w:r>
      <w:r>
        <w:rPr>
          <w:rFonts w:ascii="DejaVu Serif" w:hAnsi="DejaVu Serif" w:eastAsia="DejaVu Serif"/>
          <w:b w:val="0"/>
          <w:i w:val="0"/>
          <w:color w:val="000000"/>
          <w:sz w:val="15"/>
        </w:rPr>
        <w:t xml:space="preserve">obligations on our use and processing of personal information related to California residents. Finally, new privacy and cybersecurity laws have come </w:t>
      </w:r>
      <w:r>
        <w:rPr>
          <w:rFonts w:ascii="DejaVu Serif" w:hAnsi="DejaVu Serif" w:eastAsia="DejaVu Serif"/>
          <w:b w:val="0"/>
          <w:i w:val="0"/>
          <w:color w:val="000000"/>
          <w:sz w:val="15"/>
        </w:rPr>
        <w:t xml:space="preserve">into effect in China. In addition to the risks related to general privacy regulation, we may also be subject to specific vehicle manufacturer obligations </w:t>
      </w:r>
      <w:r>
        <w:rPr>
          <w:rFonts w:ascii="DejaVu Serif" w:hAnsi="DejaVu Serif" w:eastAsia="DejaVu Serif"/>
          <w:b w:val="0"/>
          <w:i w:val="0"/>
          <w:color w:val="000000"/>
          <w:sz w:val="15"/>
        </w:rPr>
        <w:t xml:space="preserve">relating to cybersecurity, data privacy and data localization requirements which place additional risks to our international operations. Risks and </w:t>
      </w:r>
      <w:r>
        <w:rPr>
          <w:rFonts w:ascii="DejaVu Serif" w:hAnsi="DejaVu Serif" w:eastAsia="DejaVu Serif"/>
          <w:b w:val="0"/>
          <w:i w:val="0"/>
          <w:color w:val="000000"/>
          <w:sz w:val="15"/>
        </w:rPr>
        <w:t xml:space="preserve">penalties could include ongoing audit requirements, data protection authority investigations, legal proceedings by international governmental entities </w:t>
      </w:r>
      <w:r>
        <w:rPr>
          <w:rFonts w:ascii="DejaVu Serif" w:hAnsi="DejaVu Serif" w:eastAsia="DejaVu Serif"/>
          <w:b w:val="0"/>
          <w:i w:val="0"/>
          <w:color w:val="000000"/>
          <w:sz w:val="15"/>
        </w:rPr>
        <w:t xml:space="preserve">or others resulting in mandated disclosure of sensitive data or other commercially unfavorable terms. Notwithstanding our efforts to protect the </w:t>
      </w:r>
      <w:r>
        <w:rPr>
          <w:rFonts w:ascii="DejaVu Serif" w:hAnsi="DejaVu Serif" w:eastAsia="DejaVu Serif"/>
          <w:b w:val="0"/>
          <w:i w:val="0"/>
          <w:color w:val="000000"/>
          <w:sz w:val="15"/>
        </w:rPr>
        <w:t xml:space="preserve">security and integrity of our customers’ personal information, we may be required to expend significant resources to comply with data breach </w:t>
      </w:r>
      <w:r>
        <w:rPr>
          <w:rFonts w:ascii="DejaVu Serif" w:hAnsi="DejaVu Serif" w:eastAsia="DejaVu Serif"/>
          <w:b w:val="0"/>
          <w:i w:val="0"/>
          <w:color w:val="000000"/>
          <w:sz w:val="15"/>
        </w:rPr>
        <w:t xml:space="preserve">requirements if, for example, third parties improperly obtain and use the personal information of our customers or we otherwise experience a data loss </w:t>
      </w:r>
      <w:r>
        <w:rPr>
          <w:rFonts w:ascii="DejaVu Serif" w:hAnsi="DejaVu Serif" w:eastAsia="DejaVu Serif"/>
          <w:b w:val="0"/>
          <w:i w:val="0"/>
          <w:color w:val="000000"/>
          <w:sz w:val="15"/>
        </w:rPr>
        <w:t xml:space="preserve">with respect to customers’ personal information. A major breach of our network security and systems may result in fines, penalties and damages and </w:t>
      </w:r>
      <w:r>
        <w:rPr>
          <w:rFonts w:ascii="DejaVu Serif" w:hAnsi="DejaVu Serif" w:eastAsia="DejaVu Serif"/>
          <w:b w:val="0"/>
          <w:i w:val="0"/>
          <w:color w:val="000000"/>
          <w:sz w:val="15"/>
        </w:rPr>
        <w:t>harm our brand, prospects and operating results.</w:t>
      </w:r>
    </w:p>
    <w:p>
      <w:pPr>
        <w:autoSpaceDN w:val="0"/>
        <w:autoSpaceDE w:val="0"/>
        <w:widowControl/>
        <w:spacing w:line="254" w:lineRule="auto" w:before="238" w:after="0"/>
        <w:ind w:left="524" w:right="864" w:firstLine="0"/>
        <w:jc w:val="left"/>
      </w:pPr>
      <w:r>
        <w:rPr>
          <w:rFonts w:ascii="DejaVu Serif" w:hAnsi="DejaVu Serif" w:eastAsia="DejaVu Serif"/>
          <w:b/>
          <w:i w:val="0"/>
          <w:color w:val="000000"/>
          <w:sz w:val="15"/>
        </w:rPr>
        <w:t xml:space="preserve">We could be subject to liability, penalties and other restrictive sanctions and adverse consequences arising out of certain </w:t>
      </w:r>
      <w:r>
        <w:rPr>
          <w:rFonts w:ascii="DejaVu Serif" w:hAnsi="DejaVu Serif" w:eastAsia="DejaVu Serif"/>
          <w:b/>
          <w:i w:val="0"/>
          <w:color w:val="000000"/>
          <w:sz w:val="15"/>
        </w:rPr>
        <w:t>governmental investigations and proceedings.</w:t>
      </w:r>
    </w:p>
    <w:p>
      <w:pPr>
        <w:autoSpaceDN w:val="0"/>
        <w:autoSpaceDE w:val="0"/>
        <w:widowControl/>
        <w:spacing w:line="262" w:lineRule="auto" w:before="80" w:after="0"/>
        <w:ind w:left="8" w:right="144" w:firstLine="528"/>
        <w:jc w:val="left"/>
      </w:pPr>
      <w:r>
        <w:rPr>
          <w:rFonts w:ascii="DejaVu Serif" w:hAnsi="DejaVu Serif" w:eastAsia="DejaVu Serif"/>
          <w:b w:val="0"/>
          <w:i w:val="0"/>
          <w:color w:val="000000"/>
          <w:sz w:val="15"/>
        </w:rPr>
        <w:t xml:space="preserve">We are cooperating with certain government investigations as discussed in Note 15, Commitments and Contingencies, to the consolidated </w:t>
      </w:r>
      <w:r>
        <w:rPr>
          <w:rFonts w:ascii="DejaVu Serif" w:hAnsi="DejaVu Serif" w:eastAsia="DejaVu Serif"/>
          <w:b w:val="0"/>
          <w:i w:val="0"/>
          <w:color w:val="000000"/>
          <w:sz w:val="15"/>
        </w:rPr>
        <w:t xml:space="preserve">financial statements included elsewhere in this Annual Report on Form 10-K. To our knowledge, no government agency in any such ongoing </w:t>
      </w:r>
      <w:r>
        <w:rPr>
          <w:rFonts w:ascii="DejaVu Serif" w:hAnsi="DejaVu Serif" w:eastAsia="DejaVu Serif"/>
          <w:b w:val="0"/>
          <w:i w:val="0"/>
          <w:color w:val="000000"/>
          <w:sz w:val="15"/>
        </w:rPr>
        <w:t xml:space="preserve">investigation has concluded that any wrongdoing occurred. However, we cannot predict the outcome or impact of any such ongoing matters, and there </w:t>
      </w:r>
      <w:r>
        <w:rPr>
          <w:rFonts w:ascii="DejaVu Serif" w:hAnsi="DejaVu Serif" w:eastAsia="DejaVu Serif"/>
          <w:b w:val="0"/>
          <w:i w:val="0"/>
          <w:color w:val="000000"/>
          <w:sz w:val="15"/>
        </w:rPr>
        <w:t xml:space="preserve">exists the possibility that we could be subject to liability, penalties and other restrictive sanctions and adverse consequences if the SEC, the U.S. </w:t>
      </w:r>
      <w:r>
        <w:rPr>
          <w:rFonts w:ascii="DejaVu Serif" w:hAnsi="DejaVu Serif" w:eastAsia="DejaVu Serif"/>
          <w:b w:val="0"/>
          <w:i w:val="0"/>
          <w:color w:val="000000"/>
          <w:sz w:val="15"/>
        </w:rPr>
        <w:t xml:space="preserve">Department of Justice or any other government agency were to pursue legal action in the future. Moreover, we expect to incur costs in responding to </w:t>
      </w:r>
      <w:r>
        <w:rPr>
          <w:rFonts w:ascii="DejaVu Serif" w:hAnsi="DejaVu Serif" w:eastAsia="DejaVu Serif"/>
          <w:b w:val="0"/>
          <w:i w:val="0"/>
          <w:color w:val="000000"/>
          <w:sz w:val="15"/>
        </w:rPr>
        <w:t>related requests for information and subpoenas, and if instituted, in defending against any governmental proceedings.</w:t>
      </w:r>
    </w:p>
    <w:p>
      <w:pPr>
        <w:autoSpaceDN w:val="0"/>
        <w:autoSpaceDE w:val="0"/>
        <w:widowControl/>
        <w:spacing w:line="264" w:lineRule="auto" w:before="160" w:after="0"/>
        <w:ind w:left="8" w:right="0" w:firstLine="528"/>
        <w:jc w:val="left"/>
      </w:pPr>
      <w:r>
        <w:rPr>
          <w:rFonts w:ascii="DejaVu Serif" w:hAnsi="DejaVu Serif" w:eastAsia="DejaVu Serif"/>
          <w:b w:val="0"/>
          <w:i w:val="0"/>
          <w:color w:val="000000"/>
          <w:sz w:val="15"/>
        </w:rPr>
        <w:t xml:space="preserve">For example, on October 16, 2018, the U.S. District Court for the Southern District of New York entered a final judgment approving the terms of </w:t>
      </w:r>
      <w:r>
        <w:rPr>
          <w:rFonts w:ascii="DejaVu Serif" w:hAnsi="DejaVu Serif" w:eastAsia="DejaVu Serif"/>
          <w:b w:val="0"/>
          <w:i w:val="0"/>
          <w:color w:val="000000"/>
          <w:sz w:val="15"/>
        </w:rPr>
        <w:t xml:space="preserve">a settlement filed with the Court on September 29, 2018, in connection with the actions taken by the SEC relating to Mr. Musk’s statement on August 7, </w:t>
      </w:r>
      <w:r>
        <w:rPr>
          <w:rFonts w:ascii="DejaVu Serif" w:hAnsi="DejaVu Serif" w:eastAsia="DejaVu Serif"/>
          <w:b w:val="0"/>
          <w:i w:val="0"/>
          <w:color w:val="000000"/>
          <w:sz w:val="15"/>
        </w:rPr>
        <w:t xml:space="preserve">2018 that he was considering taking Tesla private. Pursuant to the settlement, we, among other things, paid a civil penalty of $20 million, appointed an </w:t>
      </w:r>
      <w:r>
        <w:rPr>
          <w:rFonts w:ascii="DejaVu Serif" w:hAnsi="DejaVu Serif" w:eastAsia="DejaVu Serif"/>
          <w:b w:val="0"/>
          <w:i w:val="0"/>
          <w:color w:val="000000"/>
          <w:sz w:val="15"/>
        </w:rPr>
        <w:t xml:space="preserve">independent director as the chair of our board of directors, appointed two additional independent directors to our board of directors and made further </w:t>
      </w:r>
      <w:r>
        <w:rPr>
          <w:rFonts w:ascii="DejaVu Serif" w:hAnsi="DejaVu Serif" w:eastAsia="DejaVu Serif"/>
          <w:b w:val="0"/>
          <w:i w:val="0"/>
          <w:color w:val="000000"/>
          <w:sz w:val="15"/>
        </w:rPr>
        <w:t xml:space="preserve">enhancements to our disclosure controls and other corporate governance-related matters. On April 26, 2019, this settlement was amended to clarify </w:t>
      </w:r>
      <w:r>
        <w:rPr>
          <w:rFonts w:ascii="DejaVu Serif" w:hAnsi="DejaVu Serif" w:eastAsia="DejaVu Serif"/>
          <w:b w:val="0"/>
          <w:i w:val="0"/>
          <w:color w:val="000000"/>
          <w:sz w:val="15"/>
        </w:rPr>
        <w:t xml:space="preserve">certain of the previously-agreed disclosure procedures, which was subsequently approved by the Court. All other terms of the prior settlement were </w:t>
      </w:r>
      <w:r>
        <w:rPr>
          <w:rFonts w:ascii="DejaVu Serif" w:hAnsi="DejaVu Serif" w:eastAsia="DejaVu Serif"/>
          <w:b w:val="0"/>
          <w:i w:val="0"/>
          <w:color w:val="000000"/>
          <w:sz w:val="15"/>
        </w:rPr>
        <w:t xml:space="preserve">reaffirmed without modification. Although we intend to continue to comply with the terms and requirements of the settlement, if there is a lack of </w:t>
      </w:r>
      <w:r>
        <w:rPr>
          <w:rFonts w:ascii="DejaVu Serif" w:hAnsi="DejaVu Serif" w:eastAsia="DejaVu Serif"/>
          <w:b w:val="0"/>
          <w:i w:val="0"/>
          <w:color w:val="000000"/>
          <w:sz w:val="15"/>
        </w:rPr>
        <w:t>compliance or an alleged lack of compliance, additional enforcement actions or other legal proceedings may be instituted against us.</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26</w:t>
      </w:r>
    </w:p>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7404100" cy="25400"/>
            <wp:docPr id="26" name="Picture 2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404100" cy="25400"/>
                    </a:xfrm>
                    <a:prstGeom prst="rect"/>
                  </pic:spPr>
                </pic:pic>
              </a:graphicData>
            </a:graphic>
          </wp:inline>
        </w:drawing>
      </w:r>
    </w:p>
    <w:p>
      <w:pPr>
        <w:sectPr>
          <w:pgSz w:w="12240" w:h="15840"/>
          <w:pgMar w:top="270" w:right="234" w:bottom="1440" w:left="280"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524" w:right="0" w:firstLine="0"/>
        <w:jc w:val="left"/>
      </w:pPr>
      <w:r>
        <w:rPr>
          <w:rFonts w:ascii="DejaVu Serif" w:hAnsi="DejaVu Serif" w:eastAsia="DejaVu Serif"/>
          <w:b/>
          <w:i w:val="0"/>
          <w:color w:val="000000"/>
          <w:sz w:val="15"/>
        </w:rPr>
        <w:t>We may face regulatory challenges to or limitations on our ability to sell vehicles directly.</w:t>
      </w:r>
    </w:p>
    <w:p>
      <w:pPr>
        <w:autoSpaceDN w:val="0"/>
        <w:autoSpaceDE w:val="0"/>
        <w:widowControl/>
        <w:spacing w:line="264" w:lineRule="auto" w:before="78" w:after="0"/>
        <w:ind w:left="8" w:right="0" w:firstLine="528"/>
        <w:jc w:val="left"/>
      </w:pPr>
      <w:r>
        <w:rPr>
          <w:rFonts w:ascii="DejaVu Serif" w:hAnsi="DejaVu Serif" w:eastAsia="DejaVu Serif"/>
          <w:b w:val="0"/>
          <w:i w:val="0"/>
          <w:color w:val="000000"/>
          <w:sz w:val="15"/>
        </w:rPr>
        <w:t xml:space="preserve">While we intend to continue to leverage our most effective sales strategies, including sales through our website, we may not be able to sell our </w:t>
      </w:r>
      <w:r>
        <w:rPr>
          <w:rFonts w:ascii="DejaVu Serif" w:hAnsi="DejaVu Serif" w:eastAsia="DejaVu Serif"/>
          <w:b w:val="0"/>
          <w:i w:val="0"/>
          <w:color w:val="000000"/>
          <w:sz w:val="15"/>
        </w:rPr>
        <w:t xml:space="preserve">vehicles through our own stores in certain states in the U.S. with laws that may be interpreted to impose limitations on this direct-to-consumer sales </w:t>
      </w:r>
      <w:r>
        <w:rPr>
          <w:rFonts w:ascii="DejaVu Serif" w:hAnsi="DejaVu Serif" w:eastAsia="DejaVu Serif"/>
          <w:b w:val="0"/>
          <w:i w:val="0"/>
          <w:color w:val="000000"/>
          <w:sz w:val="15"/>
        </w:rPr>
        <w:t xml:space="preserve">model. It has also been asserted that the laws in some states limit our ability to obtain dealer licenses from state motor vehicle regulators, and such </w:t>
      </w:r>
      <w:r>
        <w:rPr>
          <w:rFonts w:ascii="DejaVu Serif" w:hAnsi="DejaVu Serif" w:eastAsia="DejaVu Serif"/>
          <w:b w:val="0"/>
          <w:i w:val="0"/>
          <w:color w:val="000000"/>
          <w:sz w:val="15"/>
        </w:rPr>
        <w:t xml:space="preserve">assertions persist. In certain locations, decisions by regulators permitting us to sell vehicles have been, and may be, challenged by dealer associations </w:t>
      </w:r>
      <w:r>
        <w:rPr>
          <w:rFonts w:ascii="DejaVu Serif" w:hAnsi="DejaVu Serif" w:eastAsia="DejaVu Serif"/>
          <w:b w:val="0"/>
          <w:i w:val="0"/>
          <w:color w:val="000000"/>
          <w:sz w:val="15"/>
        </w:rPr>
        <w:t xml:space="preserve">and others as to whether such decisions comply with applicable state motor vehicle industry laws. We have prevailed in many of these lawsuits and such </w:t>
      </w:r>
      <w:r>
        <w:rPr>
          <w:rFonts w:ascii="DejaVu Serif" w:hAnsi="DejaVu Serif" w:eastAsia="DejaVu Serif"/>
          <w:b w:val="0"/>
          <w:i w:val="0"/>
          <w:color w:val="000000"/>
          <w:sz w:val="15"/>
        </w:rPr>
        <w:t xml:space="preserve">results have reinforced our continuing belief that state franchise laws were not intended to apply to a manufacturer that does not have franchise dealers </w:t>
      </w:r>
      <w:r>
        <w:rPr>
          <w:rFonts w:ascii="DejaVu Serif" w:hAnsi="DejaVu Serif" w:eastAsia="DejaVu Serif"/>
          <w:b w:val="0"/>
          <w:i w:val="0"/>
          <w:color w:val="000000"/>
          <w:sz w:val="15"/>
        </w:rPr>
        <w:t xml:space="preserve">anywhere in the world. In some states, there have also been regulatory and legislative efforts by dealer associations to propose laws that, if enacted, </w:t>
      </w:r>
      <w:r>
        <w:rPr>
          <w:rFonts w:ascii="DejaVu Serif" w:hAnsi="DejaVu Serif" w:eastAsia="DejaVu Serif"/>
          <w:b w:val="0"/>
          <w:i w:val="0"/>
          <w:color w:val="000000"/>
          <w:sz w:val="15"/>
        </w:rPr>
        <w:t xml:space="preserve">would prevent us from obtaining dealer licenses in their states given our current sales model. A few states have passed legislation that clarifies our </w:t>
      </w:r>
      <w:r>
        <w:rPr>
          <w:rFonts w:ascii="DejaVu Serif" w:hAnsi="DejaVu Serif" w:eastAsia="DejaVu Serif"/>
          <w:b w:val="0"/>
          <w:i w:val="0"/>
          <w:color w:val="000000"/>
          <w:sz w:val="15"/>
        </w:rPr>
        <w:t xml:space="preserve">ability to operate, but at the same time limits the number of dealer licenses we can obtain or stores that we can operate. The application of state laws </w:t>
      </w:r>
      <w:r>
        <w:rPr>
          <w:rFonts w:ascii="DejaVu Serif" w:hAnsi="DejaVu Serif" w:eastAsia="DejaVu Serif"/>
          <w:b w:val="0"/>
          <w:i w:val="0"/>
          <w:color w:val="000000"/>
          <w:sz w:val="15"/>
        </w:rPr>
        <w:t>applicable to our operations continues to be difficult to predict.</w:t>
      </w:r>
    </w:p>
    <w:p>
      <w:pPr>
        <w:autoSpaceDN w:val="0"/>
        <w:autoSpaceDE w:val="0"/>
        <w:widowControl/>
        <w:spacing w:line="259" w:lineRule="auto" w:before="160" w:after="0"/>
        <w:ind w:left="8" w:right="144" w:firstLine="528"/>
        <w:jc w:val="left"/>
      </w:pPr>
      <w:r>
        <w:rPr>
          <w:rFonts w:ascii="DejaVu Serif" w:hAnsi="DejaVu Serif" w:eastAsia="DejaVu Serif"/>
          <w:b w:val="0"/>
          <w:i w:val="0"/>
          <w:color w:val="000000"/>
          <w:sz w:val="15"/>
        </w:rPr>
        <w:t xml:space="preserve">Internationally, there may be laws in jurisdictions we have not yet entered or laws we are unaware of in jurisdictions we have entered that may </w:t>
      </w:r>
      <w:r>
        <w:rPr>
          <w:rFonts w:ascii="DejaVu Serif" w:hAnsi="DejaVu Serif" w:eastAsia="DejaVu Serif"/>
          <w:b w:val="0"/>
          <w:i w:val="0"/>
          <w:color w:val="000000"/>
          <w:sz w:val="15"/>
        </w:rPr>
        <w:t xml:space="preserve">restrict our sales or other business practices. Even for those jurisdictions we have analyzed, the laws in this area can be complex, difficult to interpret </w:t>
      </w:r>
      <w:r>
        <w:rPr>
          <w:rFonts w:ascii="DejaVu Serif" w:hAnsi="DejaVu Serif" w:eastAsia="DejaVu Serif"/>
          <w:b w:val="0"/>
          <w:i w:val="0"/>
          <w:color w:val="000000"/>
          <w:sz w:val="15"/>
        </w:rPr>
        <w:t xml:space="preserve">and may change over time. Continued regulatory limitations and other obstacles interfering with our ability to sell vehicles directly to consumers may </w:t>
      </w:r>
      <w:r>
        <w:rPr>
          <w:rFonts w:ascii="DejaVu Serif" w:hAnsi="DejaVu Serif" w:eastAsia="DejaVu Serif"/>
          <w:b w:val="0"/>
          <w:i w:val="0"/>
          <w:color w:val="000000"/>
          <w:sz w:val="15"/>
        </w:rPr>
        <w:t>harm our financial condition and operating results.</w:t>
      </w:r>
    </w:p>
    <w:p>
      <w:pPr>
        <w:autoSpaceDN w:val="0"/>
        <w:autoSpaceDE w:val="0"/>
        <w:widowControl/>
        <w:spacing w:line="240" w:lineRule="auto" w:before="240" w:after="0"/>
        <w:ind w:left="8" w:right="0" w:firstLine="0"/>
        <w:jc w:val="left"/>
      </w:pPr>
      <w:r>
        <w:rPr>
          <w:rFonts w:ascii="DejaVu Serif" w:hAnsi="DejaVu Serif" w:eastAsia="DejaVu Serif"/>
          <w:b/>
          <w:i w:val="0"/>
          <w:color w:val="000000"/>
          <w:sz w:val="15"/>
        </w:rPr>
        <w:t>Risks Related to the Ownership of Our Common Stock</w:t>
      </w:r>
    </w:p>
    <w:p>
      <w:pPr>
        <w:autoSpaceDN w:val="0"/>
        <w:autoSpaceDE w:val="0"/>
        <w:widowControl/>
        <w:spacing w:line="240" w:lineRule="auto" w:before="76" w:after="0"/>
        <w:ind w:left="524" w:right="0" w:firstLine="0"/>
        <w:jc w:val="left"/>
      </w:pPr>
      <w:r>
        <w:rPr>
          <w:rFonts w:ascii="DejaVu Serif" w:hAnsi="DejaVu Serif" w:eastAsia="DejaVu Serif"/>
          <w:b/>
          <w:i w:val="0"/>
          <w:color w:val="000000"/>
          <w:sz w:val="15"/>
        </w:rPr>
        <w:t>The trading price of our common stock is likely to continue to be volatile.</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The trading price of our common stock has been highly volatile and could continue to be subject to wide fluctuations in response to various </w:t>
      </w:r>
      <w:r>
        <w:rPr>
          <w:rFonts w:ascii="DejaVu Serif" w:hAnsi="DejaVu Serif" w:eastAsia="DejaVu Serif"/>
          <w:b w:val="0"/>
          <w:i w:val="0"/>
          <w:color w:val="000000"/>
          <w:sz w:val="15"/>
        </w:rPr>
        <w:t xml:space="preserve">factors, some of which are beyond our control. Our common stock has experienced over the last 52 weeks an intra-day trading high of $384.29 per </w:t>
      </w:r>
      <w:r>
        <w:rPr>
          <w:rFonts w:ascii="DejaVu Serif" w:hAnsi="DejaVu Serif" w:eastAsia="DejaVu Serif"/>
          <w:b w:val="0"/>
          <w:i w:val="0"/>
          <w:color w:val="000000"/>
          <w:sz w:val="15"/>
        </w:rPr>
        <w:t xml:space="preserve">share and a low of $101.81 per share, as adjusted to give effect to the three-for-one stock split in the form of a stock dividend in August 2022 (the “2022 </w:t>
      </w:r>
      <w:r>
        <w:rPr>
          <w:rFonts w:ascii="DejaVu Serif" w:hAnsi="DejaVu Serif" w:eastAsia="DejaVu Serif"/>
          <w:b w:val="0"/>
          <w:i w:val="0"/>
          <w:color w:val="000000"/>
          <w:sz w:val="15"/>
        </w:rPr>
        <w:t xml:space="preserve">Stock Split”). The stock market in general, and the market for technology companies in particular, has experienced extreme price and volume </w:t>
      </w:r>
      <w:r>
        <w:rPr>
          <w:rFonts w:ascii="DejaVu Serif" w:hAnsi="DejaVu Serif" w:eastAsia="DejaVu Serif"/>
          <w:b w:val="0"/>
          <w:i w:val="0"/>
          <w:color w:val="000000"/>
          <w:sz w:val="15"/>
        </w:rPr>
        <w:t xml:space="preserve">fluctuations that have often been unrelated or disproportionate to the operating performance of those companies. In particular, a large proportion of </w:t>
      </w:r>
      <w:r>
        <w:rPr>
          <w:rFonts w:ascii="DejaVu Serif" w:hAnsi="DejaVu Serif" w:eastAsia="DejaVu Serif"/>
          <w:b w:val="0"/>
          <w:i w:val="0"/>
          <w:color w:val="000000"/>
          <w:sz w:val="15"/>
        </w:rPr>
        <w:t xml:space="preserve">our common stock has been historically and may in the future be traded by short sellers which may put pressure on the supply and demand for our </w:t>
      </w:r>
      <w:r>
        <w:rPr>
          <w:rFonts w:ascii="DejaVu Serif" w:hAnsi="DejaVu Serif" w:eastAsia="DejaVu Serif"/>
          <w:b w:val="0"/>
          <w:i w:val="0"/>
          <w:color w:val="000000"/>
          <w:sz w:val="15"/>
        </w:rPr>
        <w:t xml:space="preserve">common stock, further influencing volatility in its market price. Public perception of our company or management and other factors outside of our </w:t>
      </w:r>
      <w:r>
        <w:rPr>
          <w:rFonts w:ascii="DejaVu Serif" w:hAnsi="DejaVu Serif" w:eastAsia="DejaVu Serif"/>
          <w:b w:val="0"/>
          <w:i w:val="0"/>
          <w:color w:val="000000"/>
          <w:sz w:val="15"/>
        </w:rPr>
        <w:t xml:space="preserve">control may additionally impact the stock price of companies like us that garner a disproportionate degree of public attention, regardless of actual </w:t>
      </w:r>
      <w:r>
        <w:rPr>
          <w:rFonts w:ascii="DejaVu Serif" w:hAnsi="DejaVu Serif" w:eastAsia="DejaVu Serif"/>
          <w:b w:val="0"/>
          <w:i w:val="0"/>
          <w:color w:val="000000"/>
          <w:sz w:val="15"/>
        </w:rPr>
        <w:t xml:space="preserve">operating performance. In addition, in the past, following periods of volatility in the overall market or the market price of our shares, securities class </w:t>
      </w:r>
      <w:r>
        <w:rPr>
          <w:rFonts w:ascii="DejaVu Serif" w:hAnsi="DejaVu Serif" w:eastAsia="DejaVu Serif"/>
          <w:b w:val="0"/>
          <w:i w:val="0"/>
          <w:color w:val="000000"/>
          <w:sz w:val="15"/>
        </w:rPr>
        <w:t xml:space="preserve">action litigation has been filed against us. While we defend such actions vigorously, any judgment against us or any future stockholder litigation could </w:t>
      </w:r>
      <w:r>
        <w:rPr>
          <w:rFonts w:ascii="DejaVu Serif" w:hAnsi="DejaVu Serif" w:eastAsia="DejaVu Serif"/>
          <w:b w:val="0"/>
          <w:i w:val="0"/>
          <w:color w:val="000000"/>
          <w:sz w:val="15"/>
        </w:rPr>
        <w:t>result in substantial costs and a diversion of our management’s attention and resources.</w:t>
      </w:r>
    </w:p>
    <w:p>
      <w:pPr>
        <w:autoSpaceDN w:val="0"/>
        <w:autoSpaceDE w:val="0"/>
        <w:widowControl/>
        <w:spacing w:line="240" w:lineRule="auto" w:before="238" w:after="0"/>
        <w:ind w:left="0" w:right="0" w:firstLine="0"/>
        <w:jc w:val="center"/>
      </w:pPr>
      <w:r>
        <w:rPr>
          <w:rFonts w:ascii="DejaVu Serif" w:hAnsi="DejaVu Serif" w:eastAsia="DejaVu Serif"/>
          <w:b/>
          <w:i w:val="0"/>
          <w:color w:val="000000"/>
          <w:sz w:val="15"/>
        </w:rPr>
        <w:t>Our financial results may vary significantly from period to period due to fluctuations in our operating costs and other factors.</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We expect our period-to-period financial results to vary based on our operating costs, which we anticipate will fluctuate as the pace at which we </w:t>
      </w:r>
      <w:r>
        <w:rPr>
          <w:rFonts w:ascii="DejaVu Serif" w:hAnsi="DejaVu Serif" w:eastAsia="DejaVu Serif"/>
          <w:b w:val="0"/>
          <w:i w:val="0"/>
          <w:color w:val="000000"/>
          <w:sz w:val="15"/>
        </w:rPr>
        <w:t xml:space="preserve">continue to design, develop and manufacture new products and increase production capacity by expanding our current manufacturing facilities and </w:t>
      </w:r>
      <w:r>
        <w:rPr>
          <w:rFonts w:ascii="DejaVu Serif" w:hAnsi="DejaVu Serif" w:eastAsia="DejaVu Serif"/>
          <w:b w:val="0"/>
          <w:i w:val="0"/>
          <w:color w:val="000000"/>
          <w:sz w:val="15"/>
        </w:rPr>
        <w:t xml:space="preserve">adding future facilities, may not be consistent or linear between periods. Additionally, our revenues from period to period may fluctuate as we introduce </w:t>
      </w:r>
      <w:r>
        <w:rPr>
          <w:rFonts w:ascii="DejaVu Serif" w:hAnsi="DejaVu Serif" w:eastAsia="DejaVu Serif"/>
          <w:b w:val="0"/>
          <w:i w:val="0"/>
          <w:color w:val="000000"/>
          <w:sz w:val="15"/>
        </w:rPr>
        <w:t>existing products to new markets for the first time and as we develop and introduce new products. As a result of these factors, we believe that quarter-</w:t>
      </w:r>
      <w:r>
        <w:rPr>
          <w:rFonts w:ascii="DejaVu Serif" w:hAnsi="DejaVu Serif" w:eastAsia="DejaVu Serif"/>
          <w:b w:val="0"/>
          <w:i w:val="0"/>
          <w:color w:val="000000"/>
          <w:sz w:val="15"/>
        </w:rPr>
        <w:t xml:space="preserve">to-quarter comparisons of our financial results, especially in the short term, are not necessarily meaningful and that these comparisons cannot be relied </w:t>
      </w:r>
      <w:r>
        <w:rPr>
          <w:rFonts w:ascii="DejaVu Serif" w:hAnsi="DejaVu Serif" w:eastAsia="DejaVu Serif"/>
          <w:b w:val="0"/>
          <w:i w:val="0"/>
          <w:color w:val="000000"/>
          <w:sz w:val="15"/>
        </w:rPr>
        <w:t xml:space="preserve">upon as indicators of future performance. Moreover, our financial results may not meet expectations of equity research analysts, ratings agencies or </w:t>
      </w:r>
      <w:r>
        <w:rPr>
          <w:rFonts w:ascii="DejaVu Serif" w:hAnsi="DejaVu Serif" w:eastAsia="DejaVu Serif"/>
          <w:b w:val="0"/>
          <w:i w:val="0"/>
          <w:color w:val="000000"/>
          <w:sz w:val="15"/>
        </w:rPr>
        <w:t xml:space="preserve">investors, who may be focused only on short-term quarterly financial results. If any of this occurs, the trading price of our stock could fall substantially, </w:t>
      </w:r>
      <w:r>
        <w:rPr>
          <w:rFonts w:ascii="DejaVu Serif" w:hAnsi="DejaVu Serif" w:eastAsia="DejaVu Serif"/>
          <w:b w:val="0"/>
          <w:i w:val="0"/>
          <w:color w:val="000000"/>
          <w:sz w:val="15"/>
        </w:rPr>
        <w:t>either suddenly or over time.</w:t>
      </w:r>
    </w:p>
    <w:p>
      <w:pPr>
        <w:autoSpaceDN w:val="0"/>
        <w:autoSpaceDE w:val="0"/>
        <w:widowControl/>
        <w:spacing w:line="254" w:lineRule="auto" w:before="238" w:after="0"/>
        <w:ind w:left="524" w:right="0" w:firstLine="0"/>
        <w:jc w:val="left"/>
      </w:pPr>
      <w:r>
        <w:rPr>
          <w:rFonts w:ascii="DejaVu Serif" w:hAnsi="DejaVu Serif" w:eastAsia="DejaVu Serif"/>
          <w:b/>
          <w:i w:val="0"/>
          <w:color w:val="000000"/>
          <w:sz w:val="15"/>
        </w:rPr>
        <w:t xml:space="preserve">We may fail to meet our publicly announced guidance or other expectations about our business, which could cause our stock price </w:t>
      </w:r>
      <w:r>
        <w:rPr>
          <w:rFonts w:ascii="DejaVu Serif" w:hAnsi="DejaVu Serif" w:eastAsia="DejaVu Serif"/>
          <w:b/>
          <w:i w:val="0"/>
          <w:color w:val="000000"/>
          <w:sz w:val="15"/>
        </w:rPr>
        <w:t xml:space="preserve">to decline. </w:t>
      </w:r>
    </w:p>
    <w:p>
      <w:pPr>
        <w:autoSpaceDN w:val="0"/>
        <w:autoSpaceDE w:val="0"/>
        <w:widowControl/>
        <w:spacing w:line="264" w:lineRule="auto" w:before="80" w:after="0"/>
        <w:ind w:left="8" w:right="0" w:firstLine="528"/>
        <w:jc w:val="left"/>
      </w:pPr>
      <w:r>
        <w:rPr>
          <w:rFonts w:ascii="DejaVu Serif" w:hAnsi="DejaVu Serif" w:eastAsia="DejaVu Serif"/>
          <w:b w:val="0"/>
          <w:i w:val="0"/>
          <w:color w:val="000000"/>
          <w:sz w:val="15"/>
        </w:rPr>
        <w:t xml:space="preserve">We may provide from time to time guidance regarding our expected financial and business performance. Correctly identifying key factors </w:t>
      </w:r>
      <w:r>
        <w:rPr>
          <w:rFonts w:ascii="DejaVu Serif" w:hAnsi="DejaVu Serif" w:eastAsia="DejaVu Serif"/>
          <w:b w:val="0"/>
          <w:i w:val="0"/>
          <w:color w:val="000000"/>
          <w:sz w:val="15"/>
        </w:rPr>
        <w:t xml:space="preserve">affecting business conditions and predicting future events is inherently an uncertain process, and our guidance may not ultimately be accurate and has </w:t>
      </w:r>
      <w:r>
        <w:rPr>
          <w:rFonts w:ascii="DejaVu Serif" w:hAnsi="DejaVu Serif" w:eastAsia="DejaVu Serif"/>
          <w:b w:val="0"/>
          <w:i w:val="0"/>
          <w:color w:val="000000"/>
          <w:sz w:val="15"/>
        </w:rPr>
        <w:t xml:space="preserve">in the past been inaccurate in certain respects, such as the timing of new product manufacturing ramps. Our guidance is based on certain assumptions </w:t>
      </w:r>
      <w:r>
        <w:rPr>
          <w:rFonts w:ascii="DejaVu Serif" w:hAnsi="DejaVu Serif" w:eastAsia="DejaVu Serif"/>
          <w:b w:val="0"/>
          <w:i w:val="0"/>
          <w:color w:val="000000"/>
          <w:sz w:val="15"/>
        </w:rPr>
        <w:t xml:space="preserve">such as those relating to anticipated production and sales volumes (which generally are not linear throughout a given period), average sales prices, </w:t>
      </w:r>
      <w:r>
        <w:rPr>
          <w:rFonts w:ascii="DejaVu Serif" w:hAnsi="DejaVu Serif" w:eastAsia="DejaVu Serif"/>
          <w:b w:val="0"/>
          <w:i w:val="0"/>
          <w:color w:val="000000"/>
          <w:sz w:val="15"/>
        </w:rPr>
        <w:t xml:space="preserve">supplier and commodity costs and planned cost reductions. If our guidance varies from actual results, such as due to our assumptions not being met or </w:t>
      </w:r>
      <w:r>
        <w:rPr>
          <w:rFonts w:ascii="DejaVu Serif" w:hAnsi="DejaVu Serif" w:eastAsia="DejaVu Serif"/>
          <w:b w:val="0"/>
          <w:i w:val="0"/>
          <w:color w:val="000000"/>
          <w:sz w:val="15"/>
        </w:rPr>
        <w:t xml:space="preserve">the impact on our financial performance that could occur as a result of various risks and uncertainties, the market value of our common stock could </w:t>
      </w:r>
      <w:r>
        <w:rPr>
          <w:rFonts w:ascii="DejaVu Serif" w:hAnsi="DejaVu Serif" w:eastAsia="DejaVu Serif"/>
          <w:b w:val="0"/>
          <w:i w:val="0"/>
          <w:color w:val="000000"/>
          <w:sz w:val="15"/>
        </w:rPr>
        <w:t>decline significantly.</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27</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27" name="Picture 2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7404100" cy="25400"/>
                    </a:xfrm>
                    <a:prstGeom prst="rect"/>
                  </pic:spPr>
                </pic:pic>
              </a:graphicData>
            </a:graphic>
          </wp:inline>
        </w:drawing>
      </w:r>
    </w:p>
    <w:p>
      <w:pPr>
        <w:sectPr>
          <w:pgSz w:w="12240" w:h="15840"/>
          <w:pgMar w:top="310" w:right="240" w:bottom="1440" w:left="280"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54" w:lineRule="auto" w:before="0" w:after="0"/>
        <w:ind w:left="524" w:right="864" w:firstLine="0"/>
        <w:jc w:val="left"/>
      </w:pPr>
      <w:r>
        <w:rPr>
          <w:rFonts w:ascii="DejaVu Serif" w:hAnsi="DejaVu Serif" w:eastAsia="DejaVu Serif"/>
          <w:b/>
          <w:i w:val="0"/>
          <w:color w:val="000000"/>
          <w:sz w:val="15"/>
        </w:rPr>
        <w:t xml:space="preserve">If Elon Musk were forced to sell shares of our common stock, either that he has pledged to secure certain personal loan </w:t>
      </w:r>
      <w:r>
        <w:rPr>
          <w:rFonts w:ascii="DejaVu Serif" w:hAnsi="DejaVu Serif" w:eastAsia="DejaVu Serif"/>
          <w:b/>
          <w:i w:val="0"/>
          <w:color w:val="000000"/>
          <w:sz w:val="15"/>
        </w:rPr>
        <w:t>obligations, or in satisfaction of other obligations, such sales could cause our stock price to decline.</w:t>
      </w:r>
    </w:p>
    <w:p>
      <w:pPr>
        <w:autoSpaceDN w:val="0"/>
        <w:autoSpaceDE w:val="0"/>
        <w:widowControl/>
        <w:spacing w:line="264" w:lineRule="auto" w:before="78" w:after="0"/>
        <w:ind w:left="8" w:right="0" w:firstLine="528"/>
        <w:jc w:val="left"/>
      </w:pPr>
      <w:r>
        <w:rPr>
          <w:rFonts w:ascii="DejaVu Serif" w:hAnsi="DejaVu Serif" w:eastAsia="DejaVu Serif"/>
          <w:b w:val="0"/>
          <w:i w:val="0"/>
          <w:color w:val="000000"/>
          <w:sz w:val="15"/>
        </w:rPr>
        <w:t xml:space="preserve">Certain banking institutions have made extensions of credit to Elon Musk, our Chief Executive Officer, a portion of which was used to purchase </w:t>
      </w:r>
      <w:r>
        <w:rPr>
          <w:rFonts w:ascii="DejaVu Serif" w:hAnsi="DejaVu Serif" w:eastAsia="DejaVu Serif"/>
          <w:b w:val="0"/>
          <w:i w:val="0"/>
          <w:color w:val="000000"/>
          <w:sz w:val="15"/>
        </w:rPr>
        <w:t xml:space="preserve">shares of common stock in certain of our public offerings and private placements at the same prices offered to third-party participants in such offerings </w:t>
      </w:r>
      <w:r>
        <w:rPr>
          <w:rFonts w:ascii="DejaVu Serif" w:hAnsi="DejaVu Serif" w:eastAsia="DejaVu Serif"/>
          <w:b w:val="0"/>
          <w:i w:val="0"/>
          <w:color w:val="000000"/>
          <w:sz w:val="15"/>
        </w:rPr>
        <w:t xml:space="preserve">and placements. We are not a party to these loans, which are partially secured by pledges of a portion of the Tesla common stock currently owned by </w:t>
      </w:r>
      <w:r>
        <w:rPr>
          <w:rFonts w:ascii="DejaVu Serif" w:hAnsi="DejaVu Serif" w:eastAsia="DejaVu Serif"/>
          <w:b w:val="0"/>
          <w:i w:val="0"/>
          <w:color w:val="000000"/>
          <w:sz w:val="15"/>
        </w:rPr>
        <w:t xml:space="preserve">Mr. Musk. If the price of our common stock were to decline substantially, Mr. Musk may be forced by one or more of the banking institutions to sell </w:t>
      </w:r>
      <w:r>
        <w:rPr>
          <w:rFonts w:ascii="DejaVu Serif" w:hAnsi="DejaVu Serif" w:eastAsia="DejaVu Serif"/>
          <w:b w:val="0"/>
          <w:i w:val="0"/>
          <w:color w:val="000000"/>
          <w:sz w:val="15"/>
        </w:rPr>
        <w:t xml:space="preserve">shares of Tesla common stock to satisfy his loan obligations if he could not do so through other means. Any such sales could cause the price of our </w:t>
      </w:r>
      <w:r>
        <w:rPr>
          <w:rFonts w:ascii="DejaVu Serif" w:hAnsi="DejaVu Serif" w:eastAsia="DejaVu Serif"/>
          <w:b w:val="0"/>
          <w:i w:val="0"/>
          <w:color w:val="000000"/>
          <w:sz w:val="15"/>
        </w:rPr>
        <w:t xml:space="preserve">common stock to decline further. Further, Mr. Musk from time to time may commit to investing in significant business or other ventures, and as a </w:t>
      </w:r>
      <w:r>
        <w:rPr>
          <w:rFonts w:ascii="DejaVu Serif" w:hAnsi="DejaVu Serif" w:eastAsia="DejaVu Serif"/>
          <w:b w:val="0"/>
          <w:i w:val="0"/>
          <w:color w:val="000000"/>
          <w:sz w:val="15"/>
        </w:rPr>
        <w:t>result, be required to sell shares of our common stock in satisfaction of such commitments.</w:t>
      </w:r>
    </w:p>
    <w:p>
      <w:pPr>
        <w:autoSpaceDN w:val="0"/>
        <w:autoSpaceDE w:val="0"/>
        <w:widowControl/>
        <w:spacing w:line="254" w:lineRule="auto" w:before="240" w:after="0"/>
        <w:ind w:left="524" w:right="144" w:firstLine="0"/>
        <w:jc w:val="left"/>
      </w:pPr>
      <w:r>
        <w:rPr>
          <w:rFonts w:ascii="DejaVu Serif" w:hAnsi="DejaVu Serif" w:eastAsia="DejaVu Serif"/>
          <w:b/>
          <w:i w:val="0"/>
          <w:color w:val="000000"/>
          <w:sz w:val="15"/>
        </w:rPr>
        <w:t xml:space="preserve">Anti-takeover provisions contained in our governing documents, applicable laws and our convertible senior notes could impair a </w:t>
      </w:r>
      <w:r>
        <w:rPr>
          <w:rFonts w:ascii="DejaVu Serif" w:hAnsi="DejaVu Serif" w:eastAsia="DejaVu Serif"/>
          <w:b/>
          <w:i w:val="0"/>
          <w:color w:val="000000"/>
          <w:sz w:val="15"/>
        </w:rPr>
        <w:t>takeover attempt.</w:t>
      </w:r>
    </w:p>
    <w:p>
      <w:pPr>
        <w:autoSpaceDN w:val="0"/>
        <w:autoSpaceDE w:val="0"/>
        <w:widowControl/>
        <w:spacing w:line="262" w:lineRule="auto" w:before="78" w:after="0"/>
        <w:ind w:left="8" w:right="0" w:firstLine="528"/>
        <w:jc w:val="left"/>
      </w:pPr>
      <w:r>
        <w:rPr>
          <w:rFonts w:ascii="DejaVu Serif" w:hAnsi="DejaVu Serif" w:eastAsia="DejaVu Serif"/>
          <w:b w:val="0"/>
          <w:i w:val="0"/>
          <w:color w:val="000000"/>
          <w:sz w:val="15"/>
        </w:rPr>
        <w:t xml:space="preserve">Our certificate of incorporation and bylaws afford certain rights and powers to our board of directors that may facilitate the delay or prevention </w:t>
      </w:r>
      <w:r>
        <w:rPr>
          <w:rFonts w:ascii="DejaVu Serif" w:hAnsi="DejaVu Serif" w:eastAsia="DejaVu Serif"/>
          <w:b w:val="0"/>
          <w:i w:val="0"/>
          <w:color w:val="000000"/>
          <w:sz w:val="15"/>
        </w:rPr>
        <w:t xml:space="preserve">of an acquisition that it deems undesirable. We are also subject to Section 203 of the Delaware General Corporation Law and other provisions of </w:t>
      </w:r>
      <w:r>
        <w:rPr>
          <w:rFonts w:ascii="DejaVu Serif" w:hAnsi="DejaVu Serif" w:eastAsia="DejaVu Serif"/>
          <w:b w:val="0"/>
          <w:i w:val="0"/>
          <w:color w:val="000000"/>
          <w:sz w:val="15"/>
        </w:rPr>
        <w:t xml:space="preserve">Delaware law that limit the ability of stockholders in certain situations to effect certain business combinations. In addition, the terms of our convertible </w:t>
      </w:r>
      <w:r>
        <w:rPr>
          <w:rFonts w:ascii="DejaVu Serif" w:hAnsi="DejaVu Serif" w:eastAsia="DejaVu Serif"/>
          <w:b w:val="0"/>
          <w:i w:val="0"/>
          <w:color w:val="000000"/>
          <w:sz w:val="15"/>
        </w:rPr>
        <w:t xml:space="preserve">senior notes may require us to repurchase such notes in the event of a fundamental change, including a takeover of our company. Any of the foregoing </w:t>
      </w:r>
      <w:r>
        <w:rPr>
          <w:rFonts w:ascii="DejaVu Serif" w:hAnsi="DejaVu Serif" w:eastAsia="DejaVu Serif"/>
          <w:b w:val="0"/>
          <w:i w:val="0"/>
          <w:color w:val="000000"/>
          <w:sz w:val="15"/>
        </w:rPr>
        <w:t xml:space="preserve">provisions and terms that has the effect of delaying or deterring a change in control could limit the opportunity for our stockholders to receive a </w:t>
      </w:r>
      <w:r>
        <w:rPr>
          <w:rFonts w:ascii="DejaVu Serif" w:hAnsi="DejaVu Serif" w:eastAsia="DejaVu Serif"/>
          <w:b w:val="0"/>
          <w:i w:val="0"/>
          <w:color w:val="000000"/>
          <w:sz w:val="15"/>
        </w:rPr>
        <w:t>premium for their shares of our common stock, and could also affect the price that some investors are willing to pay for our common stock.</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28</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7404100" cy="25400"/>
            <wp:docPr id="28" name="Picture 2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404100" cy="25400"/>
                    </a:xfrm>
                    <a:prstGeom prst="rect"/>
                  </pic:spPr>
                </pic:pic>
              </a:graphicData>
            </a:graphic>
          </wp:inline>
        </w:drawing>
      </w:r>
    </w:p>
    <w:p>
      <w:pPr>
        <w:sectPr>
          <w:pgSz w:w="12240" w:h="15840"/>
          <w:pgMar w:top="310" w:right="280" w:bottom="1440" w:left="280"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0" w:right="0" w:firstLine="0"/>
        <w:jc w:val="left"/>
      </w:pPr>
      <w:r>
        <w:rPr>
          <w:rFonts w:ascii="DejaVu Serif" w:hAnsi="DejaVu Serif" w:eastAsia="DejaVu Serif"/>
          <w:b/>
          <w:i w:val="0"/>
          <w:color w:val="000000"/>
          <w:sz w:val="15"/>
        </w:rPr>
        <w:t>ITEM 1B. UNRESOLVED STAFF COMMENTS</w:t>
      </w:r>
    </w:p>
    <w:p>
      <w:pPr>
        <w:autoSpaceDN w:val="0"/>
        <w:autoSpaceDE w:val="0"/>
        <w:widowControl/>
        <w:spacing w:line="238" w:lineRule="auto" w:before="78" w:after="0"/>
        <w:ind w:left="634" w:right="0" w:firstLine="0"/>
        <w:jc w:val="left"/>
      </w:pPr>
      <w:r>
        <w:rPr>
          <w:rFonts w:ascii="DejaVu Serif" w:hAnsi="DejaVu Serif" w:eastAsia="DejaVu Serif"/>
          <w:b w:val="0"/>
          <w:i w:val="0"/>
          <w:color w:val="000000"/>
          <w:sz w:val="15"/>
        </w:rPr>
        <w:t>None.</w:t>
      </w:r>
    </w:p>
    <w:p>
      <w:pPr>
        <w:autoSpaceDN w:val="0"/>
        <w:autoSpaceDE w:val="0"/>
        <w:widowControl/>
        <w:spacing w:line="240" w:lineRule="auto" w:before="240" w:after="0"/>
        <w:ind w:left="0" w:right="0" w:firstLine="0"/>
        <w:jc w:val="left"/>
      </w:pPr>
      <w:r>
        <w:rPr>
          <w:rFonts w:ascii="DejaVu Serif" w:hAnsi="DejaVu Serif" w:eastAsia="DejaVu Serif"/>
          <w:b/>
          <w:i w:val="0"/>
          <w:color w:val="000000"/>
          <w:sz w:val="15"/>
        </w:rPr>
        <w:t>ITEM 2. PROPERTIES</w:t>
      </w:r>
    </w:p>
    <w:p>
      <w:pPr>
        <w:autoSpaceDN w:val="0"/>
        <w:autoSpaceDE w:val="0"/>
        <w:widowControl/>
        <w:spacing w:line="262" w:lineRule="auto" w:before="78" w:after="190"/>
        <w:ind w:left="106" w:right="0" w:firstLine="528"/>
        <w:jc w:val="left"/>
      </w:pPr>
      <w:r>
        <w:rPr>
          <w:rFonts w:ascii="DejaVu Serif" w:hAnsi="DejaVu Serif" w:eastAsia="DejaVu Serif"/>
          <w:b w:val="0"/>
          <w:i w:val="0"/>
          <w:color w:val="000000"/>
          <w:sz w:val="15"/>
        </w:rPr>
        <w:t xml:space="preserve">We are headquartered in Austin, Texas. Our principal facilities include a large number of properties in North America, Europe and Asia utilized </w:t>
      </w:r>
      <w:r>
        <w:rPr>
          <w:rFonts w:ascii="DejaVu Serif" w:hAnsi="DejaVu Serif" w:eastAsia="DejaVu Serif"/>
          <w:b w:val="0"/>
          <w:i w:val="0"/>
          <w:color w:val="000000"/>
          <w:sz w:val="15"/>
        </w:rPr>
        <w:t xml:space="preserve">for manufacturing and assembly, warehousing, engineering, retail and service locations, Supercharger sites and administrative and sales offices. Our </w:t>
      </w:r>
      <w:r>
        <w:rPr>
          <w:rFonts w:ascii="DejaVu Serif" w:hAnsi="DejaVu Serif" w:eastAsia="DejaVu Serif"/>
          <w:b w:val="0"/>
          <w:i w:val="0"/>
          <w:color w:val="000000"/>
          <w:sz w:val="15"/>
        </w:rPr>
        <w:t xml:space="preserve">facilities are used to support both of our reporting segments, and are suitable and adequate for the conduct of our business. We primarily lease such </w:t>
      </w:r>
      <w:r>
        <w:rPr>
          <w:rFonts w:ascii="DejaVu Serif" w:hAnsi="DejaVu Serif" w:eastAsia="DejaVu Serif"/>
          <w:b w:val="0"/>
          <w:i w:val="0"/>
          <w:color w:val="000000"/>
          <w:sz w:val="15"/>
        </w:rPr>
        <w:t xml:space="preserve">facilities with the exception of some manufacturing facilities. The following table sets forth the location of our primary owned and leased manufacturing </w:t>
      </w:r>
      <w:r>
        <w:rPr>
          <w:rFonts w:ascii="DejaVu Serif" w:hAnsi="DejaVu Serif" w:eastAsia="DejaVu Serif"/>
          <w:b w:val="0"/>
          <w:i w:val="0"/>
          <w:color w:val="000000"/>
          <w:sz w:val="15"/>
        </w:rPr>
        <w:t>facilities.</w:t>
      </w:r>
    </w:p>
    <w:tbl>
      <w:tblPr>
        <w:tblW w:type="auto" w:w="0"/>
        <w:tblLayout w:type="fixed"/>
        <w:tblLook w:firstColumn="1" w:firstRow="1" w:lastColumn="0" w:lastRow="0" w:noHBand="0" w:noVBand="1" w:val="04A0"/>
        <w:tblInd w:w="106.00000000000001" w:type="dxa"/>
      </w:tblPr>
      <w:tblGrid>
        <w:gridCol w:w="2374"/>
        <w:gridCol w:w="2374"/>
        <w:gridCol w:w="2374"/>
        <w:gridCol w:w="2374"/>
        <w:gridCol w:w="2374"/>
      </w:tblGrid>
      <w:tr>
        <w:trPr>
          <w:trHeight w:hRule="exact" w:val="244"/>
        </w:trPr>
        <w:tc>
          <w:tcPr>
            <w:tcW w:type="dxa" w:w="5012"/>
            <w:gridSpan w:val="2"/>
            <w:tcBorders>
              <w:bottom w:sz="13.599999999999909" w:val="single" w:color="#000000"/>
            </w:tcBorders>
            <w:shd w:fill="ffffff"/>
            <w:tcMar>
              <w:start w:w="0" w:type="dxa"/>
              <w:end w:w="0" w:type="dxa"/>
            </w:tcMar>
            <w:tcMar>
              <w:start w:w="0" w:type="dxa"/>
              <w:end w:w="0" w:type="dxa"/>
            </w:tcMar>
          </w:tcPr>
          <w:p>
            <w:pPr>
              <w:autoSpaceDN w:val="0"/>
              <w:autoSpaceDE w:val="0"/>
              <w:widowControl/>
              <w:spacing w:line="238" w:lineRule="auto" w:before="60" w:after="0"/>
              <w:ind w:left="0" w:right="998" w:firstLine="0"/>
              <w:jc w:val="right"/>
            </w:pPr>
            <w:r>
              <w:rPr>
                <w:w w:val="97.52437884990985"/>
                <w:rFonts w:ascii="DejaVu Serif" w:hAnsi="DejaVu Serif" w:eastAsia="DejaVu Serif"/>
                <w:b/>
                <w:i w:val="0"/>
                <w:color w:val="000000"/>
                <w:sz w:val="13"/>
              </w:rPr>
              <w:t>Primary Manufacturing Facilities</w:t>
            </w:r>
          </w:p>
        </w:tc>
        <w:tc>
          <w:tcPr>
            <w:tcW w:type="dxa" w:w="4692"/>
            <w:gridSpan w:val="2"/>
            <w:tcBorders>
              <w:bottom w:sz="13.599999999999909" w:val="single" w:color="#000000"/>
            </w:tcBorders>
            <w:shd w:fill="ffffff"/>
            <w:tcMar>
              <w:start w:w="0" w:type="dxa"/>
              <w:end w:w="0" w:type="dxa"/>
            </w:tcMar>
            <w:tcMar>
              <w:start w:w="0" w:type="dxa"/>
              <w:end w:w="0" w:type="dxa"/>
            </w:tcMar>
          </w:tcPr>
          <w:p>
            <w:pPr>
              <w:autoSpaceDN w:val="0"/>
              <w:autoSpaceDE w:val="0"/>
              <w:widowControl/>
              <w:spacing w:line="238" w:lineRule="auto" w:before="60" w:after="0"/>
              <w:ind w:left="0" w:right="1714" w:firstLine="0"/>
              <w:jc w:val="right"/>
            </w:pPr>
            <w:r>
              <w:rPr>
                <w:w w:val="97.52437884990985"/>
                <w:rFonts w:ascii="DejaVu Serif" w:hAnsi="DejaVu Serif" w:eastAsia="DejaVu Serif"/>
                <w:b/>
                <w:i w:val="0"/>
                <w:color w:val="000000"/>
                <w:sz w:val="13"/>
              </w:rPr>
              <w:t>Location</w:t>
            </w:r>
          </w:p>
        </w:tc>
        <w:tc>
          <w:tcPr>
            <w:tcW w:type="dxa" w:w="1948"/>
            <w:tcBorders>
              <w:bottom w:sz="13.599999999999909" w:val="single" w:color="#000000"/>
            </w:tcBorders>
            <w:shd w:fill="ffffff"/>
            <w:tcMar>
              <w:start w:w="0" w:type="dxa"/>
              <w:end w:w="0" w:type="dxa"/>
            </w:tcMar>
          </w:tcPr>
          <w:p>
            <w:pPr>
              <w:autoSpaceDN w:val="0"/>
              <w:autoSpaceDE w:val="0"/>
              <w:widowControl/>
              <w:spacing w:line="238" w:lineRule="auto" w:before="60" w:after="0"/>
              <w:ind w:left="0" w:right="0" w:firstLine="0"/>
              <w:jc w:val="center"/>
            </w:pPr>
            <w:r>
              <w:rPr>
                <w:w w:val="97.52437884990985"/>
                <w:rFonts w:ascii="DejaVu Serif" w:hAnsi="DejaVu Serif" w:eastAsia="DejaVu Serif"/>
                <w:b/>
                <w:i w:val="0"/>
                <w:color w:val="000000"/>
                <w:sz w:val="13"/>
              </w:rPr>
              <w:t>Owned or Leased</w:t>
            </w:r>
          </w:p>
        </w:tc>
      </w:tr>
      <w:tr>
        <w:trPr>
          <w:trHeight w:hRule="exact" w:val="234"/>
        </w:trPr>
        <w:tc>
          <w:tcPr>
            <w:tcW w:type="dxa" w:w="5012"/>
            <w:gridSpan w:val="2"/>
            <w:tcBorders>
              <w:top w:sz="13.599999999999909" w:val="single" w:color="#000000"/>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5012"/>
            </w:tblGrid>
            <w:tr>
              <w:trPr>
                <w:trHeight w:hRule="exact" w:val="198"/>
              </w:trPr>
              <w:tc>
                <w:tcPr>
                  <w:tcW w:type="dxa" w:w="319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Gigafactory Texas</w:t>
                  </w:r>
                </w:p>
              </w:tc>
            </w:tr>
          </w:tbl>
          <w:p>
            <w:pPr>
              <w:autoSpaceDN w:val="0"/>
              <w:autoSpaceDE w:val="0"/>
              <w:widowControl/>
              <w:spacing w:line="14" w:lineRule="exact" w:before="0" w:after="0"/>
              <w:ind w:left="0" w:right="0"/>
            </w:pPr>
          </w:p>
        </w:tc>
        <w:tc>
          <w:tcPr>
            <w:tcW w:type="dxa" w:w="4000"/>
            <w:tcBorders>
              <w:top w:sz="13.599999999999909" w:val="single" w:color="#000000"/>
            </w:tcBorders>
            <w:shd w:fill="ffffff"/>
            <w:tcMar>
              <w:start w:w="0" w:type="dxa"/>
              <w:end w:w="0" w:type="dxa"/>
            </w:tcMar>
          </w:tcPr>
          <w:p>
            <w:pPr>
              <w:autoSpaceDN w:val="0"/>
              <w:autoSpaceDE w:val="0"/>
              <w:widowControl/>
              <w:spacing w:line="238" w:lineRule="auto" w:before="22" w:after="0"/>
              <w:ind w:left="0" w:right="1958" w:firstLine="0"/>
              <w:jc w:val="right"/>
            </w:pPr>
            <w:r>
              <w:rPr>
                <w:rFonts w:ascii="DejaVu Serif" w:hAnsi="DejaVu Serif" w:eastAsia="DejaVu Serif"/>
                <w:b w:val="0"/>
                <w:i w:val="0"/>
                <w:color w:val="000000"/>
                <w:sz w:val="15"/>
              </w:rPr>
              <w:t>Austin, Texas</w:t>
            </w:r>
          </w:p>
        </w:tc>
        <w:tc>
          <w:tcPr>
            <w:tcW w:type="dxa" w:w="2640"/>
            <w:gridSpan w:val="2"/>
            <w:tcBorders>
              <w:top w:sz="13.599999999999909" w:val="single" w:color="#000000"/>
            </w:tcBorders>
            <w:shd w:fill="ffffff"/>
            <w:tcMar>
              <w:start w:w="0" w:type="dxa"/>
              <w:end w:w="0" w:type="dxa"/>
            </w:tcMar>
            <w:tcMar>
              <w:start w:w="0" w:type="dxa"/>
              <w:end w:w="0" w:type="dxa"/>
            </w:tcMar>
          </w:tcPr>
          <w:p>
            <w:pPr>
              <w:autoSpaceDN w:val="0"/>
              <w:autoSpaceDE w:val="0"/>
              <w:widowControl/>
              <w:spacing w:line="238" w:lineRule="auto" w:before="22" w:after="0"/>
              <w:ind w:left="0" w:right="708" w:firstLine="0"/>
              <w:jc w:val="right"/>
            </w:pPr>
            <w:r>
              <w:rPr>
                <w:rFonts w:ascii="DejaVu Serif" w:hAnsi="DejaVu Serif" w:eastAsia="DejaVu Serif"/>
                <w:b w:val="0"/>
                <w:i w:val="0"/>
                <w:color w:val="000000"/>
                <w:sz w:val="15"/>
              </w:rPr>
              <w:t>Owned</w:t>
            </w:r>
          </w:p>
        </w:tc>
      </w:tr>
      <w:tr>
        <w:trPr>
          <w:trHeight w:hRule="exact" w:val="220"/>
        </w:trPr>
        <w:tc>
          <w:tcPr>
            <w:tcW w:type="dxa" w:w="5012"/>
            <w:gridSpan w:val="2"/>
            <w:tcBorders/>
            <w:shd w:fill="ffffff"/>
            <w:tcMar>
              <w:start w:w="0" w:type="dxa"/>
              <w:end w:w="0" w:type="dxa"/>
            </w:tcMar>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Fremont Factory</w:t>
            </w:r>
          </w:p>
        </w:tc>
        <w:tc>
          <w:tcPr>
            <w:tcW w:type="dxa" w:w="4000"/>
            <w:tcBorders/>
            <w:shd w:fill="ffffff"/>
            <w:tcMar>
              <w:start w:w="0" w:type="dxa"/>
              <w:end w:w="0" w:type="dxa"/>
            </w:tcMar>
          </w:tcPr>
          <w:p>
            <w:pPr>
              <w:autoSpaceDN w:val="0"/>
              <w:autoSpaceDE w:val="0"/>
              <w:widowControl/>
              <w:spacing w:line="240" w:lineRule="auto" w:before="22" w:after="0"/>
              <w:ind w:left="0" w:right="1480" w:firstLine="0"/>
              <w:jc w:val="right"/>
            </w:pPr>
            <w:r>
              <w:rPr>
                <w:rFonts w:ascii="DejaVu Serif" w:hAnsi="DejaVu Serif" w:eastAsia="DejaVu Serif"/>
                <w:b w:val="0"/>
                <w:i w:val="0"/>
                <w:color w:val="000000"/>
                <w:sz w:val="15"/>
              </w:rPr>
              <w:t>Fremont, California</w:t>
            </w:r>
          </w:p>
        </w:tc>
        <w:tc>
          <w:tcPr>
            <w:tcW w:type="dxa" w:w="2640"/>
            <w:gridSpan w:val="2"/>
            <w:tcBorders/>
            <w:shd w:fill="ffffff"/>
            <w:tcMar>
              <w:start w:w="0" w:type="dxa"/>
              <w:end w:w="0" w:type="dxa"/>
            </w:tcMar>
            <w:tcMar>
              <w:start w:w="0" w:type="dxa"/>
              <w:end w:w="0" w:type="dxa"/>
            </w:tcMar>
          </w:tcPr>
          <w:p>
            <w:pPr>
              <w:autoSpaceDN w:val="0"/>
              <w:autoSpaceDE w:val="0"/>
              <w:widowControl/>
              <w:spacing w:line="240" w:lineRule="auto" w:before="22" w:after="0"/>
              <w:ind w:left="0" w:right="708" w:firstLine="0"/>
              <w:jc w:val="right"/>
            </w:pPr>
            <w:r>
              <w:rPr>
                <w:rFonts w:ascii="DejaVu Serif" w:hAnsi="DejaVu Serif" w:eastAsia="DejaVu Serif"/>
                <w:b w:val="0"/>
                <w:i w:val="0"/>
                <w:color w:val="000000"/>
                <w:sz w:val="15"/>
              </w:rPr>
              <w:t>Owned</w:t>
            </w:r>
          </w:p>
        </w:tc>
      </w:tr>
      <w:tr>
        <w:trPr>
          <w:trHeight w:hRule="exact" w:val="392"/>
        </w:trPr>
        <w:tc>
          <w:tcPr>
            <w:tcW w:type="dxa" w:w="501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5012"/>
            </w:tblGrid>
            <w:tr>
              <w:trPr>
                <w:trHeight w:hRule="exact" w:val="372"/>
              </w:trPr>
              <w:tc>
                <w:tcPr>
                  <w:tcW w:type="dxa" w:w="3252"/>
                  <w:tcBorders/>
                  <w:shd w:fill="cff0fc"/>
                  <w:tcMar>
                    <w:start w:w="0" w:type="dxa"/>
                    <w:end w:w="0" w:type="dxa"/>
                  </w:tcMar>
                </w:tcPr>
                <w:p>
                  <w:pPr>
                    <w:autoSpaceDN w:val="0"/>
                    <w:autoSpaceDE w:val="0"/>
                    <w:widowControl/>
                    <w:spacing w:line="238" w:lineRule="auto" w:before="102" w:after="0"/>
                    <w:ind w:left="10" w:right="0" w:firstLine="0"/>
                    <w:jc w:val="left"/>
                  </w:pPr>
                  <w:r>
                    <w:rPr>
                      <w:rFonts w:ascii="DejaVu Serif" w:hAnsi="DejaVu Serif" w:eastAsia="DejaVu Serif"/>
                      <w:b w:val="0"/>
                      <w:i w:val="0"/>
                      <w:color w:val="000000"/>
                      <w:sz w:val="15"/>
                    </w:rPr>
                    <w:t>Gigafactory Nevada</w:t>
                  </w:r>
                </w:p>
              </w:tc>
            </w:tr>
          </w:tbl>
          <w:p>
            <w:pPr>
              <w:autoSpaceDN w:val="0"/>
              <w:autoSpaceDE w:val="0"/>
              <w:widowControl/>
              <w:spacing w:line="14" w:lineRule="exact" w:before="0" w:after="0"/>
              <w:ind w:left="0" w:right="0"/>
            </w:pPr>
          </w:p>
        </w:tc>
        <w:tc>
          <w:tcPr>
            <w:tcW w:type="dxa" w:w="4000"/>
            <w:tcBorders/>
            <w:shd w:fill="ffffff"/>
            <w:tcMar>
              <w:start w:w="0" w:type="dxa"/>
              <w:end w:w="0" w:type="dxa"/>
            </w:tcMar>
          </w:tcPr>
          <w:p>
            <w:pPr>
              <w:autoSpaceDN w:val="0"/>
              <w:autoSpaceDE w:val="0"/>
              <w:widowControl/>
              <w:spacing w:line="238" w:lineRule="auto" w:before="22" w:after="0"/>
              <w:ind w:left="0" w:right="1778" w:firstLine="0"/>
              <w:jc w:val="right"/>
            </w:pPr>
            <w:r>
              <w:rPr>
                <w:rFonts w:ascii="DejaVu Serif" w:hAnsi="DejaVu Serif" w:eastAsia="DejaVu Serif"/>
                <w:b w:val="0"/>
                <w:i w:val="0"/>
                <w:color w:val="000000"/>
                <w:sz w:val="15"/>
              </w:rPr>
              <w:t>Sparks, Nevada</w:t>
            </w:r>
          </w:p>
        </w:tc>
        <w:tc>
          <w:tcPr>
            <w:tcW w:type="dxa" w:w="2640"/>
            <w:gridSpan w:val="2"/>
            <w:tcBorders/>
            <w:shd w:fill="ffffff"/>
            <w:tcMar>
              <w:start w:w="0" w:type="dxa"/>
              <w:end w:w="0" w:type="dxa"/>
            </w:tcMar>
            <w:tcMar>
              <w:start w:w="0" w:type="dxa"/>
              <w:end w:w="0" w:type="dxa"/>
            </w:tcMar>
          </w:tcPr>
          <w:p>
            <w:pPr>
              <w:autoSpaceDN w:val="0"/>
              <w:autoSpaceDE w:val="0"/>
              <w:widowControl/>
              <w:spacing w:line="238" w:lineRule="auto" w:before="102" w:after="0"/>
              <w:ind w:left="0" w:right="708" w:firstLine="0"/>
              <w:jc w:val="right"/>
            </w:pPr>
            <w:r>
              <w:rPr>
                <w:rFonts w:ascii="DejaVu Serif" w:hAnsi="DejaVu Serif" w:eastAsia="DejaVu Serif"/>
                <w:b w:val="0"/>
                <w:i w:val="0"/>
                <w:color w:val="000000"/>
                <w:sz w:val="15"/>
              </w:rPr>
              <w:t>Owned</w:t>
            </w:r>
          </w:p>
        </w:tc>
      </w:tr>
      <w:tr>
        <w:trPr>
          <w:trHeight w:hRule="exact" w:val="218"/>
        </w:trPr>
        <w:tc>
          <w:tcPr>
            <w:tcW w:type="dxa" w:w="5012"/>
            <w:gridSpan w:val="2"/>
            <w:tcBorders/>
            <w:shd w:fill="ffffff"/>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Gigafactory Berlin-Brandenburg</w:t>
            </w:r>
          </w:p>
        </w:tc>
        <w:tc>
          <w:tcPr>
            <w:tcW w:type="dxa" w:w="4000"/>
            <w:tcBorders/>
            <w:shd w:fill="ffffff"/>
            <w:tcMar>
              <w:start w:w="0" w:type="dxa"/>
              <w:end w:w="0" w:type="dxa"/>
            </w:tcMar>
          </w:tcPr>
          <w:p>
            <w:pPr>
              <w:autoSpaceDN w:val="0"/>
              <w:autoSpaceDE w:val="0"/>
              <w:widowControl/>
              <w:spacing w:line="238" w:lineRule="auto" w:before="22" w:after="0"/>
              <w:ind w:left="0" w:right="1390" w:firstLine="0"/>
              <w:jc w:val="right"/>
            </w:pPr>
            <w:r>
              <w:rPr>
                <w:rFonts w:ascii="DejaVu Serif" w:hAnsi="DejaVu Serif" w:eastAsia="DejaVu Serif"/>
                <w:b w:val="0"/>
                <w:i w:val="0"/>
                <w:color w:val="000000"/>
                <w:sz w:val="15"/>
              </w:rPr>
              <w:t>Grunheide, Germany</w:t>
            </w:r>
          </w:p>
        </w:tc>
        <w:tc>
          <w:tcPr>
            <w:tcW w:type="dxa" w:w="264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708" w:firstLine="0"/>
              <w:jc w:val="right"/>
            </w:pPr>
            <w:r>
              <w:rPr>
                <w:rFonts w:ascii="DejaVu Serif" w:hAnsi="DejaVu Serif" w:eastAsia="DejaVu Serif"/>
                <w:b w:val="0"/>
                <w:i w:val="0"/>
                <w:color w:val="000000"/>
                <w:sz w:val="15"/>
              </w:rPr>
              <w:t>Owned</w:t>
            </w:r>
          </w:p>
        </w:tc>
      </w:tr>
      <w:tr>
        <w:trPr>
          <w:trHeight w:hRule="exact" w:val="220"/>
        </w:trPr>
        <w:tc>
          <w:tcPr>
            <w:tcW w:type="dxa" w:w="501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5012"/>
            </w:tblGrid>
            <w:tr>
              <w:trPr>
                <w:trHeight w:hRule="exact" w:val="200"/>
              </w:trPr>
              <w:tc>
                <w:tcPr>
                  <w:tcW w:type="dxa" w:w="333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Gigafactory Shanghai</w:t>
                  </w:r>
                </w:p>
              </w:tc>
            </w:tr>
          </w:tbl>
          <w:p>
            <w:pPr>
              <w:autoSpaceDN w:val="0"/>
              <w:autoSpaceDE w:val="0"/>
              <w:widowControl/>
              <w:spacing w:line="14" w:lineRule="exact" w:before="0" w:after="0"/>
              <w:ind w:left="0" w:right="0"/>
            </w:pPr>
          </w:p>
        </w:tc>
        <w:tc>
          <w:tcPr>
            <w:tcW w:type="dxa" w:w="4000"/>
            <w:tcBorders/>
            <w:shd w:fill="ffffff"/>
            <w:tcMar>
              <w:start w:w="0" w:type="dxa"/>
              <w:end w:w="0" w:type="dxa"/>
            </w:tcMar>
          </w:tcPr>
          <w:p>
            <w:pPr>
              <w:autoSpaceDN w:val="0"/>
              <w:autoSpaceDE w:val="0"/>
              <w:widowControl/>
              <w:spacing w:line="240" w:lineRule="auto" w:before="22" w:after="0"/>
              <w:ind w:left="0" w:right="1724" w:firstLine="0"/>
              <w:jc w:val="right"/>
            </w:pPr>
            <w:r>
              <w:rPr>
                <w:rFonts w:ascii="DejaVu Serif" w:hAnsi="DejaVu Serif" w:eastAsia="DejaVu Serif"/>
                <w:b w:val="0"/>
                <w:i w:val="0"/>
                <w:color w:val="000000"/>
                <w:sz w:val="15"/>
              </w:rPr>
              <w:t>Shanghai, China</w:t>
            </w:r>
          </w:p>
        </w:tc>
        <w:tc>
          <w:tcPr>
            <w:tcW w:type="dxa" w:w="2640"/>
            <w:gridSpan w:val="2"/>
            <w:tcBorders/>
            <w:shd w:fill="ffffff"/>
            <w:tcMar>
              <w:start w:w="0" w:type="dxa"/>
              <w:end w:w="0" w:type="dxa"/>
            </w:tcMar>
            <w:tcMar>
              <w:start w:w="0" w:type="dxa"/>
              <w:end w:w="0" w:type="dxa"/>
            </w:tcMar>
          </w:tcPr>
          <w:p>
            <w:pPr>
              <w:autoSpaceDN w:val="0"/>
              <w:autoSpaceDE w:val="0"/>
              <w:widowControl/>
              <w:spacing w:line="240" w:lineRule="auto" w:before="22" w:after="0"/>
              <w:ind w:left="0" w:right="936" w:firstLine="0"/>
              <w:jc w:val="right"/>
            </w:pPr>
            <w:r>
              <w:rPr>
                <w:rFonts w:ascii="DejaVu Serif" w:hAnsi="DejaVu Serif" w:eastAsia="DejaVu Serif"/>
                <w:b w:val="0"/>
                <w:i w:val="0"/>
                <w:color w:val="000000"/>
                <w:sz w:val="15"/>
              </w:rPr>
              <w:t>*</w:t>
            </w:r>
          </w:p>
        </w:tc>
      </w:tr>
      <w:tr>
        <w:trPr>
          <w:trHeight w:hRule="exact" w:val="218"/>
        </w:trPr>
        <w:tc>
          <w:tcPr>
            <w:tcW w:type="dxa" w:w="5012"/>
            <w:gridSpan w:val="2"/>
            <w:tcBorders/>
            <w:shd w:fill="ffffff"/>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Gigafactory New York</w:t>
            </w:r>
          </w:p>
        </w:tc>
        <w:tc>
          <w:tcPr>
            <w:tcW w:type="dxa" w:w="4000"/>
            <w:tcBorders/>
            <w:shd w:fill="ffffff"/>
            <w:tcMar>
              <w:start w:w="0" w:type="dxa"/>
              <w:end w:w="0" w:type="dxa"/>
            </w:tcMar>
          </w:tcPr>
          <w:p>
            <w:pPr>
              <w:autoSpaceDN w:val="0"/>
              <w:autoSpaceDE w:val="0"/>
              <w:widowControl/>
              <w:spacing w:line="238" w:lineRule="auto" w:before="22" w:after="0"/>
              <w:ind w:left="0" w:right="1592" w:firstLine="0"/>
              <w:jc w:val="right"/>
            </w:pPr>
            <w:r>
              <w:rPr>
                <w:rFonts w:ascii="DejaVu Serif" w:hAnsi="DejaVu Serif" w:eastAsia="DejaVu Serif"/>
                <w:b w:val="0"/>
                <w:i w:val="0"/>
                <w:color w:val="000000"/>
                <w:sz w:val="15"/>
              </w:rPr>
              <w:t>Buffalo, New York</w:t>
            </w:r>
          </w:p>
        </w:tc>
        <w:tc>
          <w:tcPr>
            <w:tcW w:type="dxa" w:w="264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704" w:firstLine="0"/>
              <w:jc w:val="right"/>
            </w:pPr>
            <w:r>
              <w:rPr>
                <w:rFonts w:ascii="DejaVu Serif" w:hAnsi="DejaVu Serif" w:eastAsia="DejaVu Serif"/>
                <w:b w:val="0"/>
                <w:i w:val="0"/>
                <w:color w:val="000000"/>
                <w:sz w:val="15"/>
              </w:rPr>
              <w:t>Leased</w:t>
            </w:r>
          </w:p>
        </w:tc>
      </w:tr>
      <w:tr>
        <w:trPr>
          <w:trHeight w:hRule="exact" w:val="220"/>
        </w:trPr>
        <w:tc>
          <w:tcPr>
            <w:tcW w:type="dxa" w:w="501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5012"/>
            </w:tblGrid>
            <w:tr>
              <w:trPr>
                <w:trHeight w:hRule="exact" w:val="200"/>
              </w:trPr>
              <w:tc>
                <w:tcPr>
                  <w:tcW w:type="dxa" w:w="299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Megafactory</w:t>
                  </w:r>
                </w:p>
              </w:tc>
            </w:tr>
          </w:tbl>
          <w:p>
            <w:pPr>
              <w:autoSpaceDN w:val="0"/>
              <w:autoSpaceDE w:val="0"/>
              <w:widowControl/>
              <w:spacing w:line="14" w:lineRule="exact" w:before="0" w:after="0"/>
              <w:ind w:left="0" w:right="0"/>
            </w:pPr>
          </w:p>
        </w:tc>
        <w:tc>
          <w:tcPr>
            <w:tcW w:type="dxa" w:w="4000"/>
            <w:tcBorders/>
            <w:shd w:fill="ffffff"/>
            <w:tcMar>
              <w:start w:w="0" w:type="dxa"/>
              <w:end w:w="0" w:type="dxa"/>
            </w:tcMar>
          </w:tcPr>
          <w:p>
            <w:pPr>
              <w:autoSpaceDN w:val="0"/>
              <w:autoSpaceDE w:val="0"/>
              <w:widowControl/>
              <w:spacing w:line="240" w:lineRule="auto" w:before="22" w:after="0"/>
              <w:ind w:left="0" w:right="1530" w:firstLine="0"/>
              <w:jc w:val="right"/>
            </w:pPr>
            <w:r>
              <w:rPr>
                <w:rFonts w:ascii="DejaVu Serif" w:hAnsi="DejaVu Serif" w:eastAsia="DejaVu Serif"/>
                <w:b w:val="0"/>
                <w:i w:val="0"/>
                <w:color w:val="000000"/>
                <w:sz w:val="15"/>
              </w:rPr>
              <w:t>Lathrop, California</w:t>
            </w:r>
          </w:p>
        </w:tc>
        <w:tc>
          <w:tcPr>
            <w:tcW w:type="dxa" w:w="2640"/>
            <w:gridSpan w:val="2"/>
            <w:tcBorders/>
            <w:shd w:fill="ffffff"/>
            <w:tcMar>
              <w:start w:w="0" w:type="dxa"/>
              <w:end w:w="0" w:type="dxa"/>
            </w:tcMar>
            <w:tcMar>
              <w:start w:w="0" w:type="dxa"/>
              <w:end w:w="0" w:type="dxa"/>
            </w:tcMar>
          </w:tcPr>
          <w:p>
            <w:pPr>
              <w:autoSpaceDN w:val="0"/>
              <w:autoSpaceDE w:val="0"/>
              <w:widowControl/>
              <w:spacing w:line="240" w:lineRule="auto" w:before="22" w:after="0"/>
              <w:ind w:left="0" w:right="704" w:firstLine="0"/>
              <w:jc w:val="right"/>
            </w:pPr>
            <w:r>
              <w:rPr>
                <w:rFonts w:ascii="DejaVu Serif" w:hAnsi="DejaVu Serif" w:eastAsia="DejaVu Serif"/>
                <w:b w:val="0"/>
                <w:i w:val="0"/>
                <w:color w:val="000000"/>
                <w:sz w:val="15"/>
              </w:rPr>
              <w:t>Leased</w:t>
            </w:r>
          </w:p>
        </w:tc>
      </w:tr>
      <w:tr>
        <w:trPr>
          <w:trHeight w:hRule="exact" w:val="392"/>
        </w:trPr>
        <w:tc>
          <w:tcPr>
            <w:tcW w:type="dxa" w:w="772"/>
            <w:tcBorders/>
            <w:shd w:fill="ffffff"/>
            <w:tcMar>
              <w:start w:w="0" w:type="dxa"/>
              <w:end w:w="0" w:type="dxa"/>
            </w:tcMar>
          </w:tcPr>
          <w:p>
            <w:pPr>
              <w:autoSpaceDN w:val="0"/>
              <w:autoSpaceDE w:val="0"/>
              <w:widowControl/>
              <w:spacing w:line="238" w:lineRule="auto" w:before="206" w:after="0"/>
              <w:ind w:left="0" w:right="170" w:firstLine="0"/>
              <w:jc w:val="right"/>
            </w:pPr>
            <w:r>
              <w:rPr>
                <w:rFonts w:ascii="DejaVu Serif" w:hAnsi="DejaVu Serif" w:eastAsia="DejaVu Serif"/>
                <w:b w:val="0"/>
                <w:i w:val="0"/>
                <w:color w:val="000000"/>
                <w:sz w:val="15"/>
              </w:rPr>
              <w:t>*</w:t>
            </w:r>
          </w:p>
        </w:tc>
        <w:tc>
          <w:tcPr>
            <w:tcW w:type="dxa" w:w="1088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06" w:after="0"/>
              <w:ind w:left="172" w:right="0" w:firstLine="0"/>
              <w:jc w:val="left"/>
            </w:pPr>
            <w:r>
              <w:rPr>
                <w:rFonts w:ascii="DejaVu Serif" w:hAnsi="DejaVu Serif" w:eastAsia="DejaVu Serif"/>
                <w:b w:val="0"/>
                <w:i w:val="0"/>
                <w:color w:val="000000"/>
                <w:sz w:val="15"/>
              </w:rPr>
              <w:t xml:space="preserve">We own the building and the land use rights with an initial term of 50 years. The land use rights are treated as operating lease right-of-use </w:t>
            </w:r>
          </w:p>
        </w:tc>
      </w:tr>
    </w:tbl>
    <w:p>
      <w:pPr>
        <w:autoSpaceDN w:val="0"/>
        <w:autoSpaceDE w:val="0"/>
        <w:widowControl/>
        <w:spacing w:line="238" w:lineRule="auto" w:before="10" w:after="0"/>
        <w:ind w:left="106" w:right="0" w:firstLine="0"/>
        <w:jc w:val="left"/>
      </w:pPr>
      <w:r>
        <w:rPr>
          <w:rFonts w:ascii="DejaVu Serif" w:hAnsi="DejaVu Serif" w:eastAsia="DejaVu Serif"/>
          <w:b w:val="0"/>
          <w:i w:val="0"/>
          <w:color w:val="000000"/>
          <w:sz w:val="15"/>
        </w:rPr>
        <w:t>assets.</w:t>
      </w:r>
    </w:p>
    <w:p>
      <w:pPr>
        <w:autoSpaceDN w:val="0"/>
        <w:autoSpaceDE w:val="0"/>
        <w:widowControl/>
        <w:spacing w:line="240" w:lineRule="auto" w:before="240" w:after="0"/>
        <w:ind w:left="0" w:right="0" w:firstLine="0"/>
        <w:jc w:val="left"/>
      </w:pPr>
      <w:r>
        <w:rPr>
          <w:rFonts w:ascii="DejaVu Serif" w:hAnsi="DejaVu Serif" w:eastAsia="DejaVu Serif"/>
          <w:b/>
          <w:i w:val="0"/>
          <w:color w:val="000000"/>
          <w:sz w:val="15"/>
        </w:rPr>
        <w:t>ITEM 3. LEGAL PROCEEDINGS</w:t>
      </w:r>
    </w:p>
    <w:p>
      <w:pPr>
        <w:autoSpaceDN w:val="0"/>
        <w:tabs>
          <w:tab w:pos="634" w:val="left"/>
        </w:tabs>
        <w:autoSpaceDE w:val="0"/>
        <w:widowControl/>
        <w:spacing w:line="252" w:lineRule="auto" w:before="78" w:after="0"/>
        <w:ind w:left="106" w:right="144" w:firstLine="0"/>
        <w:jc w:val="left"/>
      </w:pPr>
      <w:r>
        <w:tab/>
      </w:r>
      <w:r>
        <w:rPr>
          <w:rFonts w:ascii="DejaVu Serif" w:hAnsi="DejaVu Serif" w:eastAsia="DejaVu Serif"/>
          <w:b w:val="0"/>
          <w:i w:val="0"/>
          <w:color w:val="000000"/>
          <w:sz w:val="15"/>
        </w:rPr>
        <w:t xml:space="preserve">For a description of our material pending legal proceedings, please see Note 15, Commitments and Contingencies, to the consolidated financial </w:t>
      </w:r>
      <w:r>
        <w:rPr>
          <w:rFonts w:ascii="DejaVu Serif" w:hAnsi="DejaVu Serif" w:eastAsia="DejaVu Serif"/>
          <w:b w:val="0"/>
          <w:i w:val="0"/>
          <w:color w:val="000000"/>
          <w:sz w:val="15"/>
        </w:rPr>
        <w:t>statements included elsewhere in this Annual Report on Form 10-K.</w:t>
      </w:r>
    </w:p>
    <w:p>
      <w:pPr>
        <w:autoSpaceDN w:val="0"/>
        <w:autoSpaceDE w:val="0"/>
        <w:widowControl/>
        <w:spacing w:line="257" w:lineRule="auto" w:before="160" w:after="0"/>
        <w:ind w:left="106" w:right="144" w:firstLine="528"/>
        <w:jc w:val="left"/>
      </w:pPr>
      <w:r>
        <w:rPr>
          <w:rFonts w:ascii="DejaVu Serif" w:hAnsi="DejaVu Serif" w:eastAsia="DejaVu Serif"/>
          <w:b w:val="0"/>
          <w:i w:val="0"/>
          <w:color w:val="000000"/>
          <w:sz w:val="15"/>
        </w:rPr>
        <w:t xml:space="preserve">In addition, each of the matters below is being disclosed pursuant to Item 103 of Regulation S-K because it relates to environmental regulations </w:t>
      </w:r>
      <w:r>
        <w:rPr>
          <w:rFonts w:ascii="DejaVu Serif" w:hAnsi="DejaVu Serif" w:eastAsia="DejaVu Serif"/>
          <w:b w:val="0"/>
          <w:i w:val="0"/>
          <w:color w:val="000000"/>
          <w:sz w:val="15"/>
        </w:rPr>
        <w:t xml:space="preserve">and aggregate civil penalties that we currently believe could potentially exceed $1 million. We believe that any proceeding that is material to our </w:t>
      </w:r>
      <w:r>
        <w:rPr>
          <w:rFonts w:ascii="DejaVu Serif" w:hAnsi="DejaVu Serif" w:eastAsia="DejaVu Serif"/>
          <w:b w:val="0"/>
          <w:i w:val="0"/>
          <w:color w:val="000000"/>
          <w:sz w:val="15"/>
        </w:rPr>
        <w:t>business or financial condition is likely to have potential penalties far in excess of such amount.</w:t>
      </w:r>
    </w:p>
    <w:p>
      <w:pPr>
        <w:autoSpaceDN w:val="0"/>
        <w:autoSpaceDE w:val="0"/>
        <w:widowControl/>
        <w:spacing w:line="262" w:lineRule="auto" w:before="160" w:after="0"/>
        <w:ind w:left="106" w:right="144" w:firstLine="528"/>
        <w:jc w:val="left"/>
      </w:pPr>
      <w:r>
        <w:rPr>
          <w:rFonts w:ascii="DejaVu Serif" w:hAnsi="DejaVu Serif" w:eastAsia="DejaVu Serif"/>
          <w:b w:val="0"/>
          <w:i w:val="0"/>
          <w:color w:val="000000"/>
          <w:sz w:val="15"/>
        </w:rPr>
        <w:t xml:space="preserve">The German Umweltbundesamt issued our subsidiary in Germany a notice and fine in the amount of 12 million euro alleging its non-compliance </w:t>
      </w:r>
      <w:r>
        <w:rPr>
          <w:rFonts w:ascii="DejaVu Serif" w:hAnsi="DejaVu Serif" w:eastAsia="DejaVu Serif"/>
          <w:b w:val="0"/>
          <w:i w:val="0"/>
          <w:color w:val="000000"/>
          <w:sz w:val="15"/>
        </w:rPr>
        <w:t xml:space="preserve">under applicable laws relating to market participation notifications and take-back obligations with respect to end-of-life battery products required </w:t>
      </w:r>
      <w:r>
        <w:rPr>
          <w:rFonts w:ascii="DejaVu Serif" w:hAnsi="DejaVu Serif" w:eastAsia="DejaVu Serif"/>
          <w:b w:val="0"/>
          <w:i w:val="0"/>
          <w:color w:val="000000"/>
          <w:sz w:val="15"/>
        </w:rPr>
        <w:t xml:space="preserve">thereunder. In response to Tesla’s objection, the German Umweltbundesamt issued Tesla a revised fine notice dated April 29, 2021 in which it reduced </w:t>
      </w:r>
      <w:r>
        <w:rPr>
          <w:rFonts w:ascii="DejaVu Serif" w:hAnsi="DejaVu Serif" w:eastAsia="DejaVu Serif"/>
          <w:b w:val="0"/>
          <w:i w:val="0"/>
          <w:color w:val="000000"/>
          <w:sz w:val="15"/>
        </w:rPr>
        <w:t xml:space="preserve">the original fine amount to 1.45 million euro. This is primarily relating to administrative requirements, but Tesla has continued to take back battery </w:t>
      </w:r>
      <w:r>
        <w:rPr>
          <w:rFonts w:ascii="DejaVu Serif" w:hAnsi="DejaVu Serif" w:eastAsia="DejaVu Serif"/>
          <w:b w:val="0"/>
          <w:i w:val="0"/>
          <w:color w:val="000000"/>
          <w:sz w:val="15"/>
        </w:rPr>
        <w:t xml:space="preserve">packs, and filed a new objection in June 2021. A hearing took place on November 24, 2022, and the parties reached a settlement which resulted in a </w:t>
      </w:r>
      <w:r>
        <w:rPr>
          <w:rFonts w:ascii="DejaVu Serif" w:hAnsi="DejaVu Serif" w:eastAsia="DejaVu Serif"/>
          <w:b w:val="0"/>
          <w:i w:val="0"/>
          <w:color w:val="000000"/>
          <w:sz w:val="15"/>
        </w:rPr>
        <w:t xml:space="preserve">further reduction of the fine to 600,000 euro. Both parties have waived their right to appeal. </w:t>
      </w:r>
    </w:p>
    <w:p>
      <w:pPr>
        <w:autoSpaceDN w:val="0"/>
        <w:autoSpaceDE w:val="0"/>
        <w:widowControl/>
        <w:spacing w:line="259" w:lineRule="auto" w:before="160" w:after="0"/>
        <w:ind w:left="106" w:right="144" w:firstLine="528"/>
        <w:jc w:val="left"/>
      </w:pPr>
      <w:r>
        <w:rPr>
          <w:rFonts w:ascii="DejaVu Serif" w:hAnsi="DejaVu Serif" w:eastAsia="DejaVu Serif"/>
          <w:b w:val="0"/>
          <w:i w:val="0"/>
          <w:color w:val="000000"/>
          <w:sz w:val="15"/>
        </w:rPr>
        <w:t xml:space="preserve">District attorneys in certain California counties are conducting an investigation into Tesla’s waste segregation practices pursuant to Cal. Health </w:t>
      </w:r>
      <w:r>
        <w:rPr>
          <w:rFonts w:ascii="DejaVu Serif" w:hAnsi="DejaVu Serif" w:eastAsia="DejaVu Serif"/>
          <w:b w:val="0"/>
          <w:i w:val="0"/>
          <w:color w:val="000000"/>
          <w:sz w:val="15"/>
        </w:rPr>
        <w:t xml:space="preserve">&amp; Saf. Code section 25100 et seq. and Cal. Civil Code § 1798.80. Tesla has implemented various remedial measures, including conducting training and </w:t>
      </w:r>
      <w:r>
        <w:rPr>
          <w:rFonts w:ascii="DejaVu Serif" w:hAnsi="DejaVu Serif" w:eastAsia="DejaVu Serif"/>
          <w:b w:val="0"/>
          <w:i w:val="0"/>
          <w:color w:val="000000"/>
          <w:sz w:val="15"/>
        </w:rPr>
        <w:t xml:space="preserve">audits, and enhancements to its site waste management programs. While the outcome of this matter cannot be determined at this time, it is not </w:t>
      </w:r>
      <w:r>
        <w:rPr>
          <w:rFonts w:ascii="DejaVu Serif" w:hAnsi="DejaVu Serif" w:eastAsia="DejaVu Serif"/>
          <w:b w:val="0"/>
          <w:i w:val="0"/>
          <w:color w:val="000000"/>
          <w:sz w:val="15"/>
        </w:rPr>
        <w:t>currently expected to have a material adverse impact on our business.</w:t>
      </w:r>
    </w:p>
    <w:p>
      <w:pPr>
        <w:autoSpaceDN w:val="0"/>
        <w:autoSpaceDE w:val="0"/>
        <w:widowControl/>
        <w:spacing w:line="240" w:lineRule="auto" w:before="240" w:after="0"/>
        <w:ind w:left="0" w:right="0" w:firstLine="0"/>
        <w:jc w:val="left"/>
      </w:pPr>
      <w:r>
        <w:rPr>
          <w:rFonts w:ascii="DejaVu Serif" w:hAnsi="DejaVu Serif" w:eastAsia="DejaVu Serif"/>
          <w:b/>
          <w:i w:val="0"/>
          <w:color w:val="000000"/>
          <w:sz w:val="15"/>
        </w:rPr>
        <w:t>ITEM 4. MINE SAFETY DISCLOSURES</w:t>
      </w:r>
    </w:p>
    <w:p>
      <w:pPr>
        <w:autoSpaceDN w:val="0"/>
        <w:tabs>
          <w:tab w:pos="5836" w:val="left"/>
        </w:tabs>
        <w:autoSpaceDE w:val="0"/>
        <w:widowControl/>
        <w:spacing w:line="252" w:lineRule="auto" w:before="80" w:after="0"/>
        <w:ind w:left="634" w:right="5760" w:firstLine="0"/>
        <w:jc w:val="left"/>
      </w:pPr>
      <w:r>
        <w:rPr>
          <w:rFonts w:ascii="DejaVu Serif" w:hAnsi="DejaVu Serif" w:eastAsia="DejaVu Serif"/>
          <w:b w:val="0"/>
          <w:i w:val="0"/>
          <w:color w:val="000000"/>
          <w:sz w:val="15"/>
        </w:rPr>
        <w:t xml:space="preserve">Not applicable. </w:t>
      </w:r>
      <w:r>
        <w:br/>
      </w:r>
      <w:r>
        <w:rPr>
          <w:rFonts w:ascii="DejaVu Serif" w:hAnsi="DejaVu Serif" w:eastAsia="DejaVu Serif"/>
          <w:b w:val="0"/>
          <w:i w:val="0"/>
          <w:color w:val="000000"/>
          <w:sz w:val="15"/>
        </w:rPr>
        <w:t>29</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29" name="Picture 2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404100" cy="25400"/>
                    </a:xfrm>
                    <a:prstGeom prst="rect"/>
                  </pic:spPr>
                </pic:pic>
              </a:graphicData>
            </a:graphic>
          </wp:inline>
        </w:drawing>
      </w:r>
    </w:p>
    <w:p>
      <w:pPr>
        <w:sectPr>
          <w:pgSz w:w="12240" w:h="15840"/>
          <w:pgMar w:top="98" w:right="188" w:bottom="106" w:left="182" w:header="720" w:footer="720" w:gutter="0"/>
          <w:cols/>
          <w:docGrid w:linePitch="360"/>
        </w:sectPr>
      </w:pPr>
    </w:p>
    <w:p>
      <w:pPr>
        <w:autoSpaceDN w:val="0"/>
        <w:autoSpaceDE w:val="0"/>
        <w:widowControl/>
        <w:spacing w:line="98"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7594600</wp:posOffset>
            </wp:positionV>
            <wp:extent cx="25400" cy="254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wp:posOffset>
            </wp:positionH>
            <wp:positionV relativeFrom="page">
              <wp:posOffset>6896100</wp:posOffset>
            </wp:positionV>
            <wp:extent cx="266700" cy="5842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66700" cy="584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wp:posOffset>
            </wp:positionH>
            <wp:positionV relativeFrom="page">
              <wp:posOffset>6591300</wp:posOffset>
            </wp:positionV>
            <wp:extent cx="266700" cy="2667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6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wp:posOffset>
            </wp:positionH>
            <wp:positionV relativeFrom="page">
              <wp:posOffset>6286500</wp:posOffset>
            </wp:positionV>
            <wp:extent cx="266700" cy="2667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6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wp:posOffset>
            </wp:positionH>
            <wp:positionV relativeFrom="page">
              <wp:posOffset>6108700</wp:posOffset>
            </wp:positionV>
            <wp:extent cx="254000" cy="1397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wp:posOffset>
            </wp:positionH>
            <wp:positionV relativeFrom="page">
              <wp:posOffset>5981700</wp:posOffset>
            </wp:positionV>
            <wp:extent cx="317500" cy="1143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17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wp:posOffset>
            </wp:positionH>
            <wp:positionV relativeFrom="page">
              <wp:posOffset>5829300</wp:posOffset>
            </wp:positionV>
            <wp:extent cx="330200" cy="1397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30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wp:posOffset>
            </wp:positionH>
            <wp:positionV relativeFrom="page">
              <wp:posOffset>5676900</wp:posOffset>
            </wp:positionV>
            <wp:extent cx="317500" cy="1143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17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wp:posOffset>
            </wp:positionH>
            <wp:positionV relativeFrom="page">
              <wp:posOffset>5511800</wp:posOffset>
            </wp:positionV>
            <wp:extent cx="330200" cy="1524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30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wp:posOffset>
            </wp:positionH>
            <wp:positionV relativeFrom="page">
              <wp:posOffset>5207000</wp:posOffset>
            </wp:positionV>
            <wp:extent cx="330200" cy="2794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302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wp:posOffset>
            </wp:positionH>
            <wp:positionV relativeFrom="page">
              <wp:posOffset>4495800</wp:posOffset>
            </wp:positionV>
            <wp:extent cx="7175500" cy="35433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7175500" cy="3543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wp:posOffset>
            </wp:positionH>
            <wp:positionV relativeFrom="page">
              <wp:posOffset>4445000</wp:posOffset>
            </wp:positionV>
            <wp:extent cx="330200" cy="723901"/>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30200" cy="7239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4292600</wp:posOffset>
            </wp:positionV>
            <wp:extent cx="2184400" cy="165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184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wp:posOffset>
            </wp:positionH>
            <wp:positionV relativeFrom="page">
              <wp:posOffset>4244340</wp:posOffset>
            </wp:positionV>
            <wp:extent cx="7385050" cy="3868056"/>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7385050" cy="38680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7874000</wp:posOffset>
            </wp:positionV>
            <wp:extent cx="977900" cy="165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977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7874000</wp:posOffset>
            </wp:positionV>
            <wp:extent cx="482600" cy="1143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82600" cy="114300"/>
                    </a:xfrm>
                    <a:prstGeom prst="rect"/>
                  </pic:spPr>
                </pic:pic>
              </a:graphicData>
            </a:graphic>
          </wp:anchor>
        </w:drawing>
      </w:r>
    </w:p>
    <w:p>
      <w:pPr>
        <w:autoSpaceDN w:val="0"/>
        <w:autoSpaceDE w:val="0"/>
        <w:widowControl/>
        <w:spacing w:line="240" w:lineRule="auto" w:before="204" w:after="0"/>
        <w:ind w:left="0" w:right="0" w:firstLine="0"/>
        <w:jc w:val="center"/>
      </w:pPr>
      <w:r>
        <w:rPr>
          <w:rFonts w:ascii="DejaVu Serif" w:hAnsi="DejaVu Serif" w:eastAsia="DejaVu Serif"/>
          <w:b/>
          <w:i w:val="0"/>
          <w:color w:val="000000"/>
          <w:sz w:val="15"/>
        </w:rPr>
        <w:t>PART II</w:t>
      </w:r>
    </w:p>
    <w:p>
      <w:pPr>
        <w:autoSpaceDN w:val="0"/>
        <w:tabs>
          <w:tab w:pos="1162" w:val="left"/>
        </w:tabs>
        <w:autoSpaceDE w:val="0"/>
        <w:widowControl/>
        <w:spacing w:line="254" w:lineRule="auto" w:before="170" w:after="0"/>
        <w:ind w:left="0" w:right="432" w:firstLine="0"/>
        <w:jc w:val="left"/>
      </w:pPr>
      <w:r>
        <w:rPr>
          <w:rFonts w:ascii="DejaVu Serif" w:hAnsi="DejaVu Serif" w:eastAsia="DejaVu Serif"/>
          <w:b/>
          <w:i w:val="0"/>
          <w:color w:val="000000"/>
          <w:sz w:val="15"/>
        </w:rPr>
        <w:t xml:space="preserve">ITEM 5. MARKET FOR REGISTRANT’S COMMON EQUITY, RELATED STOCKHOLDER MATTERS AND ISSUER PURCHASES OF EQUITY </w:t>
      </w:r>
      <w:r>
        <w:tab/>
      </w:r>
      <w:r>
        <w:rPr>
          <w:rFonts w:ascii="DejaVu Serif" w:hAnsi="DejaVu Serif" w:eastAsia="DejaVu Serif"/>
          <w:b/>
          <w:i w:val="0"/>
          <w:color w:val="000000"/>
          <w:sz w:val="15"/>
        </w:rPr>
        <w:t>SECURITIES</w:t>
      </w:r>
    </w:p>
    <w:p>
      <w:pPr>
        <w:autoSpaceDN w:val="0"/>
        <w:autoSpaceDE w:val="0"/>
        <w:widowControl/>
        <w:spacing w:line="240" w:lineRule="auto" w:before="88" w:after="0"/>
        <w:ind w:left="106" w:right="0" w:firstLine="0"/>
        <w:jc w:val="left"/>
      </w:pPr>
      <w:r>
        <w:rPr>
          <w:rFonts w:ascii="DejaVu Serif" w:hAnsi="DejaVu Serif" w:eastAsia="DejaVu Serif"/>
          <w:b/>
          <w:i w:val="0"/>
          <w:color w:val="000000"/>
          <w:sz w:val="15"/>
        </w:rPr>
        <w:t>Market Information</w:t>
      </w:r>
    </w:p>
    <w:p>
      <w:pPr>
        <w:autoSpaceDN w:val="0"/>
        <w:autoSpaceDE w:val="0"/>
        <w:widowControl/>
        <w:spacing w:line="257" w:lineRule="auto" w:before="80" w:after="0"/>
        <w:ind w:left="106" w:right="288" w:firstLine="528"/>
        <w:jc w:val="left"/>
      </w:pPr>
      <w:r>
        <w:rPr>
          <w:rFonts w:ascii="DejaVu Serif" w:hAnsi="DejaVu Serif" w:eastAsia="DejaVu Serif"/>
          <w:b w:val="0"/>
          <w:i w:val="0"/>
          <w:color w:val="000000"/>
          <w:sz w:val="15"/>
        </w:rPr>
        <w:t xml:space="preserve">Our common stock has traded on The NASDAQ Global Select Market under the symbol “TSLA” since it began trading on June 29, 2010. Our </w:t>
      </w:r>
      <w:r>
        <w:rPr>
          <w:rFonts w:ascii="DejaVu Serif" w:hAnsi="DejaVu Serif" w:eastAsia="DejaVu Serif"/>
          <w:b w:val="0"/>
          <w:i w:val="0"/>
          <w:color w:val="000000"/>
          <w:sz w:val="15"/>
        </w:rPr>
        <w:t>initial public offering was priced at approximately $1.13 per share on June 28, 2010 as adjusted to give effect to the 2022 Stock Split and the five-for-</w:t>
      </w:r>
      <w:r>
        <w:rPr>
          <w:rFonts w:ascii="DejaVu Serif" w:hAnsi="DejaVu Serif" w:eastAsia="DejaVu Serif"/>
          <w:b w:val="0"/>
          <w:i w:val="0"/>
          <w:color w:val="000000"/>
          <w:sz w:val="15"/>
        </w:rPr>
        <w:t>one stock split effected in the form of a stock dividend in August 2020 (the “2020 Stock Split”).</w:t>
      </w:r>
    </w:p>
    <w:p>
      <w:pPr>
        <w:autoSpaceDN w:val="0"/>
        <w:autoSpaceDE w:val="0"/>
        <w:widowControl/>
        <w:spacing w:line="240" w:lineRule="auto" w:before="240" w:after="0"/>
        <w:ind w:left="106" w:right="0" w:firstLine="0"/>
        <w:jc w:val="left"/>
      </w:pPr>
      <w:r>
        <w:rPr>
          <w:rFonts w:ascii="DejaVu Serif" w:hAnsi="DejaVu Serif" w:eastAsia="DejaVu Serif"/>
          <w:b/>
          <w:i w:val="0"/>
          <w:color w:val="000000"/>
          <w:sz w:val="15"/>
        </w:rPr>
        <w:t>Holders</w:t>
      </w:r>
    </w:p>
    <w:p>
      <w:pPr>
        <w:autoSpaceDN w:val="0"/>
        <w:tabs>
          <w:tab w:pos="634" w:val="left"/>
        </w:tabs>
        <w:autoSpaceDE w:val="0"/>
        <w:widowControl/>
        <w:spacing w:line="252" w:lineRule="auto" w:before="78" w:after="0"/>
        <w:ind w:left="106" w:right="144" w:firstLine="0"/>
        <w:jc w:val="left"/>
      </w:pPr>
      <w:r>
        <w:tab/>
      </w:r>
      <w:r>
        <w:rPr>
          <w:rFonts w:ascii="DejaVu Serif" w:hAnsi="DejaVu Serif" w:eastAsia="DejaVu Serif"/>
          <w:b w:val="0"/>
          <w:i w:val="0"/>
          <w:color w:val="000000"/>
          <w:sz w:val="15"/>
        </w:rPr>
        <w:t xml:space="preserve">As of January 25, 2023, there were 8,686 holders of record of our common stock. A substantially greater number of holders of our common stock </w:t>
      </w:r>
      <w:r>
        <w:rPr>
          <w:rFonts w:ascii="DejaVu Serif" w:hAnsi="DejaVu Serif" w:eastAsia="DejaVu Serif"/>
          <w:b w:val="0"/>
          <w:i w:val="0"/>
          <w:color w:val="000000"/>
          <w:sz w:val="15"/>
        </w:rPr>
        <w:t>are “street name” or beneficial holders, whose shares are held by banks, brokers and other financial institutions.</w:t>
      </w:r>
    </w:p>
    <w:p>
      <w:pPr>
        <w:autoSpaceDN w:val="0"/>
        <w:autoSpaceDE w:val="0"/>
        <w:widowControl/>
        <w:spacing w:line="240" w:lineRule="auto" w:before="240" w:after="0"/>
        <w:ind w:left="106" w:right="0" w:firstLine="0"/>
        <w:jc w:val="left"/>
      </w:pPr>
      <w:r>
        <w:rPr>
          <w:rFonts w:ascii="DejaVu Serif" w:hAnsi="DejaVu Serif" w:eastAsia="DejaVu Serif"/>
          <w:b/>
          <w:i w:val="0"/>
          <w:color w:val="000000"/>
          <w:sz w:val="15"/>
        </w:rPr>
        <w:t>Dividend Policy</w:t>
      </w:r>
    </w:p>
    <w:p>
      <w:pPr>
        <w:autoSpaceDN w:val="0"/>
        <w:autoSpaceDE w:val="0"/>
        <w:widowControl/>
        <w:spacing w:line="262" w:lineRule="auto" w:before="78" w:after="0"/>
        <w:ind w:left="106" w:right="288" w:firstLine="528"/>
        <w:jc w:val="left"/>
      </w:pPr>
      <w:r>
        <w:rPr>
          <w:rFonts w:ascii="DejaVu Serif" w:hAnsi="DejaVu Serif" w:eastAsia="DejaVu Serif"/>
          <w:b w:val="0"/>
          <w:i w:val="0"/>
          <w:color w:val="000000"/>
          <w:sz w:val="15"/>
        </w:rPr>
        <w:t xml:space="preserve">We have never declared or paid cash dividends on our common stock. We currently do not anticipate paying any cash dividends in the </w:t>
      </w:r>
      <w:r>
        <w:rPr>
          <w:rFonts w:ascii="DejaVu Serif" w:hAnsi="DejaVu Serif" w:eastAsia="DejaVu Serif"/>
          <w:b w:val="0"/>
          <w:i w:val="0"/>
          <w:color w:val="000000"/>
          <w:sz w:val="15"/>
        </w:rPr>
        <w:t xml:space="preserve">foreseeable future. Any future determination to declare cash dividends will be made at the discretion of our board of directors, subject to applicable </w:t>
      </w:r>
      <w:r>
        <w:rPr>
          <w:rFonts w:ascii="DejaVu Serif" w:hAnsi="DejaVu Serif" w:eastAsia="DejaVu Serif"/>
          <w:b w:val="0"/>
          <w:i w:val="0"/>
          <w:color w:val="000000"/>
          <w:sz w:val="15"/>
        </w:rPr>
        <w:t xml:space="preserve">laws, and will depend on our financial condition, results of operations, capital requirements, general business conditions and other factors that our </w:t>
      </w:r>
      <w:r>
        <w:rPr>
          <w:rFonts w:ascii="DejaVu Serif" w:hAnsi="DejaVu Serif" w:eastAsia="DejaVu Serif"/>
          <w:b w:val="0"/>
          <w:i w:val="0"/>
          <w:color w:val="000000"/>
          <w:sz w:val="15"/>
        </w:rPr>
        <w:t>board of directors may deem relevant.</w:t>
      </w:r>
    </w:p>
    <w:p>
      <w:pPr>
        <w:autoSpaceDN w:val="0"/>
        <w:autoSpaceDE w:val="0"/>
        <w:widowControl/>
        <w:spacing w:line="240" w:lineRule="auto" w:before="238" w:after="0"/>
        <w:ind w:left="106" w:right="0" w:firstLine="0"/>
        <w:jc w:val="left"/>
      </w:pPr>
      <w:r>
        <w:rPr>
          <w:rFonts w:ascii="DejaVu Serif" w:hAnsi="DejaVu Serif" w:eastAsia="DejaVu Serif"/>
          <w:b/>
          <w:i w:val="0"/>
          <w:color w:val="000000"/>
          <w:sz w:val="15"/>
        </w:rPr>
        <w:t>Stock Performance Graph</w:t>
      </w:r>
    </w:p>
    <w:p>
      <w:pPr>
        <w:autoSpaceDN w:val="0"/>
        <w:autoSpaceDE w:val="0"/>
        <w:widowControl/>
        <w:spacing w:line="257" w:lineRule="auto" w:before="80" w:after="0"/>
        <w:ind w:left="94" w:right="144" w:firstLine="528"/>
        <w:jc w:val="left"/>
      </w:pPr>
      <w:r>
        <w:rPr>
          <w:rFonts w:ascii="DejaVu Serif" w:hAnsi="DejaVu Serif" w:eastAsia="DejaVu Serif"/>
          <w:b w:val="0"/>
          <w:i w:val="0"/>
          <w:color w:val="000000"/>
          <w:sz w:val="15"/>
        </w:rPr>
        <w:t xml:space="preserve">This performance graph shall not be deemed “filed” for purposes of Section 18 of the Securities Exchange Act of 1934, as amended (the </w:t>
      </w:r>
      <w:r>
        <w:rPr>
          <w:rFonts w:ascii="DejaVu Serif" w:hAnsi="DejaVu Serif" w:eastAsia="DejaVu Serif"/>
          <w:b w:val="0"/>
          <w:i w:val="0"/>
          <w:color w:val="000000"/>
          <w:sz w:val="15"/>
        </w:rPr>
        <w:t xml:space="preserve">“Exchange Act”), or incorporated by reference into any filing of Tesla, Inc. under the Securities Act of 1933, as amended (the “Securities Act”), or the </w:t>
      </w:r>
      <w:r>
        <w:rPr>
          <w:rFonts w:ascii="DejaVu Serif" w:hAnsi="DejaVu Serif" w:eastAsia="DejaVu Serif"/>
          <w:b w:val="0"/>
          <w:i w:val="0"/>
          <w:color w:val="000000"/>
          <w:sz w:val="15"/>
        </w:rPr>
        <w:t>Exchange Act, except as shall be expressly set forth by specific reference in such filing.</w:t>
      </w:r>
    </w:p>
    <w:p>
      <w:pPr>
        <w:autoSpaceDN w:val="0"/>
        <w:autoSpaceDE w:val="0"/>
        <w:widowControl/>
        <w:spacing w:line="262" w:lineRule="auto" w:before="78" w:after="6098"/>
        <w:ind w:left="106" w:right="0" w:firstLine="528"/>
        <w:jc w:val="left"/>
      </w:pPr>
      <w:r>
        <w:rPr>
          <w:rFonts w:ascii="DejaVu Serif" w:hAnsi="DejaVu Serif" w:eastAsia="DejaVu Serif"/>
          <w:b w:val="0"/>
          <w:i w:val="0"/>
          <w:color w:val="000000"/>
          <w:sz w:val="15"/>
        </w:rPr>
        <w:t xml:space="preserve">The following graph shows a comparison, from January 1, 2018 through December 31, 2022, of the cumulative total return on our common stock, </w:t>
      </w:r>
      <w:r>
        <w:rPr>
          <w:rFonts w:ascii="DejaVu Serif" w:hAnsi="DejaVu Serif" w:eastAsia="DejaVu Serif"/>
          <w:b w:val="0"/>
          <w:i w:val="0"/>
          <w:color w:val="000000"/>
          <w:sz w:val="15"/>
        </w:rPr>
        <w:t xml:space="preserve">The NASDAQ Composite Index and a group of all public companies sharing the same SIC code as us, which is SIC code 3711, “Motor Vehicles and </w:t>
      </w:r>
      <w:r>
        <w:rPr>
          <w:rFonts w:ascii="DejaVu Serif" w:hAnsi="DejaVu Serif" w:eastAsia="DejaVu Serif"/>
          <w:b w:val="0"/>
          <w:i w:val="0"/>
          <w:color w:val="000000"/>
          <w:sz w:val="15"/>
        </w:rPr>
        <w:t xml:space="preserve">Passenger Car Bodies” (Motor Vehicles and Passenger Car Bodies Public Company Group). Such returns are based on historical results and are not </w:t>
      </w:r>
      <w:r>
        <w:rPr>
          <w:rFonts w:ascii="DejaVu Serif" w:hAnsi="DejaVu Serif" w:eastAsia="DejaVu Serif"/>
          <w:b w:val="0"/>
          <w:i w:val="0"/>
          <w:color w:val="000000"/>
          <w:sz w:val="15"/>
        </w:rPr>
        <w:t xml:space="preserve">intended to suggest future performance. Data for The NASDAQ Composite Index and the Motor Vehicles and Passenger Car Bodies Public Company </w:t>
      </w:r>
      <w:r>
        <w:rPr>
          <w:rFonts w:ascii="DejaVu Serif" w:hAnsi="DejaVu Serif" w:eastAsia="DejaVu Serif"/>
          <w:b w:val="0"/>
          <w:i w:val="0"/>
          <w:color w:val="000000"/>
          <w:sz w:val="15"/>
        </w:rPr>
        <w:t xml:space="preserve">Group assumes an investment of $100 on January 1, 2018 and reinvestment of dividends. We have never declared or paid cash dividends on our </w:t>
      </w:r>
      <w:r>
        <w:rPr>
          <w:rFonts w:ascii="DejaVu Serif" w:hAnsi="DejaVu Serif" w:eastAsia="DejaVu Serif"/>
          <w:b w:val="0"/>
          <w:i w:val="0"/>
          <w:color w:val="000000"/>
          <w:sz w:val="15"/>
        </w:rPr>
        <w:t xml:space="preserve">common stock nor do we anticipate paying any such cash dividends in the foreseeable future. </w:t>
      </w:r>
    </w:p>
    <w:tbl>
      <w:tblPr>
        <w:tblW w:type="auto" w:w="0"/>
        <w:tblLayout w:type="fixed"/>
        <w:tblLook w:firstColumn="1" w:firstRow="1" w:lastColumn="0" w:lastRow="0" w:noHBand="0" w:noVBand="1" w:val="04A0"/>
        <w:tblInd w:w="2398.0" w:type="dxa"/>
      </w:tblPr>
      <w:tblGrid>
        <w:gridCol w:w="5935"/>
        <w:gridCol w:w="5935"/>
      </w:tblGrid>
      <w:tr>
        <w:trPr>
          <w:trHeight w:hRule="exact" w:val="180"/>
        </w:trPr>
        <w:tc>
          <w:tcPr>
            <w:tcW w:type="dxa" w:w="2520"/>
            <w:tcBorders/>
            <w:shd w:fill="ffffff"/>
            <w:tcMar>
              <w:start w:w="0" w:type="dxa"/>
              <w:end w:w="0" w:type="dxa"/>
            </w:tcMar>
          </w:tcPr>
          <w:p>
            <w:pPr>
              <w:autoSpaceDN w:val="0"/>
              <w:autoSpaceDE w:val="0"/>
              <w:widowControl/>
              <w:spacing w:line="240" w:lineRule="auto" w:before="60" w:after="0"/>
              <w:ind w:left="0" w:right="60" w:firstLine="0"/>
              <w:jc w:val="right"/>
            </w:pPr>
            <w:r>
              <w:drawing>
                <wp:inline xmlns:a="http://schemas.openxmlformats.org/drawingml/2006/main" xmlns:pic="http://schemas.openxmlformats.org/drawingml/2006/picture">
                  <wp:extent cx="38100" cy="38100"/>
                  <wp:docPr id="30" name="Picture 3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inline>
              </w:drawing>
            </w:r>
          </w:p>
        </w:tc>
        <w:tc>
          <w:tcPr>
            <w:tcW w:type="dxa" w:w="5640"/>
            <w:tcBorders/>
            <w:shd w:fill="ffffff"/>
            <w:tcMar>
              <w:start w:w="0" w:type="dxa"/>
              <w:end w:w="0" w:type="dxa"/>
            </w:tcMar>
          </w:tcPr>
          <w:p>
            <w:pPr>
              <w:autoSpaceDN w:val="0"/>
              <w:autoSpaceDE w:val="0"/>
              <w:widowControl/>
              <w:spacing w:line="240" w:lineRule="auto" w:before="60" w:after="0"/>
              <w:ind w:left="0" w:right="1300" w:firstLine="0"/>
              <w:jc w:val="right"/>
            </w:pPr>
            <w:r>
              <w:drawing>
                <wp:inline xmlns:a="http://schemas.openxmlformats.org/drawingml/2006/main" xmlns:pic="http://schemas.openxmlformats.org/drawingml/2006/picture">
                  <wp:extent cx="50800" cy="38100"/>
                  <wp:docPr id="31" name="Picture 3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800" cy="38100"/>
                          </a:xfrm>
                          <a:prstGeom prst="rect"/>
                        </pic:spPr>
                      </pic:pic>
                    </a:graphicData>
                  </a:graphic>
                </wp:inline>
              </w:drawing>
            </w:r>
          </w:p>
        </w:tc>
      </w:tr>
    </w:tbl>
    <w:p>
      <w:pPr>
        <w:autoSpaceDN w:val="0"/>
        <w:autoSpaceDE w:val="0"/>
        <w:widowControl/>
        <w:spacing w:line="238" w:lineRule="auto" w:before="510" w:after="0"/>
        <w:ind w:left="0" w:right="0" w:firstLine="0"/>
        <w:jc w:val="center"/>
      </w:pPr>
      <w:r>
        <w:rPr>
          <w:rFonts w:ascii="DejaVu Serif" w:hAnsi="DejaVu Serif" w:eastAsia="DejaVu Serif"/>
          <w:b w:val="0"/>
          <w:i w:val="0"/>
          <w:color w:val="000000"/>
          <w:sz w:val="15"/>
        </w:rPr>
        <w:t>30</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32" name="Picture 3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404100" cy="25400"/>
                    </a:xfrm>
                    <a:prstGeom prst="rect"/>
                  </pic:spPr>
                </pic:pic>
              </a:graphicData>
            </a:graphic>
          </wp:inline>
        </w:drawing>
      </w:r>
    </w:p>
    <w:p>
      <w:pPr>
        <w:sectPr>
          <w:pgSz w:w="12240" w:h="15840"/>
          <w:pgMar w:top="98" w:right="188" w:bottom="106" w:left="182" w:header="720" w:footer="720" w:gutter="0"/>
          <w:cols/>
          <w:docGrid w:linePitch="360"/>
        </w:sectPr>
      </w:pPr>
    </w:p>
    <w:p>
      <w:pPr>
        <w:autoSpaceDN w:val="0"/>
        <w:autoSpaceDE w:val="0"/>
        <w:widowControl/>
        <w:spacing w:line="220" w:lineRule="exact" w:before="0" w:after="10"/>
        <w:ind w:left="0" w:right="0"/>
      </w:pPr>
    </w:p>
    <w:p>
      <w:pPr>
        <w:autoSpaceDN w:val="0"/>
        <w:tabs>
          <w:tab w:pos="634" w:val="left"/>
        </w:tabs>
        <w:autoSpaceDE w:val="0"/>
        <w:widowControl/>
        <w:spacing w:line="300" w:lineRule="auto" w:before="0" w:after="0"/>
        <w:ind w:left="106" w:right="6480" w:firstLine="0"/>
        <w:jc w:val="left"/>
      </w:pPr>
      <w:r>
        <w:rPr>
          <w:rFonts w:ascii="DejaVu Serif" w:hAnsi="DejaVu Serif" w:eastAsia="DejaVu Serif"/>
          <w:b/>
          <w:i w:val="0"/>
          <w:color w:val="000000"/>
          <w:sz w:val="15"/>
        </w:rPr>
        <w:t xml:space="preserve">Unregistered Sales of Equity Securities and Use of Proceeds </w:t>
      </w:r>
      <w:r>
        <w:br/>
      </w:r>
      <w:r>
        <w:tab/>
      </w:r>
      <w:r>
        <w:rPr>
          <w:rFonts w:ascii="DejaVu Serif" w:hAnsi="DejaVu Serif" w:eastAsia="DejaVu Serif"/>
          <w:b w:val="0"/>
          <w:i w:val="0"/>
          <w:color w:val="000000"/>
          <w:sz w:val="15"/>
        </w:rPr>
        <w:t>None</w:t>
      </w:r>
    </w:p>
    <w:p>
      <w:pPr>
        <w:autoSpaceDN w:val="0"/>
        <w:tabs>
          <w:tab w:pos="634" w:val="left"/>
        </w:tabs>
        <w:autoSpaceDE w:val="0"/>
        <w:widowControl/>
        <w:spacing w:line="302" w:lineRule="auto" w:before="228" w:after="0"/>
        <w:ind w:left="106" w:right="5760" w:firstLine="0"/>
        <w:jc w:val="left"/>
      </w:pPr>
      <w:r>
        <w:rPr>
          <w:rFonts w:ascii="DejaVu Serif" w:hAnsi="DejaVu Serif" w:eastAsia="DejaVu Serif"/>
          <w:b/>
          <w:i w:val="0"/>
          <w:color w:val="000000"/>
          <w:sz w:val="15"/>
        </w:rPr>
        <w:t xml:space="preserve">Purchases of Equity Securities by the Issuer and Affiliated Purchasers </w:t>
      </w:r>
      <w:r>
        <w:tab/>
      </w:r>
      <w:r>
        <w:rPr>
          <w:rFonts w:ascii="DejaVu Serif" w:hAnsi="DejaVu Serif" w:eastAsia="DejaVu Serif"/>
          <w:b w:val="0"/>
          <w:i w:val="0"/>
          <w:color w:val="000000"/>
          <w:sz w:val="15"/>
        </w:rPr>
        <w:t>None.</w:t>
      </w:r>
    </w:p>
    <w:p>
      <w:pPr>
        <w:autoSpaceDN w:val="0"/>
        <w:tabs>
          <w:tab w:pos="5836" w:val="left"/>
        </w:tabs>
        <w:autoSpaceDE w:val="0"/>
        <w:widowControl/>
        <w:spacing w:line="302" w:lineRule="auto" w:before="226" w:after="0"/>
        <w:ind w:left="0" w:right="5616" w:firstLine="0"/>
        <w:jc w:val="left"/>
      </w:pPr>
      <w:r>
        <w:rPr>
          <w:rFonts w:ascii="DejaVu Serif" w:hAnsi="DejaVu Serif" w:eastAsia="DejaVu Serif"/>
          <w:b/>
          <w:i w:val="0"/>
          <w:color w:val="000000"/>
          <w:sz w:val="15"/>
        </w:rPr>
        <w:t xml:space="preserve">ITEM 6. [RESERVED] </w:t>
      </w:r>
      <w:r>
        <w:br/>
      </w:r>
      <w:r>
        <w:rPr>
          <w:rFonts w:ascii="DejaVu Serif" w:hAnsi="DejaVu Serif" w:eastAsia="DejaVu Serif"/>
          <w:b w:val="0"/>
          <w:i w:val="0"/>
          <w:color w:val="000000"/>
          <w:sz w:val="15"/>
        </w:rPr>
        <w:t>31</w:t>
      </w:r>
    </w:p>
    <w:p>
      <w:pPr>
        <w:autoSpaceDN w:val="0"/>
        <w:autoSpaceDE w:val="0"/>
        <w:widowControl/>
        <w:spacing w:line="240" w:lineRule="auto" w:before="84" w:after="0"/>
        <w:ind w:left="98" w:right="0" w:firstLine="0"/>
        <w:jc w:val="left"/>
      </w:pPr>
      <w:r>
        <w:drawing>
          <wp:inline xmlns:a="http://schemas.openxmlformats.org/drawingml/2006/main" xmlns:pic="http://schemas.openxmlformats.org/drawingml/2006/picture">
            <wp:extent cx="7404100" cy="38100"/>
            <wp:docPr id="49" name="Picture 4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7404100" cy="38100"/>
                    </a:xfrm>
                    <a:prstGeom prst="rect"/>
                  </pic:spPr>
                </pic:pic>
              </a:graphicData>
            </a:graphic>
          </wp:inline>
        </w:drawing>
      </w:r>
    </w:p>
    <w:p>
      <w:pPr>
        <w:sectPr>
          <w:pgSz w:w="12240" w:h="15840"/>
          <w:pgMar w:top="228" w:right="280" w:bottom="1440" w:left="182"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04" w:after="0"/>
        <w:ind w:left="0" w:right="0" w:firstLine="0"/>
        <w:jc w:val="left"/>
      </w:pPr>
      <w:r>
        <w:rPr>
          <w:rFonts w:ascii="DejaVu Serif" w:hAnsi="DejaVu Serif" w:eastAsia="DejaVu Serif"/>
          <w:b/>
          <w:i w:val="0"/>
          <w:color w:val="000000"/>
          <w:sz w:val="15"/>
        </w:rPr>
        <w:t>ITEM 7. MANAGEMENT’S DISCUSSION AND ANALYSIS OF FINANCIAL CONDITION AND RESULTS OF OPERATIONS</w:t>
      </w:r>
    </w:p>
    <w:p>
      <w:pPr>
        <w:autoSpaceDN w:val="0"/>
        <w:autoSpaceDE w:val="0"/>
        <w:widowControl/>
        <w:spacing w:line="262" w:lineRule="auto" w:before="80" w:after="0"/>
        <w:ind w:left="94" w:right="0" w:firstLine="528"/>
        <w:jc w:val="left"/>
      </w:pPr>
      <w:r>
        <w:rPr>
          <w:rFonts w:ascii="DejaVu Serif" w:hAnsi="DejaVu Serif" w:eastAsia="DejaVu Serif"/>
          <w:b w:val="0"/>
          <w:i w:val="0"/>
          <w:color w:val="000000"/>
          <w:sz w:val="15"/>
        </w:rPr>
        <w:t xml:space="preserve">The following discussion and analysis should be read in conjunction with the consolidated financial statements and the related notes included </w:t>
      </w:r>
      <w:r>
        <w:rPr>
          <w:rFonts w:ascii="DejaVu Serif" w:hAnsi="DejaVu Serif" w:eastAsia="DejaVu Serif"/>
          <w:b w:val="0"/>
          <w:i w:val="0"/>
          <w:color w:val="000000"/>
          <w:sz w:val="15"/>
        </w:rPr>
        <w:t xml:space="preserve">elsewhere in this Annual Report on Form 10-K. For further discussion of our products and services, technology and competitive strengths, refer to Item </w:t>
      </w:r>
      <w:r>
        <w:rPr>
          <w:rFonts w:ascii="DejaVu Serif" w:hAnsi="DejaVu Serif" w:eastAsia="DejaVu Serif"/>
          <w:b w:val="0"/>
          <w:i w:val="0"/>
          <w:color w:val="000000"/>
          <w:sz w:val="15"/>
        </w:rPr>
        <w:t xml:space="preserve">1- Business. For discussion related to changes in financial condition and the results of operations for fiscal year 2021-related items, refer to Part II, Item </w:t>
      </w:r>
      <w:r>
        <w:rPr>
          <w:rFonts w:ascii="DejaVu Serif" w:hAnsi="DejaVu Serif" w:eastAsia="DejaVu Serif"/>
          <w:b w:val="0"/>
          <w:i w:val="0"/>
          <w:color w:val="000000"/>
          <w:sz w:val="15"/>
        </w:rPr>
        <w:t xml:space="preserve">7. Management’s Discussion and Analysis of Financial Condition and Results of Operations in our Annual Report on Form 10-K for fiscal year 2021, </w:t>
      </w:r>
      <w:r>
        <w:rPr>
          <w:rFonts w:ascii="DejaVu Serif" w:hAnsi="DejaVu Serif" w:eastAsia="DejaVu Serif"/>
          <w:b w:val="0"/>
          <w:i w:val="0"/>
          <w:color w:val="000000"/>
          <w:sz w:val="15"/>
        </w:rPr>
        <w:t>which was filed with the Securities and Exchange Commission on February 7, 2022.</w:t>
      </w:r>
    </w:p>
    <w:p>
      <w:pPr>
        <w:autoSpaceDN w:val="0"/>
        <w:autoSpaceDE w:val="0"/>
        <w:widowControl/>
        <w:spacing w:line="240" w:lineRule="auto" w:before="238" w:after="0"/>
        <w:ind w:left="106" w:right="0" w:firstLine="0"/>
        <w:jc w:val="left"/>
      </w:pPr>
      <w:r>
        <w:rPr>
          <w:rFonts w:ascii="DejaVu Serif" w:hAnsi="DejaVu Serif" w:eastAsia="DejaVu Serif"/>
          <w:b/>
          <w:i w:val="0"/>
          <w:color w:val="000000"/>
          <w:sz w:val="15"/>
        </w:rPr>
        <w:t>Overview and 2022 Highlights</w:t>
      </w:r>
    </w:p>
    <w:p>
      <w:pPr>
        <w:autoSpaceDN w:val="0"/>
        <w:autoSpaceDE w:val="0"/>
        <w:widowControl/>
        <w:spacing w:line="259" w:lineRule="auto" w:before="80" w:after="0"/>
        <w:ind w:left="106" w:right="144" w:firstLine="528"/>
        <w:jc w:val="left"/>
      </w:pPr>
      <w:r>
        <w:rPr>
          <w:rFonts w:ascii="DejaVu Serif" w:hAnsi="DejaVu Serif" w:eastAsia="DejaVu Serif"/>
          <w:b w:val="0"/>
          <w:i w:val="0"/>
          <w:color w:val="000000"/>
          <w:sz w:val="15"/>
        </w:rPr>
        <w:t xml:space="preserve">Our mission is to accelerate the world’s transition to sustainable energy. We design, develop, manufacture, lease and sell high-performance fully </w:t>
      </w:r>
      <w:r>
        <w:rPr>
          <w:rFonts w:ascii="DejaVu Serif" w:hAnsi="DejaVu Serif" w:eastAsia="DejaVu Serif"/>
          <w:b w:val="0"/>
          <w:i w:val="0"/>
          <w:color w:val="000000"/>
          <w:sz w:val="15"/>
        </w:rPr>
        <w:t xml:space="preserve">electric vehicles, solar energy generation systems and energy storage products. We also offer maintenance, installation, operation, financial and other </w:t>
      </w:r>
      <w:r>
        <w:rPr>
          <w:rFonts w:ascii="DejaVu Serif" w:hAnsi="DejaVu Serif" w:eastAsia="DejaVu Serif"/>
          <w:b w:val="0"/>
          <w:i w:val="0"/>
          <w:color w:val="000000"/>
          <w:sz w:val="15"/>
        </w:rPr>
        <w:t xml:space="preserve">services related to our products. Additionally, we are increasingly focused on products and services based on artificial intelligence, robotics and </w:t>
      </w:r>
      <w:r>
        <w:rPr>
          <w:rFonts w:ascii="DejaVu Serif" w:hAnsi="DejaVu Serif" w:eastAsia="DejaVu Serif"/>
          <w:b w:val="0"/>
          <w:i w:val="0"/>
          <w:color w:val="000000"/>
          <w:sz w:val="15"/>
        </w:rPr>
        <w:t>automation.</w:t>
      </w:r>
    </w:p>
    <w:p>
      <w:pPr>
        <w:autoSpaceDN w:val="0"/>
        <w:autoSpaceDE w:val="0"/>
        <w:widowControl/>
        <w:spacing w:line="259" w:lineRule="auto" w:before="160" w:after="0"/>
        <w:ind w:left="106" w:right="288" w:firstLine="528"/>
        <w:jc w:val="left"/>
      </w:pPr>
      <w:r>
        <w:rPr>
          <w:rFonts w:ascii="DejaVu Serif" w:hAnsi="DejaVu Serif" w:eastAsia="DejaVu Serif"/>
          <w:b w:val="0"/>
          <w:i w:val="0"/>
          <w:color w:val="000000"/>
          <w:sz w:val="15"/>
        </w:rPr>
        <w:t xml:space="preserve">In 2022, we produced 1,369,611 consumer vehicles and delivered 1,313,851 consumer vehicles, despite ongoing supply chain and logistics </w:t>
      </w:r>
      <w:r>
        <w:rPr>
          <w:rFonts w:ascii="DejaVu Serif" w:hAnsi="DejaVu Serif" w:eastAsia="DejaVu Serif"/>
          <w:b w:val="0"/>
          <w:i w:val="0"/>
          <w:color w:val="000000"/>
          <w:sz w:val="15"/>
        </w:rPr>
        <w:t xml:space="preserve">challenges and factory shutdowns. We are currently focused on increasing vehicle production, capacity and delivery capabilities, improving and </w:t>
      </w:r>
      <w:r>
        <w:rPr>
          <w:rFonts w:ascii="DejaVu Serif" w:hAnsi="DejaVu Serif" w:eastAsia="DejaVu Serif"/>
          <w:b w:val="0"/>
          <w:i w:val="0"/>
          <w:color w:val="000000"/>
          <w:sz w:val="15"/>
        </w:rPr>
        <w:t xml:space="preserve">developing battery technologies, improving our FSD capabilities, increasing the affordability and efficiency of our vehicles, bringing new products to </w:t>
      </w:r>
      <w:r>
        <w:rPr>
          <w:rFonts w:ascii="DejaVu Serif" w:hAnsi="DejaVu Serif" w:eastAsia="DejaVu Serif"/>
          <w:b w:val="0"/>
          <w:i w:val="0"/>
          <w:color w:val="000000"/>
          <w:sz w:val="15"/>
        </w:rPr>
        <w:t>market and expanding our global infrastructure.</w:t>
      </w:r>
    </w:p>
    <w:p>
      <w:pPr>
        <w:autoSpaceDN w:val="0"/>
        <w:autoSpaceDE w:val="0"/>
        <w:widowControl/>
        <w:spacing w:line="257" w:lineRule="auto" w:before="160" w:after="0"/>
        <w:ind w:left="106" w:right="144" w:firstLine="528"/>
        <w:jc w:val="left"/>
      </w:pPr>
      <w:r>
        <w:rPr>
          <w:rFonts w:ascii="DejaVu Serif" w:hAnsi="DejaVu Serif" w:eastAsia="DejaVu Serif"/>
          <w:b w:val="0"/>
          <w:i w:val="0"/>
          <w:color w:val="000000"/>
          <w:sz w:val="15"/>
        </w:rPr>
        <w:t xml:space="preserve">In 2022, we deployed 6.5 GWh of energy storage products and 348 megawatts of solar energy systems. We are currently focused on ramping </w:t>
      </w:r>
      <w:r>
        <w:rPr>
          <w:rFonts w:ascii="DejaVu Serif" w:hAnsi="DejaVu Serif" w:eastAsia="DejaVu Serif"/>
          <w:b w:val="0"/>
          <w:i w:val="0"/>
          <w:color w:val="000000"/>
          <w:sz w:val="15"/>
        </w:rPr>
        <w:t xml:space="preserve">production of energy storage products, improving our Solar Roof installation capability and efficiency, and increasing market share of retrofit and new </w:t>
      </w:r>
      <w:r>
        <w:rPr>
          <w:rFonts w:ascii="DejaVu Serif" w:hAnsi="DejaVu Serif" w:eastAsia="DejaVu Serif"/>
          <w:b w:val="0"/>
          <w:i w:val="0"/>
          <w:color w:val="000000"/>
          <w:sz w:val="15"/>
        </w:rPr>
        <w:t>build solar energy systems.</w:t>
      </w:r>
    </w:p>
    <w:p>
      <w:pPr>
        <w:autoSpaceDN w:val="0"/>
        <w:autoSpaceDE w:val="0"/>
        <w:widowControl/>
        <w:spacing w:line="257" w:lineRule="auto" w:before="160" w:after="0"/>
        <w:ind w:left="106" w:right="144" w:firstLine="528"/>
        <w:jc w:val="left"/>
      </w:pPr>
      <w:r>
        <w:rPr>
          <w:rFonts w:ascii="DejaVu Serif" w:hAnsi="DejaVu Serif" w:eastAsia="DejaVu Serif"/>
          <w:b w:val="0"/>
          <w:i w:val="0"/>
          <w:color w:val="000000"/>
          <w:sz w:val="15"/>
        </w:rPr>
        <w:t xml:space="preserve">In 2022, we recognized total revenues of $81.46 billion, respectively, representing an increase of $27.64 billion, compared to the prior year. We </w:t>
      </w:r>
      <w:r>
        <w:rPr>
          <w:rFonts w:ascii="DejaVu Serif" w:hAnsi="DejaVu Serif" w:eastAsia="DejaVu Serif"/>
          <w:b w:val="0"/>
          <w:i w:val="0"/>
          <w:color w:val="000000"/>
          <w:sz w:val="15"/>
        </w:rPr>
        <w:t xml:space="preserve">continue to ramp production, build new manufacturing capacity and expand our operations to enable increased deliveries and deployments of our </w:t>
      </w:r>
      <w:r>
        <w:rPr>
          <w:rFonts w:ascii="DejaVu Serif" w:hAnsi="DejaVu Serif" w:eastAsia="DejaVu Serif"/>
          <w:b w:val="0"/>
          <w:i w:val="0"/>
          <w:color w:val="000000"/>
          <w:sz w:val="15"/>
        </w:rPr>
        <w:t>products and further revenue growth.</w:t>
      </w:r>
    </w:p>
    <w:p>
      <w:pPr>
        <w:autoSpaceDN w:val="0"/>
        <w:tabs>
          <w:tab w:pos="634" w:val="left"/>
        </w:tabs>
        <w:autoSpaceDE w:val="0"/>
        <w:widowControl/>
        <w:spacing w:line="252" w:lineRule="auto" w:before="160" w:after="0"/>
        <w:ind w:left="106" w:right="144" w:firstLine="0"/>
        <w:jc w:val="left"/>
      </w:pPr>
      <w:r>
        <w:tab/>
      </w:r>
      <w:r>
        <w:rPr>
          <w:rFonts w:ascii="DejaVu Serif" w:hAnsi="DejaVu Serif" w:eastAsia="DejaVu Serif"/>
          <w:b w:val="0"/>
          <w:i w:val="0"/>
          <w:color w:val="000000"/>
          <w:sz w:val="15"/>
        </w:rPr>
        <w:t xml:space="preserve">In 2022, our net income attributable to common stockholders was $12.56 billion, representing a favorable change of $7.04 billion, compared to </w:t>
      </w:r>
      <w:r>
        <w:rPr>
          <w:rFonts w:ascii="DejaVu Serif" w:hAnsi="DejaVu Serif" w:eastAsia="DejaVu Serif"/>
          <w:b w:val="0"/>
          <w:i w:val="0"/>
          <w:color w:val="000000"/>
          <w:sz w:val="15"/>
        </w:rPr>
        <w:t>the prior year. We continue to focus on improving our profitability through production and operational efficiencies.</w:t>
      </w:r>
    </w:p>
    <w:p>
      <w:pPr>
        <w:autoSpaceDN w:val="0"/>
        <w:autoSpaceDE w:val="0"/>
        <w:widowControl/>
        <w:spacing w:line="259" w:lineRule="auto" w:before="160" w:after="0"/>
        <w:ind w:left="106" w:right="0" w:firstLine="528"/>
        <w:jc w:val="left"/>
      </w:pPr>
      <w:r>
        <w:rPr>
          <w:rFonts w:ascii="DejaVu Serif" w:hAnsi="DejaVu Serif" w:eastAsia="DejaVu Serif"/>
          <w:b w:val="0"/>
          <w:i w:val="0"/>
          <w:color w:val="000000"/>
          <w:sz w:val="15"/>
        </w:rPr>
        <w:t xml:space="preserve">We ended 2022 with $22.19 billion in cash and cash equivalents and investments, representing an increase of $4.48 billion from the end of 2021. </w:t>
      </w:r>
      <w:r>
        <w:rPr>
          <w:rFonts w:ascii="DejaVu Serif" w:hAnsi="DejaVu Serif" w:eastAsia="DejaVu Serif"/>
          <w:b w:val="0"/>
          <w:i w:val="0"/>
          <w:color w:val="000000"/>
          <w:sz w:val="15"/>
        </w:rPr>
        <w:t xml:space="preserve">Our cash flows provided by operating activities during 2022 and 2021 were $14.72 billion and $11.50 billion, respectively, representing an increase of </w:t>
      </w:r>
      <w:r>
        <w:rPr>
          <w:rFonts w:ascii="DejaVu Serif" w:hAnsi="DejaVu Serif" w:eastAsia="DejaVu Serif"/>
          <w:b w:val="0"/>
          <w:i w:val="0"/>
          <w:color w:val="000000"/>
          <w:sz w:val="15"/>
        </w:rPr>
        <w:t xml:space="preserve">$3.23 billion. Capital expenditures amounted to $7.16 billion during 2022, compared to $6.48 billion during 2021. Sustained growth has allowed our </w:t>
      </w:r>
      <w:r>
        <w:rPr>
          <w:rFonts w:ascii="DejaVu Serif" w:hAnsi="DejaVu Serif" w:eastAsia="DejaVu Serif"/>
          <w:b w:val="0"/>
          <w:i w:val="0"/>
          <w:color w:val="000000"/>
          <w:sz w:val="15"/>
        </w:rPr>
        <w:t>business to generally fund itself, and we will continue investing in a number of capital-intensive projects in upcoming periods.</w:t>
      </w:r>
    </w:p>
    <w:p>
      <w:pPr>
        <w:autoSpaceDN w:val="0"/>
        <w:autoSpaceDE w:val="0"/>
        <w:widowControl/>
        <w:spacing w:line="240" w:lineRule="auto" w:before="240" w:after="0"/>
        <w:ind w:left="106" w:right="0" w:firstLine="0"/>
        <w:jc w:val="left"/>
      </w:pPr>
      <w:r>
        <w:rPr>
          <w:rFonts w:ascii="DejaVu Serif" w:hAnsi="DejaVu Serif" w:eastAsia="DejaVu Serif"/>
          <w:b/>
          <w:i w:val="0"/>
          <w:color w:val="000000"/>
          <w:sz w:val="15"/>
        </w:rPr>
        <w:t>Management Opportunities, Challenges and Uncertainties and 2023 Outlook</w:t>
      </w:r>
    </w:p>
    <w:p>
      <w:pPr>
        <w:autoSpaceDN w:val="0"/>
        <w:autoSpaceDE w:val="0"/>
        <w:widowControl/>
        <w:spacing w:line="238" w:lineRule="auto" w:before="78" w:after="0"/>
        <w:ind w:left="94" w:right="0" w:firstLine="0"/>
        <w:jc w:val="left"/>
      </w:pPr>
      <w:r>
        <w:rPr>
          <w:rFonts w:ascii="DejaVu Serif" w:hAnsi="DejaVu Serif" w:eastAsia="DejaVu Serif"/>
          <w:b w:val="0"/>
          <w:i w:val="0"/>
          <w:color w:val="000000"/>
          <w:sz w:val="15"/>
        </w:rPr>
        <w:t xml:space="preserve">Automotive—Production </w:t>
      </w:r>
    </w:p>
    <w:p>
      <w:pPr>
        <w:autoSpaceDN w:val="0"/>
        <w:tabs>
          <w:tab w:pos="634" w:val="left"/>
        </w:tabs>
        <w:autoSpaceDE w:val="0"/>
        <w:widowControl/>
        <w:spacing w:line="252" w:lineRule="auto" w:before="92" w:after="188"/>
        <w:ind w:left="106" w:right="144" w:firstLine="0"/>
        <w:jc w:val="left"/>
      </w:pPr>
      <w:r>
        <w:tab/>
      </w:r>
      <w:r>
        <w:rPr>
          <w:rFonts w:ascii="DejaVu Serif" w:hAnsi="DejaVu Serif" w:eastAsia="DejaVu Serif"/>
          <w:b w:val="0"/>
          <w:i w:val="0"/>
          <w:color w:val="000000"/>
          <w:sz w:val="15"/>
        </w:rPr>
        <w:t xml:space="preserve">The following is a summary of the status of production of each of our announced vehicle models in production and under development, as of the </w:t>
      </w:r>
      <w:r>
        <w:rPr>
          <w:rFonts w:ascii="DejaVu Serif" w:hAnsi="DejaVu Serif" w:eastAsia="DejaVu Serif"/>
          <w:b w:val="0"/>
          <w:i w:val="0"/>
          <w:color w:val="000000"/>
          <w:sz w:val="15"/>
        </w:rPr>
        <w:t>date of this Annual Report on Form 10-K:</w:t>
      </w:r>
    </w:p>
    <w:tbl>
      <w:tblPr>
        <w:tblW w:type="auto" w:w="0"/>
        <w:tblLayout w:type="fixed"/>
        <w:tblLook w:firstColumn="1" w:firstRow="1" w:lastColumn="0" w:lastRow="0" w:noHBand="0" w:noVBand="1" w:val="04A0"/>
        <w:tblInd w:w="1972.0000000000002" w:type="dxa"/>
      </w:tblPr>
      <w:tblGrid>
        <w:gridCol w:w="3957"/>
        <w:gridCol w:w="3957"/>
        <w:gridCol w:w="3957"/>
      </w:tblGrid>
      <w:tr>
        <w:trPr>
          <w:trHeight w:hRule="exact" w:val="232"/>
        </w:trPr>
        <w:tc>
          <w:tcPr>
            <w:tcW w:type="dxa" w:w="2548"/>
            <w:tcBorders>
              <w:bottom w:sz="4.800000000000182" w:val="single" w:color="#000000"/>
            </w:tcBorders>
            <w:shd w:fill="ffffff"/>
            <w:tcMar>
              <w:start w:w="0" w:type="dxa"/>
              <w:end w:w="0" w:type="dxa"/>
            </w:tcMar>
          </w:tcPr>
          <w:p>
            <w:pPr>
              <w:autoSpaceDN w:val="0"/>
              <w:autoSpaceDE w:val="0"/>
              <w:widowControl/>
              <w:spacing w:line="242" w:lineRule="auto" w:before="60" w:after="0"/>
              <w:ind w:left="10" w:right="0" w:firstLine="0"/>
              <w:jc w:val="left"/>
            </w:pPr>
            <w:r>
              <w:rPr>
                <w:w w:val="97.52437884990985"/>
                <w:rFonts w:ascii="DejaVu Serif" w:hAnsi="DejaVu Serif" w:eastAsia="DejaVu Serif"/>
                <w:b/>
                <w:i w:val="0"/>
                <w:color w:val="000000"/>
                <w:sz w:val="13"/>
              </w:rPr>
              <w:t>Production Location</w:t>
            </w:r>
          </w:p>
        </w:tc>
        <w:tc>
          <w:tcPr>
            <w:tcW w:type="dxa" w:w="2270"/>
            <w:tcBorders>
              <w:bottom w:sz="4.800000000000182" w:val="single" w:color="#000000"/>
            </w:tcBorders>
            <w:shd w:fill="ffffff"/>
            <w:tcMar>
              <w:start w:w="0" w:type="dxa"/>
              <w:end w:w="0" w:type="dxa"/>
            </w:tcMar>
          </w:tcPr>
          <w:p>
            <w:pPr>
              <w:autoSpaceDN w:val="0"/>
              <w:autoSpaceDE w:val="0"/>
              <w:widowControl/>
              <w:spacing w:line="242" w:lineRule="auto" w:before="60" w:after="0"/>
              <w:ind w:left="54" w:right="0" w:firstLine="0"/>
              <w:jc w:val="left"/>
            </w:pPr>
            <w:r>
              <w:rPr>
                <w:w w:val="97.52437884990985"/>
                <w:rFonts w:ascii="DejaVu Serif" w:hAnsi="DejaVu Serif" w:eastAsia="DejaVu Serif"/>
                <w:b/>
                <w:i w:val="0"/>
                <w:color w:val="000000"/>
                <w:sz w:val="13"/>
              </w:rPr>
              <w:t xml:space="preserve"> Vehicle Model(s)</w:t>
            </w:r>
          </w:p>
        </w:tc>
        <w:tc>
          <w:tcPr>
            <w:tcW w:type="dxa" w:w="3100"/>
            <w:tcBorders>
              <w:bottom w:sz="4.800000000000182" w:val="single" w:color="#000000"/>
            </w:tcBorders>
            <w:shd w:fill="ffffff"/>
            <w:tcMar>
              <w:start w:w="0" w:type="dxa"/>
              <w:end w:w="0" w:type="dxa"/>
            </w:tcMar>
          </w:tcPr>
          <w:p>
            <w:pPr>
              <w:autoSpaceDN w:val="0"/>
              <w:autoSpaceDE w:val="0"/>
              <w:widowControl/>
              <w:spacing w:line="242" w:lineRule="auto" w:before="60" w:after="0"/>
              <w:ind w:left="56" w:right="0" w:firstLine="0"/>
              <w:jc w:val="left"/>
            </w:pPr>
            <w:r>
              <w:rPr>
                <w:w w:val="97.52437884990985"/>
                <w:rFonts w:ascii="DejaVu Serif" w:hAnsi="DejaVu Serif" w:eastAsia="DejaVu Serif"/>
                <w:b/>
                <w:i w:val="0"/>
                <w:color w:val="000000"/>
                <w:sz w:val="13"/>
              </w:rPr>
              <w:t xml:space="preserve"> Production Status</w:t>
            </w:r>
          </w:p>
        </w:tc>
      </w:tr>
      <w:tr>
        <w:trPr>
          <w:trHeight w:hRule="exact" w:val="194"/>
        </w:trPr>
        <w:tc>
          <w:tcPr>
            <w:tcW w:type="dxa" w:w="2548"/>
            <w:vMerge w:val="restart"/>
            <w:tcBorders>
              <w:top w:sz="4.800000000000182" w:val="single" w:color="#000000"/>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2548"/>
            </w:tblGrid>
            <w:tr>
              <w:trPr>
                <w:trHeight w:hRule="exact" w:val="360"/>
              </w:trPr>
              <w:tc>
                <w:tcPr>
                  <w:tcW w:type="dxa" w:w="1866"/>
                  <w:tcBorders/>
                  <w:shd w:fill="cff0fc"/>
                  <w:tcMar>
                    <w:start w:w="0" w:type="dxa"/>
                    <w:end w:w="0" w:type="dxa"/>
                  </w:tcMar>
                </w:tcPr>
                <w:p>
                  <w:pPr>
                    <w:autoSpaceDN w:val="0"/>
                    <w:autoSpaceDE w:val="0"/>
                    <w:widowControl/>
                    <w:spacing w:line="240" w:lineRule="auto" w:before="20" w:after="0"/>
                    <w:ind w:left="10" w:right="0" w:firstLine="0"/>
                    <w:jc w:val="left"/>
                  </w:pPr>
                  <w:r>
                    <w:rPr>
                      <w:w w:val="98.79093170166016"/>
                      <w:rFonts w:ascii="DejaVu Serif" w:hAnsi="DejaVu Serif" w:eastAsia="DejaVu Serif"/>
                      <w:b w:val="0"/>
                      <w:i w:val="0"/>
                      <w:color w:val="000000"/>
                      <w:sz w:val="14"/>
                    </w:rPr>
                    <w:t>Fremont Factory</w:t>
                  </w:r>
                </w:p>
              </w:tc>
            </w:tr>
          </w:tbl>
          <w:p>
            <w:pPr>
              <w:autoSpaceDN w:val="0"/>
              <w:autoSpaceDE w:val="0"/>
              <w:widowControl/>
              <w:spacing w:line="14" w:lineRule="exact" w:before="0" w:after="0"/>
              <w:ind w:left="0" w:right="0"/>
            </w:pPr>
          </w:p>
        </w:tc>
        <w:tc>
          <w:tcPr>
            <w:tcW w:type="dxa" w:w="2270"/>
            <w:tcBorders>
              <w:top w:sz="4.800000000000182" w:val="single" w:color="#000000"/>
            </w:tcBorders>
            <w:shd w:fill="ffffff"/>
            <w:tcMar>
              <w:start w:w="0" w:type="dxa"/>
              <w:end w:w="0" w:type="dxa"/>
            </w:tcMar>
          </w:tcPr>
          <w:p>
            <w:pPr>
              <w:autoSpaceDN w:val="0"/>
              <w:autoSpaceDE w:val="0"/>
              <w:widowControl/>
              <w:spacing w:line="240" w:lineRule="auto" w:before="20" w:after="0"/>
              <w:ind w:left="54" w:right="0" w:firstLine="0"/>
              <w:jc w:val="left"/>
            </w:pPr>
            <w:r>
              <w:rPr>
                <w:w w:val="98.79093170166016"/>
                <w:rFonts w:ascii="DejaVu Serif" w:hAnsi="DejaVu Serif" w:eastAsia="DejaVu Serif"/>
                <w:b w:val="0"/>
                <w:i w:val="0"/>
                <w:color w:val="000000"/>
                <w:sz w:val="14"/>
              </w:rPr>
              <w:t xml:space="preserve"> Model S / Model X</w:t>
            </w:r>
          </w:p>
        </w:tc>
        <w:tc>
          <w:tcPr>
            <w:tcW w:type="dxa" w:w="3100"/>
            <w:tcBorders>
              <w:top w:sz="4.800000000000182" w:val="single" w:color="#000000"/>
            </w:tcBorders>
            <w:shd w:fill="ffffff"/>
            <w:tcMar>
              <w:start w:w="0" w:type="dxa"/>
              <w:end w:w="0" w:type="dxa"/>
            </w:tcMar>
          </w:tcPr>
          <w:p>
            <w:pPr>
              <w:autoSpaceDN w:val="0"/>
              <w:autoSpaceDE w:val="0"/>
              <w:widowControl/>
              <w:spacing w:line="240" w:lineRule="auto" w:before="20" w:after="0"/>
              <w:ind w:left="56" w:right="0" w:firstLine="0"/>
              <w:jc w:val="left"/>
            </w:pPr>
            <w:r>
              <w:rPr>
                <w:w w:val="98.79093170166016"/>
                <w:rFonts w:ascii="DejaVu Serif" w:hAnsi="DejaVu Serif" w:eastAsia="DejaVu Serif"/>
                <w:b w:val="0"/>
                <w:i w:val="0"/>
                <w:color w:val="000000"/>
                <w:sz w:val="14"/>
              </w:rPr>
              <w:t xml:space="preserve"> Active</w:t>
            </w:r>
          </w:p>
        </w:tc>
      </w:tr>
      <w:tr>
        <w:trPr>
          <w:trHeight w:hRule="exact" w:val="192"/>
        </w:trPr>
        <w:tc>
          <w:tcPr>
            <w:tcW w:type="dxa" w:w="3957"/>
            <w:vMerge/>
            <w:tcBorders>
              <w:top w:sz="4.800000000000182" w:val="single" w:color="#000000"/>
            </w:tcBorders>
          </w:tcPr>
          <w:p/>
        </w:tc>
        <w:tc>
          <w:tcPr>
            <w:tcW w:type="dxa" w:w="2270"/>
            <w:tcBorders/>
            <w:shd w:fill="ffffff"/>
            <w:tcMar>
              <w:start w:w="0" w:type="dxa"/>
              <w:end w:w="0" w:type="dxa"/>
            </w:tcMar>
          </w:tcPr>
          <w:p>
            <w:pPr>
              <w:autoSpaceDN w:val="0"/>
              <w:autoSpaceDE w:val="0"/>
              <w:widowControl/>
              <w:spacing w:line="235" w:lineRule="auto" w:before="18" w:after="0"/>
              <w:ind w:left="54" w:right="0" w:firstLine="0"/>
              <w:jc w:val="left"/>
            </w:pPr>
            <w:r>
              <w:rPr>
                <w:w w:val="98.79093170166016"/>
                <w:rFonts w:ascii="DejaVu Serif" w:hAnsi="DejaVu Serif" w:eastAsia="DejaVu Serif"/>
                <w:b w:val="0"/>
                <w:i w:val="0"/>
                <w:color w:val="000000"/>
                <w:sz w:val="14"/>
              </w:rPr>
              <w:t xml:space="preserve"> Model 3 / Model Y</w:t>
            </w:r>
          </w:p>
        </w:tc>
        <w:tc>
          <w:tcPr>
            <w:tcW w:type="dxa" w:w="3100"/>
            <w:tcBorders/>
            <w:shd w:fill="ffffff"/>
            <w:tcMar>
              <w:start w:w="0" w:type="dxa"/>
              <w:end w:w="0" w:type="dxa"/>
            </w:tcMar>
          </w:tcPr>
          <w:p>
            <w:pPr>
              <w:autoSpaceDN w:val="0"/>
              <w:autoSpaceDE w:val="0"/>
              <w:widowControl/>
              <w:spacing w:line="235" w:lineRule="auto" w:before="18" w:after="0"/>
              <w:ind w:left="56" w:right="0" w:firstLine="0"/>
              <w:jc w:val="left"/>
            </w:pPr>
            <w:r>
              <w:rPr>
                <w:w w:val="98.79093170166016"/>
                <w:rFonts w:ascii="DejaVu Serif" w:hAnsi="DejaVu Serif" w:eastAsia="DejaVu Serif"/>
                <w:b w:val="0"/>
                <w:i w:val="0"/>
                <w:color w:val="000000"/>
                <w:sz w:val="14"/>
              </w:rPr>
              <w:t xml:space="preserve"> Active</w:t>
            </w:r>
          </w:p>
        </w:tc>
      </w:tr>
      <w:tr>
        <w:trPr>
          <w:trHeight w:hRule="exact" w:val="196"/>
        </w:trPr>
        <w:tc>
          <w:tcPr>
            <w:tcW w:type="dxa" w:w="2548"/>
            <w:tcBorders/>
            <w:shd w:fill="ffffff"/>
            <w:tcMar>
              <w:start w:w="0" w:type="dxa"/>
              <w:end w:w="0" w:type="dxa"/>
            </w:tcMar>
          </w:tcPr>
          <w:p>
            <w:pPr>
              <w:autoSpaceDN w:val="0"/>
              <w:autoSpaceDE w:val="0"/>
              <w:widowControl/>
              <w:spacing w:line="235" w:lineRule="auto" w:before="22" w:after="0"/>
              <w:ind w:left="10" w:right="0" w:firstLine="0"/>
              <w:jc w:val="left"/>
            </w:pPr>
            <w:r>
              <w:rPr>
                <w:w w:val="98.79093170166016"/>
                <w:rFonts w:ascii="DejaVu Serif" w:hAnsi="DejaVu Serif" w:eastAsia="DejaVu Serif"/>
                <w:b w:val="0"/>
                <w:i w:val="0"/>
                <w:color w:val="000000"/>
                <w:sz w:val="14"/>
              </w:rPr>
              <w:t>Gigafactory Shanghai</w:t>
            </w:r>
          </w:p>
        </w:tc>
        <w:tc>
          <w:tcPr>
            <w:tcW w:type="dxa" w:w="2270"/>
            <w:tcBorders/>
            <w:shd w:fill="ffffff"/>
            <w:tcMar>
              <w:start w:w="0" w:type="dxa"/>
              <w:end w:w="0" w:type="dxa"/>
            </w:tcMar>
          </w:tcPr>
          <w:p>
            <w:pPr>
              <w:autoSpaceDN w:val="0"/>
              <w:autoSpaceDE w:val="0"/>
              <w:widowControl/>
              <w:spacing w:line="235" w:lineRule="auto" w:before="22" w:after="0"/>
              <w:ind w:left="54" w:right="0" w:firstLine="0"/>
              <w:jc w:val="left"/>
            </w:pPr>
            <w:r>
              <w:rPr>
                <w:w w:val="98.79093170166016"/>
                <w:rFonts w:ascii="DejaVu Serif" w:hAnsi="DejaVu Serif" w:eastAsia="DejaVu Serif"/>
                <w:b w:val="0"/>
                <w:i w:val="0"/>
                <w:color w:val="000000"/>
                <w:sz w:val="14"/>
              </w:rPr>
              <w:t xml:space="preserve"> Model 3 / Model Y</w:t>
            </w:r>
          </w:p>
        </w:tc>
        <w:tc>
          <w:tcPr>
            <w:tcW w:type="dxa" w:w="3100"/>
            <w:tcBorders/>
            <w:shd w:fill="ffffff"/>
            <w:tcMar>
              <w:start w:w="0" w:type="dxa"/>
              <w:end w:w="0" w:type="dxa"/>
            </w:tcMar>
          </w:tcPr>
          <w:p>
            <w:pPr>
              <w:autoSpaceDN w:val="0"/>
              <w:autoSpaceDE w:val="0"/>
              <w:widowControl/>
              <w:spacing w:line="235" w:lineRule="auto" w:before="22" w:after="0"/>
              <w:ind w:left="56" w:right="0" w:firstLine="0"/>
              <w:jc w:val="left"/>
            </w:pPr>
            <w:r>
              <w:rPr>
                <w:w w:val="98.79093170166016"/>
                <w:rFonts w:ascii="DejaVu Serif" w:hAnsi="DejaVu Serif" w:eastAsia="DejaVu Serif"/>
                <w:b w:val="0"/>
                <w:i w:val="0"/>
                <w:color w:val="000000"/>
                <w:sz w:val="14"/>
              </w:rPr>
              <w:t xml:space="preserve"> Active</w:t>
            </w:r>
          </w:p>
        </w:tc>
      </w:tr>
      <w:tr>
        <w:trPr>
          <w:trHeight w:hRule="exact" w:val="196"/>
        </w:trPr>
        <w:tc>
          <w:tcPr>
            <w:tcW w:type="dxa" w:w="2548"/>
            <w:tcBorders/>
            <w:shd w:fill="ffffff"/>
            <w:tcMar>
              <w:start w:w="0" w:type="dxa"/>
              <w:end w:w="0" w:type="dxa"/>
            </w:tcMar>
          </w:tcPr>
          <w:tbl>
            <w:tblPr>
              <w:tblW w:type="auto" w:w="0"/>
              <w:tblLayout w:type="fixed"/>
              <w:tblLook w:firstColumn="1" w:firstRow="1" w:lastColumn="0" w:lastRow="0" w:noHBand="0" w:noVBand="1" w:val="04A0"/>
              <w:tblInd w:w="0.0" w:type="dxa"/>
            </w:tblPr>
            <w:tblGrid>
              <w:gridCol w:w="2548"/>
            </w:tblGrid>
            <w:tr>
              <w:trPr>
                <w:trHeight w:hRule="exact" w:val="176"/>
              </w:trPr>
              <w:tc>
                <w:tcPr>
                  <w:tcW w:type="dxa" w:w="2406"/>
                  <w:tcBorders/>
                  <w:shd w:fill="cff0fc"/>
                  <w:tcMar>
                    <w:start w:w="0" w:type="dxa"/>
                    <w:end w:w="0" w:type="dxa"/>
                  </w:tcMar>
                </w:tcPr>
                <w:p>
                  <w:pPr>
                    <w:autoSpaceDN w:val="0"/>
                    <w:autoSpaceDE w:val="0"/>
                    <w:widowControl/>
                    <w:spacing w:line="235" w:lineRule="auto" w:before="22" w:after="0"/>
                    <w:ind w:left="10" w:right="0" w:firstLine="0"/>
                    <w:jc w:val="left"/>
                  </w:pPr>
                  <w:r>
                    <w:rPr>
                      <w:w w:val="98.79093170166016"/>
                      <w:rFonts w:ascii="DejaVu Serif" w:hAnsi="DejaVu Serif" w:eastAsia="DejaVu Serif"/>
                      <w:b w:val="0"/>
                      <w:i w:val="0"/>
                      <w:color w:val="000000"/>
                      <w:sz w:val="14"/>
                    </w:rPr>
                    <w:t>Gigafactory Berlin-Brandenburg</w:t>
                  </w:r>
                </w:p>
              </w:tc>
            </w:tr>
          </w:tbl>
          <w:p>
            <w:pPr>
              <w:autoSpaceDN w:val="0"/>
              <w:autoSpaceDE w:val="0"/>
              <w:widowControl/>
              <w:spacing w:line="14" w:lineRule="exact" w:before="0" w:after="0"/>
              <w:ind w:left="0" w:right="0"/>
            </w:pPr>
          </w:p>
        </w:tc>
        <w:tc>
          <w:tcPr>
            <w:tcW w:type="dxa" w:w="2270"/>
            <w:tcBorders/>
            <w:shd w:fill="ffffff"/>
            <w:tcMar>
              <w:start w:w="0" w:type="dxa"/>
              <w:end w:w="0" w:type="dxa"/>
            </w:tcMar>
          </w:tcPr>
          <w:p>
            <w:pPr>
              <w:autoSpaceDN w:val="0"/>
              <w:autoSpaceDE w:val="0"/>
              <w:widowControl/>
              <w:spacing w:line="235" w:lineRule="auto" w:before="22" w:after="0"/>
              <w:ind w:left="54" w:right="0" w:firstLine="0"/>
              <w:jc w:val="left"/>
            </w:pPr>
            <w:r>
              <w:rPr>
                <w:w w:val="98.79093170166016"/>
                <w:rFonts w:ascii="DejaVu Serif" w:hAnsi="DejaVu Serif" w:eastAsia="DejaVu Serif"/>
                <w:b w:val="0"/>
                <w:i w:val="0"/>
                <w:color w:val="000000"/>
                <w:sz w:val="14"/>
              </w:rPr>
              <w:t xml:space="preserve"> Model Y</w:t>
            </w:r>
          </w:p>
        </w:tc>
        <w:tc>
          <w:tcPr>
            <w:tcW w:type="dxa" w:w="3100"/>
            <w:tcBorders/>
            <w:shd w:fill="ffffff"/>
            <w:tcMar>
              <w:start w:w="0" w:type="dxa"/>
              <w:end w:w="0" w:type="dxa"/>
            </w:tcMar>
          </w:tcPr>
          <w:p>
            <w:pPr>
              <w:autoSpaceDN w:val="0"/>
              <w:autoSpaceDE w:val="0"/>
              <w:widowControl/>
              <w:spacing w:line="235" w:lineRule="auto" w:before="22" w:after="0"/>
              <w:ind w:left="56" w:right="0" w:firstLine="0"/>
              <w:jc w:val="left"/>
            </w:pPr>
            <w:r>
              <w:rPr>
                <w:w w:val="98.79093170166016"/>
                <w:rFonts w:ascii="DejaVu Serif" w:hAnsi="DejaVu Serif" w:eastAsia="DejaVu Serif"/>
                <w:b w:val="0"/>
                <w:i w:val="0"/>
                <w:color w:val="000000"/>
                <w:sz w:val="14"/>
              </w:rPr>
              <w:t xml:space="preserve"> Active</w:t>
            </w:r>
          </w:p>
        </w:tc>
      </w:tr>
      <w:tr>
        <w:trPr>
          <w:trHeight w:hRule="exact" w:val="196"/>
        </w:trPr>
        <w:tc>
          <w:tcPr>
            <w:tcW w:type="dxa" w:w="2548"/>
            <w:vMerge w:val="restart"/>
            <w:tcBorders/>
            <w:shd w:fill="ffffff"/>
            <w:tcMar>
              <w:start w:w="0" w:type="dxa"/>
              <w:end w:w="0" w:type="dxa"/>
            </w:tcMar>
            <w:tcMar>
              <w:start w:w="0" w:type="dxa"/>
              <w:end w:w="0" w:type="dxa"/>
            </w:tcMar>
          </w:tcPr>
          <w:p>
            <w:pPr>
              <w:autoSpaceDN w:val="0"/>
              <w:autoSpaceDE w:val="0"/>
              <w:widowControl/>
              <w:spacing w:line="235" w:lineRule="auto" w:before="22" w:after="0"/>
              <w:ind w:left="10" w:right="0" w:firstLine="0"/>
              <w:jc w:val="left"/>
            </w:pPr>
            <w:r>
              <w:rPr>
                <w:w w:val="98.79093170166016"/>
                <w:rFonts w:ascii="DejaVu Serif" w:hAnsi="DejaVu Serif" w:eastAsia="DejaVu Serif"/>
                <w:b w:val="0"/>
                <w:i w:val="0"/>
                <w:color w:val="000000"/>
                <w:sz w:val="14"/>
              </w:rPr>
              <w:t>Gigafactory Texas</w:t>
            </w:r>
          </w:p>
        </w:tc>
        <w:tc>
          <w:tcPr>
            <w:tcW w:type="dxa" w:w="2270"/>
            <w:tcBorders/>
            <w:shd w:fill="ffffff"/>
            <w:tcMar>
              <w:start w:w="0" w:type="dxa"/>
              <w:end w:w="0" w:type="dxa"/>
            </w:tcMar>
          </w:tcPr>
          <w:p>
            <w:pPr>
              <w:autoSpaceDN w:val="0"/>
              <w:autoSpaceDE w:val="0"/>
              <w:widowControl/>
              <w:spacing w:line="235" w:lineRule="auto" w:before="22" w:after="0"/>
              <w:ind w:left="54" w:right="0" w:firstLine="0"/>
              <w:jc w:val="left"/>
            </w:pPr>
            <w:r>
              <w:rPr>
                <w:w w:val="98.79093170166016"/>
                <w:rFonts w:ascii="DejaVu Serif" w:hAnsi="DejaVu Serif" w:eastAsia="DejaVu Serif"/>
                <w:b w:val="0"/>
                <w:i w:val="0"/>
                <w:color w:val="000000"/>
                <w:sz w:val="14"/>
              </w:rPr>
              <w:t xml:space="preserve"> Model Y</w:t>
            </w:r>
          </w:p>
        </w:tc>
        <w:tc>
          <w:tcPr>
            <w:tcW w:type="dxa" w:w="3100"/>
            <w:tcBorders/>
            <w:shd w:fill="ffffff"/>
            <w:tcMar>
              <w:start w:w="0" w:type="dxa"/>
              <w:end w:w="0" w:type="dxa"/>
            </w:tcMar>
          </w:tcPr>
          <w:p>
            <w:pPr>
              <w:autoSpaceDN w:val="0"/>
              <w:autoSpaceDE w:val="0"/>
              <w:widowControl/>
              <w:spacing w:line="235" w:lineRule="auto" w:before="22" w:after="0"/>
              <w:ind w:left="56" w:right="0" w:firstLine="0"/>
              <w:jc w:val="left"/>
            </w:pPr>
            <w:r>
              <w:rPr>
                <w:w w:val="98.79093170166016"/>
                <w:rFonts w:ascii="DejaVu Serif" w:hAnsi="DejaVu Serif" w:eastAsia="DejaVu Serif"/>
                <w:b w:val="0"/>
                <w:i w:val="0"/>
                <w:color w:val="000000"/>
                <w:sz w:val="14"/>
              </w:rPr>
              <w:t xml:space="preserve"> Active</w:t>
            </w:r>
          </w:p>
        </w:tc>
      </w:tr>
      <w:tr>
        <w:trPr>
          <w:trHeight w:hRule="exact" w:val="196"/>
        </w:trPr>
        <w:tc>
          <w:tcPr>
            <w:tcW w:type="dxa" w:w="3957"/>
            <w:vMerge/>
            <w:tcBorders/>
          </w:tcPr>
          <w:p/>
        </w:tc>
        <w:tc>
          <w:tcPr>
            <w:tcW w:type="dxa" w:w="2270"/>
            <w:tcBorders/>
            <w:shd w:fill="ffffff"/>
            <w:tcMar>
              <w:start w:w="0" w:type="dxa"/>
              <w:end w:w="0" w:type="dxa"/>
            </w:tcMar>
          </w:tcPr>
          <w:p>
            <w:pPr>
              <w:autoSpaceDN w:val="0"/>
              <w:autoSpaceDE w:val="0"/>
              <w:widowControl/>
              <w:spacing w:line="240" w:lineRule="auto" w:before="20" w:after="0"/>
              <w:ind w:left="54" w:right="0" w:firstLine="0"/>
              <w:jc w:val="left"/>
            </w:pPr>
            <w:r>
              <w:rPr>
                <w:w w:val="98.79093170166016"/>
                <w:rFonts w:ascii="DejaVu Serif" w:hAnsi="DejaVu Serif" w:eastAsia="DejaVu Serif"/>
                <w:b w:val="0"/>
                <w:i w:val="0"/>
                <w:color w:val="000000"/>
                <w:sz w:val="14"/>
              </w:rPr>
              <w:t xml:space="preserve"> Cybertruck</w:t>
            </w:r>
          </w:p>
        </w:tc>
        <w:tc>
          <w:tcPr>
            <w:tcW w:type="dxa" w:w="3100"/>
            <w:tcBorders/>
            <w:shd w:fill="ffffff"/>
            <w:tcMar>
              <w:start w:w="0" w:type="dxa"/>
              <w:end w:w="0" w:type="dxa"/>
            </w:tcMar>
          </w:tcPr>
          <w:p>
            <w:pPr>
              <w:autoSpaceDN w:val="0"/>
              <w:autoSpaceDE w:val="0"/>
              <w:widowControl/>
              <w:spacing w:line="240" w:lineRule="auto" w:before="20" w:after="0"/>
              <w:ind w:left="56" w:right="0" w:firstLine="0"/>
              <w:jc w:val="left"/>
            </w:pPr>
            <w:r>
              <w:rPr>
                <w:w w:val="98.79093170166016"/>
                <w:rFonts w:ascii="DejaVu Serif" w:hAnsi="DejaVu Serif" w:eastAsia="DejaVu Serif"/>
                <w:b w:val="0"/>
                <w:i w:val="0"/>
                <w:color w:val="000000"/>
                <w:sz w:val="14"/>
              </w:rPr>
              <w:t xml:space="preserve"> Tooling </w:t>
            </w:r>
          </w:p>
        </w:tc>
      </w:tr>
      <w:tr>
        <w:trPr>
          <w:trHeight w:hRule="exact" w:val="196"/>
        </w:trPr>
        <w:tc>
          <w:tcPr>
            <w:tcW w:type="dxa" w:w="2548"/>
            <w:tcBorders/>
            <w:shd w:fill="ffffff"/>
            <w:tcMar>
              <w:start w:w="0" w:type="dxa"/>
              <w:end w:w="0" w:type="dxa"/>
            </w:tcMar>
          </w:tcPr>
          <w:tbl>
            <w:tblPr>
              <w:tblW w:type="auto" w:w="0"/>
              <w:tblLayout w:type="fixed"/>
              <w:tblLook w:firstColumn="1" w:firstRow="1" w:lastColumn="0" w:lastRow="0" w:noHBand="0" w:noVBand="1" w:val="04A0"/>
              <w:tblInd w:w="0.0" w:type="dxa"/>
            </w:tblPr>
            <w:tblGrid>
              <w:gridCol w:w="2548"/>
            </w:tblGrid>
            <w:tr>
              <w:trPr>
                <w:trHeight w:hRule="exact" w:val="176"/>
              </w:trPr>
              <w:tc>
                <w:tcPr>
                  <w:tcW w:type="dxa" w:w="1966"/>
                  <w:tcBorders/>
                  <w:shd w:fill="cff0fc"/>
                  <w:tcMar>
                    <w:start w:w="0" w:type="dxa"/>
                    <w:end w:w="0" w:type="dxa"/>
                  </w:tcMar>
                </w:tcPr>
                <w:p>
                  <w:pPr>
                    <w:autoSpaceDN w:val="0"/>
                    <w:autoSpaceDE w:val="0"/>
                    <w:widowControl/>
                    <w:spacing w:line="240" w:lineRule="auto" w:before="20" w:after="0"/>
                    <w:ind w:left="10" w:right="0" w:firstLine="0"/>
                    <w:jc w:val="left"/>
                  </w:pPr>
                  <w:r>
                    <w:rPr>
                      <w:w w:val="98.79093170166016"/>
                      <w:rFonts w:ascii="DejaVu Serif" w:hAnsi="DejaVu Serif" w:eastAsia="DejaVu Serif"/>
                      <w:b w:val="0"/>
                      <w:i w:val="0"/>
                      <w:color w:val="000000"/>
                      <w:sz w:val="14"/>
                    </w:rPr>
                    <w:t>Gigafactory Nevada</w:t>
                  </w:r>
                </w:p>
              </w:tc>
            </w:tr>
          </w:tbl>
          <w:p>
            <w:pPr>
              <w:autoSpaceDN w:val="0"/>
              <w:autoSpaceDE w:val="0"/>
              <w:widowControl/>
              <w:spacing w:line="14" w:lineRule="exact" w:before="0" w:after="0"/>
              <w:ind w:left="0" w:right="0"/>
            </w:pPr>
          </w:p>
        </w:tc>
        <w:tc>
          <w:tcPr>
            <w:tcW w:type="dxa" w:w="2270"/>
            <w:tcBorders/>
            <w:shd w:fill="ffffff"/>
            <w:tcMar>
              <w:start w:w="0" w:type="dxa"/>
              <w:end w:w="0" w:type="dxa"/>
            </w:tcMar>
          </w:tcPr>
          <w:p>
            <w:pPr>
              <w:autoSpaceDN w:val="0"/>
              <w:autoSpaceDE w:val="0"/>
              <w:widowControl/>
              <w:spacing w:line="240" w:lineRule="auto" w:before="20" w:after="0"/>
              <w:ind w:left="54" w:right="0" w:firstLine="0"/>
              <w:jc w:val="left"/>
            </w:pPr>
            <w:r>
              <w:rPr>
                <w:w w:val="98.79093170166016"/>
                <w:rFonts w:ascii="DejaVu Serif" w:hAnsi="DejaVu Serif" w:eastAsia="DejaVu Serif"/>
                <w:b w:val="0"/>
                <w:i w:val="0"/>
                <w:color w:val="000000"/>
                <w:sz w:val="14"/>
              </w:rPr>
              <w:t xml:space="preserve"> Tesla Semi</w:t>
            </w:r>
          </w:p>
        </w:tc>
        <w:tc>
          <w:tcPr>
            <w:tcW w:type="dxa" w:w="3100"/>
            <w:tcBorders/>
            <w:shd w:fill="ffffff"/>
            <w:tcMar>
              <w:start w:w="0" w:type="dxa"/>
              <w:end w:w="0" w:type="dxa"/>
            </w:tcMar>
          </w:tcPr>
          <w:p>
            <w:pPr>
              <w:autoSpaceDN w:val="0"/>
              <w:autoSpaceDE w:val="0"/>
              <w:widowControl/>
              <w:spacing w:line="240" w:lineRule="auto" w:before="20" w:after="0"/>
              <w:ind w:left="56" w:right="0" w:firstLine="0"/>
              <w:jc w:val="left"/>
            </w:pPr>
            <w:r>
              <w:rPr>
                <w:w w:val="98.79093170166016"/>
                <w:rFonts w:ascii="DejaVu Serif" w:hAnsi="DejaVu Serif" w:eastAsia="DejaVu Serif"/>
                <w:b w:val="0"/>
                <w:i w:val="0"/>
                <w:color w:val="000000"/>
                <w:sz w:val="14"/>
              </w:rPr>
              <w:t xml:space="preserve"> Pilot production</w:t>
            </w:r>
          </w:p>
        </w:tc>
      </w:tr>
      <w:tr>
        <w:trPr>
          <w:trHeight w:hRule="exact" w:val="196"/>
        </w:trPr>
        <w:tc>
          <w:tcPr>
            <w:tcW w:type="dxa" w:w="2548"/>
            <w:tcBorders/>
            <w:shd w:fill="ffffff"/>
            <w:tcMar>
              <w:start w:w="0" w:type="dxa"/>
              <w:end w:w="0" w:type="dxa"/>
            </w:tcMar>
          </w:tcPr>
          <w:p>
            <w:pPr>
              <w:autoSpaceDN w:val="0"/>
              <w:autoSpaceDE w:val="0"/>
              <w:widowControl/>
              <w:spacing w:line="240" w:lineRule="auto" w:before="20" w:after="0"/>
              <w:ind w:left="10" w:right="0" w:firstLine="0"/>
              <w:jc w:val="left"/>
            </w:pPr>
            <w:r>
              <w:rPr>
                <w:w w:val="98.79093170166016"/>
                <w:rFonts w:ascii="DejaVu Serif" w:hAnsi="DejaVu Serif" w:eastAsia="DejaVu Serif"/>
                <w:b w:val="0"/>
                <w:i w:val="0"/>
                <w:color w:val="000000"/>
                <w:sz w:val="14"/>
              </w:rPr>
              <w:t>TBD</w:t>
            </w:r>
          </w:p>
        </w:tc>
        <w:tc>
          <w:tcPr>
            <w:tcW w:type="dxa" w:w="2270"/>
            <w:tcBorders/>
            <w:shd w:fill="ffffff"/>
            <w:tcMar>
              <w:start w:w="0" w:type="dxa"/>
              <w:end w:w="0" w:type="dxa"/>
            </w:tcMar>
          </w:tcPr>
          <w:p>
            <w:pPr>
              <w:autoSpaceDN w:val="0"/>
              <w:autoSpaceDE w:val="0"/>
              <w:widowControl/>
              <w:spacing w:line="240" w:lineRule="auto" w:before="20" w:after="0"/>
              <w:ind w:left="54" w:right="0" w:firstLine="0"/>
              <w:jc w:val="left"/>
            </w:pPr>
            <w:r>
              <w:rPr>
                <w:w w:val="98.79093170166016"/>
                <w:rFonts w:ascii="DejaVu Serif" w:hAnsi="DejaVu Serif" w:eastAsia="DejaVu Serif"/>
                <w:b w:val="0"/>
                <w:i w:val="0"/>
                <w:color w:val="000000"/>
                <w:sz w:val="14"/>
              </w:rPr>
              <w:t xml:space="preserve"> Tesla Roadster</w:t>
            </w:r>
          </w:p>
        </w:tc>
        <w:tc>
          <w:tcPr>
            <w:tcW w:type="dxa" w:w="3100"/>
            <w:tcBorders/>
            <w:shd w:fill="ffffff"/>
            <w:tcMar>
              <w:start w:w="0" w:type="dxa"/>
              <w:end w:w="0" w:type="dxa"/>
            </w:tcMar>
          </w:tcPr>
          <w:p>
            <w:pPr>
              <w:autoSpaceDN w:val="0"/>
              <w:autoSpaceDE w:val="0"/>
              <w:widowControl/>
              <w:spacing w:line="240" w:lineRule="auto" w:before="20" w:after="0"/>
              <w:ind w:left="56" w:right="0" w:firstLine="0"/>
              <w:jc w:val="left"/>
            </w:pPr>
            <w:r>
              <w:rPr>
                <w:w w:val="98.79093170166016"/>
                <w:rFonts w:ascii="DejaVu Serif" w:hAnsi="DejaVu Serif" w:eastAsia="DejaVu Serif"/>
                <w:b w:val="0"/>
                <w:i w:val="0"/>
                <w:color w:val="000000"/>
                <w:sz w:val="14"/>
              </w:rPr>
              <w:t xml:space="preserve"> In development</w:t>
            </w:r>
          </w:p>
        </w:tc>
      </w:tr>
      <w:tr>
        <w:trPr>
          <w:trHeight w:hRule="exact" w:val="196"/>
        </w:trPr>
        <w:tc>
          <w:tcPr>
            <w:tcW w:type="dxa" w:w="2548"/>
            <w:tcBorders/>
            <w:shd w:fill="ffffff"/>
            <w:tcMar>
              <w:start w:w="0" w:type="dxa"/>
              <w:end w:w="0" w:type="dxa"/>
            </w:tcMar>
          </w:tcPr>
          <w:tbl>
            <w:tblPr>
              <w:tblW w:type="auto" w:w="0"/>
              <w:tblLayout w:type="fixed"/>
              <w:tblLook w:firstColumn="1" w:firstRow="1" w:lastColumn="0" w:lastRow="0" w:noHBand="0" w:noVBand="1" w:val="04A0"/>
              <w:tblInd w:w="0.0" w:type="dxa"/>
            </w:tblPr>
            <w:tblGrid>
              <w:gridCol w:w="2548"/>
            </w:tblGrid>
            <w:tr>
              <w:trPr>
                <w:trHeight w:hRule="exact" w:val="176"/>
              </w:trPr>
              <w:tc>
                <w:tcPr>
                  <w:tcW w:type="dxa" w:w="1426"/>
                  <w:tcBorders/>
                  <w:shd w:fill="cff0fc"/>
                  <w:tcMar>
                    <w:start w:w="0" w:type="dxa"/>
                    <w:end w:w="0" w:type="dxa"/>
                  </w:tcMar>
                </w:tcPr>
                <w:p>
                  <w:pPr>
                    <w:autoSpaceDN w:val="0"/>
                    <w:autoSpaceDE w:val="0"/>
                    <w:widowControl/>
                    <w:spacing w:line="240" w:lineRule="auto" w:before="20" w:after="0"/>
                    <w:ind w:left="10" w:right="0" w:firstLine="0"/>
                    <w:jc w:val="left"/>
                  </w:pPr>
                  <w:r>
                    <w:rPr>
                      <w:w w:val="98.79093170166016"/>
                      <w:rFonts w:ascii="DejaVu Serif" w:hAnsi="DejaVu Serif" w:eastAsia="DejaVu Serif"/>
                      <w:b w:val="0"/>
                      <w:i w:val="0"/>
                      <w:color w:val="000000"/>
                      <w:sz w:val="14"/>
                    </w:rPr>
                    <w:t>TBD</w:t>
                  </w:r>
                </w:p>
              </w:tc>
            </w:tr>
          </w:tbl>
          <w:p>
            <w:pPr>
              <w:autoSpaceDN w:val="0"/>
              <w:autoSpaceDE w:val="0"/>
              <w:widowControl/>
              <w:spacing w:line="14" w:lineRule="exact" w:before="0" w:after="0"/>
              <w:ind w:left="0" w:right="0"/>
            </w:pPr>
          </w:p>
        </w:tc>
        <w:tc>
          <w:tcPr>
            <w:tcW w:type="dxa" w:w="2270"/>
            <w:tcBorders/>
            <w:shd w:fill="ffffff"/>
            <w:tcMar>
              <w:start w:w="0" w:type="dxa"/>
              <w:end w:w="0" w:type="dxa"/>
            </w:tcMar>
          </w:tcPr>
          <w:p>
            <w:pPr>
              <w:autoSpaceDN w:val="0"/>
              <w:autoSpaceDE w:val="0"/>
              <w:widowControl/>
              <w:spacing w:line="240" w:lineRule="auto" w:before="20" w:after="0"/>
              <w:ind w:left="10" w:right="0" w:firstLine="0"/>
              <w:jc w:val="left"/>
            </w:pPr>
            <w:r>
              <w:rPr>
                <w:w w:val="98.79093170166016"/>
                <w:rFonts w:ascii="DejaVu Serif" w:hAnsi="DejaVu Serif" w:eastAsia="DejaVu Serif"/>
                <w:b w:val="0"/>
                <w:i w:val="0"/>
                <w:color w:val="000000"/>
                <w:sz w:val="14"/>
              </w:rPr>
              <w:t xml:space="preserve"> Robotaxi &amp; Others</w:t>
            </w:r>
          </w:p>
        </w:tc>
        <w:tc>
          <w:tcPr>
            <w:tcW w:type="dxa" w:w="3100"/>
            <w:tcBorders/>
            <w:shd w:fill="ffffff"/>
            <w:tcMar>
              <w:start w:w="0" w:type="dxa"/>
              <w:end w:w="0" w:type="dxa"/>
            </w:tcMar>
          </w:tcPr>
          <w:p>
            <w:pPr>
              <w:autoSpaceDN w:val="0"/>
              <w:autoSpaceDE w:val="0"/>
              <w:widowControl/>
              <w:spacing w:line="240" w:lineRule="auto" w:before="20" w:after="0"/>
              <w:ind w:left="12" w:right="0" w:firstLine="0"/>
              <w:jc w:val="left"/>
            </w:pPr>
            <w:r>
              <w:rPr>
                <w:w w:val="98.79093170166016"/>
                <w:rFonts w:ascii="DejaVu Serif" w:hAnsi="DejaVu Serif" w:eastAsia="DejaVu Serif"/>
                <w:b w:val="0"/>
                <w:i w:val="0"/>
                <w:color w:val="000000"/>
                <w:sz w:val="14"/>
              </w:rPr>
              <w:t xml:space="preserve"> In development </w:t>
            </w:r>
          </w:p>
        </w:tc>
      </w:tr>
    </w:tbl>
    <w:p>
      <w:pPr>
        <w:autoSpaceDN w:val="0"/>
        <w:autoSpaceDE w:val="0"/>
        <w:widowControl/>
        <w:spacing w:line="238" w:lineRule="auto" w:before="206" w:after="0"/>
        <w:ind w:left="0" w:right="0" w:firstLine="0"/>
        <w:jc w:val="center"/>
      </w:pPr>
      <w:r>
        <w:rPr>
          <w:rFonts w:ascii="DejaVu Serif" w:hAnsi="DejaVu Serif" w:eastAsia="DejaVu Serif"/>
          <w:b w:val="0"/>
          <w:i w:val="0"/>
          <w:color w:val="000000"/>
          <w:sz w:val="15"/>
        </w:rPr>
        <w:t>32</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50" name="Picture 5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7404100" cy="25400"/>
                    </a:xfrm>
                    <a:prstGeom prst="rect"/>
                  </pic:spPr>
                </pic:pic>
              </a:graphicData>
            </a:graphic>
          </wp:inline>
        </w:drawing>
      </w:r>
    </w:p>
    <w:p>
      <w:pPr>
        <w:sectPr>
          <w:pgSz w:w="12240" w:h="15840"/>
          <w:pgMar w:top="98" w:right="188" w:bottom="106" w:left="182" w:header="720" w:footer="720" w:gutter="0"/>
          <w:cols/>
          <w:docGrid w:linePitch="360"/>
        </w:sectPr>
      </w:pPr>
    </w:p>
    <w:p>
      <w:pPr>
        <w:autoSpaceDN w:val="0"/>
        <w:autoSpaceDE w:val="0"/>
        <w:widowControl/>
        <w:spacing w:line="200" w:lineRule="exact" w:before="0" w:after="0"/>
        <w:ind w:left="0" w:right="0"/>
      </w:pPr>
    </w:p>
    <w:p>
      <w:pPr>
        <w:autoSpaceDN w:val="0"/>
        <w:autoSpaceDE w:val="0"/>
        <w:widowControl/>
        <w:spacing w:line="262" w:lineRule="auto" w:before="0" w:after="0"/>
        <w:ind w:left="12" w:right="0" w:firstLine="528"/>
        <w:jc w:val="left"/>
      </w:pPr>
      <w:r>
        <w:rPr>
          <w:rFonts w:ascii="DejaVu Serif" w:hAnsi="DejaVu Serif" w:eastAsia="DejaVu Serif"/>
          <w:b w:val="0"/>
          <w:i w:val="0"/>
          <w:color w:val="000000"/>
          <w:sz w:val="15"/>
        </w:rPr>
        <w:t xml:space="preserve">We are focused on growing our manufacturing capacity, which includes ramping all of our production vehicles to their installed production </w:t>
      </w:r>
      <w:r>
        <w:rPr>
          <w:rFonts w:ascii="DejaVu Serif" w:hAnsi="DejaVu Serif" w:eastAsia="DejaVu Serif"/>
          <w:b w:val="0"/>
          <w:i w:val="0"/>
          <w:color w:val="000000"/>
          <w:sz w:val="15"/>
        </w:rPr>
        <w:t xml:space="preserve">capacities as well as increasing production rate, efficiency and capacity at our current factories. The next phase of production growth will depend on </w:t>
      </w:r>
      <w:r>
        <w:rPr>
          <w:rFonts w:ascii="DejaVu Serif" w:hAnsi="DejaVu Serif" w:eastAsia="DejaVu Serif"/>
          <w:b w:val="0"/>
          <w:i w:val="0"/>
          <w:color w:val="000000"/>
          <w:sz w:val="15"/>
        </w:rPr>
        <w:t xml:space="preserve">the ramp at Gigafactory Berlin-Brandenburg and Gigafactory Texas, as well as our ability to add to our available sources of battery cell supply by </w:t>
      </w:r>
      <w:r>
        <w:rPr>
          <w:rFonts w:ascii="DejaVu Serif" w:hAnsi="DejaVu Serif" w:eastAsia="DejaVu Serif"/>
          <w:b w:val="0"/>
          <w:i w:val="0"/>
          <w:color w:val="000000"/>
          <w:sz w:val="15"/>
        </w:rPr>
        <w:t xml:space="preserve">manufacturing our own cells that we are developing to have high-volume output, lower capital and production costs and longer range. Our goals are to </w:t>
      </w:r>
      <w:r>
        <w:rPr>
          <w:rFonts w:ascii="DejaVu Serif" w:hAnsi="DejaVu Serif" w:eastAsia="DejaVu Serif"/>
          <w:b w:val="0"/>
          <w:i w:val="0"/>
          <w:color w:val="000000"/>
          <w:sz w:val="15"/>
        </w:rPr>
        <w:t xml:space="preserve">improve vehicle performance, decrease production costs and increase affordability. </w:t>
      </w:r>
    </w:p>
    <w:p>
      <w:pPr>
        <w:autoSpaceDN w:val="0"/>
        <w:autoSpaceDE w:val="0"/>
        <w:widowControl/>
        <w:spacing w:line="262" w:lineRule="auto" w:before="160" w:after="0"/>
        <w:ind w:left="12" w:right="0" w:firstLine="528"/>
        <w:jc w:val="left"/>
      </w:pPr>
      <w:r>
        <w:rPr>
          <w:rFonts w:ascii="DejaVu Serif" w:hAnsi="DejaVu Serif" w:eastAsia="DejaVu Serif"/>
          <w:b w:val="0"/>
          <w:i w:val="0"/>
          <w:color w:val="000000"/>
          <w:sz w:val="15"/>
        </w:rPr>
        <w:t xml:space="preserve">However, these plans are subject to uncertainties inherent in establishing and ramping manufacturing operations, which may be exacerbated by </w:t>
      </w:r>
      <w:r>
        <w:rPr>
          <w:rFonts w:ascii="DejaVu Serif" w:hAnsi="DejaVu Serif" w:eastAsia="DejaVu Serif"/>
          <w:b w:val="0"/>
          <w:i w:val="0"/>
          <w:color w:val="000000"/>
          <w:sz w:val="15"/>
        </w:rPr>
        <w:t xml:space="preserve">the new product and manufacturing technologies we are introducing, the number of concurrent international projects, any industry-wide component </w:t>
      </w:r>
      <w:r>
        <w:rPr>
          <w:rFonts w:ascii="DejaVu Serif" w:hAnsi="DejaVu Serif" w:eastAsia="DejaVu Serif"/>
          <w:b w:val="0"/>
          <w:i w:val="0"/>
          <w:color w:val="000000"/>
          <w:sz w:val="15"/>
        </w:rPr>
        <w:t xml:space="preserve">constraints, labor shortages and any future impact from events outside of our control such as the COVID-19 pandemic. Moreover, we have set ambitious </w:t>
      </w:r>
      <w:r>
        <w:rPr>
          <w:rFonts w:ascii="DejaVu Serif" w:hAnsi="DejaVu Serif" w:eastAsia="DejaVu Serif"/>
          <w:b w:val="0"/>
          <w:i w:val="0"/>
          <w:color w:val="000000"/>
          <w:sz w:val="15"/>
        </w:rPr>
        <w:t xml:space="preserve">technological targets with our plans for battery cells as well as for iterative manufacturing and design improvements for our vehicles with each new </w:t>
      </w:r>
      <w:r>
        <w:rPr>
          <w:rFonts w:ascii="DejaVu Serif" w:hAnsi="DejaVu Serif" w:eastAsia="DejaVu Serif"/>
          <w:b w:val="0"/>
          <w:i w:val="0"/>
          <w:color w:val="000000"/>
          <w:sz w:val="15"/>
        </w:rPr>
        <w:t>factory.</w:t>
      </w:r>
    </w:p>
    <w:p>
      <w:pPr>
        <w:autoSpaceDN w:val="0"/>
        <w:autoSpaceDE w:val="0"/>
        <w:widowControl/>
        <w:spacing w:line="238" w:lineRule="auto" w:before="240" w:after="0"/>
        <w:ind w:left="0" w:right="0" w:firstLine="0"/>
        <w:jc w:val="left"/>
      </w:pPr>
      <w:r>
        <w:rPr>
          <w:rFonts w:ascii="DejaVu Serif" w:hAnsi="DejaVu Serif" w:eastAsia="DejaVu Serif"/>
          <w:b w:val="0"/>
          <w:i w:val="0"/>
          <w:color w:val="000000"/>
          <w:sz w:val="15"/>
        </w:rPr>
        <w:t>Automotive—Demand and Sales</w:t>
      </w:r>
    </w:p>
    <w:p>
      <w:pPr>
        <w:autoSpaceDN w:val="0"/>
        <w:autoSpaceDE w:val="0"/>
        <w:widowControl/>
        <w:spacing w:line="262" w:lineRule="auto" w:before="80" w:after="0"/>
        <w:ind w:left="12" w:right="144" w:firstLine="528"/>
        <w:jc w:val="left"/>
      </w:pPr>
      <w:r>
        <w:rPr>
          <w:rFonts w:ascii="DejaVu Serif" w:hAnsi="DejaVu Serif" w:eastAsia="DejaVu Serif"/>
          <w:b w:val="0"/>
          <w:i w:val="0"/>
          <w:color w:val="000000"/>
          <w:sz w:val="15"/>
        </w:rPr>
        <w:t xml:space="preserve">Our cost reduction efforts, cost innovation strategies, and additional localized procurement and manufacturing are key to our vehicles’ </w:t>
      </w:r>
      <w:r>
        <w:rPr>
          <w:rFonts w:ascii="DejaVu Serif" w:hAnsi="DejaVu Serif" w:eastAsia="DejaVu Serif"/>
          <w:b w:val="0"/>
          <w:i w:val="0"/>
          <w:color w:val="000000"/>
          <w:sz w:val="15"/>
        </w:rPr>
        <w:t xml:space="preserve">affordability, and for example, have allowed us to competitively price our vehicles in China. We will also continue to generate demand and brand </w:t>
      </w:r>
      <w:r>
        <w:rPr>
          <w:rFonts w:ascii="DejaVu Serif" w:hAnsi="DejaVu Serif" w:eastAsia="DejaVu Serif"/>
          <w:b w:val="0"/>
          <w:i w:val="0"/>
          <w:color w:val="000000"/>
          <w:sz w:val="15"/>
        </w:rPr>
        <w:t xml:space="preserve">awareness by improving our vehicles’ performance and functionality, including through products based on artificial intelligence such as Autopilot and </w:t>
      </w:r>
      <w:r>
        <w:rPr>
          <w:rFonts w:ascii="DejaVu Serif" w:hAnsi="DejaVu Serif" w:eastAsia="DejaVu Serif"/>
          <w:b w:val="0"/>
          <w:i w:val="0"/>
          <w:color w:val="000000"/>
          <w:sz w:val="15"/>
        </w:rPr>
        <w:t xml:space="preserve">FSD, and other software features, and delivering new vehicles, such as the Tesla Semi in December 2022. Moreover, we expect to continue to benefit </w:t>
      </w:r>
      <w:r>
        <w:rPr>
          <w:rFonts w:ascii="DejaVu Serif" w:hAnsi="DejaVu Serif" w:eastAsia="DejaVu Serif"/>
          <w:b w:val="0"/>
          <w:i w:val="0"/>
          <w:color w:val="000000"/>
          <w:sz w:val="15"/>
        </w:rPr>
        <w:t xml:space="preserve">from ongoing electrification of the automotive sector and increasing environmental awareness. </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However, we operate in a cyclical industry that is sensitive to political and regulatory uncertainty, including with respect to trade and the </w:t>
      </w:r>
      <w:r>
        <w:rPr>
          <w:rFonts w:ascii="DejaVu Serif" w:hAnsi="DejaVu Serif" w:eastAsia="DejaVu Serif"/>
          <w:b w:val="0"/>
          <w:i w:val="0"/>
          <w:color w:val="000000"/>
          <w:sz w:val="15"/>
        </w:rPr>
        <w:t xml:space="preserve">environment, all of which can be compounded by inflationary pressures, rising energy prices, increases in interest rates and any future global impact </w:t>
      </w:r>
      <w:r>
        <w:rPr>
          <w:rFonts w:ascii="DejaVu Serif" w:hAnsi="DejaVu Serif" w:eastAsia="DejaVu Serif"/>
          <w:b w:val="0"/>
          <w:i w:val="0"/>
          <w:color w:val="000000"/>
          <w:sz w:val="15"/>
        </w:rPr>
        <w:t xml:space="preserve">from the COVID-19 pandemic. For example, in the earlier part of 2022, the automotive industry in general experienced part shortages and supplier </w:t>
      </w:r>
      <w:r>
        <w:rPr>
          <w:rFonts w:ascii="DejaVu Serif" w:hAnsi="DejaVu Serif" w:eastAsia="DejaVu Serif"/>
          <w:b w:val="0"/>
          <w:i w:val="0"/>
          <w:color w:val="000000"/>
          <w:sz w:val="15"/>
        </w:rPr>
        <w:t xml:space="preserve">disruptions which impacted production leading to a general increase in vehicle pricing. As the year progressed, inflationary pressures increased across </w:t>
      </w:r>
      <w:r>
        <w:rPr>
          <w:rFonts w:ascii="DejaVu Serif" w:hAnsi="DejaVu Serif" w:eastAsia="DejaVu Serif"/>
          <w:b w:val="0"/>
          <w:i w:val="0"/>
          <w:color w:val="000000"/>
          <w:sz w:val="15"/>
        </w:rPr>
        <w:t xml:space="preserve">the markets in which we operate. In an effort to curb this trend, central banks in developed countries raised interest rates rapidly and substantially, </w:t>
      </w:r>
      <w:r>
        <w:rPr>
          <w:rFonts w:ascii="DejaVu Serif" w:hAnsi="DejaVu Serif" w:eastAsia="DejaVu Serif"/>
          <w:b w:val="0"/>
          <w:i w:val="0"/>
          <w:color w:val="000000"/>
          <w:sz w:val="15"/>
        </w:rPr>
        <w:t xml:space="preserve">impacting the affordability of vehicle lease and finance arrangements. Further, sales of vehicles in the automotive industry also tend to be cyclical in </w:t>
      </w:r>
      <w:r>
        <w:rPr>
          <w:rFonts w:ascii="DejaVu Serif" w:hAnsi="DejaVu Serif" w:eastAsia="DejaVu Serif"/>
          <w:b w:val="0"/>
          <w:i w:val="0"/>
          <w:color w:val="000000"/>
          <w:sz w:val="15"/>
        </w:rPr>
        <w:t xml:space="preserve">many markets, which may expose us to increased volatility as we expand and adjust our operations. Moreover, as additional competitors enter the </w:t>
      </w:r>
      <w:r>
        <w:rPr>
          <w:rFonts w:ascii="DejaVu Serif" w:hAnsi="DejaVu Serif" w:eastAsia="DejaVu Serif"/>
          <w:b w:val="0"/>
          <w:i w:val="0"/>
          <w:color w:val="000000"/>
          <w:sz w:val="15"/>
        </w:rPr>
        <w:t xml:space="preserve">marketplace and help bring the world closer to sustainable transportation, we will have to adjust and continue to execute well to maintain our </w:t>
      </w:r>
      <w:r>
        <w:rPr>
          <w:rFonts w:ascii="DejaVu Serif" w:hAnsi="DejaVu Serif" w:eastAsia="DejaVu Serif"/>
          <w:b w:val="0"/>
          <w:i w:val="0"/>
          <w:color w:val="000000"/>
          <w:sz w:val="15"/>
        </w:rPr>
        <w:t xml:space="preserve">momentum. These macroeconomic and industry trends have had, and will likely continue to have, an impact on the pricing of, and order rate for our </w:t>
      </w:r>
      <w:r>
        <w:rPr>
          <w:rFonts w:ascii="DejaVu Serif" w:hAnsi="DejaVu Serif" w:eastAsia="DejaVu Serif"/>
          <w:b w:val="0"/>
          <w:i w:val="0"/>
          <w:color w:val="000000"/>
          <w:sz w:val="15"/>
        </w:rPr>
        <w:t>vehicles, and we will continue to adjust accordingly to such developments.</w:t>
      </w:r>
    </w:p>
    <w:p>
      <w:pPr>
        <w:autoSpaceDN w:val="0"/>
        <w:autoSpaceDE w:val="0"/>
        <w:widowControl/>
        <w:spacing w:line="238" w:lineRule="auto" w:before="240" w:after="0"/>
        <w:ind w:left="0" w:right="0" w:firstLine="0"/>
        <w:jc w:val="left"/>
      </w:pPr>
      <w:r>
        <w:rPr>
          <w:rFonts w:ascii="DejaVu Serif" w:hAnsi="DejaVu Serif" w:eastAsia="DejaVu Serif"/>
          <w:b w:val="0"/>
          <w:i w:val="0"/>
          <w:color w:val="000000"/>
          <w:sz w:val="15"/>
        </w:rPr>
        <w:t>Automotive—Deliveries and Customer Infrastructure</w:t>
      </w:r>
    </w:p>
    <w:p>
      <w:pPr>
        <w:autoSpaceDN w:val="0"/>
        <w:autoSpaceDE w:val="0"/>
        <w:widowControl/>
        <w:spacing w:line="264" w:lineRule="auto" w:before="218" w:after="0"/>
        <w:ind w:left="12" w:right="0" w:firstLine="528"/>
        <w:jc w:val="left"/>
      </w:pPr>
      <w:r>
        <w:rPr>
          <w:rFonts w:ascii="DejaVu Serif" w:hAnsi="DejaVu Serif" w:eastAsia="DejaVu Serif"/>
          <w:b w:val="0"/>
          <w:i w:val="0"/>
          <w:color w:val="000000"/>
          <w:sz w:val="15"/>
        </w:rPr>
        <w:t xml:space="preserve">As our production increases, we must work constantly to similarly increase vehicle delivery capability so that it does not become a bottleneck on </w:t>
      </w:r>
      <w:r>
        <w:rPr>
          <w:rFonts w:ascii="DejaVu Serif" w:hAnsi="DejaVu Serif" w:eastAsia="DejaVu Serif"/>
          <w:b w:val="0"/>
          <w:i w:val="0"/>
          <w:color w:val="000000"/>
          <w:sz w:val="15"/>
        </w:rPr>
        <w:t xml:space="preserve">our total deliveries. Beginning the second half of 2022, due to continuing challenges caused by vehicle transportation capacity during peak delivery </w:t>
      </w:r>
      <w:r>
        <w:rPr>
          <w:rFonts w:ascii="DejaVu Serif" w:hAnsi="DejaVu Serif" w:eastAsia="DejaVu Serif"/>
          <w:b w:val="0"/>
          <w:i w:val="0"/>
          <w:color w:val="000000"/>
          <w:sz w:val="15"/>
        </w:rPr>
        <w:t xml:space="preserve">periods, we began transitioning to a more even regional mix of vehicle builds each week, which led to an increase in cars in transit at the end of the </w:t>
      </w:r>
      <w:r>
        <w:rPr>
          <w:rFonts w:ascii="DejaVu Serif" w:hAnsi="DejaVu Serif" w:eastAsia="DejaVu Serif"/>
          <w:b w:val="0"/>
          <w:i w:val="0"/>
          <w:color w:val="000000"/>
          <w:sz w:val="15"/>
        </w:rPr>
        <w:t xml:space="preserve">year. Increasing the exports of vehicles manufactured at Gigafactory Shanghai has also been effective in mitigating the strain on our deliveries in </w:t>
      </w:r>
      <w:r>
        <w:rPr>
          <w:rFonts w:ascii="DejaVu Serif" w:hAnsi="DejaVu Serif" w:eastAsia="DejaVu Serif"/>
          <w:b w:val="0"/>
          <w:i w:val="0"/>
          <w:color w:val="000000"/>
          <w:sz w:val="15"/>
        </w:rPr>
        <w:t xml:space="preserve">markets outside of the United States, and we expect to benefit further from situating additional factories closer to local markets, including the </w:t>
      </w:r>
      <w:r>
        <w:rPr>
          <w:rFonts w:ascii="DejaVu Serif" w:hAnsi="DejaVu Serif" w:eastAsia="DejaVu Serif"/>
          <w:b w:val="0"/>
          <w:i w:val="0"/>
          <w:color w:val="000000"/>
          <w:sz w:val="15"/>
        </w:rPr>
        <w:t xml:space="preserve">production launch at Gigafactory Berlin-Brandenburg and Gigafactory Austin. As we expand our manufacturing operations globally, we will also have to </w:t>
      </w:r>
      <w:r>
        <w:rPr>
          <w:rFonts w:ascii="DejaVu Serif" w:hAnsi="DejaVu Serif" w:eastAsia="DejaVu Serif"/>
          <w:b w:val="0"/>
          <w:i w:val="0"/>
          <w:color w:val="000000"/>
          <w:sz w:val="15"/>
        </w:rPr>
        <w:t xml:space="preserve">continue to increase and staff our delivery, servicing and charging infrastructure accordingly, maintain our vehicle reliability and optimize our </w:t>
      </w:r>
      <w:r>
        <w:rPr>
          <w:rFonts w:ascii="DejaVu Serif" w:hAnsi="DejaVu Serif" w:eastAsia="DejaVu Serif"/>
          <w:b w:val="0"/>
          <w:i w:val="0"/>
          <w:color w:val="000000"/>
          <w:sz w:val="15"/>
        </w:rPr>
        <w:t xml:space="preserve">Supercharger locations to ensure cost effectiveness and customer satisfaction. In particular, we remain focused on increasing the capability and </w:t>
      </w:r>
      <w:r>
        <w:rPr>
          <w:rFonts w:ascii="DejaVu Serif" w:hAnsi="DejaVu Serif" w:eastAsia="DejaVu Serif"/>
          <w:b w:val="0"/>
          <w:i w:val="0"/>
          <w:color w:val="000000"/>
          <w:sz w:val="15"/>
        </w:rPr>
        <w:t>efficiency of our servicing operations.</w:t>
      </w:r>
    </w:p>
    <w:p>
      <w:pPr>
        <w:autoSpaceDN w:val="0"/>
        <w:autoSpaceDE w:val="0"/>
        <w:widowControl/>
        <w:spacing w:line="240" w:lineRule="auto" w:before="228" w:after="0"/>
        <w:ind w:left="0" w:right="0" w:firstLine="0"/>
        <w:jc w:val="left"/>
      </w:pPr>
      <w:r>
        <w:rPr>
          <w:rFonts w:ascii="DejaVu Serif" w:hAnsi="DejaVu Serif" w:eastAsia="DejaVu Serif"/>
          <w:b w:val="0"/>
          <w:i w:val="0"/>
          <w:color w:val="000000"/>
          <w:sz w:val="15"/>
        </w:rPr>
        <w:t>Energy Generation and Storage Demand, Production and Deployment</w:t>
      </w:r>
    </w:p>
    <w:p>
      <w:pPr>
        <w:autoSpaceDN w:val="0"/>
        <w:autoSpaceDE w:val="0"/>
        <w:widowControl/>
        <w:spacing w:line="264" w:lineRule="auto" w:before="216" w:after="0"/>
        <w:ind w:left="12" w:right="144" w:firstLine="528"/>
        <w:jc w:val="left"/>
      </w:pPr>
      <w:r>
        <w:rPr>
          <w:rFonts w:ascii="DejaVu Serif" w:hAnsi="DejaVu Serif" w:eastAsia="DejaVu Serif"/>
          <w:b w:val="0"/>
          <w:i w:val="0"/>
          <w:color w:val="000000"/>
          <w:sz w:val="15"/>
        </w:rPr>
        <w:t xml:space="preserve">The long-term success of this business is dependent upon increasing margins through greater volumes. We continue to increase the production </w:t>
      </w:r>
      <w:r>
        <w:rPr>
          <w:rFonts w:ascii="DejaVu Serif" w:hAnsi="DejaVu Serif" w:eastAsia="DejaVu Serif"/>
          <w:b w:val="0"/>
          <w:i w:val="0"/>
          <w:color w:val="000000"/>
          <w:sz w:val="15"/>
        </w:rPr>
        <w:t xml:space="preserve">of our energy storage products to meet high levels of demand. For Megapack, energy storage deployments can vary meaningfully quarter to quarter </w:t>
      </w:r>
      <w:r>
        <w:rPr>
          <w:rFonts w:ascii="DejaVu Serif" w:hAnsi="DejaVu Serif" w:eastAsia="DejaVu Serif"/>
          <w:b w:val="0"/>
          <w:i w:val="0"/>
          <w:color w:val="000000"/>
          <w:sz w:val="15"/>
        </w:rPr>
        <w:t xml:space="preserve">depending on the timing of specific project milestones. For Powerwall, better availability and growing grid stability concerns drive higher customer </w:t>
      </w:r>
      <w:r>
        <w:rPr>
          <w:rFonts w:ascii="DejaVu Serif" w:hAnsi="DejaVu Serif" w:eastAsia="DejaVu Serif"/>
          <w:b w:val="0"/>
          <w:i w:val="0"/>
          <w:color w:val="000000"/>
          <w:sz w:val="15"/>
        </w:rPr>
        <w:t xml:space="preserve">interest. We remain committed to growing our retrofit solar energy business by offering a low-cost and simplified online ordering experience. In </w:t>
      </w:r>
      <w:r>
        <w:rPr>
          <w:rFonts w:ascii="DejaVu Serif" w:hAnsi="DejaVu Serif" w:eastAsia="DejaVu Serif"/>
          <w:b w:val="0"/>
          <w:i w:val="0"/>
          <w:color w:val="000000"/>
          <w:sz w:val="15"/>
        </w:rPr>
        <w:t xml:space="preserve">addition, we continue to seek to improve our installation capabilities and price efficiencies for Solar Roof. As these product lines grow, we will have to </w:t>
      </w:r>
      <w:r>
        <w:rPr>
          <w:rFonts w:ascii="DejaVu Serif" w:hAnsi="DejaVu Serif" w:eastAsia="DejaVu Serif"/>
          <w:b w:val="0"/>
          <w:i w:val="0"/>
          <w:color w:val="000000"/>
          <w:sz w:val="15"/>
        </w:rPr>
        <w:t xml:space="preserve">maintain adequate battery cell supply for our energy storage products and hire additional personnel, particularly skilled electricians, to support the </w:t>
      </w:r>
      <w:r>
        <w:rPr>
          <w:rFonts w:ascii="DejaVu Serif" w:hAnsi="DejaVu Serif" w:eastAsia="DejaVu Serif"/>
          <w:b w:val="0"/>
          <w:i w:val="0"/>
          <w:color w:val="000000"/>
          <w:sz w:val="15"/>
        </w:rPr>
        <w:t xml:space="preserve">ramp of Solar Roof. </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33</w:t>
      </w:r>
    </w:p>
    <w:p>
      <w:pPr>
        <w:autoSpaceDN w:val="0"/>
        <w:autoSpaceDE w:val="0"/>
        <w:widowControl/>
        <w:spacing w:line="240" w:lineRule="auto" w:before="92" w:after="0"/>
        <w:ind w:left="0" w:right="0" w:firstLine="0"/>
        <w:jc w:val="center"/>
      </w:pPr>
      <w:r>
        <w:drawing>
          <wp:inline xmlns:a="http://schemas.openxmlformats.org/drawingml/2006/main" xmlns:pic="http://schemas.openxmlformats.org/drawingml/2006/picture">
            <wp:extent cx="7404100" cy="25400"/>
            <wp:docPr id="51" name="Picture 5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7404100" cy="25400"/>
                    </a:xfrm>
                    <a:prstGeom prst="rect"/>
                  </pic:spPr>
                </pic:pic>
              </a:graphicData>
            </a:graphic>
          </wp:inline>
        </w:drawing>
      </w:r>
    </w:p>
    <w:p>
      <w:pPr>
        <w:sectPr>
          <w:pgSz w:w="12240" w:h="15840"/>
          <w:pgMar w:top="202" w:right="262" w:bottom="1440" w:left="276"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0" w:right="0" w:firstLine="0"/>
        <w:jc w:val="left"/>
      </w:pPr>
      <w:r>
        <w:rPr>
          <w:rFonts w:ascii="DejaVu Serif" w:hAnsi="DejaVu Serif" w:eastAsia="DejaVu Serif"/>
          <w:b w:val="0"/>
          <w:i w:val="0"/>
          <w:color w:val="000000"/>
          <w:sz w:val="15"/>
        </w:rPr>
        <w:t xml:space="preserve">Cash Flow and Capital Expenditure Trends </w:t>
      </w:r>
    </w:p>
    <w:p>
      <w:pPr>
        <w:autoSpaceDN w:val="0"/>
        <w:autoSpaceDE w:val="0"/>
        <w:widowControl/>
        <w:spacing w:line="264" w:lineRule="auto" w:before="78" w:after="0"/>
        <w:ind w:left="12" w:right="0" w:firstLine="528"/>
        <w:jc w:val="left"/>
      </w:pPr>
      <w:r>
        <w:rPr>
          <w:rFonts w:ascii="DejaVu Serif" w:hAnsi="DejaVu Serif" w:eastAsia="DejaVu Serif"/>
          <w:b w:val="0"/>
          <w:i w:val="0"/>
          <w:color w:val="000000"/>
          <w:sz w:val="15"/>
        </w:rPr>
        <w:t xml:space="preserve">Our capital expenditures are typically difficult to project beyond the short-term given the number and breadth of our core projects at any given </w:t>
      </w:r>
      <w:r>
        <w:rPr>
          <w:rFonts w:ascii="DejaVu Serif" w:hAnsi="DejaVu Serif" w:eastAsia="DejaVu Serif"/>
          <w:b w:val="0"/>
          <w:i w:val="0"/>
          <w:color w:val="000000"/>
          <w:sz w:val="15"/>
        </w:rPr>
        <w:t xml:space="preserve">time, and may further be impacted by uncertainties in future global market conditions. We are simultaneously ramping new products, ramping </w:t>
      </w:r>
      <w:r>
        <w:rPr>
          <w:rFonts w:ascii="DejaVu Serif" w:hAnsi="DejaVu Serif" w:eastAsia="DejaVu Serif"/>
          <w:b w:val="0"/>
          <w:i w:val="0"/>
          <w:color w:val="000000"/>
          <w:sz w:val="15"/>
        </w:rPr>
        <w:t xml:space="preserve">manufacturing facilities on three continents and piloting the development and manufacture of new battery cell technologies, and the pace of our capital </w:t>
      </w:r>
      <w:r>
        <w:rPr>
          <w:rFonts w:ascii="DejaVu Serif" w:hAnsi="DejaVu Serif" w:eastAsia="DejaVu Serif"/>
          <w:b w:val="0"/>
          <w:i w:val="0"/>
          <w:color w:val="000000"/>
          <w:sz w:val="15"/>
        </w:rPr>
        <w:t xml:space="preserve">spend may vary depending on overall priority among projects, the pace at which we meet milestones, production adjustments to and among our various </w:t>
      </w:r>
      <w:r>
        <w:rPr>
          <w:rFonts w:ascii="DejaVu Serif" w:hAnsi="DejaVu Serif" w:eastAsia="DejaVu Serif"/>
          <w:b w:val="0"/>
          <w:i w:val="0"/>
          <w:color w:val="000000"/>
          <w:sz w:val="15"/>
        </w:rPr>
        <w:t xml:space="preserve">products, increased capital efficiencies and the addition of new projects. Owing and subject to the foregoing as well as the pipeline of announced </w:t>
      </w:r>
      <w:r>
        <w:rPr>
          <w:rFonts w:ascii="DejaVu Serif" w:hAnsi="DejaVu Serif" w:eastAsia="DejaVu Serif"/>
          <w:b w:val="0"/>
          <w:i w:val="0"/>
          <w:color w:val="000000"/>
          <w:sz w:val="15"/>
        </w:rPr>
        <w:t xml:space="preserve">projects under development, all other continuing infrastructure growth and varying levels of inflation, we currently expect our capital expenditures to </w:t>
      </w:r>
      <w:r>
        <w:rPr>
          <w:rFonts w:ascii="DejaVu Serif" w:hAnsi="DejaVu Serif" w:eastAsia="DejaVu Serif"/>
          <w:b w:val="0"/>
          <w:i w:val="0"/>
          <w:color w:val="000000"/>
          <w:sz w:val="15"/>
        </w:rPr>
        <w:t>be between $6.00 to $8.00 billion in 2023 and between $7.00 to $9.00 billion in each of the following two fiscal years.</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Our business has recently been consistently generating cash flow from operations in excess of our level of capital spend, and with better working </w:t>
      </w:r>
      <w:r>
        <w:rPr>
          <w:rFonts w:ascii="DejaVu Serif" w:hAnsi="DejaVu Serif" w:eastAsia="DejaVu Serif"/>
          <w:b w:val="0"/>
          <w:i w:val="0"/>
          <w:color w:val="000000"/>
          <w:sz w:val="15"/>
        </w:rPr>
        <w:t xml:space="preserve">capital management resulting in shorter days sales outstanding than days payable outstanding, our sales growth is also facilitating positive cash </w:t>
      </w:r>
      <w:r>
        <w:rPr>
          <w:rFonts w:ascii="DejaVu Serif" w:hAnsi="DejaVu Serif" w:eastAsia="DejaVu Serif"/>
          <w:b w:val="0"/>
          <w:i w:val="0"/>
          <w:color w:val="000000"/>
          <w:sz w:val="15"/>
        </w:rPr>
        <w:t xml:space="preserve">generation. We have and will continue to utilize such cash flows, among other things, to do more vertical integration, expand our product roadmap and </w:t>
      </w:r>
      <w:r>
        <w:rPr>
          <w:rFonts w:ascii="DejaVu Serif" w:hAnsi="DejaVu Serif" w:eastAsia="DejaVu Serif"/>
          <w:b w:val="0"/>
          <w:i w:val="0"/>
          <w:color w:val="000000"/>
          <w:sz w:val="15"/>
        </w:rPr>
        <w:t xml:space="preserve">provide financing options to our customers. On the other hand, we are likely to see heightened levels of capital expenditures during certain periods </w:t>
      </w:r>
      <w:r>
        <w:rPr>
          <w:rFonts w:ascii="DejaVu Serif" w:hAnsi="DejaVu Serif" w:eastAsia="DejaVu Serif"/>
          <w:b w:val="0"/>
          <w:i w:val="0"/>
          <w:color w:val="000000"/>
          <w:sz w:val="15"/>
        </w:rPr>
        <w:t xml:space="preserve">depending on the specific pace of our capital-intensive projects and rising material prices and increasing supply chain and labor expenses resulting </w:t>
      </w:r>
      <w:r>
        <w:rPr>
          <w:rFonts w:ascii="DejaVu Serif" w:hAnsi="DejaVu Serif" w:eastAsia="DejaVu Serif"/>
          <w:b w:val="0"/>
          <w:i w:val="0"/>
          <w:color w:val="000000"/>
          <w:sz w:val="15"/>
        </w:rPr>
        <w:t xml:space="preserve">from changes in global trade conditions and labor availability associated with the COVID-19 pandemic. Overall, we expect our ability to be self-funding </w:t>
      </w:r>
      <w:r>
        <w:rPr>
          <w:rFonts w:ascii="DejaVu Serif" w:hAnsi="DejaVu Serif" w:eastAsia="DejaVu Serif"/>
          <w:b w:val="0"/>
          <w:i w:val="0"/>
          <w:color w:val="000000"/>
          <w:sz w:val="15"/>
        </w:rPr>
        <w:t>to continue as long as macroeconomic factors support current trends in our sales.</w:t>
      </w:r>
    </w:p>
    <w:p>
      <w:pPr>
        <w:autoSpaceDN w:val="0"/>
        <w:autoSpaceDE w:val="0"/>
        <w:widowControl/>
        <w:spacing w:line="240" w:lineRule="auto" w:before="240" w:after="0"/>
        <w:ind w:left="0" w:right="0" w:firstLine="0"/>
        <w:jc w:val="left"/>
      </w:pPr>
      <w:r>
        <w:rPr>
          <w:rFonts w:ascii="DejaVu Serif" w:hAnsi="DejaVu Serif" w:eastAsia="DejaVu Serif"/>
          <w:b w:val="0"/>
          <w:i w:val="0"/>
          <w:color w:val="000000"/>
          <w:sz w:val="15"/>
        </w:rPr>
        <w:t xml:space="preserve">Operating Expense Trends </w:t>
      </w:r>
    </w:p>
    <w:p>
      <w:pPr>
        <w:autoSpaceDN w:val="0"/>
        <w:autoSpaceDE w:val="0"/>
        <w:widowControl/>
        <w:spacing w:line="259" w:lineRule="auto" w:before="78" w:after="0"/>
        <w:ind w:left="12" w:right="0" w:firstLine="528"/>
        <w:jc w:val="left"/>
      </w:pPr>
      <w:r>
        <w:rPr>
          <w:rFonts w:ascii="DejaVu Serif" w:hAnsi="DejaVu Serif" w:eastAsia="DejaVu Serif"/>
          <w:b w:val="0"/>
          <w:i w:val="0"/>
          <w:color w:val="000000"/>
          <w:sz w:val="15"/>
        </w:rPr>
        <w:t xml:space="preserve">As long as we see expanding sales, and excluding the potential impact of macroeconomic conditions including increased labor costs and </w:t>
      </w:r>
      <w:r>
        <w:rPr>
          <w:rFonts w:ascii="DejaVu Serif" w:hAnsi="DejaVu Serif" w:eastAsia="DejaVu Serif"/>
          <w:b w:val="0"/>
          <w:i w:val="0"/>
          <w:color w:val="000000"/>
          <w:sz w:val="15"/>
        </w:rPr>
        <w:t xml:space="preserve">impairment charges on certain assets as explained below, we generally expect operating expenses relative to revenues to decrease as we continue to </w:t>
      </w:r>
      <w:r>
        <w:rPr>
          <w:rFonts w:ascii="DejaVu Serif" w:hAnsi="DejaVu Serif" w:eastAsia="DejaVu Serif"/>
          <w:b w:val="0"/>
          <w:i w:val="0"/>
          <w:color w:val="000000"/>
          <w:sz w:val="15"/>
        </w:rPr>
        <w:t xml:space="preserve">increase operational efficiency and process automation. We expect operating expenses to continue to grow in 2023 as we are expanding our operations </w:t>
      </w:r>
      <w:r>
        <w:rPr>
          <w:rFonts w:ascii="DejaVu Serif" w:hAnsi="DejaVu Serif" w:eastAsia="DejaVu Serif"/>
          <w:b w:val="0"/>
          <w:i w:val="0"/>
          <w:color w:val="000000"/>
          <w:sz w:val="15"/>
        </w:rPr>
        <w:t>globally.</w:t>
      </w:r>
    </w:p>
    <w:p>
      <w:pPr>
        <w:autoSpaceDN w:val="0"/>
        <w:autoSpaceDE w:val="0"/>
        <w:widowControl/>
        <w:spacing w:line="257" w:lineRule="auto" w:before="160" w:after="0"/>
        <w:ind w:left="12" w:right="0" w:firstLine="528"/>
        <w:jc w:val="left"/>
      </w:pPr>
      <w:r>
        <w:rPr>
          <w:rFonts w:ascii="DejaVu Serif" w:hAnsi="DejaVu Serif" w:eastAsia="DejaVu Serif"/>
          <w:b w:val="0"/>
          <w:i w:val="0"/>
          <w:color w:val="000000"/>
          <w:sz w:val="15"/>
        </w:rPr>
        <w:t>In the first quarter of 2021, we invested an aggregate $1.50 billion in bitcoin. As with any investment and consistent with how we manage fiat-</w:t>
      </w:r>
      <w:r>
        <w:rPr>
          <w:rFonts w:ascii="DejaVu Serif" w:hAnsi="DejaVu Serif" w:eastAsia="DejaVu Serif"/>
          <w:b w:val="0"/>
          <w:i w:val="0"/>
          <w:color w:val="000000"/>
          <w:sz w:val="15"/>
        </w:rPr>
        <w:t xml:space="preserve">based cash and cash-equivalent accounts, we may increase or decrease our holdings of digital assets at any time based on the needs of the business and </w:t>
      </w:r>
      <w:r>
        <w:rPr>
          <w:rFonts w:ascii="DejaVu Serif" w:hAnsi="DejaVu Serif" w:eastAsia="DejaVu Serif"/>
          <w:b w:val="0"/>
          <w:i w:val="0"/>
          <w:color w:val="000000"/>
          <w:sz w:val="15"/>
        </w:rPr>
        <w:t xml:space="preserve">our view of market and environmental conditions. Digital assets are considered indefinite-lived intangible assets under applicable accounting rules. </w:t>
      </w:r>
    </w:p>
    <w:p>
      <w:pPr>
        <w:autoSpaceDN w:val="0"/>
        <w:autoSpaceDE w:val="0"/>
        <w:widowControl/>
        <w:spacing w:line="262" w:lineRule="auto" w:before="22" w:after="0"/>
        <w:ind w:left="12" w:right="0" w:firstLine="0"/>
        <w:jc w:val="left"/>
      </w:pPr>
      <w:r>
        <w:rPr>
          <w:rFonts w:ascii="DejaVu Serif" w:hAnsi="DejaVu Serif" w:eastAsia="DejaVu Serif"/>
          <w:b w:val="0"/>
          <w:i w:val="0"/>
          <w:color w:val="000000"/>
          <w:sz w:val="15"/>
        </w:rPr>
        <w:t xml:space="preserve">Accordingly, any decrease in their fair values below our carrying values for such assets at any time subsequent to their acquisition will require us to </w:t>
      </w:r>
      <w:r>
        <w:rPr>
          <w:rFonts w:ascii="DejaVu Serif" w:hAnsi="DejaVu Serif" w:eastAsia="DejaVu Serif"/>
          <w:b w:val="0"/>
          <w:i w:val="0"/>
          <w:color w:val="000000"/>
          <w:sz w:val="15"/>
        </w:rPr>
        <w:t xml:space="preserve">recognize impairment charges, whereas we may make no upward revisions for any market price increases until a sale. For any digital assets held now </w:t>
      </w:r>
      <w:r>
        <w:rPr>
          <w:rFonts w:ascii="DejaVu Serif" w:hAnsi="DejaVu Serif" w:eastAsia="DejaVu Serif"/>
          <w:b w:val="0"/>
          <w:i w:val="0"/>
          <w:color w:val="000000"/>
          <w:sz w:val="15"/>
        </w:rPr>
        <w:t xml:space="preserve">or in the future, these charges may negatively impact our profitability in the periods in which such impairments occur even if the overall market values </w:t>
      </w:r>
      <w:r>
        <w:rPr>
          <w:rFonts w:ascii="DejaVu Serif" w:hAnsi="DejaVu Serif" w:eastAsia="DejaVu Serif"/>
          <w:b w:val="0"/>
          <w:i w:val="0"/>
          <w:color w:val="000000"/>
          <w:sz w:val="15"/>
        </w:rPr>
        <w:t xml:space="preserve">of these assets increase. For example, in the year ended December 31, 2022, we recorded $204 million of impairment losses resulting from changes to </w:t>
      </w:r>
      <w:r>
        <w:rPr>
          <w:rFonts w:ascii="DejaVu Serif" w:hAnsi="DejaVu Serif" w:eastAsia="DejaVu Serif"/>
          <w:b w:val="0"/>
          <w:i w:val="0"/>
          <w:color w:val="000000"/>
          <w:sz w:val="15"/>
        </w:rPr>
        <w:t>the carrying value of our bitcoin and gains of $64 million on certain conversions of bitcoin into fiat currency by us.</w:t>
      </w:r>
    </w:p>
    <w:p>
      <w:pPr>
        <w:autoSpaceDN w:val="0"/>
        <w:autoSpaceDE w:val="0"/>
        <w:widowControl/>
        <w:spacing w:line="240" w:lineRule="auto" w:before="240" w:after="0"/>
        <w:ind w:left="12" w:right="0" w:firstLine="0"/>
        <w:jc w:val="left"/>
      </w:pPr>
      <w:r>
        <w:rPr>
          <w:rFonts w:ascii="DejaVu Serif" w:hAnsi="DejaVu Serif" w:eastAsia="DejaVu Serif"/>
          <w:b/>
          <w:i w:val="0"/>
          <w:color w:val="000000"/>
          <w:sz w:val="15"/>
        </w:rPr>
        <w:t>Critical Accounting Policies and Estimates</w:t>
      </w:r>
    </w:p>
    <w:p>
      <w:pPr>
        <w:autoSpaceDN w:val="0"/>
        <w:autoSpaceDE w:val="0"/>
        <w:widowControl/>
        <w:spacing w:line="264" w:lineRule="auto" w:before="78" w:after="0"/>
        <w:ind w:left="12" w:right="0" w:firstLine="528"/>
        <w:jc w:val="left"/>
      </w:pPr>
      <w:r>
        <w:rPr>
          <w:rFonts w:ascii="DejaVu Serif" w:hAnsi="DejaVu Serif" w:eastAsia="DejaVu Serif"/>
          <w:b w:val="0"/>
          <w:i w:val="0"/>
          <w:color w:val="000000"/>
          <w:sz w:val="15"/>
        </w:rPr>
        <w:t xml:space="preserve">The consolidated financial statements are prepared in accordance with accounting principles generally accepted in the U.S. (“GAAP”). The </w:t>
      </w:r>
      <w:r>
        <w:rPr>
          <w:rFonts w:ascii="DejaVu Serif" w:hAnsi="DejaVu Serif" w:eastAsia="DejaVu Serif"/>
          <w:b w:val="0"/>
          <w:i w:val="0"/>
          <w:color w:val="000000"/>
          <w:sz w:val="15"/>
        </w:rPr>
        <w:t xml:space="preserve">preparation of the consolidated financial statements requires us to make estimates and assumptions that affect the reported amounts of assets, </w:t>
      </w:r>
      <w:r>
        <w:rPr>
          <w:rFonts w:ascii="DejaVu Serif" w:hAnsi="DejaVu Serif" w:eastAsia="DejaVu Serif"/>
          <w:b w:val="0"/>
          <w:i w:val="0"/>
          <w:color w:val="000000"/>
          <w:sz w:val="15"/>
        </w:rPr>
        <w:t xml:space="preserve">liabilities, revenues, costs and expenses and related disclosures. We base our estimates on historical experience, as appropriate, and on various other </w:t>
      </w:r>
      <w:r>
        <w:rPr>
          <w:rFonts w:ascii="DejaVu Serif" w:hAnsi="DejaVu Serif" w:eastAsia="DejaVu Serif"/>
          <w:b w:val="0"/>
          <w:i w:val="0"/>
          <w:color w:val="000000"/>
          <w:sz w:val="15"/>
        </w:rPr>
        <w:t xml:space="preserve">assumptions that we believe to be reasonable under the circumstances. Changes in the accounting estimates are reasonably likely to occur from period </w:t>
      </w:r>
      <w:r>
        <w:rPr>
          <w:rFonts w:ascii="DejaVu Serif" w:hAnsi="DejaVu Serif" w:eastAsia="DejaVu Serif"/>
          <w:b w:val="0"/>
          <w:i w:val="0"/>
          <w:color w:val="000000"/>
          <w:sz w:val="15"/>
        </w:rPr>
        <w:t xml:space="preserve">to period. Accordingly, actual results could differ significantly from the estimates made by our management. We evaluate our estimates and </w:t>
      </w:r>
      <w:r>
        <w:rPr>
          <w:rFonts w:ascii="DejaVu Serif" w:hAnsi="DejaVu Serif" w:eastAsia="DejaVu Serif"/>
          <w:b w:val="0"/>
          <w:i w:val="0"/>
          <w:color w:val="000000"/>
          <w:sz w:val="15"/>
        </w:rPr>
        <w:t xml:space="preserve">assumptions on an ongoing basis. To the extent that there are material differences between these estimates and actual results, our future financial </w:t>
      </w:r>
      <w:r>
        <w:rPr>
          <w:rFonts w:ascii="DejaVu Serif" w:hAnsi="DejaVu Serif" w:eastAsia="DejaVu Serif"/>
          <w:b w:val="0"/>
          <w:i w:val="0"/>
          <w:color w:val="000000"/>
          <w:sz w:val="15"/>
        </w:rPr>
        <w:t>statement presentation, financial condition, results of operations and cash flows may be affected.</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The estimates used for, but not limited to, determining significant economic incentive for resale value guarantee arrangements, sales return </w:t>
      </w:r>
      <w:r>
        <w:rPr>
          <w:rFonts w:ascii="DejaVu Serif" w:hAnsi="DejaVu Serif" w:eastAsia="DejaVu Serif"/>
          <w:b w:val="0"/>
          <w:i w:val="0"/>
          <w:color w:val="000000"/>
          <w:sz w:val="15"/>
        </w:rPr>
        <w:t xml:space="preserve">reserves, the collectability of accounts and financing receivables, inventory valuation, warranties, fair value of long-lived assets, goodwill, fair value of </w:t>
      </w:r>
      <w:r>
        <w:rPr>
          <w:rFonts w:ascii="DejaVu Serif" w:hAnsi="DejaVu Serif" w:eastAsia="DejaVu Serif"/>
          <w:b w:val="0"/>
          <w:i w:val="0"/>
          <w:color w:val="000000"/>
          <w:sz w:val="15"/>
        </w:rPr>
        <w:t xml:space="preserve">financial instruments, fair value and residual value of operating lease vehicles and solar energy systems subject to leases could be impacted. We have </w:t>
      </w:r>
      <w:r>
        <w:rPr>
          <w:rFonts w:ascii="DejaVu Serif" w:hAnsi="DejaVu Serif" w:eastAsia="DejaVu Serif"/>
          <w:b w:val="0"/>
          <w:i w:val="0"/>
          <w:color w:val="000000"/>
          <w:sz w:val="15"/>
        </w:rPr>
        <w:t xml:space="preserve">assessed the impact and are not aware of any specific events or circumstances that required an update to our estimates and assumptions or materially </w:t>
      </w:r>
      <w:r>
        <w:rPr>
          <w:rFonts w:ascii="DejaVu Serif" w:hAnsi="DejaVu Serif" w:eastAsia="DejaVu Serif"/>
          <w:b w:val="0"/>
          <w:i w:val="0"/>
          <w:color w:val="000000"/>
          <w:sz w:val="15"/>
        </w:rPr>
        <w:t xml:space="preserve">affected the carrying value of our assets or liabilities as of the date of issuance of this Annual Report on Form 10-K. These estimates may change as new </w:t>
      </w:r>
      <w:r>
        <w:rPr>
          <w:rFonts w:ascii="DejaVu Serif" w:hAnsi="DejaVu Serif" w:eastAsia="DejaVu Serif"/>
          <w:b w:val="0"/>
          <w:i w:val="0"/>
          <w:color w:val="000000"/>
          <w:sz w:val="15"/>
        </w:rPr>
        <w:t xml:space="preserve">events occur and additional information is obtained. Actual results could differ materially from these estimates under different assumptions or </w:t>
      </w:r>
      <w:r>
        <w:rPr>
          <w:rFonts w:ascii="DejaVu Serif" w:hAnsi="DejaVu Serif" w:eastAsia="DejaVu Serif"/>
          <w:b w:val="0"/>
          <w:i w:val="0"/>
          <w:color w:val="000000"/>
          <w:sz w:val="15"/>
        </w:rPr>
        <w:t>conditions.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34</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52" name="Picture 5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404100" cy="25400"/>
                    </a:xfrm>
                    <a:prstGeom prst="rect"/>
                  </pic:spPr>
                </pic:pic>
              </a:graphicData>
            </a:graphic>
          </wp:inline>
        </w:drawing>
      </w:r>
    </w:p>
    <w:p>
      <w:pPr>
        <w:sectPr>
          <w:pgSz w:w="12240" w:h="15840"/>
          <w:pgMar w:top="310" w:right="270"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80" w:right="0" w:firstLine="0"/>
        <w:jc w:val="left"/>
      </w:pPr>
      <w:r>
        <w:rPr>
          <w:rFonts w:ascii="DejaVu Serif" w:hAnsi="DejaVu Serif" w:eastAsia="DejaVu Serif"/>
          <w:b w:val="0"/>
          <w:i w:val="0"/>
          <w:color w:val="000000"/>
          <w:sz w:val="15"/>
        </w:rPr>
        <w:t>Revenue Recognition</w:t>
      </w:r>
    </w:p>
    <w:p>
      <w:pPr>
        <w:autoSpaceDN w:val="0"/>
        <w:autoSpaceDE w:val="0"/>
        <w:widowControl/>
        <w:spacing w:line="238" w:lineRule="auto" w:before="78" w:after="0"/>
        <w:ind w:left="620" w:right="0" w:firstLine="0"/>
        <w:jc w:val="left"/>
      </w:pPr>
      <w:r>
        <w:rPr>
          <w:rFonts w:ascii="DejaVu Serif" w:hAnsi="DejaVu Serif" w:eastAsia="DejaVu Serif"/>
          <w:b w:val="0"/>
          <w:i w:val="0"/>
          <w:color w:val="000000"/>
          <w:sz w:val="15"/>
          <w:u w:val="single"/>
        </w:rPr>
        <w:t>Automotive Sales</w:t>
      </w:r>
    </w:p>
    <w:p>
      <w:pPr>
        <w:autoSpaceDN w:val="0"/>
        <w:autoSpaceDE w:val="0"/>
        <w:widowControl/>
        <w:spacing w:line="264" w:lineRule="auto" w:before="80" w:after="0"/>
        <w:ind w:left="92" w:right="0" w:firstLine="528"/>
        <w:jc w:val="left"/>
      </w:pPr>
      <w:r>
        <w:rPr>
          <w:rFonts w:ascii="DejaVu Serif" w:hAnsi="DejaVu Serif" w:eastAsia="DejaVu Serif"/>
          <w:b w:val="0"/>
          <w:i w:val="0"/>
          <w:color w:val="000000"/>
          <w:sz w:val="15"/>
        </w:rPr>
        <w:t xml:space="preserve">Automotive sales revenue includes revenues related to cash and financing deliveries of new vehicles, and specific other features and services </w:t>
      </w:r>
      <w:r>
        <w:rPr>
          <w:rFonts w:ascii="DejaVu Serif" w:hAnsi="DejaVu Serif" w:eastAsia="DejaVu Serif"/>
          <w:b w:val="0"/>
          <w:i w:val="0"/>
          <w:color w:val="000000"/>
          <w:sz w:val="15"/>
        </w:rPr>
        <w:t xml:space="preserve">that meet the definition of a performance obligation under Accounting Standards Codification (“ASC”) 606, Revenue from Contracts with Customers </w:t>
      </w:r>
      <w:r>
        <w:rPr>
          <w:rFonts w:ascii="DejaVu Serif" w:hAnsi="DejaVu Serif" w:eastAsia="DejaVu Serif"/>
          <w:b w:val="0"/>
          <w:i w:val="0"/>
          <w:color w:val="000000"/>
          <w:sz w:val="15"/>
        </w:rPr>
        <w:t xml:space="preserve">(“ASC 606”), including access to our FSD features, internet connectivity, Supercharger network and over-the-air software updates. We recognize </w:t>
      </w:r>
      <w:r>
        <w:rPr>
          <w:rFonts w:ascii="DejaVu Serif" w:hAnsi="DejaVu Serif" w:eastAsia="DejaVu Serif"/>
          <w:b w:val="0"/>
          <w:i w:val="0"/>
          <w:color w:val="000000"/>
          <w:sz w:val="15"/>
        </w:rPr>
        <w:t xml:space="preserve">revenue on automotive sales upon delivery to the customer, which is when the control of a vehicle transfers. Payments are typically received at the point </w:t>
      </w:r>
      <w:r>
        <w:rPr>
          <w:rFonts w:ascii="DejaVu Serif" w:hAnsi="DejaVu Serif" w:eastAsia="DejaVu Serif"/>
          <w:b w:val="0"/>
          <w:i w:val="0"/>
          <w:color w:val="000000"/>
          <w:sz w:val="15"/>
        </w:rPr>
        <w:t xml:space="preserve">control transfers or in accordance with payment terms customary to the business, except sales we finance for which payments are collected over the </w:t>
      </w:r>
      <w:r>
        <w:rPr>
          <w:rFonts w:ascii="DejaVu Serif" w:hAnsi="DejaVu Serif" w:eastAsia="DejaVu Serif"/>
          <w:b w:val="0"/>
          <w:i w:val="0"/>
          <w:color w:val="000000"/>
          <w:sz w:val="15"/>
        </w:rPr>
        <w:t xml:space="preserve">contractual loan term. We also recognize a sales return reserve based on historical experience plus consideration for expected future market values, </w:t>
      </w:r>
      <w:r>
        <w:rPr>
          <w:rFonts w:ascii="DejaVu Serif" w:hAnsi="DejaVu Serif" w:eastAsia="DejaVu Serif"/>
          <w:b w:val="0"/>
          <w:i w:val="0"/>
          <w:color w:val="000000"/>
          <w:sz w:val="15"/>
        </w:rPr>
        <w:t xml:space="preserve">when we offer resale value guarantees or similar buyback terms. Other features and services such as access to our internet connectivity, legacy </w:t>
      </w:r>
      <w:r>
        <w:rPr>
          <w:rFonts w:ascii="DejaVu Serif" w:hAnsi="DejaVu Serif" w:eastAsia="DejaVu Serif"/>
          <w:b w:val="0"/>
          <w:i w:val="0"/>
          <w:color w:val="000000"/>
          <w:sz w:val="15"/>
        </w:rPr>
        <w:t xml:space="preserve">programs offering unlimited free Supercharging and over-the-air software updates are provisioned upon control transfer of a vehicle and recognized </w:t>
      </w:r>
      <w:r>
        <w:rPr>
          <w:rFonts w:ascii="DejaVu Serif" w:hAnsi="DejaVu Serif" w:eastAsia="DejaVu Serif"/>
          <w:b w:val="0"/>
          <w:i w:val="0"/>
          <w:color w:val="000000"/>
          <w:sz w:val="15"/>
        </w:rPr>
        <w:t xml:space="preserve">over time on a straight-line basis as we have a stand-ready obligation to deliver such services to the customer. Other limited free Supercharging </w:t>
      </w:r>
      <w:r>
        <w:rPr>
          <w:rFonts w:ascii="DejaVu Serif" w:hAnsi="DejaVu Serif" w:eastAsia="DejaVu Serif"/>
          <w:b w:val="0"/>
          <w:i w:val="0"/>
          <w:color w:val="000000"/>
          <w:sz w:val="15"/>
        </w:rPr>
        <w:t xml:space="preserve">incentives are recognized based on actual usage or expiration, whichever is earlier. We recognize revenue related to these other features and services </w:t>
      </w:r>
      <w:r>
        <w:rPr>
          <w:rFonts w:ascii="DejaVu Serif" w:hAnsi="DejaVu Serif" w:eastAsia="DejaVu Serif"/>
          <w:b w:val="0"/>
          <w:i w:val="0"/>
          <w:color w:val="000000"/>
          <w:sz w:val="15"/>
        </w:rPr>
        <w:t xml:space="preserve">over the performance period, which is generally the expected ownership life of the vehicle. Revenue related to FSD is recognized when functionality is </w:t>
      </w:r>
      <w:r>
        <w:rPr>
          <w:rFonts w:ascii="DejaVu Serif" w:hAnsi="DejaVu Serif" w:eastAsia="DejaVu Serif"/>
          <w:b w:val="0"/>
          <w:i w:val="0"/>
          <w:color w:val="000000"/>
          <w:sz w:val="15"/>
        </w:rPr>
        <w:t xml:space="preserve">delivered to the customer and the portion related to software updates is recognized over time. For our obligations related to automotive sales, we </w:t>
      </w:r>
      <w:r>
        <w:rPr>
          <w:rFonts w:ascii="DejaVu Serif" w:hAnsi="DejaVu Serif" w:eastAsia="DejaVu Serif"/>
          <w:b w:val="0"/>
          <w:i w:val="0"/>
          <w:color w:val="000000"/>
          <w:sz w:val="15"/>
        </w:rPr>
        <w:t xml:space="preserve">estimate standalone selling price by considering costs used to develop and deliver the service, third-party pricing of similar options and other </w:t>
      </w:r>
      <w:r>
        <w:rPr>
          <w:rFonts w:ascii="DejaVu Serif" w:hAnsi="DejaVu Serif" w:eastAsia="DejaVu Serif"/>
          <w:b w:val="0"/>
          <w:i w:val="0"/>
          <w:color w:val="000000"/>
          <w:sz w:val="15"/>
        </w:rPr>
        <w:t>information that may be available.</w:t>
      </w:r>
    </w:p>
    <w:p>
      <w:pPr>
        <w:autoSpaceDN w:val="0"/>
        <w:autoSpaceDE w:val="0"/>
        <w:widowControl/>
        <w:spacing w:line="262" w:lineRule="auto" w:before="160" w:after="0"/>
        <w:ind w:left="92" w:right="144" w:firstLine="528"/>
        <w:jc w:val="left"/>
      </w:pPr>
      <w:r>
        <w:rPr>
          <w:rFonts w:ascii="DejaVu Serif" w:hAnsi="DejaVu Serif" w:eastAsia="DejaVu Serif"/>
          <w:b w:val="0"/>
          <w:i w:val="0"/>
          <w:color w:val="000000"/>
          <w:sz w:val="15"/>
        </w:rPr>
        <w:t xml:space="preserve">Any fees that are paid or payable by us to a customer’s lender when we arrange the financing are recognized as an offset against automotive </w:t>
      </w:r>
      <w:r>
        <w:rPr>
          <w:rFonts w:ascii="DejaVu Serif" w:hAnsi="DejaVu Serif" w:eastAsia="DejaVu Serif"/>
          <w:b w:val="0"/>
          <w:i w:val="0"/>
          <w:color w:val="000000"/>
          <w:sz w:val="15"/>
        </w:rPr>
        <w:t xml:space="preserve">sales revenue. Costs to obtain a contract mainly relate to commissions paid to our sales personnel for the sale of vehicles. As our contract costs related </w:t>
      </w:r>
      <w:r>
        <w:rPr>
          <w:rFonts w:ascii="DejaVu Serif" w:hAnsi="DejaVu Serif" w:eastAsia="DejaVu Serif"/>
          <w:b w:val="0"/>
          <w:i w:val="0"/>
          <w:color w:val="000000"/>
          <w:sz w:val="15"/>
        </w:rPr>
        <w:t xml:space="preserve">to automotive sales are typically fulfilled within one year, the costs to obtain a contract are expensed as incurred. Amounts billed to customers related </w:t>
      </w:r>
      <w:r>
        <w:rPr>
          <w:rFonts w:ascii="DejaVu Serif" w:hAnsi="DejaVu Serif" w:eastAsia="DejaVu Serif"/>
          <w:b w:val="0"/>
          <w:i w:val="0"/>
          <w:color w:val="000000"/>
          <w:sz w:val="15"/>
        </w:rPr>
        <w:t xml:space="preserve">to shipping and handling are classified as automotive sales revenue, and we have elected to recognize the cost for freight and shipping when control </w:t>
      </w:r>
      <w:r>
        <w:rPr>
          <w:rFonts w:ascii="DejaVu Serif" w:hAnsi="DejaVu Serif" w:eastAsia="DejaVu Serif"/>
          <w:b w:val="0"/>
          <w:i w:val="0"/>
          <w:color w:val="000000"/>
          <w:sz w:val="15"/>
        </w:rPr>
        <w:t xml:space="preserve">over vehicles, parts or accessories have transferred to the customer as an expense in cost of automotive sales revenue. Our policy is to exclude taxes </w:t>
      </w:r>
      <w:r>
        <w:rPr>
          <w:rFonts w:ascii="DejaVu Serif" w:hAnsi="DejaVu Serif" w:eastAsia="DejaVu Serif"/>
          <w:b w:val="0"/>
          <w:i w:val="0"/>
          <w:color w:val="000000"/>
          <w:sz w:val="15"/>
        </w:rPr>
        <w:t>collected from a customer from the transaction price of automotive contracts.</w:t>
      </w:r>
    </w:p>
    <w:p>
      <w:pPr>
        <w:autoSpaceDN w:val="0"/>
        <w:autoSpaceDE w:val="0"/>
        <w:widowControl/>
        <w:spacing w:line="264" w:lineRule="auto" w:before="160" w:after="0"/>
        <w:ind w:left="92" w:right="0" w:firstLine="528"/>
        <w:jc w:val="left"/>
      </w:pPr>
      <w:r>
        <w:rPr>
          <w:rFonts w:ascii="DejaVu Serif" w:hAnsi="DejaVu Serif" w:eastAsia="DejaVu Serif"/>
          <w:b w:val="0"/>
          <w:i w:val="0"/>
          <w:color w:val="000000"/>
          <w:sz w:val="15"/>
        </w:rPr>
        <w:t xml:space="preserve">We offer resale value guarantees or similar buy-back terms to certain international customers who purchase vehicles and who finance their </w:t>
      </w:r>
      <w:r>
        <w:rPr>
          <w:rFonts w:ascii="DejaVu Serif" w:hAnsi="DejaVu Serif" w:eastAsia="DejaVu Serif"/>
          <w:b w:val="0"/>
          <w:i w:val="0"/>
          <w:color w:val="000000"/>
          <w:sz w:val="15"/>
        </w:rPr>
        <w:t xml:space="preserve">vehicles through one of our specified commercial banking partners. Under these programs, we receive full payment for the vehicle sales price at the </w:t>
      </w:r>
      <w:r>
        <w:rPr>
          <w:rFonts w:ascii="DejaVu Serif" w:hAnsi="DejaVu Serif" w:eastAsia="DejaVu Serif"/>
          <w:b w:val="0"/>
          <w:i w:val="0"/>
          <w:color w:val="000000"/>
          <w:sz w:val="15"/>
        </w:rPr>
        <w:t xml:space="preserve">time of delivery and our counterparty has the option of selling their vehicle back to us during the guarantee period, which currently is generally at the </w:t>
      </w:r>
      <w:r>
        <w:rPr>
          <w:rFonts w:ascii="DejaVu Serif" w:hAnsi="DejaVu Serif" w:eastAsia="DejaVu Serif"/>
          <w:b w:val="0"/>
          <w:i w:val="0"/>
          <w:color w:val="000000"/>
          <w:sz w:val="15"/>
        </w:rPr>
        <w:t xml:space="preserve">end of the term of the applicable loan or financing program, for a pre-determined resale value. We account for such automotive sales as a sale with a </w:t>
      </w:r>
      <w:r>
        <w:rPr>
          <w:rFonts w:ascii="DejaVu Serif" w:hAnsi="DejaVu Serif" w:eastAsia="DejaVu Serif"/>
          <w:b w:val="0"/>
          <w:i w:val="0"/>
          <w:color w:val="000000"/>
          <w:sz w:val="15"/>
        </w:rPr>
        <w:t xml:space="preserve">right of return when we do not believe the customer has a significant economic incentive to exercise the resale value guarantee provided to them at </w:t>
      </w:r>
      <w:r>
        <w:rPr>
          <w:rFonts w:ascii="DejaVu Serif" w:hAnsi="DejaVu Serif" w:eastAsia="DejaVu Serif"/>
          <w:b w:val="0"/>
          <w:i w:val="0"/>
          <w:color w:val="000000"/>
          <w:sz w:val="15"/>
        </w:rPr>
        <w:t xml:space="preserve">contract inception. The process to determine whether there is a significant economic incentive includes a comparison of a vehicle’s estimated market </w:t>
      </w:r>
      <w:r>
        <w:rPr>
          <w:rFonts w:ascii="DejaVu Serif" w:hAnsi="DejaVu Serif" w:eastAsia="DejaVu Serif"/>
          <w:b w:val="0"/>
          <w:i w:val="0"/>
          <w:color w:val="000000"/>
          <w:sz w:val="15"/>
        </w:rPr>
        <w:t xml:space="preserve">value at the time the option is exercisable with the guaranteed resale value to determine the customer’s economic incentive to exercise. On a quarterly </w:t>
      </w:r>
      <w:r>
        <w:rPr>
          <w:rFonts w:ascii="DejaVu Serif" w:hAnsi="DejaVu Serif" w:eastAsia="DejaVu Serif"/>
          <w:b w:val="0"/>
          <w:i w:val="0"/>
          <w:color w:val="000000"/>
          <w:sz w:val="15"/>
        </w:rPr>
        <w:t xml:space="preserve">basis, we assess the estimated market values of vehicles sold with resale value guarantees to determine whether there have been changes to the </w:t>
      </w:r>
      <w:r>
        <w:rPr>
          <w:rFonts w:ascii="DejaVu Serif" w:hAnsi="DejaVu Serif" w:eastAsia="DejaVu Serif"/>
          <w:b w:val="0"/>
          <w:i w:val="0"/>
          <w:color w:val="000000"/>
          <w:sz w:val="15"/>
        </w:rPr>
        <w:t xml:space="preserve">likelihood of future product returns. As we accumulate more data related to the resale values of our vehicles or as market conditions change, there may </w:t>
      </w:r>
      <w:r>
        <w:rPr>
          <w:rFonts w:ascii="DejaVu Serif" w:hAnsi="DejaVu Serif" w:eastAsia="DejaVu Serif"/>
          <w:b w:val="0"/>
          <w:i w:val="0"/>
          <w:color w:val="000000"/>
          <w:sz w:val="15"/>
        </w:rPr>
        <w:t>be material changes to their estimated values.</w:t>
      </w:r>
    </w:p>
    <w:p>
      <w:pPr>
        <w:autoSpaceDN w:val="0"/>
        <w:autoSpaceDE w:val="0"/>
        <w:widowControl/>
        <w:spacing w:line="238" w:lineRule="auto" w:before="242" w:after="0"/>
        <w:ind w:left="80" w:right="0" w:firstLine="0"/>
        <w:jc w:val="left"/>
      </w:pPr>
      <w:r>
        <w:rPr>
          <w:rFonts w:ascii="DejaVu Serif" w:hAnsi="DejaVu Serif" w:eastAsia="DejaVu Serif"/>
          <w:b w:val="0"/>
          <w:i w:val="0"/>
          <w:color w:val="000000"/>
          <w:sz w:val="15"/>
        </w:rPr>
        <w:t>Inventory Valuation</w:t>
      </w:r>
    </w:p>
    <w:p>
      <w:pPr>
        <w:autoSpaceDN w:val="0"/>
        <w:autoSpaceDE w:val="0"/>
        <w:widowControl/>
        <w:spacing w:line="257" w:lineRule="auto" w:before="80" w:after="0"/>
        <w:ind w:left="92" w:right="0" w:firstLine="528"/>
        <w:jc w:val="left"/>
      </w:pPr>
      <w:r>
        <w:rPr>
          <w:rFonts w:ascii="DejaVu Serif" w:hAnsi="DejaVu Serif" w:eastAsia="DejaVu Serif"/>
          <w:b w:val="0"/>
          <w:i w:val="0"/>
          <w:color w:val="000000"/>
          <w:sz w:val="15"/>
        </w:rPr>
        <w:t xml:space="preserve">Inventories are stated at the lower of cost or net realizable value. Cost is computed using standard cost for vehicles and energy products, which </w:t>
      </w:r>
      <w:r>
        <w:rPr>
          <w:rFonts w:ascii="DejaVu Serif" w:hAnsi="DejaVu Serif" w:eastAsia="DejaVu Serif"/>
          <w:b w:val="0"/>
          <w:i w:val="0"/>
          <w:color w:val="000000"/>
          <w:sz w:val="15"/>
        </w:rPr>
        <w:t xml:space="preserve">approximates actual cost on a first-in, first-out basis. We record inventory write-downs for excess or obsolete inventories based upon assumptions about </w:t>
      </w:r>
      <w:r>
        <w:rPr>
          <w:rFonts w:ascii="DejaVu Serif" w:hAnsi="DejaVu Serif" w:eastAsia="DejaVu Serif"/>
          <w:b w:val="0"/>
          <w:i w:val="0"/>
          <w:color w:val="000000"/>
          <w:sz w:val="15"/>
        </w:rPr>
        <w:t>current and future demand forecasts. If our inventory on-hand is in excess of our future demand forecast, the excess amounts are written-off.</w:t>
      </w:r>
    </w:p>
    <w:p>
      <w:pPr>
        <w:autoSpaceDN w:val="0"/>
        <w:tabs>
          <w:tab w:pos="620" w:val="left"/>
        </w:tabs>
        <w:autoSpaceDE w:val="0"/>
        <w:widowControl/>
        <w:spacing w:line="252" w:lineRule="auto" w:before="160" w:after="0"/>
        <w:ind w:left="92" w:right="0" w:firstLine="0"/>
        <w:jc w:val="left"/>
      </w:pPr>
      <w:r>
        <w:tab/>
      </w:r>
      <w:r>
        <w:rPr>
          <w:rFonts w:ascii="DejaVu Serif" w:hAnsi="DejaVu Serif" w:eastAsia="DejaVu Serif"/>
          <w:b w:val="0"/>
          <w:i w:val="0"/>
          <w:color w:val="000000"/>
          <w:sz w:val="15"/>
        </w:rPr>
        <w:t xml:space="preserve">We also review our inventory to determine whether its carrying value exceeds the net amount realizable upon the ultimate sale of the inventory. </w:t>
      </w:r>
      <w:r>
        <w:rPr>
          <w:rFonts w:ascii="DejaVu Serif" w:hAnsi="DejaVu Serif" w:eastAsia="DejaVu Serif"/>
          <w:b w:val="0"/>
          <w:i w:val="0"/>
          <w:color w:val="000000"/>
          <w:sz w:val="15"/>
        </w:rPr>
        <w:t xml:space="preserve">This requires us to determine the estimated selling price of our vehicles less the estimated cost to convert the inventory on-hand into a finished product. </w:t>
      </w:r>
    </w:p>
    <w:p>
      <w:pPr>
        <w:autoSpaceDN w:val="0"/>
        <w:autoSpaceDE w:val="0"/>
        <w:widowControl/>
        <w:spacing w:line="252" w:lineRule="auto" w:before="22" w:after="0"/>
        <w:ind w:left="92" w:right="432" w:firstLine="0"/>
        <w:jc w:val="left"/>
      </w:pPr>
      <w:r>
        <w:rPr>
          <w:rFonts w:ascii="DejaVu Serif" w:hAnsi="DejaVu Serif" w:eastAsia="DejaVu Serif"/>
          <w:b w:val="0"/>
          <w:i w:val="0"/>
          <w:color w:val="000000"/>
          <w:sz w:val="15"/>
        </w:rPr>
        <w:t xml:space="preserve">Once inventory is written-down, a new, lower cost basis for that inventory is established and subsequent changes in facts and circumstances do not </w:t>
      </w:r>
      <w:r>
        <w:rPr>
          <w:rFonts w:ascii="DejaVu Serif" w:hAnsi="DejaVu Serif" w:eastAsia="DejaVu Serif"/>
          <w:b w:val="0"/>
          <w:i w:val="0"/>
          <w:color w:val="000000"/>
          <w:sz w:val="15"/>
        </w:rPr>
        <w:t>result in the restoration or increase in that newly established cost basis.</w:t>
      </w:r>
    </w:p>
    <w:p>
      <w:pPr>
        <w:autoSpaceDN w:val="0"/>
        <w:tabs>
          <w:tab w:pos="620" w:val="left"/>
        </w:tabs>
        <w:autoSpaceDE w:val="0"/>
        <w:widowControl/>
        <w:spacing w:line="252" w:lineRule="auto" w:before="160" w:after="0"/>
        <w:ind w:left="92" w:right="432" w:firstLine="0"/>
        <w:jc w:val="left"/>
      </w:pPr>
      <w:r>
        <w:tab/>
      </w:r>
      <w:r>
        <w:rPr>
          <w:rFonts w:ascii="DejaVu Serif" w:hAnsi="DejaVu Serif" w:eastAsia="DejaVu Serif"/>
          <w:b w:val="0"/>
          <w:i w:val="0"/>
          <w:color w:val="000000"/>
          <w:sz w:val="15"/>
        </w:rPr>
        <w:t xml:space="preserve">Should our estimates of future selling prices or production costs change, additional and potentially material write-downs may be required. A </w:t>
      </w:r>
      <w:r>
        <w:rPr>
          <w:rFonts w:ascii="DejaVu Serif" w:hAnsi="DejaVu Serif" w:eastAsia="DejaVu Serif"/>
          <w:b w:val="0"/>
          <w:i w:val="0"/>
          <w:color w:val="000000"/>
          <w:sz w:val="15"/>
        </w:rPr>
        <w:t>small change in our estimates may result in a material charge to our reported financial results.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35</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53" name="Picture 5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0" w:right="0" w:firstLine="0"/>
        <w:jc w:val="left"/>
      </w:pPr>
      <w:r>
        <w:rPr>
          <w:rFonts w:ascii="DejaVu Serif" w:hAnsi="DejaVu Serif" w:eastAsia="DejaVu Serif"/>
          <w:b w:val="0"/>
          <w:i w:val="0"/>
          <w:color w:val="000000"/>
          <w:sz w:val="15"/>
        </w:rPr>
        <w:t>Warranties</w:t>
      </w:r>
    </w:p>
    <w:p>
      <w:pPr>
        <w:autoSpaceDN w:val="0"/>
        <w:autoSpaceDE w:val="0"/>
        <w:widowControl/>
        <w:spacing w:line="264" w:lineRule="auto" w:before="78" w:after="0"/>
        <w:ind w:left="12" w:right="0" w:firstLine="528"/>
        <w:jc w:val="left"/>
      </w:pPr>
      <w:r>
        <w:rPr>
          <w:rFonts w:ascii="DejaVu Serif" w:hAnsi="DejaVu Serif" w:eastAsia="DejaVu Serif"/>
          <w:b w:val="0"/>
          <w:i w:val="0"/>
          <w:color w:val="000000"/>
          <w:sz w:val="15"/>
        </w:rPr>
        <w:t xml:space="preserve">We provide a manufacturer’s warranty on all new and used vehicles and a warranty on the installation and components of the energy generation </w:t>
      </w:r>
      <w:r>
        <w:rPr>
          <w:rFonts w:ascii="DejaVu Serif" w:hAnsi="DejaVu Serif" w:eastAsia="DejaVu Serif"/>
          <w:b w:val="0"/>
          <w:i w:val="0"/>
          <w:color w:val="000000"/>
          <w:sz w:val="15"/>
        </w:rPr>
        <w:t xml:space="preserve">and storage systems we sell for periods typically between 10 to 25 years. We accrue a warranty reserve for the products sold by us, which includes our </w:t>
      </w:r>
      <w:r>
        <w:rPr>
          <w:rFonts w:ascii="DejaVu Serif" w:hAnsi="DejaVu Serif" w:eastAsia="DejaVu Serif"/>
          <w:b w:val="0"/>
          <w:i w:val="0"/>
          <w:color w:val="000000"/>
          <w:sz w:val="15"/>
        </w:rPr>
        <w:t xml:space="preserve">best estimate of the projected costs to repair or replace items under warranties and recalls if identified. These estimates are based on actual claims </w:t>
      </w:r>
      <w:r>
        <w:rPr>
          <w:rFonts w:ascii="DejaVu Serif" w:hAnsi="DejaVu Serif" w:eastAsia="DejaVu Serif"/>
          <w:b w:val="0"/>
          <w:i w:val="0"/>
          <w:color w:val="000000"/>
          <w:sz w:val="15"/>
        </w:rPr>
        <w:t xml:space="preserve">incurred to date and an estimate of the nature, frequency and costs of future claims. These estimates are inherently uncertain given our relatively short </w:t>
      </w:r>
      <w:r>
        <w:rPr>
          <w:rFonts w:ascii="DejaVu Serif" w:hAnsi="DejaVu Serif" w:eastAsia="DejaVu Serif"/>
          <w:b w:val="0"/>
          <w:i w:val="0"/>
          <w:color w:val="000000"/>
          <w:sz w:val="15"/>
        </w:rPr>
        <w:t xml:space="preserve">history of sales, and changes to our historical or projected warranty experience may cause material changes to the warranty reserve in the future. The </w:t>
      </w:r>
      <w:r>
        <w:rPr>
          <w:rFonts w:ascii="DejaVu Serif" w:hAnsi="DejaVu Serif" w:eastAsia="DejaVu Serif"/>
          <w:b w:val="0"/>
          <w:i w:val="0"/>
          <w:color w:val="000000"/>
          <w:sz w:val="15"/>
        </w:rPr>
        <w:t xml:space="preserve">warranty reserve does not include projected warranty costs associated with our vehicles subject to operating lease accounting and our solar energy </w:t>
      </w:r>
      <w:r>
        <w:rPr>
          <w:rFonts w:ascii="DejaVu Serif" w:hAnsi="DejaVu Serif" w:eastAsia="DejaVu Serif"/>
          <w:b w:val="0"/>
          <w:i w:val="0"/>
          <w:color w:val="000000"/>
          <w:sz w:val="15"/>
        </w:rPr>
        <w:t xml:space="preserve">systems under lease contracts or PPAs, as the costs to repair these warranty claims are expensed as incurred. The portion of the warranty reserve </w:t>
      </w:r>
      <w:r>
        <w:rPr>
          <w:rFonts w:ascii="DejaVu Serif" w:hAnsi="DejaVu Serif" w:eastAsia="DejaVu Serif"/>
          <w:b w:val="0"/>
          <w:i w:val="0"/>
          <w:color w:val="000000"/>
          <w:sz w:val="15"/>
        </w:rPr>
        <w:t xml:space="preserve">expected to be incurred within the next 12 months is included within Accrued liabilities and other, while the remaining balance is included within Other </w:t>
      </w:r>
      <w:r>
        <w:rPr>
          <w:rFonts w:ascii="DejaVu Serif" w:hAnsi="DejaVu Serif" w:eastAsia="DejaVu Serif"/>
          <w:b w:val="0"/>
          <w:i w:val="0"/>
          <w:color w:val="000000"/>
          <w:sz w:val="15"/>
        </w:rPr>
        <w:t xml:space="preserve">long-term liabilities on the consolidated balance sheets. Warranty expense is recorded as a component of Cost of revenues in the consolidated </w:t>
      </w:r>
      <w:r>
        <w:rPr>
          <w:rFonts w:ascii="DejaVu Serif" w:hAnsi="DejaVu Serif" w:eastAsia="DejaVu Serif"/>
          <w:b w:val="0"/>
          <w:i w:val="0"/>
          <w:color w:val="000000"/>
          <w:sz w:val="15"/>
        </w:rPr>
        <w:t>statements of operations. Due to the magnitude of our automotive business, accrued warranty balance is primarily related to our automotive segment.</w:t>
      </w:r>
    </w:p>
    <w:p>
      <w:pPr>
        <w:autoSpaceDN w:val="0"/>
        <w:autoSpaceDE w:val="0"/>
        <w:widowControl/>
        <w:spacing w:line="238" w:lineRule="auto" w:before="240" w:after="0"/>
        <w:ind w:left="0" w:right="0" w:firstLine="0"/>
        <w:jc w:val="left"/>
      </w:pPr>
      <w:r>
        <w:rPr>
          <w:rFonts w:ascii="DejaVu Serif" w:hAnsi="DejaVu Serif" w:eastAsia="DejaVu Serif"/>
          <w:b w:val="0"/>
          <w:i w:val="0"/>
          <w:color w:val="000000"/>
          <w:sz w:val="15"/>
        </w:rPr>
        <w:t>Stock-Based Compensation</w:t>
      </w:r>
    </w:p>
    <w:p>
      <w:pPr>
        <w:autoSpaceDN w:val="0"/>
        <w:autoSpaceDE w:val="0"/>
        <w:widowControl/>
        <w:spacing w:line="257" w:lineRule="auto" w:before="80" w:after="0"/>
        <w:ind w:left="12" w:right="0" w:firstLine="528"/>
        <w:jc w:val="left"/>
      </w:pPr>
      <w:r>
        <w:rPr>
          <w:rFonts w:ascii="DejaVu Serif" w:hAnsi="DejaVu Serif" w:eastAsia="DejaVu Serif"/>
          <w:b w:val="0"/>
          <w:i w:val="0"/>
          <w:color w:val="000000"/>
          <w:sz w:val="15"/>
        </w:rPr>
        <w:t xml:space="preserve">We use the fair value method of accounting for our stock options and restricted stock units (“RSUs”) granted to employees and for our employee </w:t>
      </w:r>
      <w:r>
        <w:rPr>
          <w:rFonts w:ascii="DejaVu Serif" w:hAnsi="DejaVu Serif" w:eastAsia="DejaVu Serif"/>
          <w:b w:val="0"/>
          <w:i w:val="0"/>
          <w:color w:val="000000"/>
          <w:sz w:val="15"/>
        </w:rPr>
        <w:t xml:space="preserve">stock purchase plan (the “ESPP”) to measure the cost of employee services received in exchange for the stock-based awards. The fair value of stock </w:t>
      </w:r>
      <w:r>
        <w:rPr>
          <w:rFonts w:ascii="DejaVu Serif" w:hAnsi="DejaVu Serif" w:eastAsia="DejaVu Serif"/>
          <w:b w:val="0"/>
          <w:i w:val="0"/>
          <w:color w:val="000000"/>
          <w:sz w:val="15"/>
        </w:rPr>
        <w:t xml:space="preserve">option awards with only service and/or performance conditions is estimated on the grant or offering date using the Black-Scholes option-pricing model. </w:t>
      </w:r>
    </w:p>
    <w:p>
      <w:pPr>
        <w:autoSpaceDN w:val="0"/>
        <w:autoSpaceDE w:val="0"/>
        <w:widowControl/>
        <w:spacing w:line="262" w:lineRule="auto" w:before="22" w:after="0"/>
        <w:ind w:left="12" w:right="0" w:firstLine="0"/>
        <w:jc w:val="left"/>
      </w:pPr>
      <w:r>
        <w:rPr>
          <w:rFonts w:ascii="DejaVu Serif" w:hAnsi="DejaVu Serif" w:eastAsia="DejaVu Serif"/>
          <w:b w:val="0"/>
          <w:i w:val="0"/>
          <w:color w:val="000000"/>
          <w:sz w:val="15"/>
        </w:rPr>
        <w:t xml:space="preserve">The Black-Scholes option-pricing model requires inputs such as the risk-free interest rate, expected term and expected volatility. These inputs are </w:t>
      </w:r>
      <w:r>
        <w:rPr>
          <w:rFonts w:ascii="DejaVu Serif" w:hAnsi="DejaVu Serif" w:eastAsia="DejaVu Serif"/>
          <w:b w:val="0"/>
          <w:i w:val="0"/>
          <w:color w:val="000000"/>
          <w:sz w:val="15"/>
        </w:rPr>
        <w:t xml:space="preserve">subjective and generally require significant judgment. The fair value of RSUs is measured on the grant date based on the closing fair market value of </w:t>
      </w:r>
      <w:r>
        <w:rPr>
          <w:rFonts w:ascii="DejaVu Serif" w:hAnsi="DejaVu Serif" w:eastAsia="DejaVu Serif"/>
          <w:b w:val="0"/>
          <w:i w:val="0"/>
          <w:color w:val="000000"/>
          <w:sz w:val="15"/>
        </w:rPr>
        <w:t xml:space="preserve">our common stock. The resulting cost is recognized over the period during which an employee is required to provide service in exchange for the awards, </w:t>
      </w:r>
      <w:r>
        <w:rPr>
          <w:rFonts w:ascii="DejaVu Serif" w:hAnsi="DejaVu Serif" w:eastAsia="DejaVu Serif"/>
          <w:b w:val="0"/>
          <w:i w:val="0"/>
          <w:color w:val="000000"/>
          <w:sz w:val="15"/>
        </w:rPr>
        <w:t xml:space="preserve">usually the vesting period, which is generally four years for stock options and RSUs and six months for the ESPP. Stock-based compensation expense is </w:t>
      </w:r>
      <w:r>
        <w:rPr>
          <w:rFonts w:ascii="DejaVu Serif" w:hAnsi="DejaVu Serif" w:eastAsia="DejaVu Serif"/>
          <w:b w:val="0"/>
          <w:i w:val="0"/>
          <w:color w:val="000000"/>
          <w:sz w:val="15"/>
        </w:rPr>
        <w:t>recognized on a straight-line basis, net of actual forfeitures in the period.</w:t>
      </w:r>
    </w:p>
    <w:p>
      <w:pPr>
        <w:autoSpaceDN w:val="0"/>
        <w:tabs>
          <w:tab w:pos="540" w:val="left"/>
        </w:tabs>
        <w:autoSpaceDE w:val="0"/>
        <w:widowControl/>
        <w:spacing w:line="252" w:lineRule="auto" w:before="160" w:after="0"/>
        <w:ind w:left="12" w:right="720" w:firstLine="0"/>
        <w:jc w:val="left"/>
      </w:pPr>
      <w:r>
        <w:tab/>
      </w:r>
      <w:r>
        <w:rPr>
          <w:rFonts w:ascii="DejaVu Serif" w:hAnsi="DejaVu Serif" w:eastAsia="DejaVu Serif"/>
          <w:b w:val="0"/>
          <w:i w:val="0"/>
          <w:color w:val="000000"/>
          <w:sz w:val="15"/>
        </w:rPr>
        <w:t xml:space="preserve">For performance-based awards, stock-based compensation expense is recognized over the expected performance achievement period of </w:t>
      </w:r>
      <w:r>
        <w:rPr>
          <w:rFonts w:ascii="DejaVu Serif" w:hAnsi="DejaVu Serif" w:eastAsia="DejaVu Serif"/>
          <w:b w:val="0"/>
          <w:i w:val="0"/>
          <w:color w:val="000000"/>
          <w:sz w:val="15"/>
        </w:rPr>
        <w:t xml:space="preserve">individual performance milestones when the achievement of each individual performance milestone becomes probable. </w:t>
      </w:r>
    </w:p>
    <w:p>
      <w:pPr>
        <w:autoSpaceDN w:val="0"/>
        <w:autoSpaceDE w:val="0"/>
        <w:widowControl/>
        <w:spacing w:line="259" w:lineRule="auto" w:before="160" w:after="0"/>
        <w:ind w:left="12" w:right="0" w:firstLine="528"/>
        <w:jc w:val="left"/>
      </w:pPr>
      <w:r>
        <w:rPr>
          <w:rFonts w:ascii="DejaVu Serif" w:hAnsi="DejaVu Serif" w:eastAsia="DejaVu Serif"/>
          <w:b w:val="0"/>
          <w:i w:val="0"/>
          <w:color w:val="000000"/>
          <w:sz w:val="15"/>
        </w:rPr>
        <w:t xml:space="preserve">As we accumulate additional employee stock-based awards data over time and as we incorporate market data related to our common stock, we </w:t>
      </w:r>
      <w:r>
        <w:rPr>
          <w:rFonts w:ascii="DejaVu Serif" w:hAnsi="DejaVu Serif" w:eastAsia="DejaVu Serif"/>
          <w:b w:val="0"/>
          <w:i w:val="0"/>
          <w:color w:val="000000"/>
          <w:sz w:val="15"/>
        </w:rPr>
        <w:t>may calculate significantly different volatilities and expected lives, which could materially impact the valuation of our stock-based awards and the stock-</w:t>
      </w:r>
      <w:r>
        <w:rPr>
          <w:rFonts w:ascii="DejaVu Serif" w:hAnsi="DejaVu Serif" w:eastAsia="DejaVu Serif"/>
          <w:b w:val="0"/>
          <w:i w:val="0"/>
          <w:color w:val="000000"/>
          <w:sz w:val="15"/>
        </w:rPr>
        <w:t xml:space="preserve">based compensation expense that we will recognize in future periods. Stock-based compensation expense is recorded in Cost of revenues, Research and </w:t>
      </w:r>
      <w:r>
        <w:rPr>
          <w:rFonts w:ascii="DejaVu Serif" w:hAnsi="DejaVu Serif" w:eastAsia="DejaVu Serif"/>
          <w:b w:val="0"/>
          <w:i w:val="0"/>
          <w:color w:val="000000"/>
          <w:sz w:val="15"/>
        </w:rPr>
        <w:t>development expense and Selling, general and administrative expense in the consolidated statements of operations.</w:t>
      </w:r>
    </w:p>
    <w:p>
      <w:pPr>
        <w:autoSpaceDN w:val="0"/>
        <w:autoSpaceDE w:val="0"/>
        <w:widowControl/>
        <w:spacing w:line="240" w:lineRule="auto" w:before="240" w:after="0"/>
        <w:ind w:left="0" w:right="0" w:firstLine="0"/>
        <w:jc w:val="left"/>
      </w:pPr>
      <w:r>
        <w:rPr>
          <w:rFonts w:ascii="DejaVu Serif" w:hAnsi="DejaVu Serif" w:eastAsia="DejaVu Serif"/>
          <w:b w:val="0"/>
          <w:i w:val="0"/>
          <w:color w:val="000000"/>
          <w:sz w:val="15"/>
        </w:rPr>
        <w:t>Income Taxes</w:t>
      </w:r>
    </w:p>
    <w:p>
      <w:pPr>
        <w:autoSpaceDN w:val="0"/>
        <w:autoSpaceDE w:val="0"/>
        <w:widowControl/>
        <w:spacing w:line="264" w:lineRule="auto" w:before="78" w:after="0"/>
        <w:ind w:left="12" w:right="0" w:firstLine="528"/>
        <w:jc w:val="left"/>
      </w:pPr>
      <w:r>
        <w:rPr>
          <w:rFonts w:ascii="DejaVu Serif" w:hAnsi="DejaVu Serif" w:eastAsia="DejaVu Serif"/>
          <w:b w:val="0"/>
          <w:i w:val="0"/>
          <w:color w:val="000000"/>
          <w:sz w:val="15"/>
        </w:rPr>
        <w:t xml:space="preserve">We are subject to taxes in the U.S. and in many foreign jurisdictions. Significant judgment is required in determining our provision for income </w:t>
      </w:r>
      <w:r>
        <w:rPr>
          <w:rFonts w:ascii="DejaVu Serif" w:hAnsi="DejaVu Serif" w:eastAsia="DejaVu Serif"/>
          <w:b w:val="0"/>
          <w:i w:val="0"/>
          <w:color w:val="000000"/>
          <w:sz w:val="15"/>
        </w:rPr>
        <w:t xml:space="preserve">taxes, our deferred tax assets and liabilities and any valuation allowance recorded against our net deferred tax assets. We make these estimates and </w:t>
      </w:r>
      <w:r>
        <w:rPr>
          <w:rFonts w:ascii="DejaVu Serif" w:hAnsi="DejaVu Serif" w:eastAsia="DejaVu Serif"/>
          <w:b w:val="0"/>
          <w:i w:val="0"/>
          <w:color w:val="000000"/>
          <w:sz w:val="15"/>
        </w:rPr>
        <w:t xml:space="preserve">judgments about our future taxable income that are based on assumptions that are consistent with our future plans. Tax laws, regulations and </w:t>
      </w:r>
      <w:r>
        <w:rPr>
          <w:rFonts w:ascii="DejaVu Serif" w:hAnsi="DejaVu Serif" w:eastAsia="DejaVu Serif"/>
          <w:b w:val="0"/>
          <w:i w:val="0"/>
          <w:color w:val="000000"/>
          <w:sz w:val="15"/>
        </w:rPr>
        <w:t xml:space="preserve">administrative practices may be subject to change due to economic or political conditions including fundamental changes to the tax laws applicable to </w:t>
      </w:r>
      <w:r>
        <w:rPr>
          <w:rFonts w:ascii="DejaVu Serif" w:hAnsi="DejaVu Serif" w:eastAsia="DejaVu Serif"/>
          <w:b w:val="0"/>
          <w:i w:val="0"/>
          <w:color w:val="000000"/>
          <w:sz w:val="15"/>
        </w:rPr>
        <w:t xml:space="preserve">corporate multinationals. The U.S., many countries in the European Union and a number of other countries are actively considering changes in this </w:t>
      </w:r>
      <w:r>
        <w:rPr>
          <w:rFonts w:ascii="DejaVu Serif" w:hAnsi="DejaVu Serif" w:eastAsia="DejaVu Serif"/>
          <w:b w:val="0"/>
          <w:i w:val="0"/>
          <w:color w:val="000000"/>
          <w:sz w:val="15"/>
        </w:rPr>
        <w:t xml:space="preserve">regard. As of December 31, 2022, we had recorded a full valuation allowance on our net U.S. deferred tax assets because we expect that it is more likely </w:t>
      </w:r>
      <w:r>
        <w:rPr>
          <w:rFonts w:ascii="DejaVu Serif" w:hAnsi="DejaVu Serif" w:eastAsia="DejaVu Serif"/>
          <w:b w:val="0"/>
          <w:i w:val="0"/>
          <w:color w:val="000000"/>
          <w:sz w:val="15"/>
        </w:rPr>
        <w:t xml:space="preserve">than not that our U.S. deferred tax assets will not be realized. Should the actual amounts differ from our estimates, the amount of our valuation </w:t>
      </w:r>
      <w:r>
        <w:rPr>
          <w:rFonts w:ascii="DejaVu Serif" w:hAnsi="DejaVu Serif" w:eastAsia="DejaVu Serif"/>
          <w:b w:val="0"/>
          <w:i w:val="0"/>
          <w:color w:val="000000"/>
          <w:sz w:val="15"/>
        </w:rPr>
        <w:t>allowance could be materially impacted.</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Furthermore, significant judgment is required in evaluating our tax positions. In the ordinary course of business, there are many transactions </w:t>
      </w:r>
      <w:r>
        <w:rPr>
          <w:rFonts w:ascii="DejaVu Serif" w:hAnsi="DejaVu Serif" w:eastAsia="DejaVu Serif"/>
          <w:b w:val="0"/>
          <w:i w:val="0"/>
          <w:color w:val="000000"/>
          <w:sz w:val="15"/>
        </w:rPr>
        <w:t xml:space="preserve">and calculations for which the ultimate tax settlement is uncertain. As a result, we recognize the effect of this uncertainty on our tax attributes or taxes </w:t>
      </w:r>
      <w:r>
        <w:rPr>
          <w:rFonts w:ascii="DejaVu Serif" w:hAnsi="DejaVu Serif" w:eastAsia="DejaVu Serif"/>
          <w:b w:val="0"/>
          <w:i w:val="0"/>
          <w:color w:val="000000"/>
          <w:sz w:val="15"/>
        </w:rPr>
        <w:t xml:space="preserve">payable based on our estimates of the eventual outcome. These effects are recognized when, despite our belief that our tax return positions are </w:t>
      </w:r>
      <w:r>
        <w:rPr>
          <w:rFonts w:ascii="DejaVu Serif" w:hAnsi="DejaVu Serif" w:eastAsia="DejaVu Serif"/>
          <w:b w:val="0"/>
          <w:i w:val="0"/>
          <w:color w:val="000000"/>
          <w:sz w:val="15"/>
        </w:rPr>
        <w:t xml:space="preserve">supportable, we believe that it is more likely than not that some of those positions may not be fully sustained upon review by tax authorities. We are </w:t>
      </w:r>
      <w:r>
        <w:rPr>
          <w:rFonts w:ascii="DejaVu Serif" w:hAnsi="DejaVu Serif" w:eastAsia="DejaVu Serif"/>
          <w:b w:val="0"/>
          <w:i w:val="0"/>
          <w:color w:val="000000"/>
          <w:sz w:val="15"/>
        </w:rPr>
        <w:t xml:space="preserve">required to file income tax returns in the U.S. and various foreign jurisdictions, which requires us to interpret the applicable tax laws and regulations in </w:t>
      </w:r>
      <w:r>
        <w:rPr>
          <w:rFonts w:ascii="DejaVu Serif" w:hAnsi="DejaVu Serif" w:eastAsia="DejaVu Serif"/>
          <w:b w:val="0"/>
          <w:i w:val="0"/>
          <w:color w:val="000000"/>
          <w:sz w:val="15"/>
        </w:rPr>
        <w:t xml:space="preserve">effect in such jurisdictions. Such returns are subject to audit by the various federal, state and foreign taxing authorities, who may disagree with respect </w:t>
      </w:r>
      <w:r>
        <w:rPr>
          <w:rFonts w:ascii="DejaVu Serif" w:hAnsi="DejaVu Serif" w:eastAsia="DejaVu Serif"/>
          <w:b w:val="0"/>
          <w:i w:val="0"/>
          <w:color w:val="000000"/>
          <w:sz w:val="15"/>
        </w:rPr>
        <w:t xml:space="preserve">to our tax positions. We believe that our consideration is adequate for all open audit years based on our assessment of many factors, including past </w:t>
      </w:r>
      <w:r>
        <w:rPr>
          <w:rFonts w:ascii="DejaVu Serif" w:hAnsi="DejaVu Serif" w:eastAsia="DejaVu Serif"/>
          <w:b w:val="0"/>
          <w:i w:val="0"/>
          <w:color w:val="000000"/>
          <w:sz w:val="15"/>
        </w:rPr>
        <w:t xml:space="preserve">experience and interpretations of tax law. We review and update our estimates in light of changing facts and circumstances, such as the closing of a tax </w:t>
      </w:r>
      <w:r>
        <w:rPr>
          <w:rFonts w:ascii="DejaVu Serif" w:hAnsi="DejaVu Serif" w:eastAsia="DejaVu Serif"/>
          <w:b w:val="0"/>
          <w:i w:val="0"/>
          <w:color w:val="000000"/>
          <w:sz w:val="15"/>
        </w:rPr>
        <w:t xml:space="preserve">audit, the lapse of a statute of limitations or a change in estimate. To the extent that the final tax outcome of these matters differs from our </w:t>
      </w:r>
      <w:r>
        <w:rPr>
          <w:rFonts w:ascii="DejaVu Serif" w:hAnsi="DejaVu Serif" w:eastAsia="DejaVu Serif"/>
          <w:b w:val="0"/>
          <w:i w:val="0"/>
          <w:color w:val="000000"/>
          <w:sz w:val="15"/>
        </w:rPr>
        <w:t xml:space="preserve">expectations, such differences may impact income tax expense in the period in which such determination is made. The eventual impact on our income </w:t>
      </w:r>
      <w:r>
        <w:rPr>
          <w:rFonts w:ascii="DejaVu Serif" w:hAnsi="DejaVu Serif" w:eastAsia="DejaVu Serif"/>
          <w:b w:val="0"/>
          <w:i w:val="0"/>
          <w:color w:val="000000"/>
          <w:sz w:val="15"/>
        </w:rPr>
        <w:t xml:space="preserve">tax expense depends in part if we still have a valuation allowance recorded against our deferred tax assets in the period that such determination is </w:t>
      </w:r>
      <w:r>
        <w:rPr>
          <w:rFonts w:ascii="DejaVu Serif" w:hAnsi="DejaVu Serif" w:eastAsia="DejaVu Serif"/>
          <w:b w:val="0"/>
          <w:i w:val="0"/>
          <w:color w:val="000000"/>
          <w:sz w:val="15"/>
        </w:rPr>
        <w:t>made.</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36</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54" name="Picture 5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404100" cy="25400"/>
                    </a:xfrm>
                    <a:prstGeom prst="rect"/>
                  </pic:spPr>
                </pic:pic>
              </a:graphicData>
            </a:graphic>
          </wp:inline>
        </w:drawing>
      </w:r>
    </w:p>
    <w:p>
      <w:pPr>
        <w:sectPr>
          <w:pgSz w:w="12240" w:h="15840"/>
          <w:pgMar w:top="310" w:right="234"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92" w:right="0" w:firstLine="0"/>
        <w:jc w:val="left"/>
      </w:pPr>
      <w:r>
        <w:rPr>
          <w:rFonts w:ascii="DejaVu Serif" w:hAnsi="DejaVu Serif" w:eastAsia="DejaVu Serif"/>
          <w:b/>
          <w:i w:val="0"/>
          <w:color w:val="000000"/>
          <w:sz w:val="15"/>
        </w:rPr>
        <w:t>Results of Operations</w:t>
      </w:r>
    </w:p>
    <w:p>
      <w:pPr>
        <w:autoSpaceDN w:val="0"/>
        <w:autoSpaceDE w:val="0"/>
        <w:widowControl/>
        <w:spacing w:line="240" w:lineRule="auto" w:before="214" w:after="190"/>
        <w:ind w:left="80" w:right="0" w:firstLine="0"/>
        <w:jc w:val="left"/>
      </w:pPr>
      <w:r>
        <w:rPr>
          <w:rFonts w:ascii="DejaVu Serif" w:hAnsi="DejaVu Serif" w:eastAsia="DejaVu Serif"/>
          <w:b/>
          <w:i w:val="0"/>
          <w:color w:val="000000"/>
          <w:sz w:val="15"/>
        </w:rPr>
        <w:t>Revenues</w:t>
      </w:r>
    </w:p>
    <w:tbl>
      <w:tblPr>
        <w:tblW w:type="auto" w:w="0"/>
        <w:tblLayout w:type="fixed"/>
        <w:tblLook w:firstColumn="1" w:firstRow="1" w:lastColumn="0" w:lastRow="0" w:noHBand="0" w:noVBand="1" w:val="04A0"/>
        <w:tblInd w:w="92.0" w:type="dxa"/>
      </w:tblPr>
      <w:tblGrid>
        <w:gridCol w:w="912"/>
        <w:gridCol w:w="912"/>
        <w:gridCol w:w="912"/>
        <w:gridCol w:w="912"/>
        <w:gridCol w:w="912"/>
        <w:gridCol w:w="912"/>
        <w:gridCol w:w="912"/>
        <w:gridCol w:w="912"/>
        <w:gridCol w:w="912"/>
        <w:gridCol w:w="912"/>
        <w:gridCol w:w="912"/>
        <w:gridCol w:w="912"/>
        <w:gridCol w:w="912"/>
      </w:tblGrid>
      <w:tr>
        <w:trPr>
          <w:trHeight w:hRule="exact" w:val="230"/>
        </w:trPr>
        <w:tc>
          <w:tcPr>
            <w:tcW w:type="dxa" w:w="3892"/>
            <w:tcBorders>
              <w:bottom w:sz="4.0" w:val="single" w:color="#000000"/>
            </w:tcBorders>
            <w:shd w:fill="ffffff"/>
            <w:tcMar>
              <w:start w:w="0" w:type="dxa"/>
              <w:end w:w="0" w:type="dxa"/>
            </w:tcMar>
          </w:tcPr>
          <w:p/>
        </w:tc>
        <w:tc>
          <w:tcPr>
            <w:tcW w:type="dxa" w:w="660"/>
            <w:tcBorders>
              <w:bottom w:sz="4.0" w:val="single" w:color="#000000"/>
            </w:tcBorders>
            <w:shd w:fill="ffffff"/>
            <w:tcMar>
              <w:start w:w="0" w:type="dxa"/>
              <w:end w:w="0" w:type="dxa"/>
            </w:tcMar>
          </w:tcPr>
          <w:p/>
        </w:tc>
        <w:tc>
          <w:tcPr>
            <w:tcW w:type="dxa" w:w="2720"/>
            <w:gridSpan w:val="5"/>
            <w:tcBorders>
              <w:bottom w:sz="4.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374" w:right="0" w:firstLine="0"/>
              <w:jc w:val="left"/>
            </w:pPr>
            <w:r>
              <w:rPr>
                <w:w w:val="97.52437884990985"/>
                <w:rFonts w:ascii="DejaVu Serif" w:hAnsi="DejaVu Serif" w:eastAsia="DejaVu Serif"/>
                <w:b/>
                <w:i w:val="0"/>
                <w:color w:val="000000"/>
                <w:sz w:val="13"/>
              </w:rPr>
              <w:t>Year Ended December 31,</w:t>
            </w:r>
          </w:p>
        </w:tc>
        <w:tc>
          <w:tcPr>
            <w:tcW w:type="dxa" w:w="340"/>
            <w:tcBorders>
              <w:bottom w:sz="4.0" w:val="single" w:color="#000000"/>
            </w:tcBorders>
            <w:shd w:fill="ffffff"/>
            <w:tcMar>
              <w:start w:w="0" w:type="dxa"/>
              <w:end w:w="0" w:type="dxa"/>
            </w:tcMar>
          </w:tcPr>
          <w:p/>
        </w:tc>
        <w:tc>
          <w:tcPr>
            <w:tcW w:type="dxa" w:w="2100"/>
            <w:gridSpan w:val="2"/>
            <w:tcBorders>
              <w:bottom w:sz="4.0" w:val="single" w:color="#000000"/>
            </w:tcBorders>
            <w:shd w:fill="ffffff"/>
            <w:tcMar>
              <w:start w:w="0" w:type="dxa"/>
              <w:end w:w="0" w:type="dxa"/>
            </w:tcMar>
            <w:tcMar>
              <w:start w:w="0" w:type="dxa"/>
              <w:end w:w="0" w:type="dxa"/>
            </w:tcMar>
          </w:tcPr>
          <w:p>
            <w:pPr>
              <w:autoSpaceDN w:val="0"/>
              <w:autoSpaceDE w:val="0"/>
              <w:widowControl/>
              <w:spacing w:line="238" w:lineRule="auto" w:before="60" w:after="0"/>
              <w:ind w:left="36" w:right="0" w:firstLine="0"/>
              <w:jc w:val="left"/>
            </w:pPr>
            <w:r>
              <w:rPr>
                <w:w w:val="97.52437884990985"/>
                <w:rFonts w:ascii="DejaVu Serif" w:hAnsi="DejaVu Serif" w:eastAsia="DejaVu Serif"/>
                <w:b/>
                <w:i w:val="0"/>
                <w:color w:val="000000"/>
                <w:sz w:val="13"/>
              </w:rPr>
              <w:t>2022 vs. 2021 Change</w:t>
            </w:r>
          </w:p>
        </w:tc>
        <w:tc>
          <w:tcPr>
            <w:tcW w:type="dxa" w:w="1620"/>
            <w:gridSpan w:val="2"/>
            <w:tcBorders>
              <w:bottom w:sz="4.0" w:val="single" w:color="#000000"/>
            </w:tcBorders>
            <w:shd w:fill="ffffff"/>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w w:val="97.52437884990985"/>
                <w:rFonts w:ascii="DejaVu Serif" w:hAnsi="DejaVu Serif" w:eastAsia="DejaVu Serif"/>
                <w:b/>
                <w:i w:val="0"/>
                <w:color w:val="000000"/>
                <w:sz w:val="13"/>
              </w:rPr>
              <w:t>2021 vs. 2020 Change</w:t>
            </w:r>
          </w:p>
        </w:tc>
        <w:tc>
          <w:tcPr>
            <w:tcW w:type="dxa" w:w="400"/>
            <w:tcBorders>
              <w:bottom w:sz="4.0" w:val="single" w:color="#000000"/>
            </w:tcBorders>
            <w:shd w:fill="ffffff"/>
            <w:tcMar>
              <w:start w:w="0" w:type="dxa"/>
              <w:end w:w="0" w:type="dxa"/>
            </w:tcMar>
          </w:tcPr>
          <w:p/>
        </w:tc>
      </w:tr>
      <w:tr>
        <w:trPr>
          <w:trHeight w:hRule="exact" w:val="196"/>
        </w:trPr>
        <w:tc>
          <w:tcPr>
            <w:tcW w:type="dxa" w:w="3892"/>
            <w:tcBorders>
              <w:top w:sz="4.0" w:val="single" w:color="#000000"/>
              <w:bottom w:sz="4.800000000000068" w:val="single" w:color="#000000"/>
            </w:tcBorders>
            <w:shd w:fill="ffffff"/>
            <w:tcMar>
              <w:start w:w="0" w:type="dxa"/>
              <w:end w:w="0" w:type="dxa"/>
            </w:tcMar>
          </w:tcPr>
          <w:p>
            <w:pPr>
              <w:autoSpaceDN w:val="0"/>
              <w:autoSpaceDE w:val="0"/>
              <w:widowControl/>
              <w:spacing w:line="235" w:lineRule="auto" w:before="24" w:after="0"/>
              <w:ind w:left="10" w:right="0" w:firstLine="0"/>
              <w:jc w:val="left"/>
            </w:pPr>
            <w:r>
              <w:rPr>
                <w:w w:val="97.52437884990985"/>
                <w:rFonts w:ascii="DejaVu Serif" w:hAnsi="DejaVu Serif" w:eastAsia="DejaVu Serif"/>
                <w:b w:val="0"/>
                <w:i w:val="0"/>
                <w:color w:val="000000"/>
                <w:sz w:val="13"/>
              </w:rPr>
              <w:t>(Dollars in millions)</w:t>
            </w:r>
          </w:p>
        </w:tc>
        <w:tc>
          <w:tcPr>
            <w:tcW w:type="dxa" w:w="660"/>
            <w:tcBorders>
              <w:top w:sz="4.0" w:val="single" w:color="#000000"/>
              <w:bottom w:sz="4.800000000000068" w:val="single" w:color="#000000"/>
            </w:tcBorders>
            <w:shd w:fill="ffffff"/>
            <w:tcMar>
              <w:start w:w="0" w:type="dxa"/>
              <w:end w:w="0" w:type="dxa"/>
            </w:tcMar>
          </w:tcPr>
          <w:p/>
        </w:tc>
        <w:tc>
          <w:tcPr>
            <w:tcW w:type="dxa" w:w="720"/>
            <w:tcBorders>
              <w:top w:sz="4.0" w:val="single" w:color="#000000"/>
              <w:bottom w:sz="4.800000000000068" w:val="single" w:color="#000000"/>
            </w:tcBorders>
            <w:shd w:fill="ffffff"/>
            <w:tcMar>
              <w:start w:w="0" w:type="dxa"/>
              <w:end w:w="0" w:type="dxa"/>
            </w:tcMar>
          </w:tcPr>
          <w:p>
            <w:pPr>
              <w:autoSpaceDN w:val="0"/>
              <w:autoSpaceDE w:val="0"/>
              <w:widowControl/>
              <w:spacing w:line="238" w:lineRule="auto" w:before="22" w:after="0"/>
              <w:ind w:left="76" w:right="0" w:firstLine="0"/>
              <w:jc w:val="left"/>
            </w:pPr>
            <w:r>
              <w:rPr>
                <w:w w:val="97.52437884990985"/>
                <w:rFonts w:ascii="DejaVu Serif" w:hAnsi="DejaVu Serif" w:eastAsia="DejaVu Serif"/>
                <w:b/>
                <w:i w:val="0"/>
                <w:color w:val="000000"/>
                <w:sz w:val="13"/>
              </w:rPr>
              <w:t>2022</w:t>
            </w:r>
          </w:p>
        </w:tc>
        <w:tc>
          <w:tcPr>
            <w:tcW w:type="dxa" w:w="1020"/>
            <w:gridSpan w:val="2"/>
            <w:tcBorders>
              <w:top w:sz="4.0" w:val="single" w:color="#000000"/>
              <w:bottom w:sz="4.800000000000068" w:val="single" w:color="#000000"/>
            </w:tcBorders>
            <w:shd w:fill="ffffff"/>
            <w:tcMar>
              <w:start w:w="0" w:type="dxa"/>
              <w:end w:w="0" w:type="dxa"/>
            </w:tcMar>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i w:val="0"/>
                <w:color w:val="000000"/>
                <w:sz w:val="13"/>
              </w:rPr>
              <w:t>2021</w:t>
            </w:r>
          </w:p>
        </w:tc>
        <w:tc>
          <w:tcPr>
            <w:tcW w:type="dxa" w:w="980"/>
            <w:gridSpan w:val="2"/>
            <w:tcBorders>
              <w:top w:sz="4.0" w:val="single" w:color="#000000"/>
              <w:bottom w:sz="4.800000000000068" w:val="single" w:color="#000000"/>
            </w:tcBorders>
            <w:shd w:fill="ffffff"/>
            <w:tcMar>
              <w:start w:w="0" w:type="dxa"/>
              <w:end w:w="0" w:type="dxa"/>
            </w:tcMar>
            <w:tcMar>
              <w:start w:w="0" w:type="dxa"/>
              <w:end w:w="0" w:type="dxa"/>
            </w:tcMar>
          </w:tcPr>
          <w:p>
            <w:pPr>
              <w:autoSpaceDN w:val="0"/>
              <w:autoSpaceDE w:val="0"/>
              <w:widowControl/>
              <w:spacing w:line="238" w:lineRule="auto" w:before="22" w:after="0"/>
              <w:ind w:left="0" w:right="236" w:firstLine="0"/>
              <w:jc w:val="right"/>
            </w:pPr>
            <w:r>
              <w:rPr>
                <w:w w:val="97.52437884990985"/>
                <w:rFonts w:ascii="DejaVu Serif" w:hAnsi="DejaVu Serif" w:eastAsia="DejaVu Serif"/>
                <w:b/>
                <w:i w:val="0"/>
                <w:color w:val="000000"/>
                <w:sz w:val="13"/>
              </w:rPr>
              <w:t>2020</w:t>
            </w:r>
          </w:p>
        </w:tc>
        <w:tc>
          <w:tcPr>
            <w:tcW w:type="dxa" w:w="340"/>
            <w:tcBorders>
              <w:top w:sz="4.0" w:val="single" w:color="#000000"/>
              <w:bottom w:sz="4.800000000000068" w:val="single" w:color="#000000"/>
            </w:tcBorders>
            <w:shd w:fill="ffffff"/>
            <w:tcMar>
              <w:start w:w="0" w:type="dxa"/>
              <w:end w:w="0" w:type="dxa"/>
            </w:tcMar>
          </w:tcPr>
          <w:p/>
        </w:tc>
        <w:tc>
          <w:tcPr>
            <w:tcW w:type="dxa" w:w="920"/>
            <w:tcBorders>
              <w:top w:sz="4.0" w:val="single" w:color="#000000"/>
              <w:bottom w:sz="4.800000000000068" w:val="single" w:color="#000000"/>
            </w:tcBorders>
            <w:shd w:fill="ffffff"/>
            <w:tcMar>
              <w:start w:w="0" w:type="dxa"/>
              <w:end w:w="0" w:type="dxa"/>
            </w:tcMar>
          </w:tcPr>
          <w:p>
            <w:pPr>
              <w:autoSpaceDN w:val="0"/>
              <w:autoSpaceDE w:val="0"/>
              <w:widowControl/>
              <w:spacing w:line="235" w:lineRule="auto" w:before="24" w:after="0"/>
              <w:ind w:left="218" w:right="0" w:firstLine="0"/>
              <w:jc w:val="left"/>
            </w:pPr>
            <w:r>
              <w:rPr>
                <w:w w:val="97.52437884990985"/>
                <w:rFonts w:ascii="DejaVu Serif" w:hAnsi="DejaVu Serif" w:eastAsia="DejaVu Serif"/>
                <w:b w:val="0"/>
                <w:i w:val="0"/>
                <w:color w:val="000000"/>
                <w:sz w:val="13"/>
              </w:rPr>
              <w:t>$</w:t>
            </w:r>
          </w:p>
        </w:tc>
        <w:tc>
          <w:tcPr>
            <w:tcW w:type="dxa" w:w="1180"/>
            <w:tcBorders>
              <w:top w:sz="4.0" w:val="single" w:color="#000000"/>
              <w:bottom w:sz="4.800000000000068" w:val="single" w:color="#000000"/>
            </w:tcBorders>
            <w:shd w:fill="ffffff"/>
            <w:tcMar>
              <w:start w:w="0" w:type="dxa"/>
              <w:end w:w="0" w:type="dxa"/>
            </w:tcMar>
          </w:tcPr>
          <w:p>
            <w:pPr>
              <w:autoSpaceDN w:val="0"/>
              <w:autoSpaceDE w:val="0"/>
              <w:widowControl/>
              <w:spacing w:line="235" w:lineRule="auto" w:before="24" w:after="0"/>
              <w:ind w:left="0" w:right="744" w:firstLine="0"/>
              <w:jc w:val="right"/>
            </w:pPr>
            <w:r>
              <w:rPr>
                <w:w w:val="97.52437884990985"/>
                <w:rFonts w:ascii="DejaVu Serif" w:hAnsi="DejaVu Serif" w:eastAsia="DejaVu Serif"/>
                <w:b w:val="0"/>
                <w:i w:val="0"/>
                <w:color w:val="000000"/>
                <w:sz w:val="13"/>
              </w:rPr>
              <w:t>%</w:t>
            </w:r>
          </w:p>
        </w:tc>
        <w:tc>
          <w:tcPr>
            <w:tcW w:type="dxa" w:w="780"/>
            <w:tcBorders>
              <w:top w:sz="4.0" w:val="single" w:color="#000000"/>
              <w:bottom w:sz="4.800000000000068" w:val="single" w:color="#000000"/>
            </w:tcBorders>
            <w:shd w:fill="ffffff"/>
            <w:tcMar>
              <w:start w:w="0" w:type="dxa"/>
              <w:end w:w="0" w:type="dxa"/>
            </w:tcMar>
          </w:tcPr>
          <w:p>
            <w:pPr>
              <w:autoSpaceDN w:val="0"/>
              <w:autoSpaceDE w:val="0"/>
              <w:widowControl/>
              <w:spacing w:line="235" w:lineRule="auto" w:before="24" w:after="0"/>
              <w:ind w:left="0" w:right="496" w:firstLine="0"/>
              <w:jc w:val="right"/>
            </w:pPr>
            <w:r>
              <w:rPr>
                <w:w w:val="97.52437884990985"/>
                <w:rFonts w:ascii="DejaVu Serif" w:hAnsi="DejaVu Serif" w:eastAsia="DejaVu Serif"/>
                <w:b w:val="0"/>
                <w:i w:val="0"/>
                <w:color w:val="000000"/>
                <w:sz w:val="13"/>
              </w:rPr>
              <w:t>$</w:t>
            </w:r>
          </w:p>
        </w:tc>
        <w:tc>
          <w:tcPr>
            <w:tcW w:type="dxa" w:w="840"/>
            <w:tcBorders>
              <w:top w:sz="4.0" w:val="single" w:color="#000000"/>
              <w:bottom w:sz="4.800000000000068" w:val="single" w:color="#000000"/>
            </w:tcBorders>
            <w:shd w:fill="ffffff"/>
            <w:tcMar>
              <w:start w:w="0" w:type="dxa"/>
              <w:end w:w="0" w:type="dxa"/>
            </w:tcMar>
          </w:tcPr>
          <w:p>
            <w:pPr>
              <w:autoSpaceDN w:val="0"/>
              <w:autoSpaceDE w:val="0"/>
              <w:widowControl/>
              <w:spacing w:line="235" w:lineRule="auto" w:before="24" w:after="0"/>
              <w:ind w:left="0" w:right="222" w:firstLine="0"/>
              <w:jc w:val="right"/>
            </w:pPr>
            <w:r>
              <w:rPr>
                <w:w w:val="97.52437884990985"/>
                <w:rFonts w:ascii="DejaVu Serif" w:hAnsi="DejaVu Serif" w:eastAsia="DejaVu Serif"/>
                <w:b w:val="0"/>
                <w:i w:val="0"/>
                <w:color w:val="000000"/>
                <w:sz w:val="13"/>
              </w:rPr>
              <w:t>%</w:t>
            </w:r>
          </w:p>
        </w:tc>
        <w:tc>
          <w:tcPr>
            <w:tcW w:type="dxa" w:w="400"/>
            <w:tcBorders>
              <w:top w:sz="4.0" w:val="single" w:color="#000000"/>
              <w:bottom w:sz="4.800000000000068" w:val="single" w:color="#000000"/>
            </w:tcBorders>
            <w:shd w:fill="ffffff"/>
            <w:tcMar>
              <w:start w:w="0" w:type="dxa"/>
              <w:end w:w="0" w:type="dxa"/>
            </w:tcMar>
          </w:tcPr>
          <w:p/>
        </w:tc>
      </w:tr>
      <w:tr>
        <w:trPr>
          <w:trHeight w:hRule="exact" w:val="202"/>
        </w:trPr>
        <w:tc>
          <w:tcPr>
            <w:tcW w:type="dxa" w:w="3892"/>
            <w:tcBorders>
              <w:top w:sz="4.800000000000068"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3892"/>
            </w:tblGrid>
            <w:tr>
              <w:trPr>
                <w:trHeight w:hRule="exact" w:val="176"/>
              </w:trPr>
              <w:tc>
                <w:tcPr>
                  <w:tcW w:type="dxa" w:w="2532"/>
                  <w:tcBorders/>
                  <w:shd w:fill="cff0fc"/>
                  <w:tcMar>
                    <w:start w:w="0" w:type="dxa"/>
                    <w:end w:w="0" w:type="dxa"/>
                  </w:tcMar>
                </w:tcPr>
                <w:p>
                  <w:pPr>
                    <w:autoSpaceDN w:val="0"/>
                    <w:autoSpaceDE w:val="0"/>
                    <w:widowControl/>
                    <w:spacing w:line="240" w:lineRule="auto" w:before="22" w:after="0"/>
                    <w:ind w:left="10" w:right="0" w:firstLine="0"/>
                    <w:jc w:val="left"/>
                  </w:pPr>
                  <w:r>
                    <w:rPr>
                      <w:w w:val="98.79093170166016"/>
                      <w:rFonts w:ascii="DejaVu Serif" w:hAnsi="DejaVu Serif" w:eastAsia="DejaVu Serif"/>
                      <w:b w:val="0"/>
                      <w:i w:val="0"/>
                      <w:color w:val="000000"/>
                      <w:sz w:val="14"/>
                    </w:rPr>
                    <w:t>Automotive sales</w:t>
                  </w:r>
                </w:p>
              </w:tc>
            </w:tr>
          </w:tbl>
          <w:p>
            <w:pPr>
              <w:autoSpaceDN w:val="0"/>
              <w:autoSpaceDE w:val="0"/>
              <w:widowControl/>
              <w:spacing w:line="14" w:lineRule="exact" w:before="0" w:after="0"/>
              <w:ind w:left="0" w:right="0"/>
            </w:pPr>
          </w:p>
        </w:tc>
        <w:tc>
          <w:tcPr>
            <w:tcW w:type="dxa" w:w="660"/>
            <w:tcBorders>
              <w:top w:sz="4.800000000000068" w:val="single" w:color="#000000"/>
            </w:tcBorders>
            <w:shd w:fill="ffffff"/>
            <w:tcMar>
              <w:start w:w="0" w:type="dxa"/>
              <w:end w:w="0" w:type="dxa"/>
            </w:tcMar>
          </w:tcPr>
          <w:p>
            <w:pPr>
              <w:autoSpaceDN w:val="0"/>
              <w:autoSpaceDE w:val="0"/>
              <w:widowControl/>
              <w:spacing w:line="240" w:lineRule="auto" w:before="22" w:after="0"/>
              <w:ind w:left="0" w:right="38" w:firstLine="0"/>
              <w:jc w:val="right"/>
            </w:pPr>
            <w:r>
              <w:rPr>
                <w:w w:val="98.79093170166016"/>
                <w:rFonts w:ascii="DejaVu Serif" w:hAnsi="DejaVu Serif" w:eastAsia="DejaVu Serif"/>
                <w:b w:val="0"/>
                <w:i w:val="0"/>
                <w:color w:val="000000"/>
                <w:sz w:val="14"/>
              </w:rPr>
              <w:t xml:space="preserve"> $</w:t>
            </w:r>
          </w:p>
        </w:tc>
        <w:tc>
          <w:tcPr>
            <w:tcW w:type="dxa" w:w="720"/>
            <w:tcBorders>
              <w:top w:sz="4.800000000000068" w:val="single" w:color="#000000"/>
            </w:tcBorders>
            <w:shd w:fill="ffffff"/>
            <w:tcMar>
              <w:start w:w="0" w:type="dxa"/>
              <w:end w:w="0" w:type="dxa"/>
            </w:tcMar>
          </w:tcPr>
          <w:p>
            <w:pPr>
              <w:autoSpaceDN w:val="0"/>
              <w:autoSpaceDE w:val="0"/>
              <w:widowControl/>
              <w:spacing w:line="240" w:lineRule="auto" w:before="22" w:after="0"/>
              <w:ind w:left="150" w:right="0" w:firstLine="0"/>
              <w:jc w:val="left"/>
            </w:pPr>
            <w:r>
              <w:rPr>
                <w:w w:val="98.79093170166016"/>
                <w:rFonts w:ascii="DejaVu Serif" w:hAnsi="DejaVu Serif" w:eastAsia="DejaVu Serif"/>
                <w:b w:val="0"/>
                <w:i w:val="0"/>
                <w:color w:val="000000"/>
                <w:sz w:val="14"/>
              </w:rPr>
              <w:t xml:space="preserve">67,210 </w:t>
            </w:r>
          </w:p>
        </w:tc>
        <w:tc>
          <w:tcPr>
            <w:tcW w:type="dxa" w:w="350"/>
            <w:tcBorders>
              <w:top w:sz="4.800000000000068" w:val="single" w:color="#000000"/>
            </w:tcBorders>
            <w:shd w:fill="ffffff"/>
            <w:tcMar>
              <w:start w:w="0" w:type="dxa"/>
              <w:end w:w="0" w:type="dxa"/>
            </w:tcMar>
          </w:tcPr>
          <w:p>
            <w:pPr>
              <w:autoSpaceDN w:val="0"/>
              <w:autoSpaceDE w:val="0"/>
              <w:widowControl/>
              <w:spacing w:line="240" w:lineRule="auto" w:before="22" w:after="0"/>
              <w:ind w:left="0" w:right="0" w:firstLine="0"/>
              <w:jc w:val="center"/>
            </w:pPr>
            <w:r>
              <w:rPr>
                <w:w w:val="98.79093170166016"/>
                <w:rFonts w:ascii="DejaVu Serif" w:hAnsi="DejaVu Serif" w:eastAsia="DejaVu Serif"/>
                <w:b w:val="0"/>
                <w:i w:val="0"/>
                <w:color w:val="000000"/>
                <w:sz w:val="14"/>
              </w:rPr>
              <w:t xml:space="preserve"> $</w:t>
            </w:r>
          </w:p>
        </w:tc>
        <w:tc>
          <w:tcPr>
            <w:tcW w:type="dxa" w:w="670"/>
            <w:tcBorders>
              <w:top w:sz="4.800000000000068" w:val="single" w:color="#000000"/>
            </w:tcBorders>
            <w:shd w:fill="ffffff"/>
            <w:tcMar>
              <w:start w:w="0" w:type="dxa"/>
              <w:end w:w="0" w:type="dxa"/>
            </w:tcMar>
          </w:tcPr>
          <w:p>
            <w:pPr>
              <w:autoSpaceDN w:val="0"/>
              <w:autoSpaceDE w:val="0"/>
              <w:widowControl/>
              <w:spacing w:line="240" w:lineRule="auto" w:before="22" w:after="0"/>
              <w:ind w:left="0" w:right="0" w:firstLine="0"/>
              <w:jc w:val="center"/>
            </w:pPr>
            <w:r>
              <w:rPr>
                <w:w w:val="98.79093170166016"/>
                <w:rFonts w:ascii="DejaVu Serif" w:hAnsi="DejaVu Serif" w:eastAsia="DejaVu Serif"/>
                <w:b w:val="0"/>
                <w:i w:val="0"/>
                <w:color w:val="000000"/>
                <w:sz w:val="14"/>
              </w:rPr>
              <w:t xml:space="preserve">44,125 </w:t>
            </w:r>
          </w:p>
        </w:tc>
        <w:tc>
          <w:tcPr>
            <w:tcW w:type="dxa" w:w="370"/>
            <w:tcBorders>
              <w:top w:sz="4.800000000000068" w:val="single" w:color="#000000"/>
            </w:tcBorders>
            <w:shd w:fill="ffffff"/>
            <w:tcMar>
              <w:start w:w="0" w:type="dxa"/>
              <w:end w:w="0" w:type="dxa"/>
            </w:tcMar>
          </w:tcPr>
          <w:p>
            <w:pPr>
              <w:autoSpaceDN w:val="0"/>
              <w:autoSpaceDE w:val="0"/>
              <w:widowControl/>
              <w:spacing w:line="240" w:lineRule="auto" w:before="22" w:after="0"/>
              <w:ind w:left="0" w:right="0" w:firstLine="0"/>
              <w:jc w:val="center"/>
            </w:pPr>
            <w:r>
              <w:rPr>
                <w:w w:val="98.79093170166016"/>
                <w:rFonts w:ascii="DejaVu Serif" w:hAnsi="DejaVu Serif" w:eastAsia="DejaVu Serif"/>
                <w:b w:val="0"/>
                <w:i w:val="0"/>
                <w:color w:val="000000"/>
                <w:sz w:val="14"/>
              </w:rPr>
              <w:t xml:space="preserve"> $</w:t>
            </w:r>
          </w:p>
        </w:tc>
        <w:tc>
          <w:tcPr>
            <w:tcW w:type="dxa" w:w="610"/>
            <w:tcBorders>
              <w:top w:sz="4.800000000000068" w:val="single" w:color="#000000"/>
            </w:tcBorders>
            <w:shd w:fill="ffffff"/>
            <w:tcMar>
              <w:start w:w="0" w:type="dxa"/>
              <w:end w:w="0" w:type="dxa"/>
            </w:tcMar>
          </w:tcPr>
          <w:p>
            <w:pPr>
              <w:autoSpaceDN w:val="0"/>
              <w:autoSpaceDE w:val="0"/>
              <w:widowControl/>
              <w:spacing w:line="240" w:lineRule="auto" w:before="22" w:after="0"/>
              <w:ind w:left="118" w:right="0" w:firstLine="0"/>
              <w:jc w:val="left"/>
            </w:pPr>
            <w:r>
              <w:rPr>
                <w:w w:val="98.79093170166016"/>
                <w:rFonts w:ascii="DejaVu Serif" w:hAnsi="DejaVu Serif" w:eastAsia="DejaVu Serif"/>
                <w:b w:val="0"/>
                <w:i w:val="0"/>
                <w:color w:val="000000"/>
                <w:sz w:val="14"/>
              </w:rPr>
              <w:t xml:space="preserve">24,604 </w:t>
            </w:r>
          </w:p>
        </w:tc>
        <w:tc>
          <w:tcPr>
            <w:tcW w:type="dxa" w:w="340"/>
            <w:tcBorders>
              <w:top w:sz="4.800000000000068" w:val="single" w:color="#000000"/>
            </w:tcBorders>
            <w:shd w:fill="ffffff"/>
            <w:tcMar>
              <w:start w:w="0" w:type="dxa"/>
              <w:end w:w="0" w:type="dxa"/>
            </w:tcMar>
          </w:tcPr>
          <w:p>
            <w:pPr>
              <w:autoSpaceDN w:val="0"/>
              <w:tabs>
                <w:tab w:pos="190" w:val="left"/>
              </w:tabs>
              <w:autoSpaceDE w:val="0"/>
              <w:widowControl/>
              <w:spacing w:line="240" w:lineRule="auto" w:before="22" w:after="0"/>
              <w:ind w:left="0" w:right="0" w:firstLine="0"/>
              <w:jc w:val="left"/>
            </w:pPr>
            <w:r>
              <w:rPr>
                <w:w w:val="98.79093170166016"/>
                <w:rFonts w:ascii="DejaVu Serif" w:hAnsi="DejaVu Serif" w:eastAsia="DejaVu Serif"/>
                <w:b w:val="0"/>
                <w:i w:val="0"/>
                <w:color w:val="000000"/>
                <w:sz w:val="14"/>
              </w:rPr>
              <w:t xml:space="preserve"> </w:t>
            </w:r>
            <w:r>
              <w:tab/>
            </w:r>
            <w:r>
              <w:rPr>
                <w:w w:val="98.79093170166016"/>
                <w:rFonts w:ascii="DejaVu Serif" w:hAnsi="DejaVu Serif" w:eastAsia="DejaVu Serif"/>
                <w:b w:val="0"/>
                <w:i w:val="0"/>
                <w:color w:val="000000"/>
                <w:sz w:val="14"/>
              </w:rPr>
              <w:t xml:space="preserve"> $</w:t>
            </w:r>
          </w:p>
        </w:tc>
        <w:tc>
          <w:tcPr>
            <w:tcW w:type="dxa" w:w="920"/>
            <w:tcBorders>
              <w:top w:sz="4.800000000000068" w:val="single" w:color="#000000"/>
            </w:tcBorders>
            <w:shd w:fill="ffffff"/>
            <w:tcMar>
              <w:start w:w="0" w:type="dxa"/>
              <w:end w:w="0" w:type="dxa"/>
            </w:tcMar>
          </w:tcPr>
          <w:p>
            <w:pPr>
              <w:autoSpaceDN w:val="0"/>
              <w:autoSpaceDE w:val="0"/>
              <w:widowControl/>
              <w:spacing w:line="240" w:lineRule="auto" w:before="22" w:after="0"/>
              <w:ind w:left="124" w:right="0" w:firstLine="0"/>
              <w:jc w:val="left"/>
            </w:pPr>
            <w:r>
              <w:rPr>
                <w:w w:val="98.79093170166016"/>
                <w:rFonts w:ascii="DejaVu Serif" w:hAnsi="DejaVu Serif" w:eastAsia="DejaVu Serif"/>
                <w:b w:val="0"/>
                <w:i w:val="0"/>
                <w:color w:val="000000"/>
                <w:sz w:val="14"/>
              </w:rPr>
              <w:t xml:space="preserve">23,085 </w:t>
            </w:r>
          </w:p>
        </w:tc>
        <w:tc>
          <w:tcPr>
            <w:tcW w:type="dxa" w:w="1180"/>
            <w:tcBorders>
              <w:top w:sz="4.800000000000068" w:val="single" w:color="#000000"/>
            </w:tcBorders>
            <w:shd w:fill="ffffff"/>
            <w:tcMar>
              <w:start w:w="0" w:type="dxa"/>
              <w:end w:w="0" w:type="dxa"/>
            </w:tcMar>
          </w:tcPr>
          <w:p>
            <w:pPr>
              <w:autoSpaceDN w:val="0"/>
              <w:autoSpaceDE w:val="0"/>
              <w:widowControl/>
              <w:spacing w:line="240" w:lineRule="auto" w:before="22" w:after="0"/>
              <w:ind w:left="0" w:right="30" w:firstLine="0"/>
              <w:jc w:val="right"/>
            </w:pPr>
            <w:r>
              <w:rPr>
                <w:w w:val="98.79093170166016"/>
                <w:rFonts w:ascii="DejaVu Serif" w:hAnsi="DejaVu Serif" w:eastAsia="DejaVu Serif"/>
                <w:b w:val="0"/>
                <w:i w:val="0"/>
                <w:color w:val="000000"/>
                <w:sz w:val="14"/>
              </w:rPr>
              <w:t>52 %  $</w:t>
            </w:r>
          </w:p>
        </w:tc>
        <w:tc>
          <w:tcPr>
            <w:tcW w:type="dxa" w:w="1620"/>
            <w:gridSpan w:val="2"/>
            <w:tcBorders>
              <w:top w:sz="4.800000000000068" w:val="single" w:color="#000000"/>
            </w:tcBorders>
            <w:shd w:fill="ffffff"/>
            <w:tcMar>
              <w:start w:w="0" w:type="dxa"/>
              <w:end w:w="0" w:type="dxa"/>
            </w:tcMar>
            <w:tcMar>
              <w:start w:w="0" w:type="dxa"/>
              <w:end w:w="0" w:type="dxa"/>
            </w:tcMar>
          </w:tcPr>
          <w:p>
            <w:pPr>
              <w:autoSpaceDN w:val="0"/>
              <w:autoSpaceDE w:val="0"/>
              <w:widowControl/>
              <w:spacing w:line="240" w:lineRule="auto" w:before="22" w:after="0"/>
              <w:ind w:left="122" w:right="0" w:firstLine="0"/>
              <w:jc w:val="left"/>
            </w:pPr>
            <w:r>
              <w:rPr>
                <w:w w:val="98.79093170166016"/>
                <w:rFonts w:ascii="DejaVu Serif" w:hAnsi="DejaVu Serif" w:eastAsia="DejaVu Serif"/>
                <w:b w:val="0"/>
                <w:i w:val="0"/>
                <w:color w:val="000000"/>
                <w:sz w:val="14"/>
              </w:rPr>
              <w:t xml:space="preserve">19,521 </w:t>
            </w:r>
          </w:p>
        </w:tc>
        <w:tc>
          <w:tcPr>
            <w:tcW w:type="dxa" w:w="400"/>
            <w:tcBorders>
              <w:top w:sz="4.800000000000068" w:val="single" w:color="#000000"/>
            </w:tcBorders>
            <w:shd w:fill="ffffff"/>
            <w:tcMar>
              <w:start w:w="0" w:type="dxa"/>
              <w:end w:w="0" w:type="dxa"/>
            </w:tcMar>
          </w:tcPr>
          <w:p>
            <w:pPr>
              <w:autoSpaceDN w:val="0"/>
              <w:autoSpaceDE w:val="0"/>
              <w:widowControl/>
              <w:spacing w:line="240" w:lineRule="auto" w:before="22" w:after="0"/>
              <w:ind w:left="0" w:right="0" w:firstLine="0"/>
              <w:jc w:val="center"/>
            </w:pPr>
            <w:r>
              <w:rPr>
                <w:w w:val="98.79093170166016"/>
                <w:rFonts w:ascii="DejaVu Serif" w:hAnsi="DejaVu Serif" w:eastAsia="DejaVu Serif"/>
                <w:b w:val="0"/>
                <w:i w:val="0"/>
                <w:color w:val="000000"/>
                <w:sz w:val="14"/>
              </w:rPr>
              <w:t>79 %</w:t>
            </w:r>
          </w:p>
        </w:tc>
      </w:tr>
      <w:tr>
        <w:trPr>
          <w:trHeight w:hRule="exact" w:val="300"/>
        </w:trPr>
        <w:tc>
          <w:tcPr>
            <w:tcW w:type="dxa" w:w="3892"/>
            <w:tcBorders/>
            <w:shd w:fill="ffffff"/>
            <w:tcMar>
              <w:start w:w="0" w:type="dxa"/>
              <w:end w:w="0" w:type="dxa"/>
            </w:tcMar>
          </w:tcPr>
          <w:p>
            <w:pPr>
              <w:autoSpaceDN w:val="0"/>
              <w:autoSpaceDE w:val="0"/>
              <w:widowControl/>
              <w:spacing w:line="235" w:lineRule="auto" w:before="22" w:after="0"/>
              <w:ind w:left="10" w:right="0" w:firstLine="0"/>
              <w:jc w:val="left"/>
            </w:pPr>
            <w:r>
              <w:rPr>
                <w:w w:val="98.79093170166016"/>
                <w:rFonts w:ascii="DejaVu Serif" w:hAnsi="DejaVu Serif" w:eastAsia="DejaVu Serif"/>
                <w:b w:val="0"/>
                <w:i w:val="0"/>
                <w:color w:val="000000"/>
                <w:sz w:val="14"/>
              </w:rPr>
              <w:t>Automotive regulatory credits</w:t>
            </w:r>
          </w:p>
        </w:tc>
        <w:tc>
          <w:tcPr>
            <w:tcW w:type="dxa" w:w="660"/>
            <w:tcBorders/>
            <w:shd w:fill="ffffff"/>
            <w:tcMar>
              <w:start w:w="0" w:type="dxa"/>
              <w:end w:w="0" w:type="dxa"/>
            </w:tcMar>
          </w:tcPr>
          <w:p/>
        </w:tc>
        <w:tc>
          <w:tcPr>
            <w:tcW w:type="dxa" w:w="720"/>
            <w:tcBorders/>
            <w:shd w:fill="ffffff"/>
            <w:tcMar>
              <w:start w:w="0" w:type="dxa"/>
              <w:end w:w="0" w:type="dxa"/>
            </w:tcMar>
          </w:tcPr>
          <w:p>
            <w:pPr>
              <w:autoSpaceDN w:val="0"/>
              <w:autoSpaceDE w:val="0"/>
              <w:widowControl/>
              <w:spacing w:line="389" w:lineRule="auto" w:before="22" w:after="0"/>
              <w:ind w:left="0" w:right="64" w:firstLine="0"/>
              <w:jc w:val="right"/>
            </w:pPr>
            <w:r>
              <w:rPr>
                <w:w w:val="98.79093170166016"/>
                <w:rFonts w:ascii="DejaVu Serif" w:hAnsi="DejaVu Serif" w:eastAsia="DejaVu Serif"/>
                <w:b w:val="0"/>
                <w:i w:val="0"/>
                <w:color w:val="000000"/>
                <w:sz w:val="14"/>
              </w:rPr>
              <w:t xml:space="preserve">1,776 </w:t>
            </w:r>
          </w:p>
        </w:tc>
        <w:tc>
          <w:tcPr>
            <w:tcW w:type="dxa" w:w="1020"/>
            <w:gridSpan w:val="2"/>
            <w:tcBorders/>
            <w:shd w:fill="ffffff"/>
            <w:tcMar>
              <w:start w:w="0" w:type="dxa"/>
              <w:end w:w="0" w:type="dxa"/>
            </w:tcMar>
            <w:tcMar>
              <w:start w:w="0" w:type="dxa"/>
              <w:end w:w="0" w:type="dxa"/>
            </w:tcMar>
          </w:tcPr>
          <w:p>
            <w:pPr>
              <w:autoSpaceDN w:val="0"/>
              <w:autoSpaceDE w:val="0"/>
              <w:widowControl/>
              <w:spacing w:line="389" w:lineRule="auto" w:before="22" w:after="0"/>
              <w:ind w:left="0" w:right="70" w:firstLine="0"/>
              <w:jc w:val="right"/>
            </w:pPr>
            <w:r>
              <w:rPr>
                <w:w w:val="98.79093170166016"/>
                <w:rFonts w:ascii="DejaVu Serif" w:hAnsi="DejaVu Serif" w:eastAsia="DejaVu Serif"/>
                <w:b w:val="0"/>
                <w:i w:val="0"/>
                <w:color w:val="000000"/>
                <w:sz w:val="14"/>
              </w:rPr>
              <w:t xml:space="preserve">1,465 </w:t>
            </w:r>
          </w:p>
        </w:tc>
        <w:tc>
          <w:tcPr>
            <w:tcW w:type="dxa" w:w="980"/>
            <w:gridSpan w:val="2"/>
            <w:tcBorders/>
            <w:shd w:fill="ffffff"/>
            <w:tcMar>
              <w:start w:w="0" w:type="dxa"/>
              <w:end w:w="0" w:type="dxa"/>
            </w:tcMar>
            <w:tcMar>
              <w:start w:w="0" w:type="dxa"/>
              <w:end w:w="0" w:type="dxa"/>
            </w:tcMar>
          </w:tcPr>
          <w:p>
            <w:pPr>
              <w:autoSpaceDN w:val="0"/>
              <w:autoSpaceDE w:val="0"/>
              <w:widowControl/>
              <w:spacing w:line="389" w:lineRule="auto" w:before="22" w:after="0"/>
              <w:ind w:left="0" w:right="0" w:firstLine="0"/>
              <w:jc w:val="right"/>
            </w:pPr>
            <w:r>
              <w:rPr>
                <w:w w:val="98.79093170166016"/>
                <w:rFonts w:ascii="DejaVu Serif" w:hAnsi="DejaVu Serif" w:eastAsia="DejaVu Serif"/>
                <w:b w:val="0"/>
                <w:i w:val="0"/>
                <w:color w:val="000000"/>
                <w:sz w:val="14"/>
              </w:rPr>
              <w:t xml:space="preserve">1,580 </w:t>
            </w:r>
          </w:p>
        </w:tc>
        <w:tc>
          <w:tcPr>
            <w:tcW w:type="dxa" w:w="340"/>
            <w:tcBorders/>
            <w:shd w:fill="ffffff"/>
            <w:tcMar>
              <w:start w:w="0" w:type="dxa"/>
              <w:end w:w="0" w:type="dxa"/>
            </w:tcMar>
          </w:tcPr>
          <w:p>
            <w:pPr>
              <w:autoSpaceDN w:val="0"/>
              <w:autoSpaceDE w:val="0"/>
              <w:widowControl/>
              <w:spacing w:line="389" w:lineRule="auto" w:before="22" w:after="0"/>
              <w:ind w:left="0" w:right="0" w:firstLine="0"/>
              <w:jc w:val="left"/>
            </w:pPr>
            <w:r>
              <w:rPr>
                <w:w w:val="98.79093170166016"/>
                <w:rFonts w:ascii="DejaVu Serif" w:hAnsi="DejaVu Serif" w:eastAsia="DejaVu Serif"/>
                <w:b w:val="0"/>
                <w:i w:val="0"/>
                <w:color w:val="000000"/>
                <w:sz w:val="14"/>
              </w:rPr>
              <w:t xml:space="preserve"> </w:t>
            </w:r>
          </w:p>
        </w:tc>
        <w:tc>
          <w:tcPr>
            <w:tcW w:type="dxa" w:w="920"/>
            <w:tcBorders/>
            <w:shd w:fill="ffffff"/>
            <w:tcMar>
              <w:start w:w="0" w:type="dxa"/>
              <w:end w:w="0" w:type="dxa"/>
            </w:tcMar>
          </w:tcPr>
          <w:p>
            <w:pPr>
              <w:autoSpaceDN w:val="0"/>
              <w:autoSpaceDE w:val="0"/>
              <w:widowControl/>
              <w:spacing w:line="235" w:lineRule="auto" w:before="126" w:after="0"/>
              <w:ind w:left="0" w:right="0" w:firstLine="0"/>
              <w:jc w:val="center"/>
            </w:pPr>
            <w:r>
              <w:rPr>
                <w:w w:val="98.79093170166016"/>
                <w:rFonts w:ascii="DejaVu Serif" w:hAnsi="DejaVu Serif" w:eastAsia="DejaVu Serif"/>
                <w:b w:val="0"/>
                <w:i w:val="0"/>
                <w:color w:val="000000"/>
                <w:sz w:val="14"/>
              </w:rPr>
              <w:t xml:space="preserve">311 </w:t>
            </w:r>
          </w:p>
        </w:tc>
        <w:tc>
          <w:tcPr>
            <w:tcW w:type="dxa" w:w="1180"/>
            <w:tcBorders/>
            <w:shd w:fill="ffffff"/>
            <w:tcMar>
              <w:start w:w="0" w:type="dxa"/>
              <w:end w:w="0" w:type="dxa"/>
            </w:tcMar>
          </w:tcPr>
          <w:p>
            <w:pPr>
              <w:autoSpaceDN w:val="0"/>
              <w:autoSpaceDE w:val="0"/>
              <w:widowControl/>
              <w:spacing w:line="322" w:lineRule="auto" w:before="68" w:after="0"/>
              <w:ind w:left="0" w:right="186" w:firstLine="0"/>
              <w:jc w:val="right"/>
            </w:pPr>
            <w:r>
              <w:rPr>
                <w:w w:val="98.79093170166016"/>
                <w:rFonts w:ascii="DejaVu Serif" w:hAnsi="DejaVu Serif" w:eastAsia="DejaVu Serif"/>
                <w:b w:val="0"/>
                <w:i w:val="0"/>
                <w:color w:val="000000"/>
                <w:sz w:val="14"/>
              </w:rPr>
              <w:t xml:space="preserve">21 % </w:t>
            </w:r>
          </w:p>
        </w:tc>
        <w:tc>
          <w:tcPr>
            <w:tcW w:type="dxa" w:w="1620"/>
            <w:gridSpan w:val="2"/>
            <w:tcBorders/>
            <w:shd w:fill="ffffff"/>
            <w:tcMar>
              <w:start w:w="0" w:type="dxa"/>
              <w:end w:w="0" w:type="dxa"/>
            </w:tcMar>
            <w:tcMar>
              <w:start w:w="0" w:type="dxa"/>
              <w:end w:w="0" w:type="dxa"/>
            </w:tcMar>
          </w:tcPr>
          <w:p>
            <w:pPr>
              <w:autoSpaceDN w:val="0"/>
              <w:autoSpaceDE w:val="0"/>
              <w:widowControl/>
              <w:spacing w:line="235" w:lineRule="auto" w:before="126" w:after="0"/>
              <w:ind w:left="288" w:right="0" w:firstLine="0"/>
              <w:jc w:val="left"/>
            </w:pPr>
            <w:r>
              <w:rPr>
                <w:w w:val="98.79093170166016"/>
                <w:rFonts w:ascii="DejaVu Serif" w:hAnsi="DejaVu Serif" w:eastAsia="DejaVu Serif"/>
                <w:b w:val="0"/>
                <w:i w:val="0"/>
                <w:color w:val="000000"/>
                <w:sz w:val="14"/>
              </w:rPr>
              <w:t>(115 )</w:t>
            </w:r>
          </w:p>
        </w:tc>
        <w:tc>
          <w:tcPr>
            <w:tcW w:type="dxa" w:w="400"/>
            <w:tcBorders/>
            <w:shd w:fill="ffffff"/>
            <w:tcMar>
              <w:start w:w="0" w:type="dxa"/>
              <w:end w:w="0" w:type="dxa"/>
            </w:tcMar>
          </w:tcPr>
          <w:p>
            <w:pPr>
              <w:autoSpaceDN w:val="0"/>
              <w:autoSpaceDE w:val="0"/>
              <w:widowControl/>
              <w:spacing w:line="235" w:lineRule="auto" w:before="126" w:after="0"/>
              <w:ind w:left="0" w:right="0" w:firstLine="0"/>
              <w:jc w:val="center"/>
            </w:pPr>
            <w:r>
              <w:rPr>
                <w:w w:val="98.79093170166016"/>
                <w:rFonts w:ascii="DejaVu Serif" w:hAnsi="DejaVu Serif" w:eastAsia="DejaVu Serif"/>
                <w:b w:val="0"/>
                <w:i w:val="0"/>
                <w:color w:val="000000"/>
                <w:sz w:val="14"/>
              </w:rPr>
              <w:t>(7 )%</w:t>
            </w:r>
          </w:p>
        </w:tc>
      </w:tr>
      <w:tr>
        <w:trPr>
          <w:trHeight w:hRule="exact" w:val="202"/>
        </w:trPr>
        <w:tc>
          <w:tcPr>
            <w:tcW w:type="dxa" w:w="3892"/>
            <w:tcBorders>
              <w:bottom w:sz="4.7999999999999545"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3892"/>
            </w:tblGrid>
            <w:tr>
              <w:trPr>
                <w:trHeight w:hRule="exact" w:val="188"/>
              </w:trPr>
              <w:tc>
                <w:tcPr>
                  <w:tcW w:type="dxa" w:w="2612"/>
                  <w:tcBorders/>
                  <w:shd w:fill="cff0fc"/>
                  <w:tcMar>
                    <w:start w:w="0" w:type="dxa"/>
                    <w:end w:w="0" w:type="dxa"/>
                  </w:tcMar>
                </w:tcPr>
                <w:p>
                  <w:pPr>
                    <w:autoSpaceDN w:val="0"/>
                    <w:autoSpaceDE w:val="0"/>
                    <w:widowControl/>
                    <w:spacing w:line="235" w:lineRule="auto" w:before="22" w:after="0"/>
                    <w:ind w:left="10" w:right="0" w:firstLine="0"/>
                    <w:jc w:val="left"/>
                  </w:pPr>
                  <w:r>
                    <w:rPr>
                      <w:w w:val="98.79093170166016"/>
                      <w:rFonts w:ascii="DejaVu Serif" w:hAnsi="DejaVu Serif" w:eastAsia="DejaVu Serif"/>
                      <w:b w:val="0"/>
                      <w:i w:val="0"/>
                      <w:color w:val="000000"/>
                      <w:sz w:val="14"/>
                    </w:rPr>
                    <w:t>Automotive leasing</w:t>
                  </w:r>
                </w:p>
              </w:tc>
            </w:tr>
          </w:tbl>
          <w:p>
            <w:pPr>
              <w:autoSpaceDN w:val="0"/>
              <w:autoSpaceDE w:val="0"/>
              <w:widowControl/>
              <w:spacing w:line="14" w:lineRule="exact" w:before="0" w:after="0"/>
              <w:ind w:left="0" w:right="0"/>
            </w:pPr>
          </w:p>
        </w:tc>
        <w:tc>
          <w:tcPr>
            <w:tcW w:type="dxa" w:w="660"/>
            <w:tcBorders>
              <w:bottom w:sz="4.7999999999999545" w:val="single" w:color="#000000"/>
            </w:tcBorders>
            <w:shd w:fill="ffffff"/>
            <w:tcMar>
              <w:start w:w="0" w:type="dxa"/>
              <w:end w:w="0" w:type="dxa"/>
            </w:tcMar>
          </w:tcPr>
          <w:p/>
        </w:tc>
        <w:tc>
          <w:tcPr>
            <w:tcW w:type="dxa" w:w="720"/>
            <w:tcBorders>
              <w:bottom w:sz="4.7999999999999545" w:val="single" w:color="#000000"/>
            </w:tcBorders>
            <w:shd w:fill="ffffff"/>
            <w:tcMar>
              <w:start w:w="0" w:type="dxa"/>
              <w:end w:w="0" w:type="dxa"/>
            </w:tcMar>
          </w:tcPr>
          <w:p>
            <w:pPr>
              <w:autoSpaceDN w:val="0"/>
              <w:autoSpaceDE w:val="0"/>
              <w:widowControl/>
              <w:spacing w:line="235" w:lineRule="auto" w:before="22" w:after="0"/>
              <w:ind w:left="0" w:right="64" w:firstLine="0"/>
              <w:jc w:val="right"/>
            </w:pPr>
            <w:r>
              <w:rPr>
                <w:w w:val="98.79093170166016"/>
                <w:rFonts w:ascii="DejaVu Serif" w:hAnsi="DejaVu Serif" w:eastAsia="DejaVu Serif"/>
                <w:b w:val="0"/>
                <w:i w:val="0"/>
                <w:color w:val="000000"/>
                <w:sz w:val="14"/>
              </w:rPr>
              <w:t xml:space="preserve">2,476 </w:t>
            </w:r>
          </w:p>
        </w:tc>
        <w:tc>
          <w:tcPr>
            <w:tcW w:type="dxa" w:w="1020"/>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0" w:right="70" w:firstLine="0"/>
              <w:jc w:val="right"/>
            </w:pPr>
            <w:r>
              <w:rPr>
                <w:w w:val="98.79093170166016"/>
                <w:rFonts w:ascii="DejaVu Serif" w:hAnsi="DejaVu Serif" w:eastAsia="DejaVu Serif"/>
                <w:b w:val="0"/>
                <w:i w:val="0"/>
                <w:color w:val="000000"/>
                <w:sz w:val="14"/>
              </w:rPr>
              <w:t xml:space="preserve">1,642 </w:t>
            </w:r>
          </w:p>
        </w:tc>
        <w:tc>
          <w:tcPr>
            <w:tcW w:type="dxa" w:w="980"/>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0" w:right="0" w:firstLine="0"/>
              <w:jc w:val="right"/>
            </w:pPr>
            <w:r>
              <w:rPr>
                <w:w w:val="98.79093170166016"/>
                <w:rFonts w:ascii="DejaVu Serif" w:hAnsi="DejaVu Serif" w:eastAsia="DejaVu Serif"/>
                <w:b w:val="0"/>
                <w:i w:val="0"/>
                <w:color w:val="000000"/>
                <w:sz w:val="14"/>
              </w:rPr>
              <w:t xml:space="preserve">1,052 </w:t>
            </w:r>
          </w:p>
        </w:tc>
        <w:tc>
          <w:tcPr>
            <w:tcW w:type="dxa" w:w="340"/>
            <w:tcBorders>
              <w:bottom w:sz="4.7999999999999545" w:val="single" w:color="#000000"/>
            </w:tcBorders>
            <w:shd w:fill="ffffff"/>
            <w:tcMar>
              <w:start w:w="0" w:type="dxa"/>
              <w:end w:w="0" w:type="dxa"/>
            </w:tcMar>
          </w:tcPr>
          <w:p>
            <w:pPr>
              <w:autoSpaceDN w:val="0"/>
              <w:autoSpaceDE w:val="0"/>
              <w:widowControl/>
              <w:spacing w:line="235" w:lineRule="auto" w:before="22" w:after="0"/>
              <w:ind w:left="0" w:right="0" w:firstLine="0"/>
              <w:jc w:val="left"/>
            </w:pPr>
            <w:r>
              <w:rPr>
                <w:w w:val="98.79093170166016"/>
                <w:rFonts w:ascii="DejaVu Serif" w:hAnsi="DejaVu Serif" w:eastAsia="DejaVu Serif"/>
                <w:b w:val="0"/>
                <w:i w:val="0"/>
                <w:color w:val="000000"/>
                <w:sz w:val="14"/>
              </w:rPr>
              <w:t xml:space="preserve"> </w:t>
            </w:r>
          </w:p>
        </w:tc>
        <w:tc>
          <w:tcPr>
            <w:tcW w:type="dxa" w:w="920"/>
            <w:tcBorders>
              <w:bottom w:sz="4.7999999999999545" w:val="single" w:color="#000000"/>
            </w:tcBorders>
            <w:shd w:fill="ffffff"/>
            <w:tcMar>
              <w:start w:w="0" w:type="dxa"/>
              <w:end w:w="0" w:type="dxa"/>
            </w:tcMar>
          </w:tcPr>
          <w:p>
            <w:pPr>
              <w:autoSpaceDN w:val="0"/>
              <w:autoSpaceDE w:val="0"/>
              <w:widowControl/>
              <w:spacing w:line="235" w:lineRule="auto" w:before="22" w:after="0"/>
              <w:ind w:left="0" w:right="0" w:firstLine="0"/>
              <w:jc w:val="center"/>
            </w:pPr>
            <w:r>
              <w:rPr>
                <w:w w:val="98.79093170166016"/>
                <w:rFonts w:ascii="DejaVu Serif" w:hAnsi="DejaVu Serif" w:eastAsia="DejaVu Serif"/>
                <w:b w:val="0"/>
                <w:i w:val="0"/>
                <w:color w:val="000000"/>
                <w:sz w:val="14"/>
              </w:rPr>
              <w:t xml:space="preserve">834 </w:t>
            </w:r>
          </w:p>
        </w:tc>
        <w:tc>
          <w:tcPr>
            <w:tcW w:type="dxa" w:w="1180"/>
            <w:tcBorders>
              <w:bottom w:sz="4.7999999999999545" w:val="single" w:color="#000000"/>
            </w:tcBorders>
            <w:shd w:fill="ffffff"/>
            <w:tcMar>
              <w:start w:w="0" w:type="dxa"/>
              <w:end w:w="0" w:type="dxa"/>
            </w:tcMar>
          </w:tcPr>
          <w:p>
            <w:pPr>
              <w:autoSpaceDN w:val="0"/>
              <w:autoSpaceDE w:val="0"/>
              <w:widowControl/>
              <w:spacing w:line="235" w:lineRule="auto" w:before="34" w:after="0"/>
              <w:ind w:left="0" w:right="186" w:firstLine="0"/>
              <w:jc w:val="right"/>
            </w:pPr>
            <w:r>
              <w:rPr>
                <w:w w:val="98.79093170166016"/>
                <w:rFonts w:ascii="DejaVu Serif" w:hAnsi="DejaVu Serif" w:eastAsia="DejaVu Serif"/>
                <w:b w:val="0"/>
                <w:i w:val="0"/>
                <w:color w:val="000000"/>
                <w:sz w:val="14"/>
              </w:rPr>
              <w:t xml:space="preserve">51 % </w:t>
            </w:r>
          </w:p>
        </w:tc>
        <w:tc>
          <w:tcPr>
            <w:tcW w:type="dxa" w:w="1620"/>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342" w:right="0" w:firstLine="0"/>
              <w:jc w:val="left"/>
            </w:pPr>
            <w:r>
              <w:rPr>
                <w:w w:val="98.79093170166016"/>
                <w:rFonts w:ascii="DejaVu Serif" w:hAnsi="DejaVu Serif" w:eastAsia="DejaVu Serif"/>
                <w:b w:val="0"/>
                <w:i w:val="0"/>
                <w:color w:val="000000"/>
                <w:sz w:val="14"/>
              </w:rPr>
              <w:t xml:space="preserve">590 </w:t>
            </w:r>
          </w:p>
        </w:tc>
        <w:tc>
          <w:tcPr>
            <w:tcW w:type="dxa" w:w="400"/>
            <w:tcBorders>
              <w:bottom w:sz="4.7999999999999545" w:val="single" w:color="#000000"/>
            </w:tcBorders>
            <w:shd w:fill="ffffff"/>
            <w:tcMar>
              <w:start w:w="0" w:type="dxa"/>
              <w:end w:w="0" w:type="dxa"/>
            </w:tcMar>
          </w:tcPr>
          <w:p>
            <w:pPr>
              <w:autoSpaceDN w:val="0"/>
              <w:autoSpaceDE w:val="0"/>
              <w:widowControl/>
              <w:spacing w:line="235" w:lineRule="auto" w:before="34" w:after="0"/>
              <w:ind w:left="0" w:right="0" w:firstLine="0"/>
              <w:jc w:val="center"/>
            </w:pPr>
            <w:r>
              <w:rPr>
                <w:w w:val="98.79093170166016"/>
                <w:rFonts w:ascii="DejaVu Serif" w:hAnsi="DejaVu Serif" w:eastAsia="DejaVu Serif"/>
                <w:b w:val="0"/>
                <w:i w:val="0"/>
                <w:color w:val="000000"/>
                <w:sz w:val="14"/>
              </w:rPr>
              <w:t>56 %</w:t>
            </w:r>
          </w:p>
        </w:tc>
      </w:tr>
      <w:tr>
        <w:trPr>
          <w:trHeight w:hRule="exact" w:val="202"/>
        </w:trPr>
        <w:tc>
          <w:tcPr>
            <w:tcW w:type="dxa" w:w="3892"/>
            <w:tcBorders>
              <w:top w:sz="4.7999999999999545" w:val="single" w:color="#000000"/>
            </w:tcBorders>
            <w:shd w:fill="ffffff"/>
            <w:tcMar>
              <w:start w:w="0" w:type="dxa"/>
              <w:end w:w="0" w:type="dxa"/>
            </w:tcMar>
          </w:tcPr>
          <w:p>
            <w:pPr>
              <w:autoSpaceDN w:val="0"/>
              <w:autoSpaceDE w:val="0"/>
              <w:widowControl/>
              <w:spacing w:line="235" w:lineRule="auto" w:before="22" w:after="0"/>
              <w:ind w:left="164" w:right="0" w:firstLine="0"/>
              <w:jc w:val="left"/>
            </w:pPr>
            <w:r>
              <w:rPr>
                <w:w w:val="98.79093170166016"/>
                <w:rFonts w:ascii="DejaVu Serif" w:hAnsi="DejaVu Serif" w:eastAsia="DejaVu Serif"/>
                <w:b w:val="0"/>
                <w:i w:val="0"/>
                <w:color w:val="000000"/>
                <w:sz w:val="14"/>
              </w:rPr>
              <w:t>Total automotive revenues</w:t>
            </w:r>
          </w:p>
        </w:tc>
        <w:tc>
          <w:tcPr>
            <w:tcW w:type="dxa" w:w="660"/>
            <w:tcBorders>
              <w:top w:sz="4.7999999999999545" w:val="single" w:color="#000000"/>
            </w:tcBorders>
            <w:shd w:fill="ffffff"/>
            <w:tcMar>
              <w:start w:w="0" w:type="dxa"/>
              <w:end w:w="0" w:type="dxa"/>
            </w:tcMar>
          </w:tcPr>
          <w:p/>
        </w:tc>
        <w:tc>
          <w:tcPr>
            <w:tcW w:type="dxa" w:w="720"/>
            <w:tcBorders>
              <w:top w:sz="4.7999999999999545" w:val="single" w:color="#000000"/>
            </w:tcBorders>
            <w:shd w:fill="ffffff"/>
            <w:tcMar>
              <w:start w:w="0" w:type="dxa"/>
              <w:end w:w="0" w:type="dxa"/>
            </w:tcMar>
          </w:tcPr>
          <w:p>
            <w:pPr>
              <w:autoSpaceDN w:val="0"/>
              <w:autoSpaceDE w:val="0"/>
              <w:widowControl/>
              <w:spacing w:line="235" w:lineRule="auto" w:before="22" w:after="0"/>
              <w:ind w:left="150" w:right="0" w:firstLine="0"/>
              <w:jc w:val="left"/>
            </w:pPr>
            <w:r>
              <w:rPr>
                <w:w w:val="98.79093170166016"/>
                <w:rFonts w:ascii="DejaVu Serif" w:hAnsi="DejaVu Serif" w:eastAsia="DejaVu Serif"/>
                <w:b w:val="0"/>
                <w:i w:val="0"/>
                <w:color w:val="000000"/>
                <w:sz w:val="14"/>
              </w:rPr>
              <w:t xml:space="preserve">71,462 </w:t>
            </w:r>
          </w:p>
        </w:tc>
        <w:tc>
          <w:tcPr>
            <w:tcW w:type="dxa" w:w="1020"/>
            <w:gridSpan w:val="2"/>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0" w:right="70" w:firstLine="0"/>
              <w:jc w:val="right"/>
            </w:pPr>
            <w:r>
              <w:rPr>
                <w:w w:val="98.79093170166016"/>
                <w:rFonts w:ascii="DejaVu Serif" w:hAnsi="DejaVu Serif" w:eastAsia="DejaVu Serif"/>
                <w:b w:val="0"/>
                <w:i w:val="0"/>
                <w:color w:val="000000"/>
                <w:sz w:val="14"/>
              </w:rPr>
              <w:t xml:space="preserve">47,232 </w:t>
            </w:r>
          </w:p>
        </w:tc>
        <w:tc>
          <w:tcPr>
            <w:tcW w:type="dxa" w:w="980"/>
            <w:gridSpan w:val="2"/>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0" w:right="0" w:firstLine="0"/>
              <w:jc w:val="right"/>
            </w:pPr>
            <w:r>
              <w:rPr>
                <w:w w:val="98.79093170166016"/>
                <w:rFonts w:ascii="DejaVu Serif" w:hAnsi="DejaVu Serif" w:eastAsia="DejaVu Serif"/>
                <w:b w:val="0"/>
                <w:i w:val="0"/>
                <w:color w:val="000000"/>
                <w:sz w:val="14"/>
              </w:rPr>
              <w:t xml:space="preserve">27,236 </w:t>
            </w:r>
          </w:p>
        </w:tc>
        <w:tc>
          <w:tcPr>
            <w:tcW w:type="dxa" w:w="340"/>
            <w:tcBorders>
              <w:top w:sz="4.7999999999999545" w:val="single" w:color="#000000"/>
            </w:tcBorders>
            <w:shd w:fill="ffffff"/>
            <w:tcMar>
              <w:start w:w="0" w:type="dxa"/>
              <w:end w:w="0" w:type="dxa"/>
            </w:tcMar>
          </w:tcPr>
          <w:p>
            <w:pPr>
              <w:autoSpaceDN w:val="0"/>
              <w:autoSpaceDE w:val="0"/>
              <w:widowControl/>
              <w:spacing w:line="235" w:lineRule="auto" w:before="22" w:after="0"/>
              <w:ind w:left="0" w:right="0" w:firstLine="0"/>
              <w:jc w:val="left"/>
            </w:pPr>
            <w:r>
              <w:rPr>
                <w:w w:val="98.79093170166016"/>
                <w:rFonts w:ascii="DejaVu Serif" w:hAnsi="DejaVu Serif" w:eastAsia="DejaVu Serif"/>
                <w:b w:val="0"/>
                <w:i w:val="0"/>
                <w:color w:val="000000"/>
                <w:sz w:val="14"/>
              </w:rPr>
              <w:t xml:space="preserve"> </w:t>
            </w:r>
          </w:p>
        </w:tc>
        <w:tc>
          <w:tcPr>
            <w:tcW w:type="dxa" w:w="920"/>
            <w:tcBorders>
              <w:top w:sz="4.7999999999999545" w:val="single" w:color="#000000"/>
            </w:tcBorders>
            <w:shd w:fill="ffffff"/>
            <w:tcMar>
              <w:start w:w="0" w:type="dxa"/>
              <w:end w:w="0" w:type="dxa"/>
            </w:tcMar>
          </w:tcPr>
          <w:p>
            <w:pPr>
              <w:autoSpaceDN w:val="0"/>
              <w:autoSpaceDE w:val="0"/>
              <w:widowControl/>
              <w:spacing w:line="235" w:lineRule="auto" w:before="22" w:after="0"/>
              <w:ind w:left="124" w:right="0" w:firstLine="0"/>
              <w:jc w:val="left"/>
            </w:pPr>
            <w:r>
              <w:rPr>
                <w:w w:val="98.79093170166016"/>
                <w:rFonts w:ascii="DejaVu Serif" w:hAnsi="DejaVu Serif" w:eastAsia="DejaVu Serif"/>
                <w:b w:val="0"/>
                <w:i w:val="0"/>
                <w:color w:val="000000"/>
                <w:sz w:val="14"/>
              </w:rPr>
              <w:t xml:space="preserve">24,230 </w:t>
            </w:r>
          </w:p>
        </w:tc>
        <w:tc>
          <w:tcPr>
            <w:tcW w:type="dxa" w:w="1180"/>
            <w:tcBorders>
              <w:top w:sz="4.7999999999999545" w:val="single" w:color="#000000"/>
            </w:tcBorders>
            <w:shd w:fill="ffffff"/>
            <w:tcMar>
              <w:start w:w="0" w:type="dxa"/>
              <w:end w:w="0" w:type="dxa"/>
            </w:tcMar>
          </w:tcPr>
          <w:p>
            <w:pPr>
              <w:autoSpaceDN w:val="0"/>
              <w:autoSpaceDE w:val="0"/>
              <w:widowControl/>
              <w:spacing w:line="235" w:lineRule="auto" w:before="22" w:after="0"/>
              <w:ind w:left="0" w:right="186" w:firstLine="0"/>
              <w:jc w:val="right"/>
            </w:pPr>
            <w:r>
              <w:rPr>
                <w:w w:val="98.79093170166016"/>
                <w:rFonts w:ascii="DejaVu Serif" w:hAnsi="DejaVu Serif" w:eastAsia="DejaVu Serif"/>
                <w:b w:val="0"/>
                <w:i w:val="0"/>
                <w:color w:val="000000"/>
                <w:sz w:val="14"/>
              </w:rPr>
              <w:t xml:space="preserve">51 % </w:t>
            </w:r>
          </w:p>
        </w:tc>
        <w:tc>
          <w:tcPr>
            <w:tcW w:type="dxa" w:w="1620"/>
            <w:gridSpan w:val="2"/>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122" w:right="0" w:firstLine="0"/>
              <w:jc w:val="left"/>
            </w:pPr>
            <w:r>
              <w:rPr>
                <w:w w:val="98.79093170166016"/>
                <w:rFonts w:ascii="DejaVu Serif" w:hAnsi="DejaVu Serif" w:eastAsia="DejaVu Serif"/>
                <w:b w:val="0"/>
                <w:i w:val="0"/>
                <w:color w:val="000000"/>
                <w:sz w:val="14"/>
              </w:rPr>
              <w:t xml:space="preserve">19,996 </w:t>
            </w:r>
          </w:p>
        </w:tc>
        <w:tc>
          <w:tcPr>
            <w:tcW w:type="dxa" w:w="400"/>
            <w:tcBorders>
              <w:top w:sz="4.7999999999999545" w:val="single" w:color="#000000"/>
            </w:tcBorders>
            <w:shd w:fill="ffffff"/>
            <w:tcMar>
              <w:start w:w="0" w:type="dxa"/>
              <w:end w:w="0" w:type="dxa"/>
            </w:tcMar>
          </w:tcPr>
          <w:p>
            <w:pPr>
              <w:autoSpaceDN w:val="0"/>
              <w:autoSpaceDE w:val="0"/>
              <w:widowControl/>
              <w:spacing w:line="235" w:lineRule="auto" w:before="22" w:after="0"/>
              <w:ind w:left="0" w:right="0" w:firstLine="0"/>
              <w:jc w:val="center"/>
            </w:pPr>
            <w:r>
              <w:rPr>
                <w:w w:val="98.79093170166016"/>
                <w:rFonts w:ascii="DejaVu Serif" w:hAnsi="DejaVu Serif" w:eastAsia="DejaVu Serif"/>
                <w:b w:val="0"/>
                <w:i w:val="0"/>
                <w:color w:val="000000"/>
                <w:sz w:val="14"/>
              </w:rPr>
              <w:t>73 %</w:t>
            </w:r>
          </w:p>
        </w:tc>
      </w:tr>
      <w:tr>
        <w:trPr>
          <w:trHeight w:hRule="exact" w:val="202"/>
        </w:trPr>
        <w:tc>
          <w:tcPr>
            <w:tcW w:type="dxa" w:w="3892"/>
            <w:tcBorders>
              <w:bottom w:sz="4.80000000000018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3892"/>
            </w:tblGrid>
            <w:tr>
              <w:trPr>
                <w:trHeight w:hRule="exact" w:val="188"/>
              </w:trPr>
              <w:tc>
                <w:tcPr>
                  <w:tcW w:type="dxa" w:w="2592"/>
                  <w:tcBorders/>
                  <w:shd w:fill="cff0fc"/>
                  <w:tcMar>
                    <w:start w:w="0" w:type="dxa"/>
                    <w:end w:w="0" w:type="dxa"/>
                  </w:tcMar>
                </w:tcPr>
                <w:p>
                  <w:pPr>
                    <w:autoSpaceDN w:val="0"/>
                    <w:autoSpaceDE w:val="0"/>
                    <w:widowControl/>
                    <w:spacing w:line="235" w:lineRule="auto" w:before="22" w:after="0"/>
                    <w:ind w:left="10" w:right="0" w:firstLine="0"/>
                    <w:jc w:val="left"/>
                  </w:pPr>
                  <w:r>
                    <w:rPr>
                      <w:w w:val="98.79093170166016"/>
                      <w:rFonts w:ascii="DejaVu Serif" w:hAnsi="DejaVu Serif" w:eastAsia="DejaVu Serif"/>
                      <w:b w:val="0"/>
                      <w:i w:val="0"/>
                      <w:color w:val="000000"/>
                      <w:sz w:val="14"/>
                    </w:rPr>
                    <w:t>Services and other</w:t>
                  </w:r>
                </w:p>
              </w:tc>
            </w:tr>
          </w:tbl>
          <w:p>
            <w:pPr>
              <w:autoSpaceDN w:val="0"/>
              <w:autoSpaceDE w:val="0"/>
              <w:widowControl/>
              <w:spacing w:line="14" w:lineRule="exact" w:before="0" w:after="0"/>
              <w:ind w:left="0" w:right="0"/>
            </w:pPr>
          </w:p>
        </w:tc>
        <w:tc>
          <w:tcPr>
            <w:tcW w:type="dxa" w:w="660"/>
            <w:tcBorders>
              <w:bottom w:sz="4.800000000000182" w:val="single" w:color="#000000"/>
            </w:tcBorders>
            <w:shd w:fill="ffffff"/>
            <w:tcMar>
              <w:start w:w="0" w:type="dxa"/>
              <w:end w:w="0" w:type="dxa"/>
            </w:tcMar>
          </w:tcPr>
          <w:p/>
        </w:tc>
        <w:tc>
          <w:tcPr>
            <w:tcW w:type="dxa" w:w="720"/>
            <w:tcBorders>
              <w:bottom w:sz="4.800000000000182" w:val="single" w:color="#000000"/>
            </w:tcBorders>
            <w:shd w:fill="ffffff"/>
            <w:tcMar>
              <w:start w:w="0" w:type="dxa"/>
              <w:end w:w="0" w:type="dxa"/>
            </w:tcMar>
          </w:tcPr>
          <w:p>
            <w:pPr>
              <w:autoSpaceDN w:val="0"/>
              <w:autoSpaceDE w:val="0"/>
              <w:widowControl/>
              <w:spacing w:line="235" w:lineRule="auto" w:before="22" w:after="0"/>
              <w:ind w:left="0" w:right="64" w:firstLine="0"/>
              <w:jc w:val="right"/>
            </w:pPr>
            <w:r>
              <w:rPr>
                <w:w w:val="98.79093170166016"/>
                <w:rFonts w:ascii="DejaVu Serif" w:hAnsi="DejaVu Serif" w:eastAsia="DejaVu Serif"/>
                <w:b w:val="0"/>
                <w:i w:val="0"/>
                <w:color w:val="000000"/>
                <w:sz w:val="14"/>
              </w:rPr>
              <w:t xml:space="preserve">6,091 </w:t>
            </w:r>
          </w:p>
        </w:tc>
        <w:tc>
          <w:tcPr>
            <w:tcW w:type="dxa" w:w="1020"/>
            <w:gridSpan w:val="2"/>
            <w:tcBorders>
              <w:bottom w:sz="4.800000000000182"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0" w:right="70" w:firstLine="0"/>
              <w:jc w:val="right"/>
            </w:pPr>
            <w:r>
              <w:rPr>
                <w:w w:val="98.79093170166016"/>
                <w:rFonts w:ascii="DejaVu Serif" w:hAnsi="DejaVu Serif" w:eastAsia="DejaVu Serif"/>
                <w:b w:val="0"/>
                <w:i w:val="0"/>
                <w:color w:val="000000"/>
                <w:sz w:val="14"/>
              </w:rPr>
              <w:t xml:space="preserve">3,802 </w:t>
            </w:r>
          </w:p>
        </w:tc>
        <w:tc>
          <w:tcPr>
            <w:tcW w:type="dxa" w:w="980"/>
            <w:gridSpan w:val="2"/>
            <w:tcBorders>
              <w:bottom w:sz="4.800000000000182"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0" w:right="0" w:firstLine="0"/>
              <w:jc w:val="right"/>
            </w:pPr>
            <w:r>
              <w:rPr>
                <w:w w:val="98.79093170166016"/>
                <w:rFonts w:ascii="DejaVu Serif" w:hAnsi="DejaVu Serif" w:eastAsia="DejaVu Serif"/>
                <w:b w:val="0"/>
                <w:i w:val="0"/>
                <w:color w:val="000000"/>
                <w:sz w:val="14"/>
              </w:rPr>
              <w:t xml:space="preserve">2,306 </w:t>
            </w:r>
          </w:p>
        </w:tc>
        <w:tc>
          <w:tcPr>
            <w:tcW w:type="dxa" w:w="340"/>
            <w:tcBorders>
              <w:bottom w:sz="4.800000000000182" w:val="single" w:color="#000000"/>
            </w:tcBorders>
            <w:shd w:fill="ffffff"/>
            <w:tcMar>
              <w:start w:w="0" w:type="dxa"/>
              <w:end w:w="0" w:type="dxa"/>
            </w:tcMar>
          </w:tcPr>
          <w:p>
            <w:pPr>
              <w:autoSpaceDN w:val="0"/>
              <w:autoSpaceDE w:val="0"/>
              <w:widowControl/>
              <w:spacing w:line="235" w:lineRule="auto" w:before="22" w:after="0"/>
              <w:ind w:left="0" w:right="0" w:firstLine="0"/>
              <w:jc w:val="left"/>
            </w:pPr>
            <w:r>
              <w:rPr>
                <w:w w:val="98.79093170166016"/>
                <w:rFonts w:ascii="DejaVu Serif" w:hAnsi="DejaVu Serif" w:eastAsia="DejaVu Serif"/>
                <w:b w:val="0"/>
                <w:i w:val="0"/>
                <w:color w:val="000000"/>
                <w:sz w:val="14"/>
              </w:rPr>
              <w:t xml:space="preserve"> </w:t>
            </w:r>
          </w:p>
        </w:tc>
        <w:tc>
          <w:tcPr>
            <w:tcW w:type="dxa" w:w="920"/>
            <w:tcBorders>
              <w:bottom w:sz="4.800000000000182" w:val="single" w:color="#000000"/>
            </w:tcBorders>
            <w:shd w:fill="ffffff"/>
            <w:tcMar>
              <w:start w:w="0" w:type="dxa"/>
              <w:end w:w="0" w:type="dxa"/>
            </w:tcMar>
          </w:tcPr>
          <w:p>
            <w:pPr>
              <w:autoSpaceDN w:val="0"/>
              <w:autoSpaceDE w:val="0"/>
              <w:widowControl/>
              <w:spacing w:line="235" w:lineRule="auto" w:before="22" w:after="0"/>
              <w:ind w:left="212" w:right="0" w:firstLine="0"/>
              <w:jc w:val="left"/>
            </w:pPr>
            <w:r>
              <w:rPr>
                <w:w w:val="98.79093170166016"/>
                <w:rFonts w:ascii="DejaVu Serif" w:hAnsi="DejaVu Serif" w:eastAsia="DejaVu Serif"/>
                <w:b w:val="0"/>
                <w:i w:val="0"/>
                <w:color w:val="000000"/>
                <w:sz w:val="14"/>
              </w:rPr>
              <w:t xml:space="preserve">2,289 </w:t>
            </w:r>
          </w:p>
        </w:tc>
        <w:tc>
          <w:tcPr>
            <w:tcW w:type="dxa" w:w="1180"/>
            <w:tcBorders>
              <w:bottom w:sz="4.800000000000182" w:val="single" w:color="#000000"/>
            </w:tcBorders>
            <w:shd w:fill="ffffff"/>
            <w:tcMar>
              <w:start w:w="0" w:type="dxa"/>
              <w:end w:w="0" w:type="dxa"/>
            </w:tcMar>
          </w:tcPr>
          <w:p>
            <w:pPr>
              <w:autoSpaceDN w:val="0"/>
              <w:autoSpaceDE w:val="0"/>
              <w:widowControl/>
              <w:spacing w:line="240" w:lineRule="auto" w:before="32" w:after="0"/>
              <w:ind w:left="0" w:right="186" w:firstLine="0"/>
              <w:jc w:val="right"/>
            </w:pPr>
            <w:r>
              <w:rPr>
                <w:w w:val="98.79093170166016"/>
                <w:rFonts w:ascii="DejaVu Serif" w:hAnsi="DejaVu Serif" w:eastAsia="DejaVu Serif"/>
                <w:b w:val="0"/>
                <w:i w:val="0"/>
                <w:color w:val="000000"/>
                <w:sz w:val="14"/>
              </w:rPr>
              <w:t xml:space="preserve">60 % </w:t>
            </w:r>
          </w:p>
        </w:tc>
        <w:tc>
          <w:tcPr>
            <w:tcW w:type="dxa" w:w="1620"/>
            <w:gridSpan w:val="2"/>
            <w:tcBorders>
              <w:bottom w:sz="4.800000000000182"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210" w:right="0" w:firstLine="0"/>
              <w:jc w:val="left"/>
            </w:pPr>
            <w:r>
              <w:rPr>
                <w:w w:val="98.79093170166016"/>
                <w:rFonts w:ascii="DejaVu Serif" w:hAnsi="DejaVu Serif" w:eastAsia="DejaVu Serif"/>
                <w:b w:val="0"/>
                <w:i w:val="0"/>
                <w:color w:val="000000"/>
                <w:sz w:val="14"/>
              </w:rPr>
              <w:t xml:space="preserve">1,496 </w:t>
            </w:r>
          </w:p>
        </w:tc>
        <w:tc>
          <w:tcPr>
            <w:tcW w:type="dxa" w:w="400"/>
            <w:tcBorders>
              <w:bottom w:sz="4.800000000000182" w:val="single" w:color="#000000"/>
            </w:tcBorders>
            <w:shd w:fill="ffffff"/>
            <w:tcMar>
              <w:start w:w="0" w:type="dxa"/>
              <w:end w:w="0" w:type="dxa"/>
            </w:tcMar>
          </w:tcPr>
          <w:p>
            <w:pPr>
              <w:autoSpaceDN w:val="0"/>
              <w:autoSpaceDE w:val="0"/>
              <w:widowControl/>
              <w:spacing w:line="240" w:lineRule="auto" w:before="32" w:after="0"/>
              <w:ind w:left="0" w:right="0" w:firstLine="0"/>
              <w:jc w:val="center"/>
            </w:pPr>
            <w:r>
              <w:rPr>
                <w:w w:val="98.79093170166016"/>
                <w:rFonts w:ascii="DejaVu Serif" w:hAnsi="DejaVu Serif" w:eastAsia="DejaVu Serif"/>
                <w:b w:val="0"/>
                <w:i w:val="0"/>
                <w:color w:val="000000"/>
                <w:sz w:val="14"/>
              </w:rPr>
              <w:t>65 %</w:t>
            </w:r>
          </w:p>
        </w:tc>
      </w:tr>
      <w:tr>
        <w:trPr>
          <w:trHeight w:hRule="exact" w:val="190"/>
        </w:trPr>
        <w:tc>
          <w:tcPr>
            <w:tcW w:type="dxa" w:w="3892"/>
            <w:tcBorders>
              <w:top w:sz="4.800000000000182" w:val="single" w:color="#000000"/>
            </w:tcBorders>
            <w:shd w:fill="ffffff"/>
            <w:tcMar>
              <w:start w:w="0" w:type="dxa"/>
              <w:end w:w="0" w:type="dxa"/>
            </w:tcMar>
          </w:tcPr>
          <w:p>
            <w:pPr>
              <w:autoSpaceDN w:val="0"/>
              <w:autoSpaceDE w:val="0"/>
              <w:widowControl/>
              <w:spacing w:line="240" w:lineRule="auto" w:before="20" w:after="0"/>
              <w:ind w:left="164" w:right="0" w:firstLine="0"/>
              <w:jc w:val="left"/>
            </w:pPr>
            <w:r>
              <w:rPr>
                <w:w w:val="98.79093170166016"/>
                <w:rFonts w:ascii="DejaVu Serif" w:hAnsi="DejaVu Serif" w:eastAsia="DejaVu Serif"/>
                <w:b w:val="0"/>
                <w:i w:val="0"/>
                <w:color w:val="000000"/>
                <w:sz w:val="14"/>
              </w:rPr>
              <w:t>Total automotive &amp; services and other</w:t>
            </w:r>
          </w:p>
        </w:tc>
        <w:tc>
          <w:tcPr>
            <w:tcW w:type="dxa" w:w="660"/>
            <w:vMerge w:val="restart"/>
            <w:tcBorders>
              <w:top w:sz="4.800000000000182" w:val="single" w:color="#000000"/>
            </w:tcBorders>
            <w:shd w:fill="ffffff"/>
            <w:tcMar>
              <w:start w:w="0" w:type="dxa"/>
              <w:end w:w="0" w:type="dxa"/>
            </w:tcMar>
            <w:tcMar>
              <w:start w:w="0" w:type="dxa"/>
              <w:end w:w="0" w:type="dxa"/>
            </w:tcMar>
          </w:tcPr>
          <w:p/>
        </w:tc>
        <w:tc>
          <w:tcPr>
            <w:tcW w:type="dxa" w:w="720"/>
            <w:vMerge w:val="restart"/>
            <w:tcBorders>
              <w:top w:sz="4.800000000000182" w:val="single" w:color="#000000"/>
            </w:tcBorders>
            <w:shd w:fill="ffffff"/>
            <w:tcMar>
              <w:start w:w="0" w:type="dxa"/>
              <w:end w:w="0" w:type="dxa"/>
            </w:tcMar>
            <w:tcMar>
              <w:start w:w="0" w:type="dxa"/>
              <w:end w:w="0" w:type="dxa"/>
            </w:tcMar>
          </w:tcPr>
          <w:p>
            <w:pPr>
              <w:autoSpaceDN w:val="0"/>
              <w:autoSpaceDE w:val="0"/>
              <w:widowControl/>
              <w:spacing w:line="235" w:lineRule="auto" w:before="194" w:after="0"/>
              <w:ind w:left="150" w:right="0" w:firstLine="0"/>
              <w:jc w:val="left"/>
            </w:pPr>
            <w:r>
              <w:rPr>
                <w:w w:val="98.79093170166016"/>
                <w:rFonts w:ascii="DejaVu Serif" w:hAnsi="DejaVu Serif" w:eastAsia="DejaVu Serif"/>
                <w:b w:val="0"/>
                <w:i w:val="0"/>
                <w:color w:val="000000"/>
                <w:sz w:val="14"/>
              </w:rPr>
              <w:t xml:space="preserve">77,553 </w:t>
            </w:r>
          </w:p>
        </w:tc>
        <w:tc>
          <w:tcPr>
            <w:tcW w:type="dxa" w:w="1020"/>
            <w:gridSpan w:val="2"/>
            <w:vMerge w:val="restart"/>
            <w:tcBorders>
              <w:top w:sz="4.800000000000182"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194" w:after="0"/>
              <w:ind w:left="0" w:right="70" w:firstLine="0"/>
              <w:jc w:val="right"/>
            </w:pPr>
            <w:r>
              <w:rPr>
                <w:w w:val="98.79093170166016"/>
                <w:rFonts w:ascii="DejaVu Serif" w:hAnsi="DejaVu Serif" w:eastAsia="DejaVu Serif"/>
                <w:b w:val="0"/>
                <w:i w:val="0"/>
                <w:color w:val="000000"/>
                <w:sz w:val="14"/>
              </w:rPr>
              <w:t xml:space="preserve">51,034 </w:t>
            </w:r>
          </w:p>
        </w:tc>
        <w:tc>
          <w:tcPr>
            <w:tcW w:type="dxa" w:w="980"/>
            <w:gridSpan w:val="2"/>
            <w:vMerge w:val="restart"/>
            <w:tcBorders>
              <w:top w:sz="4.800000000000182"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194" w:after="0"/>
              <w:ind w:left="0" w:right="0" w:firstLine="0"/>
              <w:jc w:val="right"/>
            </w:pPr>
            <w:r>
              <w:rPr>
                <w:w w:val="98.79093170166016"/>
                <w:rFonts w:ascii="DejaVu Serif" w:hAnsi="DejaVu Serif" w:eastAsia="DejaVu Serif"/>
                <w:b w:val="0"/>
                <w:i w:val="0"/>
                <w:color w:val="000000"/>
                <w:sz w:val="14"/>
              </w:rPr>
              <w:t xml:space="preserve">29,542 </w:t>
            </w:r>
          </w:p>
        </w:tc>
        <w:tc>
          <w:tcPr>
            <w:tcW w:type="dxa" w:w="340"/>
            <w:vMerge w:val="restart"/>
            <w:tcBorders>
              <w:top w:sz="4.800000000000182" w:val="single" w:color="#000000"/>
            </w:tcBorders>
            <w:shd w:fill="ffffff"/>
            <w:tcMar>
              <w:start w:w="0" w:type="dxa"/>
              <w:end w:w="0" w:type="dxa"/>
            </w:tcMar>
            <w:tcMar>
              <w:start w:w="0" w:type="dxa"/>
              <w:end w:w="0" w:type="dxa"/>
            </w:tcMar>
          </w:tcPr>
          <w:p>
            <w:pPr>
              <w:autoSpaceDN w:val="0"/>
              <w:autoSpaceDE w:val="0"/>
              <w:widowControl/>
              <w:spacing w:line="235" w:lineRule="auto" w:before="194" w:after="0"/>
              <w:ind w:left="0" w:right="0" w:firstLine="0"/>
              <w:jc w:val="left"/>
            </w:pPr>
            <w:r>
              <w:rPr>
                <w:w w:val="98.79093170166016"/>
                <w:rFonts w:ascii="DejaVu Serif" w:hAnsi="DejaVu Serif" w:eastAsia="DejaVu Serif"/>
                <w:b w:val="0"/>
                <w:i w:val="0"/>
                <w:color w:val="000000"/>
                <w:sz w:val="14"/>
              </w:rPr>
              <w:t xml:space="preserve"> </w:t>
            </w:r>
          </w:p>
        </w:tc>
        <w:tc>
          <w:tcPr>
            <w:tcW w:type="dxa" w:w="920"/>
            <w:vMerge w:val="restart"/>
            <w:tcBorders>
              <w:top w:sz="4.800000000000182" w:val="single" w:color="#000000"/>
            </w:tcBorders>
            <w:shd w:fill="ffffff"/>
            <w:tcMar>
              <w:start w:w="0" w:type="dxa"/>
              <w:end w:w="0" w:type="dxa"/>
            </w:tcMar>
            <w:tcMar>
              <w:start w:w="0" w:type="dxa"/>
              <w:end w:w="0" w:type="dxa"/>
            </w:tcMar>
          </w:tcPr>
          <w:p>
            <w:pPr>
              <w:autoSpaceDN w:val="0"/>
              <w:autoSpaceDE w:val="0"/>
              <w:widowControl/>
              <w:spacing w:line="235" w:lineRule="auto" w:before="194" w:after="0"/>
              <w:ind w:left="124" w:right="0" w:firstLine="0"/>
              <w:jc w:val="left"/>
            </w:pPr>
            <w:r>
              <w:rPr>
                <w:w w:val="98.79093170166016"/>
                <w:rFonts w:ascii="DejaVu Serif" w:hAnsi="DejaVu Serif" w:eastAsia="DejaVu Serif"/>
                <w:b w:val="0"/>
                <w:i w:val="0"/>
                <w:color w:val="000000"/>
                <w:sz w:val="14"/>
              </w:rPr>
              <w:t xml:space="preserve">26,519 </w:t>
            </w:r>
          </w:p>
        </w:tc>
        <w:tc>
          <w:tcPr>
            <w:tcW w:type="dxa" w:w="1180"/>
            <w:vMerge w:val="restart"/>
            <w:tcBorders>
              <w:top w:sz="4.800000000000182" w:val="single" w:color="#000000"/>
            </w:tcBorders>
            <w:shd w:fill="ffffff"/>
            <w:tcMar>
              <w:start w:w="0" w:type="dxa"/>
              <w:end w:w="0" w:type="dxa"/>
            </w:tcMar>
            <w:tcMar>
              <w:start w:w="0" w:type="dxa"/>
              <w:end w:w="0" w:type="dxa"/>
            </w:tcMar>
          </w:tcPr>
          <w:p>
            <w:pPr>
              <w:autoSpaceDN w:val="0"/>
              <w:autoSpaceDE w:val="0"/>
              <w:widowControl/>
              <w:spacing w:line="358" w:lineRule="auto" w:before="112" w:after="0"/>
              <w:ind w:left="0" w:right="186" w:firstLine="0"/>
              <w:jc w:val="right"/>
            </w:pPr>
            <w:r>
              <w:rPr>
                <w:w w:val="98.79093170166016"/>
                <w:rFonts w:ascii="DejaVu Serif" w:hAnsi="DejaVu Serif" w:eastAsia="DejaVu Serif"/>
                <w:b w:val="0"/>
                <w:i w:val="0"/>
                <w:color w:val="000000"/>
                <w:sz w:val="14"/>
              </w:rPr>
              <w:t xml:space="preserve">52 % </w:t>
            </w:r>
          </w:p>
        </w:tc>
        <w:tc>
          <w:tcPr>
            <w:tcW w:type="dxa" w:w="1620"/>
            <w:gridSpan w:val="2"/>
            <w:vMerge w:val="restart"/>
            <w:tcBorders>
              <w:top w:sz="4.800000000000182"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194" w:after="0"/>
              <w:ind w:left="122" w:right="0" w:firstLine="0"/>
              <w:jc w:val="left"/>
            </w:pPr>
            <w:r>
              <w:rPr>
                <w:w w:val="98.79093170166016"/>
                <w:rFonts w:ascii="DejaVu Serif" w:hAnsi="DejaVu Serif" w:eastAsia="DejaVu Serif"/>
                <w:b w:val="0"/>
                <w:i w:val="0"/>
                <w:color w:val="000000"/>
                <w:sz w:val="14"/>
              </w:rPr>
              <w:t xml:space="preserve">21,492 </w:t>
            </w:r>
          </w:p>
        </w:tc>
        <w:tc>
          <w:tcPr>
            <w:tcW w:type="dxa" w:w="400"/>
            <w:vMerge w:val="restart"/>
            <w:tcBorders>
              <w:top w:sz="4.800000000000182" w:val="single" w:color="#000000"/>
            </w:tcBorders>
            <w:shd w:fill="ffffff"/>
            <w:tcMar>
              <w:start w:w="0" w:type="dxa"/>
              <w:end w:w="0" w:type="dxa"/>
            </w:tcMar>
            <w:tcMar>
              <w:start w:w="0" w:type="dxa"/>
              <w:end w:w="0" w:type="dxa"/>
            </w:tcMar>
          </w:tcPr>
          <w:p>
            <w:pPr>
              <w:autoSpaceDN w:val="0"/>
              <w:autoSpaceDE w:val="0"/>
              <w:widowControl/>
              <w:spacing w:line="235" w:lineRule="auto" w:before="194" w:after="0"/>
              <w:ind w:left="0" w:right="0" w:firstLine="0"/>
              <w:jc w:val="center"/>
            </w:pPr>
            <w:r>
              <w:rPr>
                <w:w w:val="98.79093170166016"/>
                <w:rFonts w:ascii="DejaVu Serif" w:hAnsi="DejaVu Serif" w:eastAsia="DejaVu Serif"/>
                <w:b w:val="0"/>
                <w:i w:val="0"/>
                <w:color w:val="000000"/>
                <w:sz w:val="14"/>
              </w:rPr>
              <w:t>73 %</w:t>
            </w:r>
          </w:p>
        </w:tc>
      </w:tr>
      <w:tr>
        <w:trPr>
          <w:trHeight w:hRule="exact" w:val="184"/>
        </w:trPr>
        <w:tc>
          <w:tcPr>
            <w:tcW w:type="dxa" w:w="3892"/>
            <w:tcBorders/>
            <w:shd w:fill="ffffff"/>
            <w:tcMar>
              <w:start w:w="0" w:type="dxa"/>
              <w:end w:w="0" w:type="dxa"/>
            </w:tcMar>
          </w:tcPr>
          <w:p>
            <w:pPr>
              <w:autoSpaceDN w:val="0"/>
              <w:autoSpaceDE w:val="0"/>
              <w:widowControl/>
              <w:spacing w:line="235" w:lineRule="auto" w:before="10" w:after="0"/>
              <w:ind w:left="252" w:right="0" w:firstLine="0"/>
              <w:jc w:val="left"/>
            </w:pPr>
            <w:r>
              <w:rPr>
                <w:w w:val="98.79093170166016"/>
                <w:rFonts w:ascii="DejaVu Serif" w:hAnsi="DejaVu Serif" w:eastAsia="DejaVu Serif"/>
                <w:b w:val="0"/>
                <w:i w:val="0"/>
                <w:color w:val="000000"/>
                <w:sz w:val="14"/>
              </w:rPr>
              <w:t xml:space="preserve"> segment revenue</w:t>
            </w:r>
          </w:p>
        </w:tc>
        <w:tc>
          <w:tcPr>
            <w:tcW w:type="dxa" w:w="912"/>
            <w:vMerge/>
            <w:tcBorders>
              <w:top w:sz="4.800000000000182" w:val="single" w:color="#000000"/>
            </w:tcBorders>
          </w:tcPr>
          <w:p/>
        </w:tc>
        <w:tc>
          <w:tcPr>
            <w:tcW w:type="dxa" w:w="912"/>
            <w:vMerge/>
            <w:tcBorders>
              <w:top w:sz="4.800000000000182" w:val="single" w:color="#000000"/>
            </w:tcBorders>
          </w:tcPr>
          <w:p/>
        </w:tc>
        <w:tc>
          <w:tcPr>
            <w:tcW w:type="dxa" w:w="1824"/>
            <w:gridSpan w:val="2"/>
            <w:vMerge/>
            <w:tcBorders>
              <w:top w:sz="4.800000000000182" w:val="single" w:color="#000000"/>
            </w:tcBorders>
          </w:tcPr>
          <w:p/>
        </w:tc>
        <w:tc>
          <w:tcPr>
            <w:tcW w:type="dxa" w:w="1824"/>
            <w:gridSpan w:val="2"/>
            <w:vMerge/>
            <w:tcBorders>
              <w:top w:sz="4.800000000000182" w:val="single" w:color="#000000"/>
            </w:tcBorders>
          </w:tcPr>
          <w:p/>
        </w:tc>
        <w:tc>
          <w:tcPr>
            <w:tcW w:type="dxa" w:w="912"/>
            <w:vMerge/>
            <w:tcBorders>
              <w:top w:sz="4.800000000000182" w:val="single" w:color="#000000"/>
            </w:tcBorders>
          </w:tcPr>
          <w:p/>
        </w:tc>
        <w:tc>
          <w:tcPr>
            <w:tcW w:type="dxa" w:w="912"/>
            <w:vMerge/>
            <w:tcBorders>
              <w:top w:sz="4.800000000000182" w:val="single" w:color="#000000"/>
            </w:tcBorders>
          </w:tcPr>
          <w:p/>
        </w:tc>
        <w:tc>
          <w:tcPr>
            <w:tcW w:type="dxa" w:w="912"/>
            <w:vMerge/>
            <w:tcBorders>
              <w:top w:sz="4.800000000000182" w:val="single" w:color="#000000"/>
            </w:tcBorders>
          </w:tcPr>
          <w:p/>
        </w:tc>
        <w:tc>
          <w:tcPr>
            <w:tcW w:type="dxa" w:w="1824"/>
            <w:gridSpan w:val="2"/>
            <w:vMerge/>
            <w:tcBorders>
              <w:top w:sz="4.800000000000182" w:val="single" w:color="#000000"/>
            </w:tcBorders>
          </w:tcPr>
          <w:p/>
        </w:tc>
        <w:tc>
          <w:tcPr>
            <w:tcW w:type="dxa" w:w="912"/>
            <w:vMerge/>
            <w:tcBorders>
              <w:top w:sz="4.800000000000182" w:val="single" w:color="#000000"/>
            </w:tcBorders>
          </w:tcPr>
          <w:p/>
        </w:tc>
      </w:tr>
      <w:tr>
        <w:trPr>
          <w:trHeight w:hRule="exact" w:val="202"/>
        </w:trPr>
        <w:tc>
          <w:tcPr>
            <w:tcW w:type="dxa" w:w="3892"/>
            <w:tcBorders>
              <w:bottom w:sz="4.7999999999999545"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3892"/>
            </w:tblGrid>
            <w:tr>
              <w:trPr>
                <w:trHeight w:hRule="exact" w:val="188"/>
              </w:trPr>
              <w:tc>
                <w:tcPr>
                  <w:tcW w:type="dxa" w:w="3652"/>
                  <w:tcBorders/>
                  <w:shd w:fill="cff0fc"/>
                  <w:tcMar>
                    <w:start w:w="0" w:type="dxa"/>
                    <w:end w:w="0" w:type="dxa"/>
                  </w:tcMar>
                </w:tcPr>
                <w:p>
                  <w:pPr>
                    <w:autoSpaceDN w:val="0"/>
                    <w:autoSpaceDE w:val="0"/>
                    <w:widowControl/>
                    <w:spacing w:line="235" w:lineRule="auto" w:before="22" w:after="0"/>
                    <w:ind w:left="10" w:right="0" w:firstLine="0"/>
                    <w:jc w:val="left"/>
                  </w:pPr>
                  <w:r>
                    <w:rPr>
                      <w:w w:val="98.79093170166016"/>
                      <w:rFonts w:ascii="DejaVu Serif" w:hAnsi="DejaVu Serif" w:eastAsia="DejaVu Serif"/>
                      <w:b w:val="0"/>
                      <w:i w:val="0"/>
                      <w:color w:val="000000"/>
                      <w:sz w:val="14"/>
                    </w:rPr>
                    <w:t>Energy generation and storage segment revenue</w:t>
                  </w:r>
                </w:p>
              </w:tc>
            </w:tr>
          </w:tbl>
          <w:p>
            <w:pPr>
              <w:autoSpaceDN w:val="0"/>
              <w:autoSpaceDE w:val="0"/>
              <w:widowControl/>
              <w:spacing w:line="14" w:lineRule="exact" w:before="0" w:after="0"/>
              <w:ind w:left="0" w:right="0"/>
            </w:pPr>
          </w:p>
        </w:tc>
        <w:tc>
          <w:tcPr>
            <w:tcW w:type="dxa" w:w="660"/>
            <w:tcBorders>
              <w:bottom w:sz="4.7999999999999545" w:val="single" w:color="#000000"/>
            </w:tcBorders>
            <w:shd w:fill="ffffff"/>
            <w:tcMar>
              <w:start w:w="0" w:type="dxa"/>
              <w:end w:w="0" w:type="dxa"/>
            </w:tcMar>
          </w:tcPr>
          <w:p/>
        </w:tc>
        <w:tc>
          <w:tcPr>
            <w:tcW w:type="dxa" w:w="720"/>
            <w:tcBorders>
              <w:bottom w:sz="4.7999999999999545" w:val="single" w:color="#000000"/>
            </w:tcBorders>
            <w:shd w:fill="ffffff"/>
            <w:tcMar>
              <w:start w:w="0" w:type="dxa"/>
              <w:end w:w="0" w:type="dxa"/>
            </w:tcMar>
          </w:tcPr>
          <w:p>
            <w:pPr>
              <w:autoSpaceDN w:val="0"/>
              <w:autoSpaceDE w:val="0"/>
              <w:widowControl/>
              <w:spacing w:line="235" w:lineRule="auto" w:before="22" w:after="0"/>
              <w:ind w:left="0" w:right="64" w:firstLine="0"/>
              <w:jc w:val="right"/>
            </w:pPr>
            <w:r>
              <w:rPr>
                <w:w w:val="98.79093170166016"/>
                <w:rFonts w:ascii="DejaVu Serif" w:hAnsi="DejaVu Serif" w:eastAsia="DejaVu Serif"/>
                <w:b w:val="0"/>
                <w:i w:val="0"/>
                <w:color w:val="000000"/>
                <w:sz w:val="14"/>
              </w:rPr>
              <w:t xml:space="preserve">3,909 </w:t>
            </w:r>
          </w:p>
        </w:tc>
        <w:tc>
          <w:tcPr>
            <w:tcW w:type="dxa" w:w="1020"/>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0" w:right="70" w:firstLine="0"/>
              <w:jc w:val="right"/>
            </w:pPr>
            <w:r>
              <w:rPr>
                <w:w w:val="98.79093170166016"/>
                <w:rFonts w:ascii="DejaVu Serif" w:hAnsi="DejaVu Serif" w:eastAsia="DejaVu Serif"/>
                <w:b w:val="0"/>
                <w:i w:val="0"/>
                <w:color w:val="000000"/>
                <w:sz w:val="14"/>
              </w:rPr>
              <w:t xml:space="preserve">2,789 </w:t>
            </w:r>
          </w:p>
        </w:tc>
        <w:tc>
          <w:tcPr>
            <w:tcW w:type="dxa" w:w="980"/>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0" w:right="0" w:firstLine="0"/>
              <w:jc w:val="right"/>
            </w:pPr>
            <w:r>
              <w:rPr>
                <w:w w:val="98.79093170166016"/>
                <w:rFonts w:ascii="DejaVu Serif" w:hAnsi="DejaVu Serif" w:eastAsia="DejaVu Serif"/>
                <w:b w:val="0"/>
                <w:i w:val="0"/>
                <w:color w:val="000000"/>
                <w:sz w:val="14"/>
              </w:rPr>
              <w:t xml:space="preserve">1,994 </w:t>
            </w:r>
          </w:p>
        </w:tc>
        <w:tc>
          <w:tcPr>
            <w:tcW w:type="dxa" w:w="340"/>
            <w:tcBorders>
              <w:bottom w:sz="4.7999999999999545" w:val="single" w:color="#000000"/>
            </w:tcBorders>
            <w:shd w:fill="ffffff"/>
            <w:tcMar>
              <w:start w:w="0" w:type="dxa"/>
              <w:end w:w="0" w:type="dxa"/>
            </w:tcMar>
          </w:tcPr>
          <w:p>
            <w:pPr>
              <w:autoSpaceDN w:val="0"/>
              <w:autoSpaceDE w:val="0"/>
              <w:widowControl/>
              <w:spacing w:line="235" w:lineRule="auto" w:before="22" w:after="0"/>
              <w:ind w:left="0" w:right="0" w:firstLine="0"/>
              <w:jc w:val="left"/>
            </w:pPr>
            <w:r>
              <w:rPr>
                <w:w w:val="98.79093170166016"/>
                <w:rFonts w:ascii="DejaVu Serif" w:hAnsi="DejaVu Serif" w:eastAsia="DejaVu Serif"/>
                <w:b w:val="0"/>
                <w:i w:val="0"/>
                <w:color w:val="000000"/>
                <w:sz w:val="14"/>
              </w:rPr>
              <w:t xml:space="preserve"> </w:t>
            </w:r>
          </w:p>
        </w:tc>
        <w:tc>
          <w:tcPr>
            <w:tcW w:type="dxa" w:w="920"/>
            <w:tcBorders>
              <w:bottom w:sz="4.7999999999999545" w:val="single" w:color="#000000"/>
            </w:tcBorders>
            <w:shd w:fill="ffffff"/>
            <w:tcMar>
              <w:start w:w="0" w:type="dxa"/>
              <w:end w:w="0" w:type="dxa"/>
            </w:tcMar>
          </w:tcPr>
          <w:p>
            <w:pPr>
              <w:autoSpaceDN w:val="0"/>
              <w:autoSpaceDE w:val="0"/>
              <w:widowControl/>
              <w:spacing w:line="235" w:lineRule="auto" w:before="22" w:after="0"/>
              <w:ind w:left="212" w:right="0" w:firstLine="0"/>
              <w:jc w:val="left"/>
            </w:pPr>
            <w:r>
              <w:rPr>
                <w:w w:val="98.79093170166016"/>
                <w:rFonts w:ascii="DejaVu Serif" w:hAnsi="DejaVu Serif" w:eastAsia="DejaVu Serif"/>
                <w:b w:val="0"/>
                <w:i w:val="0"/>
                <w:color w:val="000000"/>
                <w:sz w:val="14"/>
              </w:rPr>
              <w:t xml:space="preserve">1,120 </w:t>
            </w:r>
          </w:p>
        </w:tc>
        <w:tc>
          <w:tcPr>
            <w:tcW w:type="dxa" w:w="1180"/>
            <w:tcBorders>
              <w:bottom w:sz="4.7999999999999545" w:val="single" w:color="#000000"/>
            </w:tcBorders>
            <w:shd w:fill="ffffff"/>
            <w:tcMar>
              <w:start w:w="0" w:type="dxa"/>
              <w:end w:w="0" w:type="dxa"/>
            </w:tcMar>
          </w:tcPr>
          <w:p>
            <w:pPr>
              <w:autoSpaceDN w:val="0"/>
              <w:autoSpaceDE w:val="0"/>
              <w:widowControl/>
              <w:spacing w:line="240" w:lineRule="auto" w:before="32" w:after="0"/>
              <w:ind w:left="0" w:right="186" w:firstLine="0"/>
              <w:jc w:val="right"/>
            </w:pPr>
            <w:r>
              <w:rPr>
                <w:w w:val="98.79093170166016"/>
                <w:rFonts w:ascii="DejaVu Serif" w:hAnsi="DejaVu Serif" w:eastAsia="DejaVu Serif"/>
                <w:b w:val="0"/>
                <w:i w:val="0"/>
                <w:color w:val="000000"/>
                <w:sz w:val="14"/>
              </w:rPr>
              <w:t xml:space="preserve">40 % </w:t>
            </w:r>
          </w:p>
        </w:tc>
        <w:tc>
          <w:tcPr>
            <w:tcW w:type="dxa" w:w="1620"/>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2" w:after="0"/>
              <w:ind w:left="342" w:right="0" w:firstLine="0"/>
              <w:jc w:val="left"/>
            </w:pPr>
            <w:r>
              <w:rPr>
                <w:w w:val="98.79093170166016"/>
                <w:rFonts w:ascii="DejaVu Serif" w:hAnsi="DejaVu Serif" w:eastAsia="DejaVu Serif"/>
                <w:b w:val="0"/>
                <w:i w:val="0"/>
                <w:color w:val="000000"/>
                <w:sz w:val="14"/>
              </w:rPr>
              <w:t xml:space="preserve">795 </w:t>
            </w:r>
          </w:p>
        </w:tc>
        <w:tc>
          <w:tcPr>
            <w:tcW w:type="dxa" w:w="400"/>
            <w:tcBorders>
              <w:bottom w:sz="4.7999999999999545" w:val="single" w:color="#000000"/>
            </w:tcBorders>
            <w:shd w:fill="ffffff"/>
            <w:tcMar>
              <w:start w:w="0" w:type="dxa"/>
              <w:end w:w="0" w:type="dxa"/>
            </w:tcMar>
          </w:tcPr>
          <w:p>
            <w:pPr>
              <w:autoSpaceDN w:val="0"/>
              <w:autoSpaceDE w:val="0"/>
              <w:widowControl/>
              <w:spacing w:line="240" w:lineRule="auto" w:before="32" w:after="0"/>
              <w:ind w:left="0" w:right="0" w:firstLine="0"/>
              <w:jc w:val="center"/>
            </w:pPr>
            <w:r>
              <w:rPr>
                <w:w w:val="98.79093170166016"/>
                <w:rFonts w:ascii="DejaVu Serif" w:hAnsi="DejaVu Serif" w:eastAsia="DejaVu Serif"/>
                <w:b w:val="0"/>
                <w:i w:val="0"/>
                <w:color w:val="000000"/>
                <w:sz w:val="14"/>
              </w:rPr>
              <w:t>40 %</w:t>
            </w:r>
          </w:p>
        </w:tc>
      </w:tr>
      <w:tr>
        <w:trPr>
          <w:trHeight w:hRule="exact" w:val="230"/>
        </w:trPr>
        <w:tc>
          <w:tcPr>
            <w:tcW w:type="dxa" w:w="3892"/>
            <w:tcBorders>
              <w:top w:sz="4.7999999999999545" w:val="single" w:color="#000000"/>
              <w:bottom w:sz="4.7999999999999545" w:val="single" w:color="#000000"/>
            </w:tcBorders>
            <w:shd w:fill="ffffff"/>
            <w:tcMar>
              <w:start w:w="0" w:type="dxa"/>
              <w:end w:w="0" w:type="dxa"/>
            </w:tcMar>
          </w:tcPr>
          <w:p>
            <w:pPr>
              <w:autoSpaceDN w:val="0"/>
              <w:autoSpaceDE w:val="0"/>
              <w:widowControl/>
              <w:spacing w:line="240" w:lineRule="auto" w:before="20" w:after="0"/>
              <w:ind w:left="164" w:right="0" w:firstLine="0"/>
              <w:jc w:val="left"/>
            </w:pPr>
            <w:r>
              <w:rPr>
                <w:w w:val="98.79093170166016"/>
                <w:rFonts w:ascii="DejaVu Serif" w:hAnsi="DejaVu Serif" w:eastAsia="DejaVu Serif"/>
                <w:b w:val="0"/>
                <w:i w:val="0"/>
                <w:color w:val="000000"/>
                <w:sz w:val="14"/>
              </w:rPr>
              <w:t>Total revenues</w:t>
            </w:r>
          </w:p>
        </w:tc>
        <w:tc>
          <w:tcPr>
            <w:tcW w:type="dxa" w:w="660"/>
            <w:tcBorders>
              <w:top w:sz="4.7999999999999545" w:val="single" w:color="#000000"/>
              <w:bottom w:sz="4.7999999999999545" w:val="single" w:color="#000000"/>
            </w:tcBorders>
            <w:shd w:fill="ffffff"/>
            <w:tcMar>
              <w:start w:w="0" w:type="dxa"/>
              <w:end w:w="0" w:type="dxa"/>
            </w:tcMar>
          </w:tcPr>
          <w:p>
            <w:pPr>
              <w:autoSpaceDN w:val="0"/>
              <w:autoSpaceDE w:val="0"/>
              <w:widowControl/>
              <w:spacing w:line="254" w:lineRule="auto" w:before="44" w:after="0"/>
              <w:ind w:left="0" w:right="38" w:firstLine="0"/>
              <w:jc w:val="right"/>
            </w:pPr>
            <w:r>
              <w:rPr>
                <w:w w:val="98.79093170166016"/>
                <w:rFonts w:ascii="DejaVu Serif" w:hAnsi="DejaVu Serif" w:eastAsia="DejaVu Serif"/>
                <w:b w:val="0"/>
                <w:i w:val="0"/>
                <w:color w:val="000000"/>
                <w:sz w:val="14"/>
              </w:rPr>
              <w:t xml:space="preserve"> $</w:t>
            </w:r>
          </w:p>
        </w:tc>
        <w:tc>
          <w:tcPr>
            <w:tcW w:type="dxa" w:w="720"/>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44" w:after="0"/>
              <w:ind w:left="150" w:right="0" w:firstLine="0"/>
              <w:jc w:val="left"/>
            </w:pPr>
            <w:r>
              <w:rPr>
                <w:w w:val="98.79093170166016"/>
                <w:rFonts w:ascii="DejaVu Serif" w:hAnsi="DejaVu Serif" w:eastAsia="DejaVu Serif"/>
                <w:b w:val="0"/>
                <w:i w:val="0"/>
                <w:color w:val="000000"/>
                <w:sz w:val="14"/>
              </w:rPr>
              <w:t xml:space="preserve">81,462 </w:t>
            </w:r>
          </w:p>
        </w:tc>
        <w:tc>
          <w:tcPr>
            <w:tcW w:type="dxa" w:w="350"/>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54" w:lineRule="auto" w:before="44" w:after="0"/>
              <w:ind w:left="0" w:right="0" w:firstLine="0"/>
              <w:jc w:val="center"/>
            </w:pPr>
            <w:r>
              <w:rPr>
                <w:w w:val="98.79093170166016"/>
                <w:rFonts w:ascii="DejaVu Serif" w:hAnsi="DejaVu Serif" w:eastAsia="DejaVu Serif"/>
                <w:b w:val="0"/>
                <w:i w:val="0"/>
                <w:color w:val="000000"/>
                <w:sz w:val="14"/>
              </w:rPr>
              <w:t xml:space="preserve"> $</w:t>
            </w:r>
          </w:p>
        </w:tc>
        <w:tc>
          <w:tcPr>
            <w:tcW w:type="dxa" w:w="670"/>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44" w:after="0"/>
              <w:ind w:left="0" w:right="0" w:firstLine="0"/>
              <w:jc w:val="center"/>
            </w:pPr>
            <w:r>
              <w:rPr>
                <w:w w:val="98.79093170166016"/>
                <w:rFonts w:ascii="DejaVu Serif" w:hAnsi="DejaVu Serif" w:eastAsia="DejaVu Serif"/>
                <w:b w:val="0"/>
                <w:i w:val="0"/>
                <w:color w:val="000000"/>
                <w:sz w:val="14"/>
              </w:rPr>
              <w:t xml:space="preserve">53,823 </w:t>
            </w:r>
          </w:p>
        </w:tc>
        <w:tc>
          <w:tcPr>
            <w:tcW w:type="dxa" w:w="370"/>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54" w:lineRule="auto" w:before="44" w:after="0"/>
              <w:ind w:left="0" w:right="0" w:firstLine="0"/>
              <w:jc w:val="center"/>
            </w:pPr>
            <w:r>
              <w:rPr>
                <w:w w:val="98.79093170166016"/>
                <w:rFonts w:ascii="DejaVu Serif" w:hAnsi="DejaVu Serif" w:eastAsia="DejaVu Serif"/>
                <w:b w:val="0"/>
                <w:i w:val="0"/>
                <w:color w:val="000000"/>
                <w:sz w:val="14"/>
              </w:rPr>
              <w:t xml:space="preserve"> $</w:t>
            </w:r>
          </w:p>
        </w:tc>
        <w:tc>
          <w:tcPr>
            <w:tcW w:type="dxa" w:w="610"/>
            <w:tcBorders>
              <w:top w:sz="4.7999999999999545" w:val="single" w:color="#000000"/>
              <w:bottom w:sz="4.7999999999999545" w:val="single" w:color="#000000"/>
            </w:tcBorders>
            <w:shd w:fill="ffffff"/>
            <w:tcMar>
              <w:start w:w="0" w:type="dxa"/>
              <w:end w:w="0" w:type="dxa"/>
            </w:tcMar>
          </w:tcPr>
          <w:p>
            <w:pPr>
              <w:autoSpaceDN w:val="0"/>
              <w:autoSpaceDE w:val="0"/>
              <w:widowControl/>
              <w:spacing w:line="235" w:lineRule="auto" w:before="44" w:after="0"/>
              <w:ind w:left="118" w:right="0" w:firstLine="0"/>
              <w:jc w:val="left"/>
            </w:pPr>
            <w:r>
              <w:rPr>
                <w:w w:val="98.79093170166016"/>
                <w:rFonts w:ascii="DejaVu Serif" w:hAnsi="DejaVu Serif" w:eastAsia="DejaVu Serif"/>
                <w:b w:val="0"/>
                <w:i w:val="0"/>
                <w:color w:val="000000"/>
                <w:sz w:val="14"/>
              </w:rPr>
              <w:t xml:space="preserve">31,536 </w:t>
            </w:r>
          </w:p>
        </w:tc>
        <w:tc>
          <w:tcPr>
            <w:tcW w:type="dxa" w:w="340"/>
            <w:tcBorders>
              <w:top w:sz="4.7999999999999545" w:val="single" w:color="#000000"/>
              <w:bottom w:sz="4.7999999999999545" w:val="single" w:color="#000000"/>
            </w:tcBorders>
            <w:shd w:fill="ffffff"/>
            <w:tcMar>
              <w:start w:w="0" w:type="dxa"/>
              <w:end w:w="0" w:type="dxa"/>
            </w:tcMar>
          </w:tcPr>
          <w:p>
            <w:pPr>
              <w:autoSpaceDN w:val="0"/>
              <w:tabs>
                <w:tab w:pos="190" w:val="left"/>
              </w:tabs>
              <w:autoSpaceDE w:val="0"/>
              <w:widowControl/>
              <w:spacing w:line="254" w:lineRule="auto" w:before="44" w:after="0"/>
              <w:ind w:left="0" w:right="0" w:firstLine="0"/>
              <w:jc w:val="left"/>
            </w:pPr>
            <w:r>
              <w:rPr>
                <w:w w:val="98.79093170166016"/>
                <w:rFonts w:ascii="DejaVu Serif" w:hAnsi="DejaVu Serif" w:eastAsia="DejaVu Serif"/>
                <w:b w:val="0"/>
                <w:i w:val="0"/>
                <w:color w:val="000000"/>
                <w:sz w:val="14"/>
              </w:rPr>
              <w:t xml:space="preserve"> </w:t>
            </w:r>
            <w:r>
              <w:tab/>
            </w:r>
            <w:r>
              <w:rPr>
                <w:w w:val="98.79093170166016"/>
                <w:rFonts w:ascii="DejaVu Serif" w:hAnsi="DejaVu Serif" w:eastAsia="DejaVu Serif"/>
                <w:b w:val="0"/>
                <w:i w:val="0"/>
                <w:color w:val="000000"/>
                <w:sz w:val="14"/>
              </w:rPr>
              <w:t xml:space="preserve"> $</w:t>
            </w:r>
          </w:p>
        </w:tc>
        <w:tc>
          <w:tcPr>
            <w:tcW w:type="dxa" w:w="920"/>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44" w:after="0"/>
              <w:ind w:left="124" w:right="0" w:firstLine="0"/>
              <w:jc w:val="left"/>
            </w:pPr>
            <w:r>
              <w:rPr>
                <w:w w:val="98.79093170166016"/>
                <w:rFonts w:ascii="DejaVu Serif" w:hAnsi="DejaVu Serif" w:eastAsia="DejaVu Serif"/>
                <w:b w:val="0"/>
                <w:i w:val="0"/>
                <w:color w:val="000000"/>
                <w:sz w:val="14"/>
              </w:rPr>
              <w:t xml:space="preserve">27,639 </w:t>
            </w:r>
          </w:p>
        </w:tc>
        <w:tc>
          <w:tcPr>
            <w:tcW w:type="dxa" w:w="1180"/>
            <w:tcBorders>
              <w:top w:sz="4.7999999999999545" w:val="single" w:color="#000000"/>
              <w:bottom w:sz="4.7999999999999545" w:val="single" w:color="#000000"/>
            </w:tcBorders>
            <w:shd w:fill="ffffff"/>
            <w:tcMar>
              <w:start w:w="0" w:type="dxa"/>
              <w:end w:w="0" w:type="dxa"/>
            </w:tcMar>
          </w:tcPr>
          <w:p>
            <w:pPr>
              <w:autoSpaceDN w:val="0"/>
              <w:autoSpaceDE w:val="0"/>
              <w:widowControl/>
              <w:spacing w:line="324" w:lineRule="auto" w:before="0" w:after="0"/>
              <w:ind w:left="0" w:right="30" w:firstLine="0"/>
              <w:jc w:val="right"/>
            </w:pPr>
            <w:r>
              <w:rPr>
                <w:w w:val="98.79093170166016"/>
                <w:rFonts w:ascii="DejaVu Serif" w:hAnsi="DejaVu Serif" w:eastAsia="DejaVu Serif"/>
                <w:b w:val="0"/>
                <w:i w:val="0"/>
                <w:color w:val="000000"/>
                <w:sz w:val="14"/>
              </w:rPr>
              <w:t>51 %  $</w:t>
            </w:r>
          </w:p>
        </w:tc>
        <w:tc>
          <w:tcPr>
            <w:tcW w:type="dxa" w:w="1620"/>
            <w:gridSpan w:val="2"/>
            <w:vMerge w:val="restart"/>
            <w:tcBorders>
              <w:top w:sz="4.799999999999954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44" w:after="0"/>
              <w:ind w:left="122" w:right="0" w:firstLine="0"/>
              <w:jc w:val="left"/>
            </w:pPr>
            <w:r>
              <w:rPr>
                <w:w w:val="98.79093170166016"/>
                <w:rFonts w:ascii="DejaVu Serif" w:hAnsi="DejaVu Serif" w:eastAsia="DejaVu Serif"/>
                <w:b w:val="0"/>
                <w:i w:val="0"/>
                <w:color w:val="000000"/>
                <w:sz w:val="14"/>
              </w:rPr>
              <w:t xml:space="preserve">22,287 </w:t>
            </w:r>
          </w:p>
        </w:tc>
        <w:tc>
          <w:tcPr>
            <w:tcW w:type="dxa" w:w="400"/>
            <w:tcBorders>
              <w:top w:sz="4.7999999999999545" w:val="single" w:color="#000000"/>
              <w:bottom w:sz="4.7999999999999545" w:val="single" w:color="#000000"/>
            </w:tcBorders>
            <w:shd w:fill="ffffff"/>
            <w:tcMar>
              <w:start w:w="0" w:type="dxa"/>
              <w:end w:w="0" w:type="dxa"/>
            </w:tcMar>
          </w:tcPr>
          <w:p>
            <w:pPr>
              <w:autoSpaceDN w:val="0"/>
              <w:autoSpaceDE w:val="0"/>
              <w:widowControl/>
              <w:spacing w:line="324" w:lineRule="auto" w:before="0" w:after="0"/>
              <w:ind w:left="0" w:right="0" w:firstLine="0"/>
              <w:jc w:val="center"/>
            </w:pPr>
            <w:r>
              <w:rPr>
                <w:w w:val="98.79093170166016"/>
                <w:rFonts w:ascii="DejaVu Serif" w:hAnsi="DejaVu Serif" w:eastAsia="DejaVu Serif"/>
                <w:b w:val="0"/>
                <w:i w:val="0"/>
                <w:color w:val="000000"/>
                <w:sz w:val="14"/>
              </w:rPr>
              <w:t>71 %</w:t>
            </w:r>
          </w:p>
        </w:tc>
      </w:tr>
      <w:tr>
        <w:trPr>
          <w:trHeight w:hRule="exact" w:val="76"/>
        </w:trPr>
        <w:tc>
          <w:tcPr>
            <w:tcW w:type="dxa" w:w="3892"/>
            <w:tcBorders>
              <w:top w:sz="4.7999999999999545" w:val="single" w:color="#000000"/>
            </w:tcBorders>
            <w:shd w:fill="ffffff"/>
            <w:tcMar>
              <w:start w:w="0" w:type="dxa"/>
              <w:end w:w="0" w:type="dxa"/>
            </w:tcMar>
          </w:tcPr>
          <w:p/>
        </w:tc>
        <w:tc>
          <w:tcPr>
            <w:tcW w:type="dxa" w:w="660"/>
            <w:tcBorders>
              <w:top w:sz="4.7999999999999545" w:val="single" w:color="#000000"/>
            </w:tcBorders>
            <w:shd w:fill="ffffff"/>
            <w:tcMar>
              <w:start w:w="0" w:type="dxa"/>
              <w:end w:w="0" w:type="dxa"/>
            </w:tcMar>
          </w:tcPr>
          <w:p/>
        </w:tc>
        <w:tc>
          <w:tcPr>
            <w:tcW w:type="dxa" w:w="912"/>
            <w:vMerge/>
            <w:tcBorders>
              <w:top w:sz="4.7999999999999545" w:val="single" w:color="#000000"/>
            </w:tcBorders>
          </w:tcPr>
          <w:p/>
        </w:tc>
        <w:tc>
          <w:tcPr>
            <w:tcW w:type="dxa" w:w="912"/>
            <w:vMerge/>
            <w:tcBorders>
              <w:top w:sz="4.7999999999999545" w:val="single" w:color="#000000"/>
            </w:tcBorders>
          </w:tcPr>
          <w:p/>
        </w:tc>
        <w:tc>
          <w:tcPr>
            <w:tcW w:type="dxa" w:w="912"/>
            <w:vMerge/>
            <w:tcBorders>
              <w:top w:sz="4.7999999999999545" w:val="single" w:color="#000000"/>
            </w:tcBorders>
          </w:tcPr>
          <w:p/>
        </w:tc>
        <w:tc>
          <w:tcPr>
            <w:tcW w:type="dxa" w:w="912"/>
            <w:vMerge/>
            <w:tcBorders>
              <w:top w:sz="4.7999999999999545" w:val="single" w:color="#000000"/>
            </w:tcBorders>
          </w:tcPr>
          <w:p/>
        </w:tc>
        <w:tc>
          <w:tcPr>
            <w:tcW w:type="dxa" w:w="610"/>
            <w:tcBorders>
              <w:top w:sz="4.7999999999999545" w:val="single" w:color="#000000"/>
            </w:tcBorders>
            <w:shd w:fill="ffffff"/>
            <w:tcMar>
              <w:start w:w="0" w:type="dxa"/>
              <w:end w:w="0" w:type="dxa"/>
            </w:tcMar>
          </w:tcPr>
          <w:p/>
        </w:tc>
        <w:tc>
          <w:tcPr>
            <w:tcW w:type="dxa" w:w="340"/>
            <w:tcBorders>
              <w:top w:sz="4.7999999999999545" w:val="single" w:color="#000000"/>
            </w:tcBorders>
            <w:shd w:fill="ffffff"/>
            <w:tcMar>
              <w:start w:w="0" w:type="dxa"/>
              <w:end w:w="0" w:type="dxa"/>
            </w:tcMar>
          </w:tcPr>
          <w:p/>
        </w:tc>
        <w:tc>
          <w:tcPr>
            <w:tcW w:type="dxa" w:w="912"/>
            <w:vMerge/>
            <w:tcBorders>
              <w:top w:sz="4.7999999999999545" w:val="single" w:color="#000000"/>
            </w:tcBorders>
          </w:tcPr>
          <w:p/>
        </w:tc>
        <w:tc>
          <w:tcPr>
            <w:tcW w:type="dxa" w:w="1180"/>
            <w:tcBorders>
              <w:top w:sz="4.7999999999999545" w:val="single" w:color="#000000"/>
            </w:tcBorders>
            <w:shd w:fill="ffffff"/>
            <w:tcMar>
              <w:start w:w="0" w:type="dxa"/>
              <w:end w:w="0" w:type="dxa"/>
            </w:tcMar>
          </w:tcPr>
          <w:p/>
        </w:tc>
        <w:tc>
          <w:tcPr>
            <w:tcW w:type="dxa" w:w="1824"/>
            <w:gridSpan w:val="2"/>
            <w:vMerge/>
            <w:tcBorders>
              <w:top w:sz="4.7999999999999545" w:val="single" w:color="#000000"/>
            </w:tcBorders>
          </w:tcPr>
          <w:p/>
        </w:tc>
        <w:tc>
          <w:tcPr>
            <w:tcW w:type="dxa" w:w="400"/>
            <w:tcBorders>
              <w:top w:sz="4.7999999999999545" w:val="single" w:color="#000000"/>
            </w:tcBorders>
            <w:shd w:fill="ffffff"/>
            <w:tcMar>
              <w:start w:w="0" w:type="dxa"/>
              <w:end w:w="0" w:type="dxa"/>
            </w:tcMar>
          </w:tcPr>
          <w:p/>
        </w:tc>
      </w:tr>
    </w:tbl>
    <w:p>
      <w:pPr>
        <w:autoSpaceDN w:val="0"/>
        <w:autoSpaceDE w:val="0"/>
        <w:widowControl/>
        <w:spacing w:line="240" w:lineRule="auto" w:before="228" w:after="0"/>
        <w:ind w:left="80" w:right="0" w:firstLine="0"/>
        <w:jc w:val="left"/>
      </w:pPr>
      <w:r>
        <w:rPr>
          <w:rFonts w:ascii="DejaVu Serif" w:hAnsi="DejaVu Serif" w:eastAsia="DejaVu Serif"/>
          <w:b w:val="0"/>
          <w:i w:val="0"/>
          <w:color w:val="000000"/>
          <w:sz w:val="15"/>
        </w:rPr>
        <w:t>Automotive &amp; Services and Other Segment</w:t>
      </w:r>
    </w:p>
    <w:p>
      <w:pPr>
        <w:autoSpaceDN w:val="0"/>
        <w:autoSpaceDE w:val="0"/>
        <w:widowControl/>
        <w:spacing w:line="257" w:lineRule="auto" w:before="78" w:after="0"/>
        <w:ind w:left="92" w:right="144" w:firstLine="528"/>
        <w:jc w:val="left"/>
      </w:pPr>
      <w:r>
        <w:rPr>
          <w:rFonts w:ascii="DejaVu Serif" w:hAnsi="DejaVu Serif" w:eastAsia="DejaVu Serif"/>
          <w:b w:val="0"/>
          <w:i w:val="0"/>
          <w:color w:val="000000"/>
          <w:sz w:val="15"/>
        </w:rPr>
        <w:t xml:space="preserve">Automotive sales revenue includes revenues related to cash and financing deliveries of new Model S, Model X, Semi, Model 3, and Model Y </w:t>
      </w:r>
      <w:r>
        <w:rPr>
          <w:rFonts w:ascii="DejaVu Serif" w:hAnsi="DejaVu Serif" w:eastAsia="DejaVu Serif"/>
          <w:b w:val="0"/>
          <w:i w:val="0"/>
          <w:color w:val="000000"/>
          <w:sz w:val="15"/>
        </w:rPr>
        <w:t xml:space="preserve">vehicles, including access to our FSD features, internet connectivity, free Supercharging programs and over-the-air software updates. These deliveries </w:t>
      </w:r>
      <w:r>
        <w:rPr>
          <w:rFonts w:ascii="DejaVu Serif" w:hAnsi="DejaVu Serif" w:eastAsia="DejaVu Serif"/>
          <w:b w:val="0"/>
          <w:i w:val="0"/>
          <w:color w:val="000000"/>
          <w:sz w:val="15"/>
        </w:rPr>
        <w:t xml:space="preserve">are vehicles that are not subject to lease accounting. </w:t>
      </w:r>
    </w:p>
    <w:p>
      <w:pPr>
        <w:autoSpaceDN w:val="0"/>
        <w:autoSpaceDE w:val="0"/>
        <w:widowControl/>
        <w:spacing w:line="259" w:lineRule="auto" w:before="160" w:after="0"/>
        <w:ind w:left="92" w:right="0" w:firstLine="528"/>
        <w:jc w:val="left"/>
      </w:pPr>
      <w:r>
        <w:rPr>
          <w:rFonts w:ascii="DejaVu Serif" w:hAnsi="DejaVu Serif" w:eastAsia="DejaVu Serif"/>
          <w:b w:val="0"/>
          <w:i w:val="0"/>
          <w:color w:val="000000"/>
          <w:sz w:val="15"/>
        </w:rPr>
        <w:t xml:space="preserve">Automotive regulatory credits includes sales of regulatory credits to other automotive manufacturers. Our revenue from automotive regulatory </w:t>
      </w:r>
      <w:r>
        <w:rPr>
          <w:rFonts w:ascii="DejaVu Serif" w:hAnsi="DejaVu Serif" w:eastAsia="DejaVu Serif"/>
          <w:b w:val="0"/>
          <w:i w:val="0"/>
          <w:color w:val="000000"/>
          <w:sz w:val="15"/>
        </w:rPr>
        <w:t xml:space="preserve">credits is directly related to our new vehicle production, sales and pricing negotiated with our customers. We monetize them proactively as new vehicles </w:t>
      </w:r>
      <w:r>
        <w:rPr>
          <w:rFonts w:ascii="DejaVu Serif" w:hAnsi="DejaVu Serif" w:eastAsia="DejaVu Serif"/>
          <w:b w:val="0"/>
          <w:i w:val="0"/>
          <w:color w:val="000000"/>
          <w:sz w:val="15"/>
        </w:rPr>
        <w:t xml:space="preserve">are sold based on standing arrangements with buyers of such credits, typically as close as possible to the production and delivery of the vehicle or </w:t>
      </w:r>
      <w:r>
        <w:rPr>
          <w:rFonts w:ascii="DejaVu Serif" w:hAnsi="DejaVu Serif" w:eastAsia="DejaVu Serif"/>
          <w:b w:val="0"/>
          <w:i w:val="0"/>
          <w:color w:val="000000"/>
          <w:sz w:val="15"/>
        </w:rPr>
        <w:t xml:space="preserve">changes in regulation impacting the credits. </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Automotive leasing revenue includes the amortization of revenue for vehicles under direct operating lease agreements. Additionally, automotive </w:t>
      </w:r>
      <w:r>
        <w:rPr>
          <w:rFonts w:ascii="DejaVu Serif" w:hAnsi="DejaVu Serif" w:eastAsia="DejaVu Serif"/>
          <w:b w:val="0"/>
          <w:i w:val="0"/>
          <w:color w:val="000000"/>
          <w:sz w:val="15"/>
        </w:rPr>
        <w:t xml:space="preserve">leasing revenue includes direct sales-type leasing programs where we recognize all revenue associated with the sales-type lease upon delivery to the </w:t>
      </w:r>
      <w:r>
        <w:rPr>
          <w:rFonts w:ascii="DejaVu Serif" w:hAnsi="DejaVu Serif" w:eastAsia="DejaVu Serif"/>
          <w:b w:val="0"/>
          <w:i w:val="0"/>
          <w:color w:val="000000"/>
          <w:sz w:val="15"/>
        </w:rPr>
        <w:t>customer.</w:t>
      </w:r>
    </w:p>
    <w:p>
      <w:pPr>
        <w:autoSpaceDN w:val="0"/>
        <w:tabs>
          <w:tab w:pos="620" w:val="left"/>
        </w:tabs>
        <w:autoSpaceDE w:val="0"/>
        <w:widowControl/>
        <w:spacing w:line="252" w:lineRule="auto" w:before="160" w:after="0"/>
        <w:ind w:left="92" w:right="432" w:firstLine="0"/>
        <w:jc w:val="left"/>
      </w:pPr>
      <w:r>
        <w:tab/>
      </w:r>
      <w:r>
        <w:rPr>
          <w:rFonts w:ascii="DejaVu Serif" w:hAnsi="DejaVu Serif" w:eastAsia="DejaVu Serif"/>
          <w:b w:val="0"/>
          <w:i w:val="0"/>
          <w:color w:val="000000"/>
          <w:sz w:val="15"/>
        </w:rPr>
        <w:t xml:space="preserve">Services and other revenue consists of non-warranty after-sales vehicle services and parts, paid Supercharging, sales of used vehicles, retail </w:t>
      </w:r>
      <w:r>
        <w:rPr>
          <w:rFonts w:ascii="DejaVu Serif" w:hAnsi="DejaVu Serif" w:eastAsia="DejaVu Serif"/>
          <w:b w:val="0"/>
          <w:i w:val="0"/>
          <w:color w:val="000000"/>
          <w:sz w:val="15"/>
        </w:rPr>
        <w:t>merchandise and vehicle insurance revenue.</w:t>
      </w:r>
    </w:p>
    <w:p>
      <w:pPr>
        <w:autoSpaceDN w:val="0"/>
        <w:autoSpaceDE w:val="0"/>
        <w:widowControl/>
        <w:spacing w:line="238" w:lineRule="auto" w:before="242" w:after="0"/>
        <w:ind w:left="92" w:right="0" w:firstLine="0"/>
        <w:jc w:val="left"/>
      </w:pPr>
      <w:r>
        <w:rPr>
          <w:rFonts w:ascii="DejaVu Serif" w:hAnsi="DejaVu Serif" w:eastAsia="DejaVu Serif"/>
          <w:b w:val="0"/>
          <w:i w:val="0"/>
          <w:color w:val="000000"/>
          <w:sz w:val="15"/>
          <w:u w:val="single"/>
        </w:rPr>
        <w:t>2022 compared to 2021</w:t>
      </w:r>
    </w:p>
    <w:p>
      <w:pPr>
        <w:autoSpaceDN w:val="0"/>
        <w:autoSpaceDE w:val="0"/>
        <w:widowControl/>
        <w:spacing w:line="264" w:lineRule="auto" w:before="160" w:after="0"/>
        <w:ind w:left="92" w:right="0" w:firstLine="528"/>
        <w:jc w:val="left"/>
      </w:pPr>
      <w:r>
        <w:rPr>
          <w:rFonts w:ascii="DejaVu Serif" w:hAnsi="DejaVu Serif" w:eastAsia="DejaVu Serif"/>
          <w:b w:val="0"/>
          <w:i w:val="0"/>
          <w:color w:val="000000"/>
          <w:sz w:val="15"/>
        </w:rPr>
        <w:t xml:space="preserve">Automotive sales revenue increased $23.09 billion, or 52%, in the year ended December 31, 2022 as compared to the year ended December 31, </w:t>
      </w:r>
      <w:r>
        <w:rPr>
          <w:rFonts w:ascii="DejaVu Serif" w:hAnsi="DejaVu Serif" w:eastAsia="DejaVu Serif"/>
          <w:b w:val="0"/>
          <w:i w:val="0"/>
          <w:color w:val="000000"/>
          <w:sz w:val="15"/>
        </w:rPr>
        <w:t xml:space="preserve">2021, primarily due to an increase of 347,024 Model 3 and Model Y deliveries, and an increase of 38,183 Model S and Model X deliveries year over </w:t>
      </w:r>
      <w:r>
        <w:rPr>
          <w:rFonts w:ascii="DejaVu Serif" w:hAnsi="DejaVu Serif" w:eastAsia="DejaVu Serif"/>
          <w:b w:val="0"/>
          <w:i w:val="0"/>
          <w:color w:val="000000"/>
          <w:sz w:val="15"/>
        </w:rPr>
        <w:t xml:space="preserve">year. This was achieved from production ramping of Model Y at Gigafactory Shanghai and the Fremont Factory as well as the start of production at </w:t>
      </w:r>
      <w:r>
        <w:rPr>
          <w:rFonts w:ascii="DejaVu Serif" w:hAnsi="DejaVu Serif" w:eastAsia="DejaVu Serif"/>
          <w:b w:val="0"/>
          <w:i w:val="0"/>
          <w:color w:val="000000"/>
          <w:sz w:val="15"/>
        </w:rPr>
        <w:t xml:space="preserve">Gigafactory Berlin-Brandenburg and Gigafactory Texas in 2022, at a higher combined average selling price from a higher proportion of Model Y sales </w:t>
      </w:r>
      <w:r>
        <w:rPr>
          <w:rFonts w:ascii="DejaVu Serif" w:hAnsi="DejaVu Serif" w:eastAsia="DejaVu Serif"/>
          <w:b w:val="0"/>
          <w:i w:val="0"/>
          <w:color w:val="000000"/>
          <w:sz w:val="15"/>
        </w:rPr>
        <w:t xml:space="preserve">despite a negative impact from the United States dollar strengthening against other foreign currencies in 2022 compared to the prior period. There was </w:t>
      </w:r>
      <w:r>
        <w:rPr>
          <w:rFonts w:ascii="DejaVu Serif" w:hAnsi="DejaVu Serif" w:eastAsia="DejaVu Serif"/>
          <w:b w:val="0"/>
          <w:i w:val="0"/>
          <w:color w:val="000000"/>
          <w:sz w:val="15"/>
        </w:rPr>
        <w:t xml:space="preserve">also an increase in production of Model S and Model X and an increase in the combined average selling price of Model S and Model X with a higher </w:t>
      </w:r>
      <w:r>
        <w:rPr>
          <w:rFonts w:ascii="DejaVu Serif" w:hAnsi="DejaVu Serif" w:eastAsia="DejaVu Serif"/>
          <w:b w:val="0"/>
          <w:i w:val="0"/>
          <w:color w:val="000000"/>
          <w:sz w:val="15"/>
        </w:rPr>
        <w:t xml:space="preserve">proportion of Model X sales, compared to the prior period as deliveries of the new versions of Model S and Model X began ramping in the second and </w:t>
      </w:r>
      <w:r>
        <w:rPr>
          <w:rFonts w:ascii="DejaVu Serif" w:hAnsi="DejaVu Serif" w:eastAsia="DejaVu Serif"/>
          <w:b w:val="0"/>
          <w:i w:val="0"/>
          <w:color w:val="000000"/>
          <w:sz w:val="15"/>
        </w:rPr>
        <w:t xml:space="preserve">fourth quarters of 2021, respectively. Further, during the fourth quarter of 2022, we recognized $324 million in revenue related to the general FSD </w:t>
      </w:r>
      <w:r>
        <w:rPr>
          <w:rFonts w:ascii="DejaVu Serif" w:hAnsi="DejaVu Serif" w:eastAsia="DejaVu Serif"/>
          <w:b w:val="0"/>
          <w:i w:val="0"/>
          <w:color w:val="000000"/>
          <w:sz w:val="15"/>
        </w:rPr>
        <w:t xml:space="preserve">feature release in North America. </w:t>
      </w:r>
    </w:p>
    <w:p>
      <w:pPr>
        <w:autoSpaceDN w:val="0"/>
        <w:autoSpaceDE w:val="0"/>
        <w:widowControl/>
        <w:spacing w:line="257" w:lineRule="auto" w:before="160" w:after="0"/>
        <w:ind w:left="92" w:right="0" w:firstLine="528"/>
        <w:jc w:val="left"/>
      </w:pPr>
      <w:r>
        <w:rPr>
          <w:rFonts w:ascii="DejaVu Serif" w:hAnsi="DejaVu Serif" w:eastAsia="DejaVu Serif"/>
          <w:b w:val="0"/>
          <w:i w:val="0"/>
          <w:color w:val="000000"/>
          <w:sz w:val="15"/>
        </w:rPr>
        <w:t xml:space="preserve">Automotive regulatory credits revenue increased $311 million, or 21%, in the year ended December 31, 2022 as compared to the year ended </w:t>
      </w:r>
      <w:r>
        <w:rPr>
          <w:rFonts w:ascii="DejaVu Serif" w:hAnsi="DejaVu Serif" w:eastAsia="DejaVu Serif"/>
          <w:b w:val="0"/>
          <w:i w:val="0"/>
          <w:color w:val="000000"/>
          <w:sz w:val="15"/>
        </w:rPr>
        <w:t xml:space="preserve">December 31, 2021, primarily due to changes in regulation which entitled us to additional consideration of $288 million in revenue in the first quarter of </w:t>
      </w:r>
      <w:r>
        <w:rPr>
          <w:rFonts w:ascii="DejaVu Serif" w:hAnsi="DejaVu Serif" w:eastAsia="DejaVu Serif"/>
          <w:b w:val="0"/>
          <w:i w:val="0"/>
          <w:color w:val="000000"/>
          <w:sz w:val="15"/>
        </w:rPr>
        <w:t>2022 for credits sold previously, in the absence of which we had only an immaterial increase in automotive regulatory credits revenue.</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Automotive leasing revenue increased $834 million, or 51%, in the year ended December 31, 2022 as compared to the year ended December 31, </w:t>
      </w:r>
      <w:r>
        <w:rPr>
          <w:rFonts w:ascii="DejaVu Serif" w:hAnsi="DejaVu Serif" w:eastAsia="DejaVu Serif"/>
          <w:b w:val="0"/>
          <w:i w:val="0"/>
          <w:color w:val="000000"/>
          <w:sz w:val="15"/>
        </w:rPr>
        <w:t xml:space="preserve">2021. The change is primarily due to an increase in activities under our direct operating lease program as well as an increase in direct sales-type </w:t>
      </w:r>
      <w:r>
        <w:rPr>
          <w:rFonts w:ascii="DejaVu Serif" w:hAnsi="DejaVu Serif" w:eastAsia="DejaVu Serif"/>
          <w:b w:val="0"/>
          <w:i w:val="0"/>
          <w:color w:val="000000"/>
          <w:sz w:val="15"/>
        </w:rPr>
        <w:t>leasing revenue.</w:t>
      </w:r>
    </w:p>
    <w:p>
      <w:pPr>
        <w:autoSpaceDN w:val="0"/>
        <w:autoSpaceDE w:val="0"/>
        <w:widowControl/>
        <w:spacing w:line="259" w:lineRule="auto" w:before="160" w:after="0"/>
        <w:ind w:left="92" w:right="0" w:firstLine="528"/>
        <w:jc w:val="left"/>
      </w:pPr>
      <w:r>
        <w:rPr>
          <w:rFonts w:ascii="DejaVu Serif" w:hAnsi="DejaVu Serif" w:eastAsia="DejaVu Serif"/>
          <w:b w:val="0"/>
          <w:i w:val="0"/>
          <w:color w:val="000000"/>
          <w:sz w:val="15"/>
        </w:rPr>
        <w:t xml:space="preserve">Services and other revenue increased $2.29 billion, or 60%, in the year ended December 31, 2022 as compared to the year ended December 31, </w:t>
      </w:r>
      <w:r>
        <w:rPr>
          <w:rFonts w:ascii="DejaVu Serif" w:hAnsi="DejaVu Serif" w:eastAsia="DejaVu Serif"/>
          <w:b w:val="0"/>
          <w:i w:val="0"/>
          <w:color w:val="000000"/>
          <w:sz w:val="15"/>
        </w:rPr>
        <w:t>2021. The change is primarily due to increase in used vehicle revenue driven by increases in volume and average selling prices of used Tesla and non-</w:t>
      </w:r>
      <w:r>
        <w:rPr>
          <w:rFonts w:ascii="DejaVu Serif" w:hAnsi="DejaVu Serif" w:eastAsia="DejaVu Serif"/>
          <w:b w:val="0"/>
          <w:i w:val="0"/>
          <w:color w:val="000000"/>
          <w:sz w:val="15"/>
        </w:rPr>
        <w:t xml:space="preserve">Tesla vehicles, non-warranty maintenance services revenue as our fleet continues to grow, paid Supercharging revenue, insurance services revenue and </w:t>
      </w:r>
      <w:r>
        <w:rPr>
          <w:rFonts w:ascii="DejaVu Serif" w:hAnsi="DejaVu Serif" w:eastAsia="DejaVu Serif"/>
          <w:b w:val="0"/>
          <w:i w:val="0"/>
          <w:color w:val="000000"/>
          <w:sz w:val="15"/>
        </w:rPr>
        <w:t>retail merchandise revenue.</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37</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55" name="Picture 5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80" w:right="0" w:firstLine="0"/>
        <w:jc w:val="left"/>
      </w:pPr>
      <w:r>
        <w:rPr>
          <w:rFonts w:ascii="DejaVu Serif" w:hAnsi="DejaVu Serif" w:eastAsia="DejaVu Serif"/>
          <w:b w:val="0"/>
          <w:i w:val="0"/>
          <w:color w:val="000000"/>
          <w:sz w:val="15"/>
        </w:rPr>
        <w:t>Energy Generation and Storage Segment</w:t>
      </w:r>
    </w:p>
    <w:p>
      <w:pPr>
        <w:autoSpaceDN w:val="0"/>
        <w:tabs>
          <w:tab w:pos="620" w:val="left"/>
        </w:tabs>
        <w:autoSpaceDE w:val="0"/>
        <w:widowControl/>
        <w:spacing w:line="252" w:lineRule="auto" w:before="78" w:after="0"/>
        <w:ind w:left="92" w:right="288" w:firstLine="0"/>
        <w:jc w:val="left"/>
      </w:pPr>
      <w:r>
        <w:tab/>
      </w:r>
      <w:r>
        <w:rPr>
          <w:rFonts w:ascii="DejaVu Serif" w:hAnsi="DejaVu Serif" w:eastAsia="DejaVu Serif"/>
          <w:b w:val="0"/>
          <w:i w:val="0"/>
          <w:color w:val="000000"/>
          <w:sz w:val="15"/>
        </w:rPr>
        <w:t xml:space="preserve">Energy generation and storage revenue includes sales and leasing of solar energy generation and energy storage products, financing of solar </w:t>
      </w:r>
      <w:r>
        <w:rPr>
          <w:rFonts w:ascii="DejaVu Serif" w:hAnsi="DejaVu Serif" w:eastAsia="DejaVu Serif"/>
          <w:b w:val="0"/>
          <w:i w:val="0"/>
          <w:color w:val="000000"/>
          <w:sz w:val="15"/>
        </w:rPr>
        <w:t>energy generation products, services related to such products and sales of solar energy systems incentives.</w:t>
      </w:r>
    </w:p>
    <w:p>
      <w:pPr>
        <w:autoSpaceDN w:val="0"/>
        <w:autoSpaceDE w:val="0"/>
        <w:widowControl/>
        <w:spacing w:line="238" w:lineRule="auto" w:before="242" w:after="0"/>
        <w:ind w:left="92" w:right="0" w:firstLine="0"/>
        <w:jc w:val="left"/>
      </w:pPr>
      <w:r>
        <w:rPr>
          <w:rFonts w:ascii="DejaVu Serif" w:hAnsi="DejaVu Serif" w:eastAsia="DejaVu Serif"/>
          <w:b w:val="0"/>
          <w:i w:val="0"/>
          <w:color w:val="000000"/>
          <w:sz w:val="15"/>
          <w:u w:val="single"/>
        </w:rPr>
        <w:t>2022 compared to 2021</w:t>
      </w:r>
    </w:p>
    <w:p>
      <w:pPr>
        <w:autoSpaceDN w:val="0"/>
        <w:autoSpaceDE w:val="0"/>
        <w:widowControl/>
        <w:spacing w:line="257" w:lineRule="auto" w:before="78" w:after="0"/>
        <w:ind w:left="92" w:right="0" w:firstLine="528"/>
        <w:jc w:val="left"/>
      </w:pPr>
      <w:r>
        <w:rPr>
          <w:rFonts w:ascii="DejaVu Serif" w:hAnsi="DejaVu Serif" w:eastAsia="DejaVu Serif"/>
          <w:b w:val="0"/>
          <w:i w:val="0"/>
          <w:color w:val="000000"/>
          <w:sz w:val="15"/>
        </w:rPr>
        <w:t xml:space="preserve">Energy generation and storage revenue increased $1.12 billion, or 40%, in the year ended December 31, 2022 as compared to the year ended </w:t>
      </w:r>
      <w:r>
        <w:rPr>
          <w:rFonts w:ascii="DejaVu Serif" w:hAnsi="DejaVu Serif" w:eastAsia="DejaVu Serif"/>
          <w:b w:val="0"/>
          <w:i w:val="0"/>
          <w:color w:val="000000"/>
          <w:sz w:val="15"/>
        </w:rPr>
        <w:t xml:space="preserve">December 31, 2021, primarily due to an increase in energy storage deployments of Megapack, Powerwall and higher average selling price of Megapack, </w:t>
      </w:r>
      <w:r>
        <w:rPr>
          <w:rFonts w:ascii="DejaVu Serif" w:hAnsi="DejaVu Serif" w:eastAsia="DejaVu Serif"/>
          <w:b w:val="0"/>
          <w:i w:val="0"/>
          <w:color w:val="000000"/>
          <w:sz w:val="15"/>
        </w:rPr>
        <w:t>as well as on solar cash and loan deployments driven by price increases in 2022.</w:t>
      </w:r>
    </w:p>
    <w:p>
      <w:pPr>
        <w:autoSpaceDN w:val="0"/>
        <w:autoSpaceDE w:val="0"/>
        <w:widowControl/>
        <w:spacing w:line="240" w:lineRule="auto" w:before="240" w:after="188"/>
        <w:ind w:left="80" w:right="0" w:firstLine="0"/>
        <w:jc w:val="left"/>
      </w:pPr>
      <w:r>
        <w:rPr>
          <w:rFonts w:ascii="DejaVu Serif" w:hAnsi="DejaVu Serif" w:eastAsia="DejaVu Serif"/>
          <w:b/>
          <w:i w:val="0"/>
          <w:color w:val="000000"/>
          <w:sz w:val="15"/>
        </w:rPr>
        <w:t>Cost of Revenues and Gross Margin</w:t>
      </w:r>
    </w:p>
    <w:tbl>
      <w:tblPr>
        <w:tblW w:type="auto" w:w="0"/>
        <w:tblLayout w:type="fixed"/>
        <w:tblLook w:firstColumn="1" w:firstRow="1" w:lastColumn="0" w:lastRow="0" w:noHBand="0" w:noVBand="1" w:val="04A0"/>
        <w:tblInd w:w="43.999999999999986" w:type="dxa"/>
      </w:tblPr>
      <w:tblGrid>
        <w:gridCol w:w="1482"/>
        <w:gridCol w:w="1482"/>
        <w:gridCol w:w="1482"/>
        <w:gridCol w:w="1482"/>
        <w:gridCol w:w="1482"/>
        <w:gridCol w:w="1482"/>
        <w:gridCol w:w="1482"/>
        <w:gridCol w:w="1482"/>
      </w:tblGrid>
      <w:tr>
        <w:trPr>
          <w:trHeight w:hRule="exact" w:val="232"/>
        </w:trPr>
        <w:tc>
          <w:tcPr>
            <w:tcW w:type="dxa" w:w="4716"/>
            <w:tcBorders>
              <w:bottom w:sz="4.800000000000182" w:val="single" w:color="#000000"/>
            </w:tcBorders>
            <w:tcMar>
              <w:start w:w="0" w:type="dxa"/>
              <w:end w:w="0" w:type="dxa"/>
            </w:tcMar>
          </w:tcPr>
          <w:p/>
        </w:tc>
        <w:tc>
          <w:tcPr>
            <w:tcW w:type="dxa" w:w="2444"/>
            <w:gridSpan w:val="2"/>
            <w:tcBorders>
              <w:bottom w:sz="4.800000000000182" w:val="single" w:color="#000000"/>
            </w:tcBorders>
            <w:tcMar>
              <w:start w:w="0" w:type="dxa"/>
              <w:end w:w="0" w:type="dxa"/>
            </w:tcMar>
            <w:tcMar>
              <w:start w:w="0" w:type="dxa"/>
              <w:end w:w="0" w:type="dxa"/>
            </w:tcMar>
          </w:tcPr>
          <w:p>
            <w:pPr>
              <w:autoSpaceDN w:val="0"/>
              <w:autoSpaceDE w:val="0"/>
              <w:widowControl/>
              <w:spacing w:line="242" w:lineRule="auto" w:before="60" w:after="0"/>
              <w:ind w:left="590" w:right="0" w:firstLine="0"/>
              <w:jc w:val="left"/>
            </w:pPr>
            <w:r>
              <w:rPr>
                <w:w w:val="97.52437884990985"/>
                <w:rFonts w:ascii="DejaVu Serif" w:hAnsi="DejaVu Serif" w:eastAsia="DejaVu Serif"/>
                <w:b/>
                <w:i w:val="0"/>
                <w:color w:val="000000"/>
                <w:sz w:val="13"/>
              </w:rPr>
              <w:t>Year Ended December 31,</w:t>
            </w:r>
          </w:p>
        </w:tc>
        <w:tc>
          <w:tcPr>
            <w:tcW w:type="dxa" w:w="574"/>
            <w:tcBorders>
              <w:bottom w:sz="4.800000000000182" w:val="single" w:color="#000000"/>
            </w:tcBorders>
            <w:tcMar>
              <w:start w:w="0" w:type="dxa"/>
              <w:end w:w="0" w:type="dxa"/>
            </w:tcMar>
          </w:tcPr>
          <w:p/>
        </w:tc>
        <w:tc>
          <w:tcPr>
            <w:tcW w:type="dxa" w:w="1902"/>
            <w:gridSpan w:val="2"/>
            <w:tcBorders>
              <w:bottom w:sz="4.800000000000182" w:val="single" w:color="#000000"/>
            </w:tcBorders>
            <w:tcMar>
              <w:start w:w="0" w:type="dxa"/>
              <w:end w:w="0" w:type="dxa"/>
            </w:tcMar>
            <w:tcMar>
              <w:start w:w="0" w:type="dxa"/>
              <w:end w:w="0" w:type="dxa"/>
            </w:tcMar>
          </w:tcPr>
          <w:p>
            <w:pPr>
              <w:autoSpaceDN w:val="0"/>
              <w:autoSpaceDE w:val="0"/>
              <w:widowControl/>
              <w:spacing w:line="242" w:lineRule="auto" w:before="60" w:after="0"/>
              <w:ind w:left="252" w:right="0" w:firstLine="0"/>
              <w:jc w:val="left"/>
            </w:pPr>
            <w:r>
              <w:rPr>
                <w:w w:val="97.52437884990985"/>
                <w:rFonts w:ascii="DejaVu Serif" w:hAnsi="DejaVu Serif" w:eastAsia="DejaVu Serif"/>
                <w:b/>
                <w:i w:val="0"/>
                <w:color w:val="000000"/>
                <w:sz w:val="13"/>
              </w:rPr>
              <w:t>2022 vs. 2021 Change</w:t>
            </w:r>
          </w:p>
        </w:tc>
        <w:tc>
          <w:tcPr>
            <w:tcW w:type="dxa" w:w="1948"/>
            <w:gridSpan w:val="2"/>
            <w:tcBorders>
              <w:bottom w:sz="4.800000000000182" w:val="single" w:color="#000000"/>
            </w:tcBorders>
            <w:tcMar>
              <w:start w:w="0" w:type="dxa"/>
              <w:end w:w="0" w:type="dxa"/>
            </w:tcMar>
            <w:tcMar>
              <w:start w:w="0" w:type="dxa"/>
              <w:end w:w="0" w:type="dxa"/>
            </w:tcMar>
          </w:tcPr>
          <w:p>
            <w:pPr>
              <w:autoSpaceDN w:val="0"/>
              <w:autoSpaceDE w:val="0"/>
              <w:widowControl/>
              <w:spacing w:line="242" w:lineRule="auto" w:before="60" w:after="0"/>
              <w:ind w:left="276" w:right="0" w:firstLine="0"/>
              <w:jc w:val="left"/>
            </w:pPr>
            <w:r>
              <w:rPr>
                <w:w w:val="97.52437884990985"/>
                <w:rFonts w:ascii="DejaVu Serif" w:hAnsi="DejaVu Serif" w:eastAsia="DejaVu Serif"/>
                <w:b/>
                <w:i w:val="0"/>
                <w:color w:val="000000"/>
                <w:sz w:val="13"/>
              </w:rPr>
              <w:t>2021 vs. 2020 Change</w:t>
            </w:r>
          </w:p>
        </w:tc>
      </w:tr>
      <w:tr>
        <w:trPr>
          <w:trHeight w:hRule="exact" w:val="184"/>
        </w:trPr>
        <w:tc>
          <w:tcPr>
            <w:tcW w:type="dxa" w:w="4716"/>
            <w:tcBorders>
              <w:top w:sz="4.800000000000182" w:val="single" w:color="#000000"/>
              <w:bottom w:sz="4.7999999999999545" w:val="single" w:color="#000000"/>
            </w:tcBorders>
            <w:tcMar>
              <w:start w:w="0" w:type="dxa"/>
              <w:end w:w="0" w:type="dxa"/>
            </w:tcMar>
          </w:tcPr>
          <w:p>
            <w:pPr>
              <w:autoSpaceDN w:val="0"/>
              <w:autoSpaceDE w:val="0"/>
              <w:widowControl/>
              <w:spacing w:line="240" w:lineRule="auto" w:before="30" w:after="0"/>
              <w:ind w:left="58" w:right="0" w:firstLine="0"/>
              <w:jc w:val="left"/>
            </w:pPr>
            <w:r>
              <w:rPr>
                <w:w w:val="96.04673385620117"/>
                <w:rFonts w:ascii="DejaVu Serif" w:hAnsi="DejaVu Serif" w:eastAsia="DejaVu Serif"/>
                <w:b w:val="0"/>
                <w:i w:val="0"/>
                <w:color w:val="000000"/>
                <w:sz w:val="12"/>
              </w:rPr>
              <w:t>(Dollars in millions)</w:t>
            </w:r>
          </w:p>
        </w:tc>
        <w:tc>
          <w:tcPr>
            <w:tcW w:type="dxa" w:w="922"/>
            <w:tcBorders>
              <w:top w:sz="4.800000000000182" w:val="single" w:color="#000000"/>
              <w:bottom w:sz="4.7999999999999545" w:val="single" w:color="#000000"/>
            </w:tcBorders>
            <w:tcMar>
              <w:start w:w="0" w:type="dxa"/>
              <w:end w:w="0" w:type="dxa"/>
            </w:tcMar>
          </w:tcPr>
          <w:p>
            <w:pPr>
              <w:autoSpaceDN w:val="0"/>
              <w:autoSpaceDE w:val="0"/>
              <w:widowControl/>
              <w:spacing w:line="240" w:lineRule="auto" w:before="18" w:after="0"/>
              <w:ind w:left="0" w:right="0" w:firstLine="0"/>
              <w:jc w:val="center"/>
            </w:pPr>
            <w:r>
              <w:rPr>
                <w:w w:val="96.04673385620117"/>
                <w:rFonts w:ascii="DejaVu Serif" w:hAnsi="DejaVu Serif" w:eastAsia="DejaVu Serif"/>
                <w:b/>
                <w:i w:val="0"/>
                <w:color w:val="000000"/>
                <w:sz w:val="12"/>
              </w:rPr>
              <w:t>2022</w:t>
            </w:r>
          </w:p>
        </w:tc>
        <w:tc>
          <w:tcPr>
            <w:tcW w:type="dxa" w:w="1522"/>
            <w:tcBorders>
              <w:top w:sz="4.800000000000182" w:val="single" w:color="#000000"/>
              <w:bottom w:sz="4.7999999999999545" w:val="single" w:color="#000000"/>
            </w:tcBorders>
            <w:tcMar>
              <w:start w:w="0" w:type="dxa"/>
              <w:end w:w="0" w:type="dxa"/>
            </w:tcMar>
          </w:tcPr>
          <w:p>
            <w:pPr>
              <w:autoSpaceDN w:val="0"/>
              <w:autoSpaceDE w:val="0"/>
              <w:widowControl/>
              <w:spacing w:line="240" w:lineRule="auto" w:before="18" w:after="0"/>
              <w:ind w:left="0" w:right="678" w:firstLine="0"/>
              <w:jc w:val="right"/>
            </w:pPr>
            <w:r>
              <w:rPr>
                <w:w w:val="96.04673385620117"/>
                <w:rFonts w:ascii="DejaVu Serif" w:hAnsi="DejaVu Serif" w:eastAsia="DejaVu Serif"/>
                <w:b/>
                <w:i w:val="0"/>
                <w:color w:val="000000"/>
                <w:sz w:val="12"/>
              </w:rPr>
              <w:t>2021</w:t>
            </w:r>
          </w:p>
        </w:tc>
        <w:tc>
          <w:tcPr>
            <w:tcW w:type="dxa" w:w="574"/>
            <w:tcBorders>
              <w:top w:sz="4.800000000000182" w:val="single" w:color="#000000"/>
              <w:bottom w:sz="4.7999999999999545" w:val="single" w:color="#000000"/>
            </w:tcBorders>
            <w:tcMar>
              <w:start w:w="0" w:type="dxa"/>
              <w:end w:w="0" w:type="dxa"/>
            </w:tcMar>
          </w:tcPr>
          <w:p>
            <w:pPr>
              <w:autoSpaceDN w:val="0"/>
              <w:autoSpaceDE w:val="0"/>
              <w:widowControl/>
              <w:spacing w:line="240" w:lineRule="auto" w:before="18" w:after="0"/>
              <w:ind w:left="48" w:right="0" w:firstLine="0"/>
              <w:jc w:val="left"/>
            </w:pPr>
            <w:r>
              <w:rPr>
                <w:w w:val="96.04673385620117"/>
                <w:rFonts w:ascii="DejaVu Serif" w:hAnsi="DejaVu Serif" w:eastAsia="DejaVu Serif"/>
                <w:b/>
                <w:i w:val="0"/>
                <w:color w:val="000000"/>
                <w:sz w:val="12"/>
              </w:rPr>
              <w:t>2020</w:t>
            </w:r>
          </w:p>
        </w:tc>
        <w:tc>
          <w:tcPr>
            <w:tcW w:type="dxa" w:w="854"/>
            <w:tcBorders>
              <w:top w:sz="4.800000000000182" w:val="single" w:color="#000000"/>
              <w:bottom w:sz="4.7999999999999545" w:val="single" w:color="#000000"/>
            </w:tcBorders>
            <w:tcMar>
              <w:start w:w="0" w:type="dxa"/>
              <w:end w:w="0" w:type="dxa"/>
            </w:tcMar>
          </w:tcPr>
          <w:p>
            <w:pPr>
              <w:autoSpaceDN w:val="0"/>
              <w:autoSpaceDE w:val="0"/>
              <w:widowControl/>
              <w:spacing w:line="238" w:lineRule="auto" w:before="20" w:after="0"/>
              <w:ind w:left="0" w:right="308" w:firstLine="0"/>
              <w:jc w:val="right"/>
            </w:pPr>
            <w:r>
              <w:rPr>
                <w:w w:val="96.04673385620117"/>
                <w:rFonts w:ascii="DejaVu Serif" w:hAnsi="DejaVu Serif" w:eastAsia="DejaVu Serif"/>
                <w:b w:val="0"/>
                <w:i w:val="0"/>
                <w:color w:val="000000"/>
                <w:sz w:val="12"/>
              </w:rPr>
              <w:t>$</w:t>
            </w:r>
          </w:p>
        </w:tc>
        <w:tc>
          <w:tcPr>
            <w:tcW w:type="dxa" w:w="1048"/>
            <w:tcBorders>
              <w:top w:sz="4.800000000000182" w:val="single" w:color="#000000"/>
              <w:bottom w:sz="4.7999999999999545" w:val="single" w:color="#000000"/>
            </w:tcBorders>
            <w:tcMar>
              <w:start w:w="0" w:type="dxa"/>
              <w:end w:w="0" w:type="dxa"/>
            </w:tcMar>
          </w:tcPr>
          <w:p>
            <w:pPr>
              <w:autoSpaceDN w:val="0"/>
              <w:autoSpaceDE w:val="0"/>
              <w:widowControl/>
              <w:spacing w:line="238" w:lineRule="auto" w:before="20" w:after="0"/>
              <w:ind w:left="0" w:right="376" w:firstLine="0"/>
              <w:jc w:val="right"/>
            </w:pPr>
            <w:r>
              <w:rPr>
                <w:w w:val="96.04673385620117"/>
                <w:rFonts w:ascii="DejaVu Serif" w:hAnsi="DejaVu Serif" w:eastAsia="DejaVu Serif"/>
                <w:b w:val="0"/>
                <w:i w:val="0"/>
                <w:color w:val="000000"/>
                <w:sz w:val="12"/>
              </w:rPr>
              <w:t>%</w:t>
            </w:r>
          </w:p>
        </w:tc>
        <w:tc>
          <w:tcPr>
            <w:tcW w:type="dxa" w:w="900"/>
            <w:tcBorders>
              <w:top w:sz="4.800000000000182" w:val="single" w:color="#000000"/>
              <w:bottom w:sz="4.7999999999999545" w:val="single" w:color="#000000"/>
            </w:tcBorders>
            <w:tcMar>
              <w:start w:w="0" w:type="dxa"/>
              <w:end w:w="0" w:type="dxa"/>
            </w:tcMar>
          </w:tcPr>
          <w:p>
            <w:pPr>
              <w:autoSpaceDN w:val="0"/>
              <w:autoSpaceDE w:val="0"/>
              <w:widowControl/>
              <w:spacing w:line="238" w:lineRule="auto" w:before="20" w:after="0"/>
              <w:ind w:left="0" w:right="330" w:firstLine="0"/>
              <w:jc w:val="right"/>
            </w:pPr>
            <w:r>
              <w:rPr>
                <w:w w:val="96.04673385620117"/>
                <w:rFonts w:ascii="DejaVu Serif" w:hAnsi="DejaVu Serif" w:eastAsia="DejaVu Serif"/>
                <w:b w:val="0"/>
                <w:i w:val="0"/>
                <w:color w:val="000000"/>
                <w:sz w:val="12"/>
              </w:rPr>
              <w:t>$</w:t>
            </w:r>
          </w:p>
        </w:tc>
        <w:tc>
          <w:tcPr>
            <w:tcW w:type="dxa" w:w="1048"/>
            <w:tcBorders>
              <w:top w:sz="4.800000000000182" w:val="single" w:color="#000000"/>
              <w:bottom w:sz="4.7999999999999545" w:val="single" w:color="#000000"/>
            </w:tcBorders>
            <w:tcMar>
              <w:start w:w="0" w:type="dxa"/>
              <w:end w:w="0" w:type="dxa"/>
            </w:tcMar>
          </w:tcPr>
          <w:p>
            <w:pPr>
              <w:autoSpaceDN w:val="0"/>
              <w:autoSpaceDE w:val="0"/>
              <w:widowControl/>
              <w:spacing w:line="238" w:lineRule="auto" w:before="20" w:after="0"/>
              <w:ind w:left="0" w:right="378" w:firstLine="0"/>
              <w:jc w:val="right"/>
            </w:pPr>
            <w:r>
              <w:rPr>
                <w:w w:val="96.04673385620117"/>
                <w:rFonts w:ascii="DejaVu Serif" w:hAnsi="DejaVu Serif" w:eastAsia="DejaVu Serif"/>
                <w:b w:val="0"/>
                <w:i w:val="0"/>
                <w:color w:val="000000"/>
                <w:sz w:val="12"/>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317"/>
        <w:gridCol w:w="1317"/>
        <w:gridCol w:w="1317"/>
        <w:gridCol w:w="1317"/>
        <w:gridCol w:w="1317"/>
        <w:gridCol w:w="1317"/>
        <w:gridCol w:w="1317"/>
        <w:gridCol w:w="1317"/>
        <w:gridCol w:w="1317"/>
      </w:tblGrid>
      <w:tr>
        <w:trPr>
          <w:trHeight w:hRule="exact" w:val="221"/>
        </w:trPr>
        <w:tc>
          <w:tcPr>
            <w:tcW w:type="dxa" w:w="3552"/>
            <w:tcBorders>
              <w:top w:sz="4.7999999999999545" w:val="single" w:color="#000000"/>
            </w:tcBorders>
            <w:shd w:fill="cff0fc"/>
            <w:tcMar>
              <w:start w:w="0" w:type="dxa"/>
              <w:end w:w="0" w:type="dxa"/>
            </w:tcMar>
          </w:tcPr>
          <w:p>
            <w:pPr>
              <w:autoSpaceDN w:val="0"/>
              <w:autoSpaceDE w:val="0"/>
              <w:widowControl/>
              <w:spacing w:line="238" w:lineRule="auto" w:before="18" w:after="0"/>
              <w:ind w:left="10" w:right="0" w:firstLine="0"/>
              <w:jc w:val="left"/>
            </w:pPr>
            <w:r>
              <w:rPr>
                <w:w w:val="97.52437884990985"/>
                <w:rFonts w:ascii="DejaVu Serif" w:hAnsi="DejaVu Serif" w:eastAsia="DejaVu Serif"/>
                <w:b w:val="0"/>
                <w:i w:val="0"/>
                <w:color w:val="000000"/>
                <w:sz w:val="13"/>
              </w:rPr>
              <w:t>Cost of revenues</w:t>
            </w:r>
          </w:p>
        </w:tc>
        <w:tc>
          <w:tcPr>
            <w:tcW w:type="dxa" w:w="1380"/>
            <w:tcBorders/>
            <w:shd w:fill="cff0fc"/>
            <w:tcMar>
              <w:start w:w="0" w:type="dxa"/>
              <w:end w:w="0" w:type="dxa"/>
            </w:tcMar>
          </w:tcPr>
          <w:p/>
        </w:tc>
        <w:tc>
          <w:tcPr>
            <w:tcW w:type="dxa" w:w="1160"/>
            <w:tcBorders/>
            <w:shd w:fill="cff0fc"/>
            <w:tcMar>
              <w:start w:w="0" w:type="dxa"/>
              <w:end w:w="0" w:type="dxa"/>
            </w:tcMar>
          </w:tcPr>
          <w:p/>
        </w:tc>
        <w:tc>
          <w:tcPr>
            <w:tcW w:type="dxa" w:w="1040"/>
            <w:tcBorders/>
            <w:shd w:fill="cff0fc"/>
            <w:tcMar>
              <w:start w:w="0" w:type="dxa"/>
              <w:end w:w="0" w:type="dxa"/>
            </w:tcMar>
          </w:tcPr>
          <w:p/>
        </w:tc>
        <w:tc>
          <w:tcPr>
            <w:tcW w:type="dxa" w:w="880"/>
            <w:tcBorders/>
            <w:shd w:fill="cff0fc"/>
            <w:tcMar>
              <w:start w:w="0" w:type="dxa"/>
              <w:end w:w="0" w:type="dxa"/>
            </w:tcMar>
          </w:tcPr>
          <w:p/>
        </w:tc>
        <w:tc>
          <w:tcPr>
            <w:tcW w:type="dxa" w:w="528"/>
            <w:tcBorders/>
            <w:shd w:fill="cff0fc"/>
            <w:tcMar>
              <w:start w:w="0" w:type="dxa"/>
              <w:end w:w="0" w:type="dxa"/>
            </w:tcMar>
          </w:tcPr>
          <w:p/>
        </w:tc>
        <w:tc>
          <w:tcPr>
            <w:tcW w:type="dxa" w:w="1392"/>
            <w:tcBorders/>
            <w:shd w:fill="cff0fc"/>
            <w:tcMar>
              <w:start w:w="0" w:type="dxa"/>
              <w:end w:w="0" w:type="dxa"/>
            </w:tcMar>
          </w:tcPr>
          <w:p/>
        </w:tc>
        <w:tc>
          <w:tcPr>
            <w:tcW w:type="dxa" w:w="556"/>
            <w:tcBorders/>
            <w:shd w:fill="cff0fc"/>
            <w:tcMar>
              <w:start w:w="0" w:type="dxa"/>
              <w:end w:w="0" w:type="dxa"/>
            </w:tcMar>
          </w:tcPr>
          <w:p/>
        </w:tc>
        <w:tc>
          <w:tcPr>
            <w:tcW w:type="dxa" w:w="1164"/>
            <w:tcBorders/>
            <w:shd w:fill="cff0fc"/>
            <w:tcMar>
              <w:start w:w="0" w:type="dxa"/>
              <w:end w:w="0" w:type="dxa"/>
            </w:tcMar>
          </w:tcPr>
          <w:p/>
        </w:tc>
      </w:tr>
      <w:tr>
        <w:trPr>
          <w:trHeight w:hRule="exact" w:val="186"/>
        </w:trPr>
        <w:tc>
          <w:tcPr>
            <w:tcW w:type="dxa" w:w="3552"/>
            <w:tcBorders/>
            <w:tcMar>
              <w:start w:w="0" w:type="dxa"/>
              <w:end w:w="0" w:type="dxa"/>
            </w:tcMar>
          </w:tcPr>
          <w:p>
            <w:pPr>
              <w:autoSpaceDN w:val="0"/>
              <w:autoSpaceDE w:val="0"/>
              <w:widowControl/>
              <w:spacing w:line="238" w:lineRule="auto" w:before="22" w:after="0"/>
              <w:ind w:left="164" w:right="0" w:firstLine="0"/>
              <w:jc w:val="left"/>
            </w:pPr>
            <w:r>
              <w:rPr>
                <w:w w:val="97.52437884990985"/>
                <w:rFonts w:ascii="DejaVu Serif" w:hAnsi="DejaVu Serif" w:eastAsia="DejaVu Serif"/>
                <w:b w:val="0"/>
                <w:i w:val="0"/>
                <w:color w:val="000000"/>
                <w:sz w:val="13"/>
              </w:rPr>
              <w:t>Automotive sales</w:t>
            </w:r>
          </w:p>
        </w:tc>
        <w:tc>
          <w:tcPr>
            <w:tcW w:type="dxa" w:w="1380"/>
            <w:tcBorders/>
            <w:tcMar>
              <w:start w:w="0" w:type="dxa"/>
              <w:end w:w="0" w:type="dxa"/>
            </w:tcMar>
          </w:tcPr>
          <w:p>
            <w:pPr>
              <w:autoSpaceDN w:val="0"/>
              <w:autoSpaceDE w:val="0"/>
              <w:widowControl/>
              <w:spacing w:line="238" w:lineRule="auto" w:before="22" w:after="0"/>
              <w:ind w:left="0" w:right="168" w:firstLine="0"/>
              <w:jc w:val="right"/>
            </w:pPr>
            <w:r>
              <w:rPr>
                <w:w w:val="97.52437884990985"/>
                <w:rFonts w:ascii="DejaVu Serif" w:hAnsi="DejaVu Serif" w:eastAsia="DejaVu Serif"/>
                <w:b w:val="0"/>
                <w:i w:val="0"/>
                <w:color w:val="000000"/>
                <w:sz w:val="13"/>
              </w:rPr>
              <w:t xml:space="preserve"> $</w:t>
            </w:r>
          </w:p>
        </w:tc>
        <w:tc>
          <w:tcPr>
            <w:tcW w:type="dxa" w:w="1160"/>
            <w:tcBorders/>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val="0"/>
                <w:i w:val="0"/>
                <w:color w:val="000000"/>
                <w:sz w:val="13"/>
              </w:rPr>
              <w:t>49,599   $</w:t>
            </w:r>
          </w:p>
        </w:tc>
        <w:tc>
          <w:tcPr>
            <w:tcW w:type="dxa" w:w="1040"/>
            <w:tcBorders/>
            <w:tcMar>
              <w:start w:w="0" w:type="dxa"/>
              <w:end w:w="0" w:type="dxa"/>
            </w:tcMar>
          </w:tcPr>
          <w:p>
            <w:pPr>
              <w:autoSpaceDN w:val="0"/>
              <w:autoSpaceDE w:val="0"/>
              <w:widowControl/>
              <w:spacing w:line="238" w:lineRule="auto" w:before="22" w:after="0"/>
              <w:ind w:left="230" w:right="0" w:firstLine="0"/>
              <w:jc w:val="left"/>
            </w:pPr>
            <w:r>
              <w:rPr>
                <w:w w:val="97.52437884990985"/>
                <w:rFonts w:ascii="DejaVu Serif" w:hAnsi="DejaVu Serif" w:eastAsia="DejaVu Serif"/>
                <w:b w:val="0"/>
                <w:i w:val="0"/>
                <w:color w:val="000000"/>
                <w:sz w:val="13"/>
              </w:rPr>
              <w:t>32,415   $</w:t>
            </w:r>
          </w:p>
        </w:tc>
        <w:tc>
          <w:tcPr>
            <w:tcW w:type="dxa" w:w="880"/>
            <w:tcBorders/>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val="0"/>
                <w:i w:val="0"/>
                <w:color w:val="000000"/>
                <w:sz w:val="13"/>
              </w:rPr>
              <w:t>19,696   $</w:t>
            </w:r>
          </w:p>
        </w:tc>
        <w:tc>
          <w:tcPr>
            <w:tcW w:type="dxa" w:w="528"/>
            <w:tcBorders/>
            <w:tcMar>
              <w:start w:w="0" w:type="dxa"/>
              <w:end w:w="0" w:type="dxa"/>
            </w:tcMar>
          </w:tcPr>
          <w:p>
            <w:pPr>
              <w:autoSpaceDN w:val="0"/>
              <w:autoSpaceDE w:val="0"/>
              <w:widowControl/>
              <w:spacing w:line="238" w:lineRule="auto" w:before="22" w:after="0"/>
              <w:ind w:left="78" w:right="0" w:firstLine="0"/>
              <w:jc w:val="left"/>
            </w:pPr>
            <w:r>
              <w:rPr>
                <w:w w:val="97.52437884990985"/>
                <w:rFonts w:ascii="DejaVu Serif" w:hAnsi="DejaVu Serif" w:eastAsia="DejaVu Serif"/>
                <w:b w:val="0"/>
                <w:i w:val="0"/>
                <w:color w:val="000000"/>
                <w:sz w:val="13"/>
              </w:rPr>
              <w:t xml:space="preserve">17,184 </w:t>
            </w:r>
          </w:p>
        </w:tc>
        <w:tc>
          <w:tcPr>
            <w:tcW w:type="dxa" w:w="1392"/>
            <w:tcBorders/>
            <w:tcMar>
              <w:start w:w="0" w:type="dxa"/>
              <w:end w:w="0" w:type="dxa"/>
            </w:tcMar>
          </w:tcPr>
          <w:p>
            <w:pPr>
              <w:autoSpaceDN w:val="0"/>
              <w:tabs>
                <w:tab w:pos="884" w:val="left"/>
              </w:tabs>
              <w:autoSpaceDE w:val="0"/>
              <w:widowControl/>
              <w:spacing w:line="238" w:lineRule="auto" w:before="22" w:after="0"/>
              <w:ind w:left="0" w:right="0" w:firstLine="0"/>
              <w:jc w:val="left"/>
            </w:pPr>
            <w:r>
              <w:rPr>
                <w:w w:val="97.52437884990985"/>
                <w:rFonts w:ascii="DejaVu Serif" w:hAnsi="DejaVu Serif" w:eastAsia="DejaVu Serif"/>
                <w:b w:val="0"/>
                <w:i w:val="0"/>
                <w:color w:val="000000"/>
                <w:sz w:val="13"/>
              </w:rPr>
              <w:t xml:space="preserve"> </w:t>
            </w:r>
            <w:r>
              <w:rPr>
                <w:w w:val="97.52437884990985"/>
                <w:rFonts w:ascii="DejaVu Serif" w:hAnsi="DejaVu Serif" w:eastAsia="DejaVu Serif"/>
                <w:b w:val="0"/>
                <w:i w:val="0"/>
                <w:color w:val="000000"/>
                <w:sz w:val="13"/>
              </w:rPr>
              <w:t>53 % $</w:t>
            </w:r>
          </w:p>
        </w:tc>
        <w:tc>
          <w:tcPr>
            <w:tcW w:type="dxa" w:w="556"/>
            <w:tcBorders/>
            <w:tcMar>
              <w:start w:w="0" w:type="dxa"/>
              <w:end w:w="0" w:type="dxa"/>
            </w:tcMar>
          </w:tcPr>
          <w:p>
            <w:pPr>
              <w:autoSpaceDN w:val="0"/>
              <w:autoSpaceDE w:val="0"/>
              <w:widowControl/>
              <w:spacing w:line="238" w:lineRule="auto" w:before="22" w:after="0"/>
              <w:ind w:left="100" w:right="0" w:firstLine="0"/>
              <w:jc w:val="left"/>
            </w:pPr>
            <w:r>
              <w:rPr>
                <w:w w:val="97.52437884990985"/>
                <w:rFonts w:ascii="DejaVu Serif" w:hAnsi="DejaVu Serif" w:eastAsia="DejaVu Serif"/>
                <w:b w:val="0"/>
                <w:i w:val="0"/>
                <w:color w:val="000000"/>
                <w:sz w:val="13"/>
              </w:rPr>
              <w:t xml:space="preserve">12,719 </w:t>
            </w:r>
          </w:p>
        </w:tc>
        <w:tc>
          <w:tcPr>
            <w:tcW w:type="dxa" w:w="1164"/>
            <w:tcBorders/>
            <w:tcMar>
              <w:start w:w="0" w:type="dxa"/>
              <w:end w:w="0" w:type="dxa"/>
            </w:tcMar>
          </w:tcPr>
          <w:p>
            <w:pPr>
              <w:autoSpaceDN w:val="0"/>
              <w:autoSpaceDE w:val="0"/>
              <w:widowControl/>
              <w:spacing w:line="238" w:lineRule="auto" w:before="22" w:after="0"/>
              <w:ind w:left="0" w:right="0" w:firstLine="0"/>
              <w:jc w:val="right"/>
            </w:pPr>
            <w:r>
              <w:rPr>
                <w:w w:val="97.52437884990985"/>
                <w:rFonts w:ascii="DejaVu Serif" w:hAnsi="DejaVu Serif" w:eastAsia="DejaVu Serif"/>
                <w:b w:val="0"/>
                <w:i w:val="0"/>
                <w:color w:val="000000"/>
                <w:sz w:val="13"/>
              </w:rPr>
              <w:t>65 %</w:t>
            </w:r>
          </w:p>
        </w:tc>
      </w:tr>
      <w:tr>
        <w:trPr>
          <w:trHeight w:hRule="exact" w:val="190"/>
        </w:trPr>
        <w:tc>
          <w:tcPr>
            <w:tcW w:type="dxa" w:w="3552"/>
            <w:tcBorders>
              <w:bottom w:sz="4.7999999999999545" w:val="single" w:color="#000000"/>
            </w:tcBorders>
            <w:shd w:fill="cff0fc"/>
            <w:tcMar>
              <w:start w:w="0" w:type="dxa"/>
              <w:end w:w="0" w:type="dxa"/>
            </w:tcMar>
          </w:tcPr>
          <w:p>
            <w:pPr>
              <w:autoSpaceDN w:val="0"/>
              <w:autoSpaceDE w:val="0"/>
              <w:widowControl/>
              <w:spacing w:line="238" w:lineRule="auto" w:before="20" w:after="0"/>
              <w:ind w:left="164" w:right="0" w:firstLine="0"/>
              <w:jc w:val="left"/>
            </w:pPr>
            <w:r>
              <w:rPr>
                <w:w w:val="97.52437884990985"/>
                <w:rFonts w:ascii="DejaVu Serif" w:hAnsi="DejaVu Serif" w:eastAsia="DejaVu Serif"/>
                <w:b w:val="0"/>
                <w:i w:val="0"/>
                <w:color w:val="000000"/>
                <w:sz w:val="13"/>
              </w:rPr>
              <w:t>Automotive leasing</w:t>
            </w:r>
          </w:p>
        </w:tc>
        <w:tc>
          <w:tcPr>
            <w:tcW w:type="dxa" w:w="1380"/>
            <w:tcBorders>
              <w:bottom w:sz="4.7999999999999545" w:val="single" w:color="#000000"/>
            </w:tcBorders>
            <w:shd w:fill="cff0fc"/>
            <w:tcMar>
              <w:start w:w="0" w:type="dxa"/>
              <w:end w:w="0" w:type="dxa"/>
            </w:tcMar>
          </w:tcPr>
          <w:p/>
        </w:tc>
        <w:tc>
          <w:tcPr>
            <w:tcW w:type="dxa" w:w="1160"/>
            <w:tcBorders>
              <w:bottom w:sz="4.7999999999999545" w:val="single" w:color="#000000"/>
            </w:tcBorders>
            <w:shd w:fill="cff0fc"/>
            <w:tcMar>
              <w:start w:w="0" w:type="dxa"/>
              <w:end w:w="0" w:type="dxa"/>
            </w:tcMar>
          </w:tcPr>
          <w:p>
            <w:pPr>
              <w:autoSpaceDN w:val="0"/>
              <w:autoSpaceDE w:val="0"/>
              <w:widowControl/>
              <w:spacing w:line="238" w:lineRule="auto" w:before="20" w:after="0"/>
              <w:ind w:left="284" w:right="0" w:firstLine="0"/>
              <w:jc w:val="left"/>
            </w:pPr>
            <w:r>
              <w:rPr>
                <w:w w:val="97.52437884990985"/>
                <w:rFonts w:ascii="DejaVu Serif" w:hAnsi="DejaVu Serif" w:eastAsia="DejaVu Serif"/>
                <w:b w:val="0"/>
                <w:i w:val="0"/>
                <w:color w:val="000000"/>
                <w:sz w:val="13"/>
              </w:rPr>
              <w:t xml:space="preserve">1,509 </w:t>
            </w:r>
          </w:p>
        </w:tc>
        <w:tc>
          <w:tcPr>
            <w:tcW w:type="dxa" w:w="1040"/>
            <w:tcBorders>
              <w:bottom w:sz="4.7999999999999545" w:val="single" w:color="#000000"/>
            </w:tcBorders>
            <w:shd w:fill="cff0fc"/>
            <w:tcMar>
              <w:start w:w="0" w:type="dxa"/>
              <w:end w:w="0" w:type="dxa"/>
            </w:tcMar>
          </w:tcPr>
          <w:p>
            <w:pPr>
              <w:autoSpaceDN w:val="0"/>
              <w:autoSpaceDE w:val="0"/>
              <w:widowControl/>
              <w:spacing w:line="238" w:lineRule="auto" w:before="20" w:after="0"/>
              <w:ind w:left="0" w:right="344" w:firstLine="0"/>
              <w:jc w:val="right"/>
            </w:pPr>
            <w:r>
              <w:rPr>
                <w:w w:val="97.52437884990985"/>
                <w:rFonts w:ascii="DejaVu Serif" w:hAnsi="DejaVu Serif" w:eastAsia="DejaVu Serif"/>
                <w:b w:val="0"/>
                <w:i w:val="0"/>
                <w:color w:val="000000"/>
                <w:sz w:val="13"/>
              </w:rPr>
              <w:t xml:space="preserve">978 </w:t>
            </w:r>
          </w:p>
        </w:tc>
        <w:tc>
          <w:tcPr>
            <w:tcW w:type="dxa" w:w="880"/>
            <w:tcBorders>
              <w:bottom w:sz="4.7999999999999545" w:val="single" w:color="#000000"/>
            </w:tcBorders>
            <w:shd w:fill="cff0fc"/>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val="0"/>
                <w:i w:val="0"/>
                <w:color w:val="000000"/>
                <w:sz w:val="13"/>
              </w:rPr>
              <w:t xml:space="preserve">563 </w:t>
            </w:r>
          </w:p>
        </w:tc>
        <w:tc>
          <w:tcPr>
            <w:tcW w:type="dxa" w:w="528"/>
            <w:tcBorders>
              <w:bottom w:sz="4.7999999999999545" w:val="single" w:color="#000000"/>
            </w:tcBorders>
            <w:shd w:fill="cff0fc"/>
            <w:tcMar>
              <w:start w:w="0" w:type="dxa"/>
              <w:end w:w="0" w:type="dxa"/>
            </w:tcMar>
          </w:tcPr>
          <w:p>
            <w:pPr>
              <w:autoSpaceDN w:val="0"/>
              <w:autoSpaceDE w:val="0"/>
              <w:widowControl/>
              <w:spacing w:line="238" w:lineRule="auto" w:before="20" w:after="0"/>
              <w:ind w:left="0" w:right="0" w:firstLine="0"/>
              <w:jc w:val="right"/>
            </w:pPr>
            <w:r>
              <w:rPr>
                <w:w w:val="97.52437884990985"/>
                <w:rFonts w:ascii="DejaVu Serif" w:hAnsi="DejaVu Serif" w:eastAsia="DejaVu Serif"/>
                <w:b w:val="0"/>
                <w:i w:val="0"/>
                <w:color w:val="000000"/>
                <w:sz w:val="13"/>
              </w:rPr>
              <w:t xml:space="preserve">531 </w:t>
            </w:r>
          </w:p>
        </w:tc>
        <w:tc>
          <w:tcPr>
            <w:tcW w:type="dxa" w:w="1392"/>
            <w:tcBorders>
              <w:bottom w:sz="4.7999999999999545" w:val="single" w:color="#000000"/>
            </w:tcBorders>
            <w:shd w:fill="cff0fc"/>
            <w:tcMar>
              <w:start w:w="0" w:type="dxa"/>
              <w:end w:w="0" w:type="dxa"/>
            </w:tcMar>
          </w:tcPr>
          <w:p>
            <w:pPr>
              <w:autoSpaceDN w:val="0"/>
              <w:tabs>
                <w:tab w:pos="884" w:val="left"/>
              </w:tabs>
              <w:autoSpaceDE w:val="0"/>
              <w:widowControl/>
              <w:spacing w:line="257" w:lineRule="auto" w:before="20" w:after="0"/>
              <w:ind w:left="0" w:right="0" w:firstLine="0"/>
              <w:jc w:val="left"/>
            </w:pPr>
            <w:r>
              <w:rPr>
                <w:w w:val="97.52437884990985"/>
                <w:rFonts w:ascii="DejaVu Serif" w:hAnsi="DejaVu Serif" w:eastAsia="DejaVu Serif"/>
                <w:b w:val="0"/>
                <w:i w:val="0"/>
                <w:color w:val="000000"/>
                <w:sz w:val="13"/>
              </w:rPr>
              <w:t xml:space="preserve"> </w:t>
            </w:r>
            <w:r>
              <w:rPr>
                <w:w w:val="97.52437884990985"/>
                <w:rFonts w:ascii="DejaVu Serif" w:hAnsi="DejaVu Serif" w:eastAsia="DejaVu Serif"/>
                <w:b w:val="0"/>
                <w:i w:val="0"/>
                <w:color w:val="000000"/>
                <w:sz w:val="13"/>
              </w:rPr>
              <w:t xml:space="preserve">54 % </w:t>
            </w:r>
          </w:p>
        </w:tc>
        <w:tc>
          <w:tcPr>
            <w:tcW w:type="dxa" w:w="556"/>
            <w:tcBorders>
              <w:bottom w:sz="4.7999999999999545" w:val="single" w:color="#000000"/>
            </w:tcBorders>
            <w:shd w:fill="cff0fc"/>
            <w:tcMar>
              <w:start w:w="0" w:type="dxa"/>
              <w:end w:w="0" w:type="dxa"/>
            </w:tcMar>
          </w:tcPr>
          <w:p>
            <w:pPr>
              <w:autoSpaceDN w:val="0"/>
              <w:autoSpaceDE w:val="0"/>
              <w:widowControl/>
              <w:spacing w:line="238" w:lineRule="auto" w:before="20" w:after="0"/>
              <w:ind w:left="0" w:right="0" w:firstLine="0"/>
              <w:jc w:val="right"/>
            </w:pPr>
            <w:r>
              <w:rPr>
                <w:w w:val="97.52437884990985"/>
                <w:rFonts w:ascii="DejaVu Serif" w:hAnsi="DejaVu Serif" w:eastAsia="DejaVu Serif"/>
                <w:b w:val="0"/>
                <w:i w:val="0"/>
                <w:color w:val="000000"/>
                <w:sz w:val="13"/>
              </w:rPr>
              <w:t xml:space="preserve">415 </w:t>
            </w:r>
          </w:p>
        </w:tc>
        <w:tc>
          <w:tcPr>
            <w:tcW w:type="dxa" w:w="1164"/>
            <w:tcBorders>
              <w:bottom w:sz="4.7999999999999545" w:val="single" w:color="#000000"/>
            </w:tcBorders>
            <w:shd w:fill="cff0fc"/>
            <w:tcMar>
              <w:start w:w="0" w:type="dxa"/>
              <w:end w:w="0" w:type="dxa"/>
            </w:tcMar>
          </w:tcPr>
          <w:p>
            <w:pPr>
              <w:autoSpaceDN w:val="0"/>
              <w:autoSpaceDE w:val="0"/>
              <w:widowControl/>
              <w:spacing w:line="238" w:lineRule="auto" w:before="32" w:after="0"/>
              <w:ind w:left="0" w:right="0" w:firstLine="0"/>
              <w:jc w:val="right"/>
            </w:pPr>
            <w:r>
              <w:rPr>
                <w:w w:val="97.52437884990985"/>
                <w:rFonts w:ascii="DejaVu Serif" w:hAnsi="DejaVu Serif" w:eastAsia="DejaVu Serif"/>
                <w:b w:val="0"/>
                <w:i w:val="0"/>
                <w:color w:val="000000"/>
                <w:sz w:val="13"/>
              </w:rPr>
              <w:t>74 %</w:t>
            </w:r>
          </w:p>
        </w:tc>
      </w:tr>
      <w:tr>
        <w:trPr>
          <w:trHeight w:hRule="exact" w:val="190"/>
        </w:trPr>
        <w:tc>
          <w:tcPr>
            <w:tcW w:type="dxa" w:w="3552"/>
            <w:tcBorders>
              <w:top w:sz="4.7999999999999545" w:val="single" w:color="#000000"/>
            </w:tcBorders>
            <w:tcMar>
              <w:start w:w="0" w:type="dxa"/>
              <w:end w:w="0" w:type="dxa"/>
            </w:tcMar>
          </w:tcPr>
          <w:p>
            <w:pPr>
              <w:autoSpaceDN w:val="0"/>
              <w:autoSpaceDE w:val="0"/>
              <w:widowControl/>
              <w:spacing w:line="238" w:lineRule="auto" w:before="20" w:after="0"/>
              <w:ind w:left="318" w:right="0" w:firstLine="0"/>
              <w:jc w:val="left"/>
            </w:pPr>
            <w:r>
              <w:rPr>
                <w:w w:val="97.52437884990985"/>
                <w:rFonts w:ascii="DejaVu Serif" w:hAnsi="DejaVu Serif" w:eastAsia="DejaVu Serif"/>
                <w:b w:val="0"/>
                <w:i w:val="0"/>
                <w:color w:val="000000"/>
                <w:sz w:val="13"/>
              </w:rPr>
              <w:t>Total automotive cost of revenues</w:t>
            </w:r>
          </w:p>
        </w:tc>
        <w:tc>
          <w:tcPr>
            <w:tcW w:type="dxa" w:w="1380"/>
            <w:tcBorders>
              <w:top w:sz="4.7999999999999545" w:val="single" w:color="#000000"/>
            </w:tcBorders>
            <w:tcMar>
              <w:start w:w="0" w:type="dxa"/>
              <w:end w:w="0" w:type="dxa"/>
            </w:tcMar>
          </w:tcPr>
          <w:p/>
        </w:tc>
        <w:tc>
          <w:tcPr>
            <w:tcW w:type="dxa" w:w="1160"/>
            <w:tcBorders>
              <w:top w:sz="4.7999999999999545" w:val="single" w:color="#000000"/>
            </w:tcBorders>
            <w:tcMar>
              <w:start w:w="0" w:type="dxa"/>
              <w:end w:w="0" w:type="dxa"/>
            </w:tcMar>
          </w:tcPr>
          <w:p>
            <w:pPr>
              <w:autoSpaceDN w:val="0"/>
              <w:autoSpaceDE w:val="0"/>
              <w:widowControl/>
              <w:spacing w:line="238" w:lineRule="auto" w:before="20" w:after="0"/>
              <w:ind w:left="204" w:right="0" w:firstLine="0"/>
              <w:jc w:val="left"/>
            </w:pPr>
            <w:r>
              <w:rPr>
                <w:w w:val="97.52437884990985"/>
                <w:rFonts w:ascii="DejaVu Serif" w:hAnsi="DejaVu Serif" w:eastAsia="DejaVu Serif"/>
                <w:b w:val="0"/>
                <w:i w:val="0"/>
                <w:color w:val="000000"/>
                <w:sz w:val="13"/>
              </w:rPr>
              <w:t xml:space="preserve">51,108 </w:t>
            </w:r>
          </w:p>
        </w:tc>
        <w:tc>
          <w:tcPr>
            <w:tcW w:type="dxa" w:w="1040"/>
            <w:tcBorders>
              <w:top w:sz="4.7999999999999545" w:val="single" w:color="#000000"/>
            </w:tcBorders>
            <w:tcMar>
              <w:start w:w="0" w:type="dxa"/>
              <w:end w:w="0" w:type="dxa"/>
            </w:tcMar>
          </w:tcPr>
          <w:p>
            <w:pPr>
              <w:autoSpaceDN w:val="0"/>
              <w:autoSpaceDE w:val="0"/>
              <w:widowControl/>
              <w:spacing w:line="238" w:lineRule="auto" w:before="20" w:after="0"/>
              <w:ind w:left="230" w:right="0" w:firstLine="0"/>
              <w:jc w:val="left"/>
            </w:pPr>
            <w:r>
              <w:rPr>
                <w:w w:val="97.52437884990985"/>
                <w:rFonts w:ascii="DejaVu Serif" w:hAnsi="DejaVu Serif" w:eastAsia="DejaVu Serif"/>
                <w:b w:val="0"/>
                <w:i w:val="0"/>
                <w:color w:val="000000"/>
                <w:sz w:val="13"/>
              </w:rPr>
              <w:t xml:space="preserve">33,393 </w:t>
            </w:r>
          </w:p>
        </w:tc>
        <w:tc>
          <w:tcPr>
            <w:tcW w:type="dxa" w:w="880"/>
            <w:tcBorders>
              <w:top w:sz="4.7999999999999545" w:val="single" w:color="#000000"/>
            </w:tcBorders>
            <w:tcMar>
              <w:start w:w="0" w:type="dxa"/>
              <w:end w:w="0" w:type="dxa"/>
            </w:tcMar>
          </w:tcPr>
          <w:p>
            <w:pPr>
              <w:autoSpaceDN w:val="0"/>
              <w:autoSpaceDE w:val="0"/>
              <w:widowControl/>
              <w:spacing w:line="238" w:lineRule="auto" w:before="20" w:after="0"/>
              <w:ind w:left="96" w:right="0" w:firstLine="0"/>
              <w:jc w:val="left"/>
            </w:pPr>
            <w:r>
              <w:rPr>
                <w:w w:val="97.52437884990985"/>
                <w:rFonts w:ascii="DejaVu Serif" w:hAnsi="DejaVu Serif" w:eastAsia="DejaVu Serif"/>
                <w:b w:val="0"/>
                <w:i w:val="0"/>
                <w:color w:val="000000"/>
                <w:sz w:val="13"/>
              </w:rPr>
              <w:t xml:space="preserve">20,259 </w:t>
            </w:r>
          </w:p>
        </w:tc>
        <w:tc>
          <w:tcPr>
            <w:tcW w:type="dxa" w:w="528"/>
            <w:tcBorders>
              <w:top w:sz="4.7999999999999545" w:val="single" w:color="#000000"/>
            </w:tcBorders>
            <w:tcMar>
              <w:start w:w="0" w:type="dxa"/>
              <w:end w:w="0" w:type="dxa"/>
            </w:tcMar>
          </w:tcPr>
          <w:p>
            <w:pPr>
              <w:autoSpaceDN w:val="0"/>
              <w:autoSpaceDE w:val="0"/>
              <w:widowControl/>
              <w:spacing w:line="238" w:lineRule="auto" w:before="20" w:after="0"/>
              <w:ind w:left="78" w:right="0" w:firstLine="0"/>
              <w:jc w:val="left"/>
            </w:pPr>
            <w:r>
              <w:rPr>
                <w:w w:val="97.52437884990985"/>
                <w:rFonts w:ascii="DejaVu Serif" w:hAnsi="DejaVu Serif" w:eastAsia="DejaVu Serif"/>
                <w:b w:val="0"/>
                <w:i w:val="0"/>
                <w:color w:val="000000"/>
                <w:sz w:val="13"/>
              </w:rPr>
              <w:t xml:space="preserve">17,715 </w:t>
            </w:r>
          </w:p>
        </w:tc>
        <w:tc>
          <w:tcPr>
            <w:tcW w:type="dxa" w:w="1392"/>
            <w:tcBorders>
              <w:top w:sz="4.7999999999999545" w:val="single" w:color="#000000"/>
            </w:tcBorders>
            <w:tcMar>
              <w:start w:w="0" w:type="dxa"/>
              <w:end w:w="0" w:type="dxa"/>
            </w:tcMar>
          </w:tcPr>
          <w:p>
            <w:pPr>
              <w:autoSpaceDN w:val="0"/>
              <w:tabs>
                <w:tab w:pos="884" w:val="left"/>
              </w:tabs>
              <w:autoSpaceDE w:val="0"/>
              <w:widowControl/>
              <w:spacing w:line="238" w:lineRule="auto" w:before="20" w:after="0"/>
              <w:ind w:left="0" w:right="0" w:firstLine="0"/>
              <w:jc w:val="left"/>
            </w:pPr>
            <w:r>
              <w:rPr>
                <w:w w:val="97.52437884990985"/>
                <w:rFonts w:ascii="DejaVu Serif" w:hAnsi="DejaVu Serif" w:eastAsia="DejaVu Serif"/>
                <w:b w:val="0"/>
                <w:i w:val="0"/>
                <w:color w:val="000000"/>
                <w:sz w:val="13"/>
              </w:rPr>
              <w:t xml:space="preserve"> </w:t>
            </w:r>
            <w:r>
              <w:rPr>
                <w:w w:val="97.52437884990985"/>
                <w:rFonts w:ascii="DejaVu Serif" w:hAnsi="DejaVu Serif" w:eastAsia="DejaVu Serif"/>
                <w:b w:val="0"/>
                <w:i w:val="0"/>
                <w:color w:val="000000"/>
                <w:sz w:val="13"/>
              </w:rPr>
              <w:t>53 %</w:t>
            </w:r>
          </w:p>
        </w:tc>
        <w:tc>
          <w:tcPr>
            <w:tcW w:type="dxa" w:w="556"/>
            <w:tcBorders>
              <w:top w:sz="4.7999999999999545" w:val="single" w:color="#000000"/>
            </w:tcBorders>
            <w:tcMar>
              <w:start w:w="0" w:type="dxa"/>
              <w:end w:w="0" w:type="dxa"/>
            </w:tcMar>
          </w:tcPr>
          <w:p>
            <w:pPr>
              <w:autoSpaceDN w:val="0"/>
              <w:autoSpaceDE w:val="0"/>
              <w:widowControl/>
              <w:spacing w:line="238" w:lineRule="auto" w:before="20" w:after="0"/>
              <w:ind w:left="100" w:right="0" w:firstLine="0"/>
              <w:jc w:val="left"/>
            </w:pPr>
            <w:r>
              <w:rPr>
                <w:w w:val="97.52437884990985"/>
                <w:rFonts w:ascii="DejaVu Serif" w:hAnsi="DejaVu Serif" w:eastAsia="DejaVu Serif"/>
                <w:b w:val="0"/>
                <w:i w:val="0"/>
                <w:color w:val="000000"/>
                <w:sz w:val="13"/>
              </w:rPr>
              <w:t xml:space="preserve">13,134 </w:t>
            </w:r>
          </w:p>
        </w:tc>
        <w:tc>
          <w:tcPr>
            <w:tcW w:type="dxa" w:w="1164"/>
            <w:tcBorders>
              <w:top w:sz="4.7999999999999545" w:val="single" w:color="#000000"/>
            </w:tcBorders>
            <w:tcMar>
              <w:start w:w="0" w:type="dxa"/>
              <w:end w:w="0" w:type="dxa"/>
            </w:tcMar>
          </w:tcPr>
          <w:p>
            <w:pPr>
              <w:autoSpaceDN w:val="0"/>
              <w:autoSpaceDE w:val="0"/>
              <w:widowControl/>
              <w:spacing w:line="238" w:lineRule="auto" w:before="20" w:after="0"/>
              <w:ind w:left="0" w:right="0" w:firstLine="0"/>
              <w:jc w:val="right"/>
            </w:pPr>
            <w:r>
              <w:rPr>
                <w:w w:val="97.52437884990985"/>
                <w:rFonts w:ascii="DejaVu Serif" w:hAnsi="DejaVu Serif" w:eastAsia="DejaVu Serif"/>
                <w:b w:val="0"/>
                <w:i w:val="0"/>
                <w:color w:val="000000"/>
                <w:sz w:val="13"/>
              </w:rPr>
              <w:t>65 %</w:t>
            </w:r>
          </w:p>
        </w:tc>
      </w:tr>
      <w:tr>
        <w:trPr>
          <w:trHeight w:hRule="exact" w:val="193"/>
        </w:trPr>
        <w:tc>
          <w:tcPr>
            <w:tcW w:type="dxa" w:w="3552"/>
            <w:tcBorders>
              <w:bottom w:sz="4.7999999999999545" w:val="single" w:color="#000000"/>
            </w:tcBorders>
            <w:shd w:fill="cff0fc"/>
            <w:tcMar>
              <w:start w:w="0" w:type="dxa"/>
              <w:end w:w="0" w:type="dxa"/>
            </w:tcMar>
          </w:tcPr>
          <w:p>
            <w:pPr>
              <w:autoSpaceDN w:val="0"/>
              <w:autoSpaceDE w:val="0"/>
              <w:widowControl/>
              <w:spacing w:line="238" w:lineRule="auto" w:before="20" w:after="0"/>
              <w:ind w:left="164" w:right="0" w:firstLine="0"/>
              <w:jc w:val="left"/>
            </w:pPr>
            <w:r>
              <w:rPr>
                <w:w w:val="97.52437884990985"/>
                <w:rFonts w:ascii="DejaVu Serif" w:hAnsi="DejaVu Serif" w:eastAsia="DejaVu Serif"/>
                <w:b w:val="0"/>
                <w:i w:val="0"/>
                <w:color w:val="000000"/>
                <w:sz w:val="13"/>
              </w:rPr>
              <w:t>Services and other</w:t>
            </w:r>
          </w:p>
        </w:tc>
        <w:tc>
          <w:tcPr>
            <w:tcW w:type="dxa" w:w="1380"/>
            <w:tcBorders/>
            <w:shd w:fill="cff0fc"/>
            <w:tcMar>
              <w:start w:w="0" w:type="dxa"/>
              <w:end w:w="0" w:type="dxa"/>
            </w:tcMar>
          </w:tcPr>
          <w:p/>
        </w:tc>
        <w:tc>
          <w:tcPr>
            <w:tcW w:type="dxa" w:w="1160"/>
            <w:tcBorders/>
            <w:shd w:fill="cff0fc"/>
            <w:tcMar>
              <w:start w:w="0" w:type="dxa"/>
              <w:end w:w="0" w:type="dxa"/>
            </w:tcMar>
          </w:tcPr>
          <w:p>
            <w:pPr>
              <w:autoSpaceDN w:val="0"/>
              <w:autoSpaceDE w:val="0"/>
              <w:widowControl/>
              <w:spacing w:line="238" w:lineRule="auto" w:before="20" w:after="0"/>
              <w:ind w:left="284" w:right="0" w:firstLine="0"/>
              <w:jc w:val="left"/>
            </w:pPr>
            <w:r>
              <w:rPr>
                <w:w w:val="97.52437884990985"/>
                <w:rFonts w:ascii="DejaVu Serif" w:hAnsi="DejaVu Serif" w:eastAsia="DejaVu Serif"/>
                <w:b w:val="0"/>
                <w:i w:val="0"/>
                <w:color w:val="000000"/>
                <w:sz w:val="13"/>
              </w:rPr>
              <w:t xml:space="preserve">5,880 </w:t>
            </w:r>
          </w:p>
        </w:tc>
        <w:tc>
          <w:tcPr>
            <w:tcW w:type="dxa" w:w="1040"/>
            <w:tcBorders/>
            <w:shd w:fill="cff0fc"/>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val="0"/>
                <w:i w:val="0"/>
                <w:color w:val="000000"/>
                <w:sz w:val="13"/>
              </w:rPr>
              <w:t xml:space="preserve">3,906 </w:t>
            </w:r>
          </w:p>
        </w:tc>
        <w:tc>
          <w:tcPr>
            <w:tcW w:type="dxa" w:w="880"/>
            <w:tcBorders/>
            <w:shd w:fill="cff0fc"/>
            <w:tcMar>
              <w:start w:w="0" w:type="dxa"/>
              <w:end w:w="0" w:type="dxa"/>
            </w:tcMar>
          </w:tcPr>
          <w:p>
            <w:pPr>
              <w:autoSpaceDN w:val="0"/>
              <w:autoSpaceDE w:val="0"/>
              <w:widowControl/>
              <w:spacing w:line="238" w:lineRule="auto" w:before="20" w:after="0"/>
              <w:ind w:left="176" w:right="0" w:firstLine="0"/>
              <w:jc w:val="left"/>
            </w:pPr>
            <w:r>
              <w:rPr>
                <w:w w:val="97.52437884990985"/>
                <w:rFonts w:ascii="DejaVu Serif" w:hAnsi="DejaVu Serif" w:eastAsia="DejaVu Serif"/>
                <w:b w:val="0"/>
                <w:i w:val="0"/>
                <w:color w:val="000000"/>
                <w:sz w:val="13"/>
              </w:rPr>
              <w:t xml:space="preserve">2,671 </w:t>
            </w:r>
          </w:p>
        </w:tc>
        <w:tc>
          <w:tcPr>
            <w:tcW w:type="dxa" w:w="528"/>
            <w:tcBorders/>
            <w:shd w:fill="cff0fc"/>
            <w:tcMar>
              <w:start w:w="0" w:type="dxa"/>
              <w:end w:w="0" w:type="dxa"/>
            </w:tcMar>
          </w:tcPr>
          <w:p>
            <w:pPr>
              <w:autoSpaceDN w:val="0"/>
              <w:autoSpaceDE w:val="0"/>
              <w:widowControl/>
              <w:spacing w:line="238" w:lineRule="auto" w:before="20" w:after="0"/>
              <w:ind w:left="0" w:right="0" w:firstLine="0"/>
              <w:jc w:val="right"/>
            </w:pPr>
            <w:r>
              <w:rPr>
                <w:w w:val="97.52437884990985"/>
                <w:rFonts w:ascii="DejaVu Serif" w:hAnsi="DejaVu Serif" w:eastAsia="DejaVu Serif"/>
                <w:b w:val="0"/>
                <w:i w:val="0"/>
                <w:color w:val="000000"/>
                <w:sz w:val="13"/>
              </w:rPr>
              <w:t xml:space="preserve">1,974 </w:t>
            </w:r>
          </w:p>
        </w:tc>
        <w:tc>
          <w:tcPr>
            <w:tcW w:type="dxa" w:w="1392"/>
            <w:tcBorders/>
            <w:shd w:fill="cff0fc"/>
            <w:tcMar>
              <w:start w:w="0" w:type="dxa"/>
              <w:end w:w="0" w:type="dxa"/>
            </w:tcMar>
          </w:tcPr>
          <w:p>
            <w:pPr>
              <w:autoSpaceDN w:val="0"/>
              <w:tabs>
                <w:tab w:pos="884" w:val="left"/>
              </w:tabs>
              <w:autoSpaceDE w:val="0"/>
              <w:widowControl/>
              <w:spacing w:line="257" w:lineRule="auto" w:before="20" w:after="0"/>
              <w:ind w:left="0" w:right="0" w:firstLine="0"/>
              <w:jc w:val="left"/>
            </w:pPr>
            <w:r>
              <w:rPr>
                <w:w w:val="97.52437884990985"/>
                <w:rFonts w:ascii="DejaVu Serif" w:hAnsi="DejaVu Serif" w:eastAsia="DejaVu Serif"/>
                <w:b w:val="0"/>
                <w:i w:val="0"/>
                <w:color w:val="000000"/>
                <w:sz w:val="13"/>
              </w:rPr>
              <w:t xml:space="preserve"> </w:t>
            </w:r>
            <w:r>
              <w:rPr>
                <w:w w:val="97.52437884990985"/>
                <w:rFonts w:ascii="DejaVu Serif" w:hAnsi="DejaVu Serif" w:eastAsia="DejaVu Serif"/>
                <w:b w:val="0"/>
                <w:i w:val="0"/>
                <w:color w:val="000000"/>
                <w:sz w:val="13"/>
              </w:rPr>
              <w:t xml:space="preserve">51 % </w:t>
            </w:r>
          </w:p>
        </w:tc>
        <w:tc>
          <w:tcPr>
            <w:tcW w:type="dxa" w:w="556"/>
            <w:tcBorders/>
            <w:shd w:fill="cff0fc"/>
            <w:tcMar>
              <w:start w:w="0" w:type="dxa"/>
              <w:end w:w="0" w:type="dxa"/>
            </w:tcMar>
          </w:tcPr>
          <w:p>
            <w:pPr>
              <w:autoSpaceDN w:val="0"/>
              <w:autoSpaceDE w:val="0"/>
              <w:widowControl/>
              <w:spacing w:line="238" w:lineRule="auto" w:before="20" w:after="0"/>
              <w:ind w:left="0" w:right="0" w:firstLine="0"/>
              <w:jc w:val="right"/>
            </w:pPr>
            <w:r>
              <w:rPr>
                <w:w w:val="97.52437884990985"/>
                <w:rFonts w:ascii="DejaVu Serif" w:hAnsi="DejaVu Serif" w:eastAsia="DejaVu Serif"/>
                <w:b w:val="0"/>
                <w:i w:val="0"/>
                <w:color w:val="000000"/>
                <w:sz w:val="13"/>
              </w:rPr>
              <w:t xml:space="preserve">1,235 </w:t>
            </w:r>
          </w:p>
        </w:tc>
        <w:tc>
          <w:tcPr>
            <w:tcW w:type="dxa" w:w="1164"/>
            <w:tcBorders/>
            <w:shd w:fill="cff0fc"/>
            <w:tcMar>
              <w:start w:w="0" w:type="dxa"/>
              <w:end w:w="0" w:type="dxa"/>
            </w:tcMar>
          </w:tcPr>
          <w:p>
            <w:pPr>
              <w:autoSpaceDN w:val="0"/>
              <w:autoSpaceDE w:val="0"/>
              <w:widowControl/>
              <w:spacing w:line="238" w:lineRule="auto" w:before="32" w:after="0"/>
              <w:ind w:left="0" w:right="0" w:firstLine="0"/>
              <w:jc w:val="right"/>
            </w:pPr>
            <w:r>
              <w:rPr>
                <w:w w:val="97.52437884990985"/>
                <w:rFonts w:ascii="DejaVu Serif" w:hAnsi="DejaVu Serif" w:eastAsia="DejaVu Serif"/>
                <w:b w:val="0"/>
                <w:i w:val="0"/>
                <w:color w:val="000000"/>
                <w:sz w:val="13"/>
              </w:rPr>
              <w:t>46 %</w:t>
            </w:r>
          </w:p>
        </w:tc>
      </w:tr>
    </w:tbl>
    <w:p>
      <w:pPr>
        <w:autoSpaceDN w:val="0"/>
        <w:autoSpaceDE w:val="0"/>
        <w:widowControl/>
        <w:spacing w:line="238" w:lineRule="auto" w:before="18" w:after="6"/>
        <w:ind w:left="410" w:right="0" w:firstLine="0"/>
        <w:jc w:val="left"/>
      </w:pPr>
      <w:r>
        <w:rPr>
          <w:w w:val="97.52437884990985"/>
          <w:rFonts w:ascii="DejaVu Serif" w:hAnsi="DejaVu Serif" w:eastAsia="DejaVu Serif"/>
          <w:b w:val="0"/>
          <w:i w:val="0"/>
          <w:color w:val="000000"/>
          <w:sz w:val="13"/>
        </w:rPr>
        <w:t xml:space="preserve">Total automotive &amp; services and other </w:t>
      </w:r>
    </w:p>
    <w:tbl>
      <w:tblPr>
        <w:tblW w:type="auto" w:w="0"/>
        <w:tblLayout w:type="fixed"/>
        <w:tblLook w:firstColumn="1" w:firstRow="1" w:lastColumn="0" w:lastRow="0" w:noHBand="0" w:noVBand="1" w:val="04A0"/>
        <w:tblInd w:w="92.0" w:type="dxa"/>
      </w:tblPr>
      <w:tblGrid>
        <w:gridCol w:w="1317"/>
        <w:gridCol w:w="1317"/>
        <w:gridCol w:w="1317"/>
        <w:gridCol w:w="1317"/>
        <w:gridCol w:w="1317"/>
        <w:gridCol w:w="1317"/>
        <w:gridCol w:w="1317"/>
        <w:gridCol w:w="1317"/>
        <w:gridCol w:w="1317"/>
      </w:tblGrid>
      <w:tr>
        <w:trPr>
          <w:trHeight w:hRule="exact" w:val="172"/>
        </w:trPr>
        <w:tc>
          <w:tcPr>
            <w:tcW w:type="dxa" w:w="3932"/>
            <w:tcBorders/>
            <w:shd w:fill="ffffff"/>
            <w:tcMar>
              <w:start w:w="0" w:type="dxa"/>
              <w:end w:w="0" w:type="dxa"/>
            </w:tcMar>
          </w:tcPr>
          <w:p>
            <w:pPr>
              <w:autoSpaceDN w:val="0"/>
              <w:autoSpaceDE w:val="0"/>
              <w:widowControl/>
              <w:spacing w:line="238" w:lineRule="auto" w:before="8" w:after="0"/>
              <w:ind w:left="398" w:right="0" w:firstLine="0"/>
              <w:jc w:val="left"/>
            </w:pPr>
            <w:r>
              <w:rPr>
                <w:w w:val="97.52437884990985"/>
                <w:rFonts w:ascii="DejaVu Serif" w:hAnsi="DejaVu Serif" w:eastAsia="DejaVu Serif"/>
                <w:b w:val="0"/>
                <w:i w:val="0"/>
                <w:color w:val="000000"/>
                <w:sz w:val="13"/>
              </w:rPr>
              <w:t xml:space="preserve"> segment cost of revenues</w:t>
            </w:r>
          </w:p>
        </w:tc>
        <w:tc>
          <w:tcPr>
            <w:tcW w:type="dxa" w:w="1000"/>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8" w:after="0"/>
              <w:ind w:left="204" w:right="0" w:firstLine="0"/>
              <w:jc w:val="left"/>
            </w:pPr>
            <w:r>
              <w:rPr>
                <w:w w:val="97.52437884990985"/>
                <w:rFonts w:ascii="DejaVu Serif" w:hAnsi="DejaVu Serif" w:eastAsia="DejaVu Serif"/>
                <w:b w:val="0"/>
                <w:i w:val="0"/>
                <w:color w:val="000000"/>
                <w:sz w:val="13"/>
              </w:rPr>
              <w:t xml:space="preserve">56,988 </w:t>
            </w:r>
          </w:p>
        </w:tc>
        <w:tc>
          <w:tcPr>
            <w:tcW w:type="dxa" w:w="1040"/>
            <w:tcBorders/>
            <w:shd w:fill="ffffff"/>
            <w:tcMar>
              <w:start w:w="0" w:type="dxa"/>
              <w:end w:w="0" w:type="dxa"/>
            </w:tcMar>
          </w:tcPr>
          <w:p>
            <w:pPr>
              <w:autoSpaceDN w:val="0"/>
              <w:autoSpaceDE w:val="0"/>
              <w:widowControl/>
              <w:spacing w:line="238" w:lineRule="auto" w:before="8" w:after="0"/>
              <w:ind w:left="230" w:right="0" w:firstLine="0"/>
              <w:jc w:val="left"/>
            </w:pPr>
            <w:r>
              <w:rPr>
                <w:w w:val="97.52437884990985"/>
                <w:rFonts w:ascii="DejaVu Serif" w:hAnsi="DejaVu Serif" w:eastAsia="DejaVu Serif"/>
                <w:b w:val="0"/>
                <w:i w:val="0"/>
                <w:color w:val="000000"/>
                <w:sz w:val="13"/>
              </w:rPr>
              <w:t xml:space="preserve">37,299 </w:t>
            </w:r>
          </w:p>
        </w:tc>
        <w:tc>
          <w:tcPr>
            <w:tcW w:type="dxa" w:w="880"/>
            <w:tcBorders/>
            <w:shd w:fill="ffffff"/>
            <w:tcMar>
              <w:start w:w="0" w:type="dxa"/>
              <w:end w:w="0" w:type="dxa"/>
            </w:tcMar>
          </w:tcPr>
          <w:p>
            <w:pPr>
              <w:autoSpaceDN w:val="0"/>
              <w:autoSpaceDE w:val="0"/>
              <w:widowControl/>
              <w:spacing w:line="238" w:lineRule="auto" w:before="8" w:after="0"/>
              <w:ind w:left="96" w:right="0" w:firstLine="0"/>
              <w:jc w:val="left"/>
            </w:pPr>
            <w:r>
              <w:rPr>
                <w:w w:val="97.52437884990985"/>
                <w:rFonts w:ascii="DejaVu Serif" w:hAnsi="DejaVu Serif" w:eastAsia="DejaVu Serif"/>
                <w:b w:val="0"/>
                <w:i w:val="0"/>
                <w:color w:val="000000"/>
                <w:sz w:val="13"/>
              </w:rPr>
              <w:t xml:space="preserve">22,930 </w:t>
            </w:r>
          </w:p>
        </w:tc>
        <w:tc>
          <w:tcPr>
            <w:tcW w:type="dxa" w:w="528"/>
            <w:tcBorders/>
            <w:shd w:fill="ffffff"/>
            <w:tcMar>
              <w:start w:w="0" w:type="dxa"/>
              <w:end w:w="0" w:type="dxa"/>
            </w:tcMar>
          </w:tcPr>
          <w:p>
            <w:pPr>
              <w:autoSpaceDN w:val="0"/>
              <w:autoSpaceDE w:val="0"/>
              <w:widowControl/>
              <w:spacing w:line="238" w:lineRule="auto" w:before="8" w:after="0"/>
              <w:ind w:left="78" w:right="0" w:firstLine="0"/>
              <w:jc w:val="left"/>
            </w:pPr>
            <w:r>
              <w:rPr>
                <w:w w:val="97.52437884990985"/>
                <w:rFonts w:ascii="DejaVu Serif" w:hAnsi="DejaVu Serif" w:eastAsia="DejaVu Serif"/>
                <w:b w:val="0"/>
                <w:i w:val="0"/>
                <w:color w:val="000000"/>
                <w:sz w:val="13"/>
              </w:rPr>
              <w:t xml:space="preserve">19,689 </w:t>
            </w:r>
          </w:p>
        </w:tc>
        <w:tc>
          <w:tcPr>
            <w:tcW w:type="dxa" w:w="1392"/>
            <w:tcBorders/>
            <w:shd w:fill="ffffff"/>
            <w:tcMar>
              <w:start w:w="0" w:type="dxa"/>
              <w:end w:w="0" w:type="dxa"/>
            </w:tcMar>
          </w:tcPr>
          <w:p>
            <w:pPr>
              <w:autoSpaceDN w:val="0"/>
              <w:tabs>
                <w:tab w:pos="884" w:val="left"/>
              </w:tabs>
              <w:autoSpaceDE w:val="0"/>
              <w:widowControl/>
              <w:spacing w:line="238" w:lineRule="auto" w:before="8" w:after="0"/>
              <w:ind w:left="0" w:right="0" w:firstLine="0"/>
              <w:jc w:val="left"/>
            </w:pPr>
            <w:r>
              <w:rPr>
                <w:w w:val="97.52437884990985"/>
                <w:rFonts w:ascii="DejaVu Serif" w:hAnsi="DejaVu Serif" w:eastAsia="DejaVu Serif"/>
                <w:b w:val="0"/>
                <w:i w:val="0"/>
                <w:color w:val="000000"/>
                <w:sz w:val="13"/>
              </w:rPr>
              <w:t xml:space="preserve"> </w:t>
            </w:r>
            <w:r>
              <w:rPr>
                <w:w w:val="97.52437884990985"/>
                <w:rFonts w:ascii="DejaVu Serif" w:hAnsi="DejaVu Serif" w:eastAsia="DejaVu Serif"/>
                <w:b w:val="0"/>
                <w:i w:val="0"/>
                <w:color w:val="000000"/>
                <w:sz w:val="13"/>
              </w:rPr>
              <w:t xml:space="preserve">53 % </w:t>
            </w:r>
          </w:p>
        </w:tc>
        <w:tc>
          <w:tcPr>
            <w:tcW w:type="dxa" w:w="556"/>
            <w:tcBorders/>
            <w:shd w:fill="ffffff"/>
            <w:tcMar>
              <w:start w:w="0" w:type="dxa"/>
              <w:end w:w="0" w:type="dxa"/>
            </w:tcMar>
          </w:tcPr>
          <w:p>
            <w:pPr>
              <w:autoSpaceDN w:val="0"/>
              <w:autoSpaceDE w:val="0"/>
              <w:widowControl/>
              <w:spacing w:line="238" w:lineRule="auto" w:before="8" w:after="0"/>
              <w:ind w:left="100" w:right="0" w:firstLine="0"/>
              <w:jc w:val="left"/>
            </w:pPr>
            <w:r>
              <w:rPr>
                <w:w w:val="97.52437884990985"/>
                <w:rFonts w:ascii="DejaVu Serif" w:hAnsi="DejaVu Serif" w:eastAsia="DejaVu Serif"/>
                <w:b w:val="0"/>
                <w:i w:val="0"/>
                <w:color w:val="000000"/>
                <w:sz w:val="13"/>
              </w:rPr>
              <w:t xml:space="preserve">14,369 </w:t>
            </w:r>
          </w:p>
        </w:tc>
        <w:tc>
          <w:tcPr>
            <w:tcW w:type="dxa" w:w="1164"/>
            <w:tcBorders/>
            <w:shd w:fill="ffffff"/>
            <w:tcMar>
              <w:start w:w="0" w:type="dxa"/>
              <w:end w:w="0" w:type="dxa"/>
            </w:tcMar>
          </w:tcPr>
          <w:p>
            <w:pPr>
              <w:autoSpaceDN w:val="0"/>
              <w:autoSpaceDE w:val="0"/>
              <w:widowControl/>
              <w:spacing w:line="238" w:lineRule="auto" w:before="8" w:after="0"/>
              <w:ind w:left="0" w:right="0" w:firstLine="0"/>
              <w:jc w:val="right"/>
            </w:pPr>
            <w:r>
              <w:rPr>
                <w:w w:val="97.52437884990985"/>
                <w:rFonts w:ascii="DejaVu Serif" w:hAnsi="DejaVu Serif" w:eastAsia="DejaVu Serif"/>
                <w:b w:val="0"/>
                <w:i w:val="0"/>
                <w:color w:val="000000"/>
                <w:sz w:val="13"/>
              </w:rPr>
              <w:t>63 %</w:t>
            </w:r>
          </w:p>
        </w:tc>
      </w:tr>
      <w:tr>
        <w:trPr>
          <w:trHeight w:hRule="exact" w:val="190"/>
        </w:trPr>
        <w:tc>
          <w:tcPr>
            <w:tcW w:type="dxa" w:w="3932"/>
            <w:tcBorders>
              <w:bottom w:sz="4.7999999999999545"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3932"/>
            </w:tblGrid>
            <w:tr>
              <w:trPr>
                <w:trHeight w:hRule="exact" w:val="176"/>
              </w:trPr>
              <w:tc>
                <w:tcPr>
                  <w:tcW w:type="dxa" w:w="3332"/>
                  <w:tcBorders/>
                  <w:shd w:fill="cff0fc"/>
                  <w:tcMar>
                    <w:start w:w="0" w:type="dxa"/>
                    <w:end w:w="0" w:type="dxa"/>
                  </w:tcMar>
                </w:tcPr>
                <w:p>
                  <w:pPr>
                    <w:autoSpaceDN w:val="0"/>
                    <w:autoSpaceDE w:val="0"/>
                    <w:widowControl/>
                    <w:spacing w:line="238" w:lineRule="auto" w:before="20" w:after="0"/>
                    <w:ind w:left="164" w:right="0" w:firstLine="0"/>
                    <w:jc w:val="left"/>
                  </w:pPr>
                  <w:r>
                    <w:rPr>
                      <w:w w:val="97.52437884990985"/>
                      <w:rFonts w:ascii="DejaVu Serif" w:hAnsi="DejaVu Serif" w:eastAsia="DejaVu Serif"/>
                      <w:b w:val="0"/>
                      <w:i w:val="0"/>
                      <w:color w:val="000000"/>
                      <w:sz w:val="13"/>
                    </w:rPr>
                    <w:t>Energy generation and storage segment</w:t>
                  </w:r>
                </w:p>
              </w:tc>
            </w:tr>
          </w:tbl>
          <w:p>
            <w:pPr>
              <w:autoSpaceDN w:val="0"/>
              <w:autoSpaceDE w:val="0"/>
              <w:widowControl/>
              <w:spacing w:line="14" w:lineRule="exact" w:before="0" w:after="0"/>
              <w:ind w:left="0" w:right="0"/>
            </w:pPr>
          </w:p>
        </w:tc>
        <w:tc>
          <w:tcPr>
            <w:tcW w:type="dxa" w:w="1000"/>
            <w:tcBorders>
              <w:bottom w:sz="4.7999999999999545" w:val="single" w:color="#000000"/>
            </w:tcBorders>
            <w:shd w:fill="ffffff"/>
            <w:tcMar>
              <w:start w:w="0" w:type="dxa"/>
              <w:end w:w="0" w:type="dxa"/>
            </w:tcMar>
          </w:tcPr>
          <w:p/>
        </w:tc>
        <w:tc>
          <w:tcPr>
            <w:tcW w:type="dxa" w:w="1160"/>
            <w:tcBorders>
              <w:bottom w:sz="4.7999999999999545" w:val="single" w:color="#000000"/>
            </w:tcBorders>
            <w:shd w:fill="ffffff"/>
            <w:tcMar>
              <w:start w:w="0" w:type="dxa"/>
              <w:end w:w="0" w:type="dxa"/>
            </w:tcMar>
          </w:tcPr>
          <w:p>
            <w:pPr>
              <w:autoSpaceDN w:val="0"/>
              <w:autoSpaceDE w:val="0"/>
              <w:widowControl/>
              <w:spacing w:line="238" w:lineRule="auto" w:before="20" w:after="0"/>
              <w:ind w:left="284" w:right="0" w:firstLine="0"/>
              <w:jc w:val="left"/>
            </w:pPr>
            <w:r>
              <w:rPr>
                <w:w w:val="97.52437884990985"/>
                <w:rFonts w:ascii="DejaVu Serif" w:hAnsi="DejaVu Serif" w:eastAsia="DejaVu Serif"/>
                <w:b w:val="0"/>
                <w:i w:val="0"/>
                <w:color w:val="000000"/>
                <w:sz w:val="13"/>
              </w:rPr>
              <w:t xml:space="preserve">3,621 </w:t>
            </w:r>
          </w:p>
        </w:tc>
        <w:tc>
          <w:tcPr>
            <w:tcW w:type="dxa" w:w="1040"/>
            <w:tcBorders>
              <w:bottom w:sz="4.7999999999999545" w:val="single" w:color="#000000"/>
            </w:tcBorders>
            <w:shd w:fill="ffffff"/>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val="0"/>
                <w:i w:val="0"/>
                <w:color w:val="000000"/>
                <w:sz w:val="13"/>
              </w:rPr>
              <w:t xml:space="preserve">2,918 </w:t>
            </w:r>
          </w:p>
        </w:tc>
        <w:tc>
          <w:tcPr>
            <w:tcW w:type="dxa" w:w="880"/>
            <w:tcBorders>
              <w:bottom w:sz="4.7999999999999545" w:val="single" w:color="#000000"/>
            </w:tcBorders>
            <w:shd w:fill="ffffff"/>
            <w:tcMar>
              <w:start w:w="0" w:type="dxa"/>
              <w:end w:w="0" w:type="dxa"/>
            </w:tcMar>
          </w:tcPr>
          <w:p>
            <w:pPr>
              <w:autoSpaceDN w:val="0"/>
              <w:autoSpaceDE w:val="0"/>
              <w:widowControl/>
              <w:spacing w:line="238" w:lineRule="auto" w:before="20" w:after="0"/>
              <w:ind w:left="176" w:right="0" w:firstLine="0"/>
              <w:jc w:val="left"/>
            </w:pPr>
            <w:r>
              <w:rPr>
                <w:w w:val="97.52437884990985"/>
                <w:rFonts w:ascii="DejaVu Serif" w:hAnsi="DejaVu Serif" w:eastAsia="DejaVu Serif"/>
                <w:b w:val="0"/>
                <w:i w:val="0"/>
                <w:color w:val="000000"/>
                <w:sz w:val="13"/>
              </w:rPr>
              <w:t xml:space="preserve">1,976 </w:t>
            </w:r>
          </w:p>
        </w:tc>
        <w:tc>
          <w:tcPr>
            <w:tcW w:type="dxa" w:w="528"/>
            <w:tcBorders>
              <w:bottom w:sz="4.7999999999999545" w:val="single" w:color="#000000"/>
            </w:tcBorders>
            <w:shd w:fill="ffffff"/>
            <w:tcMar>
              <w:start w:w="0" w:type="dxa"/>
              <w:end w:w="0" w:type="dxa"/>
            </w:tcMar>
          </w:tcPr>
          <w:p>
            <w:pPr>
              <w:autoSpaceDN w:val="0"/>
              <w:autoSpaceDE w:val="0"/>
              <w:widowControl/>
              <w:spacing w:line="238" w:lineRule="auto" w:before="20" w:after="0"/>
              <w:ind w:left="0" w:right="0" w:firstLine="0"/>
              <w:jc w:val="right"/>
            </w:pPr>
            <w:r>
              <w:rPr>
                <w:w w:val="97.52437884990985"/>
                <w:rFonts w:ascii="DejaVu Serif" w:hAnsi="DejaVu Serif" w:eastAsia="DejaVu Serif"/>
                <w:b w:val="0"/>
                <w:i w:val="0"/>
                <w:color w:val="000000"/>
                <w:sz w:val="13"/>
              </w:rPr>
              <w:t xml:space="preserve">703 </w:t>
            </w:r>
          </w:p>
        </w:tc>
        <w:tc>
          <w:tcPr>
            <w:tcW w:type="dxa" w:w="1392"/>
            <w:tcBorders>
              <w:bottom w:sz="4.7999999999999545" w:val="single" w:color="#000000"/>
            </w:tcBorders>
            <w:shd w:fill="ffffff"/>
            <w:tcMar>
              <w:start w:w="0" w:type="dxa"/>
              <w:end w:w="0" w:type="dxa"/>
            </w:tcMar>
          </w:tcPr>
          <w:tbl>
            <w:tblPr>
              <w:tblW w:type="auto" w:w="0"/>
              <w:tblLayout w:type="fixed"/>
              <w:tblLook w:firstColumn="1" w:firstRow="1" w:lastColumn="0" w:lastRow="0" w:noHBand="0" w:noVBand="1" w:val="04A0"/>
              <w:tblInd w:w="-7.999999999999545" w:type="dxa"/>
            </w:tblPr>
            <w:tblGrid>
              <w:gridCol w:w="696"/>
              <w:gridCol w:w="696"/>
            </w:tblGrid>
            <w:tr>
              <w:trPr>
                <w:trHeight w:hRule="exact" w:val="156"/>
              </w:trPr>
              <w:tc>
                <w:tcPr>
                  <w:tcW w:type="dxa" w:w="454"/>
                  <w:tcBorders/>
                  <w:shd w:fill="cff0fc"/>
                  <w:tcMar>
                    <w:start w:w="0" w:type="dxa"/>
                    <w:end w:w="0" w:type="dxa"/>
                  </w:tcMar>
                </w:tcPr>
                <w:p>
                  <w:pPr>
                    <w:autoSpaceDN w:val="0"/>
                    <w:autoSpaceDE w:val="0"/>
                    <w:widowControl/>
                    <w:spacing w:line="238" w:lineRule="auto" w:before="10" w:after="0"/>
                    <w:ind w:left="0" w:right="0" w:firstLine="0"/>
                    <w:jc w:val="left"/>
                  </w:pPr>
                  <w:r>
                    <w:rPr>
                      <w:w w:val="97.52437884990985"/>
                      <w:rFonts w:ascii="DejaVu Serif" w:hAnsi="DejaVu Serif" w:eastAsia="DejaVu Serif"/>
                      <w:b w:val="0"/>
                      <w:i w:val="0"/>
                      <w:color w:val="000000"/>
                      <w:sz w:val="13"/>
                    </w:rPr>
                    <w:t xml:space="preserve"> </w:t>
                  </w:r>
                </w:p>
              </w:tc>
              <w:tc>
                <w:tcPr>
                  <w:tcW w:type="dxa" w:w="846"/>
                  <w:tcBorders/>
                  <w:shd w:fill="cff0fc"/>
                  <w:tcMar>
                    <w:start w:w="0" w:type="dxa"/>
                    <w:end w:w="0" w:type="dxa"/>
                  </w:tcMar>
                </w:tcPr>
                <w:p>
                  <w:pPr>
                    <w:autoSpaceDN w:val="0"/>
                    <w:autoSpaceDE w:val="0"/>
                    <w:widowControl/>
                    <w:spacing w:line="238" w:lineRule="auto" w:before="22" w:after="0"/>
                    <w:ind w:left="0" w:right="76" w:firstLine="0"/>
                    <w:jc w:val="right"/>
                  </w:pPr>
                  <w:r>
                    <w:rPr>
                      <w:w w:val="97.52437884990985"/>
                      <w:rFonts w:ascii="DejaVu Serif" w:hAnsi="DejaVu Serif" w:eastAsia="DejaVu Serif"/>
                      <w:b w:val="0"/>
                      <w:i w:val="0"/>
                      <w:color w:val="000000"/>
                      <w:sz w:val="13"/>
                    </w:rPr>
                    <w:t xml:space="preserve">24 % </w:t>
                  </w:r>
                </w:p>
              </w:tc>
            </w:tr>
          </w:tbl>
          <w:p>
            <w:pPr>
              <w:autoSpaceDN w:val="0"/>
              <w:autoSpaceDE w:val="0"/>
              <w:widowControl/>
              <w:spacing w:line="14" w:lineRule="exact" w:before="0" w:after="0"/>
              <w:ind w:left="0" w:right="0"/>
            </w:pPr>
          </w:p>
        </w:tc>
        <w:tc>
          <w:tcPr>
            <w:tcW w:type="dxa" w:w="556"/>
            <w:tcBorders>
              <w:bottom w:sz="4.7999999999999545" w:val="single" w:color="#000000"/>
            </w:tcBorders>
            <w:shd w:fill="ffffff"/>
            <w:tcMar>
              <w:start w:w="0" w:type="dxa"/>
              <w:end w:w="0" w:type="dxa"/>
            </w:tcMar>
          </w:tcPr>
          <w:p>
            <w:pPr>
              <w:autoSpaceDN w:val="0"/>
              <w:autoSpaceDE w:val="0"/>
              <w:widowControl/>
              <w:spacing w:line="238" w:lineRule="auto" w:before="20" w:after="0"/>
              <w:ind w:left="0" w:right="0" w:firstLine="0"/>
              <w:jc w:val="right"/>
            </w:pPr>
            <w:r>
              <w:rPr>
                <w:w w:val="97.52437884990985"/>
                <w:rFonts w:ascii="DejaVu Serif" w:hAnsi="DejaVu Serif" w:eastAsia="DejaVu Serif"/>
                <w:b w:val="0"/>
                <w:i w:val="0"/>
                <w:color w:val="000000"/>
                <w:sz w:val="13"/>
              </w:rPr>
              <w:t xml:space="preserve">942 </w:t>
            </w:r>
          </w:p>
        </w:tc>
        <w:tc>
          <w:tcPr>
            <w:tcW w:type="dxa" w:w="1164"/>
            <w:tcBorders>
              <w:bottom w:sz="4.7999999999999545" w:val="single" w:color="#000000"/>
            </w:tcBorders>
            <w:shd w:fill="ffffff"/>
            <w:tcMar>
              <w:start w:w="0" w:type="dxa"/>
              <w:end w:w="0" w:type="dxa"/>
            </w:tcMar>
          </w:tcPr>
          <w:p>
            <w:pPr>
              <w:autoSpaceDN w:val="0"/>
              <w:autoSpaceDE w:val="0"/>
              <w:widowControl/>
              <w:spacing w:line="238" w:lineRule="auto" w:before="32" w:after="0"/>
              <w:ind w:left="0" w:right="0" w:firstLine="0"/>
              <w:jc w:val="right"/>
            </w:pPr>
            <w:r>
              <w:rPr>
                <w:w w:val="97.52437884990985"/>
                <w:rFonts w:ascii="DejaVu Serif" w:hAnsi="DejaVu Serif" w:eastAsia="DejaVu Serif"/>
                <w:b w:val="0"/>
                <w:i w:val="0"/>
                <w:color w:val="000000"/>
                <w:sz w:val="13"/>
              </w:rPr>
              <w:t>48 %</w:t>
            </w:r>
          </w:p>
        </w:tc>
      </w:tr>
      <w:tr>
        <w:trPr>
          <w:trHeight w:hRule="exact" w:val="196"/>
        </w:trPr>
        <w:tc>
          <w:tcPr>
            <w:tcW w:type="dxa" w:w="3932"/>
            <w:tcBorders>
              <w:top w:sz="4.7999999999999545" w:val="single" w:color="#000000"/>
              <w:bottom w:sz="4.7999999999999545" w:val="single" w:color="#000000"/>
            </w:tcBorders>
            <w:shd w:fill="ffffff"/>
            <w:tcMar>
              <w:start w:w="0" w:type="dxa"/>
              <w:end w:w="0" w:type="dxa"/>
            </w:tcMar>
          </w:tcPr>
          <w:p>
            <w:pPr>
              <w:autoSpaceDN w:val="0"/>
              <w:autoSpaceDE w:val="0"/>
              <w:widowControl/>
              <w:spacing w:line="238" w:lineRule="auto" w:before="20" w:after="0"/>
              <w:ind w:left="318" w:right="0" w:firstLine="0"/>
              <w:jc w:val="left"/>
            </w:pPr>
            <w:r>
              <w:rPr>
                <w:w w:val="97.52437884990985"/>
                <w:rFonts w:ascii="DejaVu Serif" w:hAnsi="DejaVu Serif" w:eastAsia="DejaVu Serif"/>
                <w:b w:val="0"/>
                <w:i w:val="0"/>
                <w:color w:val="000000"/>
                <w:sz w:val="13"/>
              </w:rPr>
              <w:t>Total cost of revenues</w:t>
            </w:r>
          </w:p>
        </w:tc>
        <w:tc>
          <w:tcPr>
            <w:tcW w:type="dxa" w:w="1000"/>
            <w:tcBorders>
              <w:top w:sz="4.7999999999999545" w:val="single" w:color="#000000"/>
              <w:bottom w:sz="4.7999999999999545" w:val="single" w:color="#000000"/>
            </w:tcBorders>
            <w:shd w:fill="ffffff"/>
            <w:tcMar>
              <w:start w:w="0" w:type="dxa"/>
              <w:end w:w="0" w:type="dxa"/>
            </w:tcMar>
          </w:tcPr>
          <w:p>
            <w:pPr>
              <w:autoSpaceDN w:val="0"/>
              <w:autoSpaceDE w:val="0"/>
              <w:widowControl/>
              <w:spacing w:line="257" w:lineRule="auto" w:before="20" w:after="0"/>
              <w:ind w:left="0" w:right="168" w:firstLine="0"/>
              <w:jc w:val="right"/>
            </w:pPr>
            <w:r>
              <w:rPr>
                <w:w w:val="97.52437884990985"/>
                <w:rFonts w:ascii="DejaVu Serif" w:hAnsi="DejaVu Serif" w:eastAsia="DejaVu Serif"/>
                <w:b w:val="0"/>
                <w:i w:val="0"/>
                <w:color w:val="000000"/>
                <w:sz w:val="13"/>
              </w:rPr>
              <w:t xml:space="preserve"> $</w:t>
            </w:r>
          </w:p>
        </w:tc>
        <w:tc>
          <w:tcPr>
            <w:tcW w:type="dxa" w:w="1160"/>
            <w:tcBorders>
              <w:top w:sz="4.7999999999999545" w:val="single" w:color="#000000"/>
              <w:bottom w:sz="4.7999999999999545" w:val="single" w:color="#000000"/>
            </w:tcBorders>
            <w:shd w:fill="ffffff"/>
            <w:tcMar>
              <w:start w:w="0" w:type="dxa"/>
              <w:end w:w="0" w:type="dxa"/>
            </w:tcMar>
          </w:tcPr>
          <w:p>
            <w:pPr>
              <w:autoSpaceDN w:val="0"/>
              <w:autoSpaceDE w:val="0"/>
              <w:widowControl/>
              <w:spacing w:line="257" w:lineRule="auto" w:before="20" w:after="0"/>
              <w:ind w:left="0" w:right="0" w:firstLine="0"/>
              <w:jc w:val="center"/>
            </w:pPr>
            <w:r>
              <w:rPr>
                <w:w w:val="97.52437884990985"/>
                <w:rFonts w:ascii="DejaVu Serif" w:hAnsi="DejaVu Serif" w:eastAsia="DejaVu Serif"/>
                <w:b w:val="0"/>
                <w:i w:val="0"/>
                <w:color w:val="000000"/>
                <w:sz w:val="13"/>
              </w:rPr>
              <w:t>60,609   $</w:t>
            </w:r>
          </w:p>
        </w:tc>
        <w:tc>
          <w:tcPr>
            <w:tcW w:type="dxa" w:w="1040"/>
            <w:tcBorders>
              <w:top w:sz="4.7999999999999545" w:val="single" w:color="#000000"/>
              <w:bottom w:sz="4.7999999999999545" w:val="single" w:color="#000000"/>
            </w:tcBorders>
            <w:shd w:fill="ffffff"/>
            <w:tcMar>
              <w:start w:w="0" w:type="dxa"/>
              <w:end w:w="0" w:type="dxa"/>
            </w:tcMar>
          </w:tcPr>
          <w:p>
            <w:pPr>
              <w:autoSpaceDN w:val="0"/>
              <w:autoSpaceDE w:val="0"/>
              <w:widowControl/>
              <w:spacing w:line="257" w:lineRule="auto" w:before="20" w:after="0"/>
              <w:ind w:left="230" w:right="0" w:firstLine="0"/>
              <w:jc w:val="left"/>
            </w:pPr>
            <w:r>
              <w:rPr>
                <w:w w:val="97.52437884990985"/>
                <w:rFonts w:ascii="DejaVu Serif" w:hAnsi="DejaVu Serif" w:eastAsia="DejaVu Serif"/>
                <w:b w:val="0"/>
                <w:i w:val="0"/>
                <w:color w:val="000000"/>
                <w:sz w:val="13"/>
              </w:rPr>
              <w:t>40,217   $</w:t>
            </w:r>
          </w:p>
        </w:tc>
        <w:tc>
          <w:tcPr>
            <w:tcW w:type="dxa" w:w="880"/>
            <w:tcBorders>
              <w:top w:sz="4.7999999999999545" w:val="single" w:color="#000000"/>
              <w:bottom w:sz="4.7999999999999545" w:val="single" w:color="#000000"/>
            </w:tcBorders>
            <w:shd w:fill="ffffff"/>
            <w:tcMar>
              <w:start w:w="0" w:type="dxa"/>
              <w:end w:w="0" w:type="dxa"/>
            </w:tcMar>
          </w:tcPr>
          <w:p>
            <w:pPr>
              <w:autoSpaceDN w:val="0"/>
              <w:autoSpaceDE w:val="0"/>
              <w:widowControl/>
              <w:spacing w:line="293" w:lineRule="auto" w:before="2" w:after="0"/>
              <w:ind w:left="0" w:right="0" w:firstLine="0"/>
              <w:jc w:val="center"/>
            </w:pPr>
            <w:r>
              <w:rPr>
                <w:w w:val="97.52437884990985"/>
                <w:rFonts w:ascii="DejaVu Serif" w:hAnsi="DejaVu Serif" w:eastAsia="DejaVu Serif"/>
                <w:b w:val="0"/>
                <w:i w:val="0"/>
                <w:color w:val="000000"/>
                <w:sz w:val="13"/>
              </w:rPr>
              <w:t>24,906   $</w:t>
            </w:r>
          </w:p>
        </w:tc>
        <w:tc>
          <w:tcPr>
            <w:tcW w:type="dxa" w:w="528"/>
            <w:tcBorders>
              <w:top w:sz="4.7999999999999545" w:val="single" w:color="#000000"/>
              <w:bottom w:sz="4.7999999999999545" w:val="single" w:color="#000000"/>
            </w:tcBorders>
            <w:shd w:fill="ffffff"/>
            <w:tcMar>
              <w:start w:w="0" w:type="dxa"/>
              <w:end w:w="0" w:type="dxa"/>
            </w:tcMar>
          </w:tcPr>
          <w:p>
            <w:pPr>
              <w:autoSpaceDN w:val="0"/>
              <w:autoSpaceDE w:val="0"/>
              <w:widowControl/>
              <w:spacing w:line="238" w:lineRule="auto" w:before="20" w:after="0"/>
              <w:ind w:left="78" w:right="0" w:firstLine="0"/>
              <w:jc w:val="left"/>
            </w:pPr>
            <w:r>
              <w:rPr>
                <w:w w:val="97.52437884990985"/>
                <w:rFonts w:ascii="DejaVu Serif" w:hAnsi="DejaVu Serif" w:eastAsia="DejaVu Serif"/>
                <w:b w:val="0"/>
                <w:i w:val="0"/>
                <w:color w:val="000000"/>
                <w:sz w:val="13"/>
              </w:rPr>
              <w:t xml:space="preserve">20,392 </w:t>
            </w:r>
          </w:p>
        </w:tc>
        <w:tc>
          <w:tcPr>
            <w:tcW w:type="dxa" w:w="1392"/>
            <w:tcBorders>
              <w:top w:sz="4.7999999999999545" w:val="single" w:color="#000000"/>
              <w:bottom w:sz="4.7999999999999545" w:val="single" w:color="#000000"/>
            </w:tcBorders>
            <w:shd w:fill="ffffff"/>
            <w:tcMar>
              <w:start w:w="0" w:type="dxa"/>
              <w:end w:w="0" w:type="dxa"/>
            </w:tcMar>
          </w:tcPr>
          <w:p>
            <w:pPr>
              <w:autoSpaceDN w:val="0"/>
              <w:tabs>
                <w:tab w:pos="884" w:val="left"/>
              </w:tabs>
              <w:autoSpaceDE w:val="0"/>
              <w:widowControl/>
              <w:spacing w:line="293" w:lineRule="auto" w:before="2" w:after="0"/>
              <w:ind w:left="0" w:right="0" w:firstLine="0"/>
              <w:jc w:val="left"/>
            </w:pPr>
            <w:r>
              <w:rPr>
                <w:w w:val="97.52437884990985"/>
                <w:rFonts w:ascii="DejaVu Serif" w:hAnsi="DejaVu Serif" w:eastAsia="DejaVu Serif"/>
                <w:b w:val="0"/>
                <w:i w:val="0"/>
                <w:color w:val="000000"/>
                <w:sz w:val="13"/>
              </w:rPr>
              <w:t xml:space="preserve"> </w:t>
            </w:r>
            <w:r>
              <w:rPr>
                <w:w w:val="97.52437884990985"/>
                <w:rFonts w:ascii="DejaVu Serif" w:hAnsi="DejaVu Serif" w:eastAsia="DejaVu Serif"/>
                <w:b w:val="0"/>
                <w:i w:val="0"/>
                <w:color w:val="000000"/>
                <w:sz w:val="13"/>
              </w:rPr>
              <w:t xml:space="preserve">51 % </w:t>
            </w:r>
            <w:r>
              <w:rPr>
                <w:w w:val="97.52437884990985"/>
                <w:rFonts w:ascii="DejaVu Serif" w:hAnsi="DejaVu Serif" w:eastAsia="DejaVu Serif"/>
                <w:b w:val="0"/>
                <w:i w:val="0"/>
                <w:color w:val="000000"/>
                <w:sz w:val="13"/>
              </w:rPr>
              <w:t>$</w:t>
            </w:r>
          </w:p>
        </w:tc>
        <w:tc>
          <w:tcPr>
            <w:tcW w:type="dxa" w:w="556"/>
            <w:tcBorders>
              <w:top w:sz="4.7999999999999545" w:val="single" w:color="#000000"/>
              <w:bottom w:sz="4.7999999999999545" w:val="single" w:color="#000000"/>
            </w:tcBorders>
            <w:shd w:fill="ffffff"/>
            <w:tcMar>
              <w:start w:w="0" w:type="dxa"/>
              <w:end w:w="0" w:type="dxa"/>
            </w:tcMar>
          </w:tcPr>
          <w:p>
            <w:pPr>
              <w:autoSpaceDN w:val="0"/>
              <w:autoSpaceDE w:val="0"/>
              <w:widowControl/>
              <w:spacing w:line="238" w:lineRule="auto" w:before="20" w:after="0"/>
              <w:ind w:left="100" w:right="0" w:firstLine="0"/>
              <w:jc w:val="left"/>
            </w:pPr>
            <w:r>
              <w:rPr>
                <w:w w:val="97.52437884990985"/>
                <w:rFonts w:ascii="DejaVu Serif" w:hAnsi="DejaVu Serif" w:eastAsia="DejaVu Serif"/>
                <w:b w:val="0"/>
                <w:i w:val="0"/>
                <w:color w:val="000000"/>
                <w:sz w:val="13"/>
              </w:rPr>
              <w:t xml:space="preserve">15,311 </w:t>
            </w:r>
          </w:p>
        </w:tc>
        <w:tc>
          <w:tcPr>
            <w:tcW w:type="dxa" w:w="1164"/>
            <w:tcBorders>
              <w:top w:sz="4.7999999999999545" w:val="single" w:color="#000000"/>
              <w:bottom w:sz="4.7999999999999545" w:val="single" w:color="#000000"/>
            </w:tcBorders>
            <w:shd w:fill="ffffff"/>
            <w:tcMar>
              <w:start w:w="0" w:type="dxa"/>
              <w:end w:w="0" w:type="dxa"/>
            </w:tcMar>
          </w:tcPr>
          <w:p>
            <w:pPr>
              <w:autoSpaceDN w:val="0"/>
              <w:autoSpaceDE w:val="0"/>
              <w:widowControl/>
              <w:spacing w:line="238" w:lineRule="auto" w:before="36" w:after="0"/>
              <w:ind w:left="0" w:right="0" w:firstLine="0"/>
              <w:jc w:val="right"/>
            </w:pPr>
            <w:r>
              <w:rPr>
                <w:w w:val="97.52437884990985"/>
                <w:rFonts w:ascii="DejaVu Serif" w:hAnsi="DejaVu Serif" w:eastAsia="DejaVu Serif"/>
                <w:b w:val="0"/>
                <w:i w:val="0"/>
                <w:color w:val="000000"/>
                <w:sz w:val="13"/>
              </w:rPr>
              <w:t>61 %</w:t>
            </w:r>
          </w:p>
        </w:tc>
      </w:tr>
      <w:tr>
        <w:trPr>
          <w:trHeight w:hRule="exact" w:val="524"/>
        </w:trPr>
        <w:tc>
          <w:tcPr>
            <w:tcW w:type="dxa" w:w="3932"/>
            <w:tcBorders>
              <w:top w:sz="4.7999999999999545" w:val="single" w:color="#000000"/>
            </w:tcBorders>
            <w:shd w:fill="ffffff"/>
            <w:tcMar>
              <w:start w:w="0" w:type="dxa"/>
              <w:end w:w="0" w:type="dxa"/>
            </w:tcMar>
          </w:tcPr>
          <w:p>
            <w:pPr>
              <w:autoSpaceDN w:val="0"/>
              <w:autoSpaceDE w:val="0"/>
              <w:widowControl/>
              <w:spacing w:line="238" w:lineRule="auto" w:before="354" w:after="0"/>
              <w:ind w:left="10" w:right="0" w:firstLine="0"/>
              <w:jc w:val="left"/>
            </w:pPr>
            <w:r>
              <w:rPr>
                <w:w w:val="97.52437884990985"/>
                <w:rFonts w:ascii="DejaVu Serif" w:hAnsi="DejaVu Serif" w:eastAsia="DejaVu Serif"/>
                <w:b w:val="0"/>
                <w:i w:val="0"/>
                <w:color w:val="000000"/>
                <w:sz w:val="13"/>
              </w:rPr>
              <w:t>Gross profit total automotive</w:t>
            </w:r>
          </w:p>
        </w:tc>
        <w:tc>
          <w:tcPr>
            <w:tcW w:type="dxa" w:w="1000"/>
            <w:tcBorders>
              <w:top w:sz="4.7999999999999545" w:val="single" w:color="#000000"/>
            </w:tcBorders>
            <w:shd w:fill="ffffff"/>
            <w:tcMar>
              <w:start w:w="0" w:type="dxa"/>
              <w:end w:w="0" w:type="dxa"/>
            </w:tcMar>
          </w:tcPr>
          <w:p>
            <w:pPr>
              <w:autoSpaceDN w:val="0"/>
              <w:autoSpaceDE w:val="0"/>
              <w:widowControl/>
              <w:spacing w:line="238" w:lineRule="auto" w:before="354" w:after="0"/>
              <w:ind w:left="0" w:right="168" w:firstLine="0"/>
              <w:jc w:val="right"/>
            </w:pPr>
            <w:r>
              <w:rPr>
                <w:w w:val="97.52437884990985"/>
                <w:rFonts w:ascii="DejaVu Serif" w:hAnsi="DejaVu Serif" w:eastAsia="DejaVu Serif"/>
                <w:b w:val="0"/>
                <w:i w:val="0"/>
                <w:color w:val="000000"/>
                <w:sz w:val="13"/>
              </w:rPr>
              <w:t xml:space="preserve"> $</w:t>
            </w:r>
          </w:p>
        </w:tc>
        <w:tc>
          <w:tcPr>
            <w:tcW w:type="dxa" w:w="1160"/>
            <w:tcBorders>
              <w:top w:sz="4.7999999999999545" w:val="single" w:color="#000000"/>
            </w:tcBorders>
            <w:shd w:fill="ffffff"/>
            <w:tcMar>
              <w:start w:w="0" w:type="dxa"/>
              <w:end w:w="0" w:type="dxa"/>
            </w:tcMar>
          </w:tcPr>
          <w:p>
            <w:pPr>
              <w:autoSpaceDN w:val="0"/>
              <w:autoSpaceDE w:val="0"/>
              <w:widowControl/>
              <w:spacing w:line="238" w:lineRule="auto" w:before="354" w:after="0"/>
              <w:ind w:left="0" w:right="0" w:firstLine="0"/>
              <w:jc w:val="center"/>
            </w:pPr>
            <w:r>
              <w:rPr>
                <w:w w:val="97.52437884990985"/>
                <w:rFonts w:ascii="DejaVu Serif" w:hAnsi="DejaVu Serif" w:eastAsia="DejaVu Serif"/>
                <w:b w:val="0"/>
                <w:i w:val="0"/>
                <w:color w:val="000000"/>
                <w:sz w:val="13"/>
              </w:rPr>
              <w:t>20,354   $</w:t>
            </w:r>
          </w:p>
        </w:tc>
        <w:tc>
          <w:tcPr>
            <w:tcW w:type="dxa" w:w="1040"/>
            <w:tcBorders>
              <w:top w:sz="4.7999999999999545" w:val="single" w:color="#000000"/>
            </w:tcBorders>
            <w:shd w:fill="ffffff"/>
            <w:tcMar>
              <w:start w:w="0" w:type="dxa"/>
              <w:end w:w="0" w:type="dxa"/>
            </w:tcMar>
          </w:tcPr>
          <w:p>
            <w:pPr>
              <w:autoSpaceDN w:val="0"/>
              <w:autoSpaceDE w:val="0"/>
              <w:widowControl/>
              <w:spacing w:line="238" w:lineRule="auto" w:before="354" w:after="0"/>
              <w:ind w:left="230" w:right="0" w:firstLine="0"/>
              <w:jc w:val="left"/>
            </w:pPr>
            <w:r>
              <w:rPr>
                <w:w w:val="97.52437884990985"/>
                <w:rFonts w:ascii="DejaVu Serif" w:hAnsi="DejaVu Serif" w:eastAsia="DejaVu Serif"/>
                <w:b w:val="0"/>
                <w:i w:val="0"/>
                <w:color w:val="000000"/>
                <w:sz w:val="13"/>
              </w:rPr>
              <w:t>13,839   $</w:t>
            </w:r>
          </w:p>
        </w:tc>
        <w:tc>
          <w:tcPr>
            <w:tcW w:type="dxa" w:w="880"/>
            <w:tcBorders>
              <w:top w:sz="4.7999999999999545" w:val="single" w:color="#000000"/>
            </w:tcBorders>
            <w:shd w:fill="ffffff"/>
            <w:tcMar>
              <w:start w:w="0" w:type="dxa"/>
              <w:end w:w="0" w:type="dxa"/>
            </w:tcMar>
          </w:tcPr>
          <w:p>
            <w:pPr>
              <w:autoSpaceDN w:val="0"/>
              <w:autoSpaceDE w:val="0"/>
              <w:widowControl/>
              <w:spacing w:line="238" w:lineRule="auto" w:before="354" w:after="0"/>
              <w:ind w:left="176" w:right="0" w:firstLine="0"/>
              <w:jc w:val="left"/>
            </w:pPr>
            <w:r>
              <w:rPr>
                <w:w w:val="97.52437884990985"/>
                <w:rFonts w:ascii="DejaVu Serif" w:hAnsi="DejaVu Serif" w:eastAsia="DejaVu Serif"/>
                <w:b w:val="0"/>
                <w:i w:val="0"/>
                <w:color w:val="000000"/>
                <w:sz w:val="13"/>
              </w:rPr>
              <w:t xml:space="preserve">6,977 </w:t>
            </w:r>
          </w:p>
        </w:tc>
        <w:tc>
          <w:tcPr>
            <w:tcW w:type="dxa" w:w="528"/>
            <w:tcBorders>
              <w:top w:sz="4.7999999999999545" w:val="single" w:color="#000000"/>
            </w:tcBorders>
            <w:shd w:fill="ffffff"/>
            <w:tcMar>
              <w:start w:w="0" w:type="dxa"/>
              <w:end w:w="0" w:type="dxa"/>
            </w:tcMar>
          </w:tcPr>
          <w:p/>
        </w:tc>
        <w:tc>
          <w:tcPr>
            <w:tcW w:type="dxa" w:w="1392"/>
            <w:tcBorders>
              <w:top w:sz="4.7999999999999545" w:val="single" w:color="#000000"/>
            </w:tcBorders>
            <w:shd w:fill="ffffff"/>
            <w:tcMar>
              <w:start w:w="0" w:type="dxa"/>
              <w:end w:w="0" w:type="dxa"/>
            </w:tcMar>
          </w:tcPr>
          <w:p/>
        </w:tc>
        <w:tc>
          <w:tcPr>
            <w:tcW w:type="dxa" w:w="556"/>
            <w:tcBorders>
              <w:top w:sz="4.7999999999999545" w:val="single" w:color="#000000"/>
            </w:tcBorders>
            <w:shd w:fill="ffffff"/>
            <w:tcMar>
              <w:start w:w="0" w:type="dxa"/>
              <w:end w:w="0" w:type="dxa"/>
            </w:tcMar>
          </w:tcPr>
          <w:p/>
        </w:tc>
        <w:tc>
          <w:tcPr>
            <w:tcW w:type="dxa" w:w="1164"/>
            <w:tcBorders>
              <w:top w:sz="4.7999999999999545" w:val="single" w:color="#000000"/>
            </w:tcBorders>
            <w:shd w:fill="ffffff"/>
            <w:tcMar>
              <w:start w:w="0" w:type="dxa"/>
              <w:end w:w="0" w:type="dxa"/>
            </w:tcMar>
          </w:tcPr>
          <w:p/>
        </w:tc>
      </w:tr>
      <w:tr>
        <w:trPr>
          <w:trHeight w:hRule="exact" w:val="184"/>
        </w:trPr>
        <w:tc>
          <w:tcPr>
            <w:tcW w:type="dxa" w:w="3932"/>
            <w:tcBorders/>
            <w:shd w:fill="ffffff"/>
            <w:tcMar>
              <w:start w:w="0" w:type="dxa"/>
              <w:end w:w="0" w:type="dxa"/>
            </w:tcMar>
          </w:tcPr>
          <w:tbl>
            <w:tblPr>
              <w:tblW w:type="auto" w:w="0"/>
              <w:tblLayout w:type="fixed"/>
              <w:tblLook w:firstColumn="1" w:firstRow="1" w:lastColumn="0" w:lastRow="0" w:noHBand="0" w:noVBand="1" w:val="04A0"/>
              <w:tblInd w:w="0.0" w:type="dxa"/>
            </w:tblPr>
            <w:tblGrid>
              <w:gridCol w:w="3932"/>
            </w:tblGrid>
            <w:tr>
              <w:trPr>
                <w:trHeight w:hRule="exact" w:val="164"/>
              </w:trPr>
              <w:tc>
                <w:tcPr>
                  <w:tcW w:type="dxa" w:w="293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Gross margin total automotive</w:t>
                  </w:r>
                </w:p>
              </w:tc>
            </w:tr>
          </w:tbl>
          <w:p>
            <w:pPr>
              <w:autoSpaceDN w:val="0"/>
              <w:autoSpaceDE w:val="0"/>
              <w:widowControl/>
              <w:spacing w:line="14" w:lineRule="exact" w:before="0" w:after="0"/>
              <w:ind w:left="0" w:right="0"/>
            </w:pPr>
          </w:p>
        </w:tc>
        <w:tc>
          <w:tcPr>
            <w:tcW w:type="dxa" w:w="1000"/>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val="0"/>
                <w:i w:val="0"/>
                <w:color w:val="000000"/>
                <w:sz w:val="13"/>
              </w:rPr>
              <w:t xml:space="preserve">28.5 % </w:t>
            </w:r>
          </w:p>
        </w:tc>
        <w:tc>
          <w:tcPr>
            <w:tcW w:type="dxa" w:w="1040"/>
            <w:tcBorders/>
            <w:shd w:fill="ffffff"/>
            <w:tcMar>
              <w:start w:w="0" w:type="dxa"/>
              <w:end w:w="0" w:type="dxa"/>
            </w:tcMar>
          </w:tcPr>
          <w:p>
            <w:pPr>
              <w:autoSpaceDN w:val="0"/>
              <w:autoSpaceDE w:val="0"/>
              <w:widowControl/>
              <w:spacing w:line="238" w:lineRule="auto" w:before="20" w:after="0"/>
              <w:ind w:left="0" w:right="186" w:firstLine="0"/>
              <w:jc w:val="right"/>
            </w:pPr>
            <w:r>
              <w:rPr>
                <w:w w:val="97.52437884990985"/>
                <w:rFonts w:ascii="DejaVu Serif" w:hAnsi="DejaVu Serif" w:eastAsia="DejaVu Serif"/>
                <w:b w:val="0"/>
                <w:i w:val="0"/>
                <w:color w:val="000000"/>
                <w:sz w:val="13"/>
              </w:rPr>
              <w:t xml:space="preserve">29.3 % </w:t>
            </w:r>
          </w:p>
        </w:tc>
        <w:tc>
          <w:tcPr>
            <w:tcW w:type="dxa" w:w="880"/>
            <w:tcBorders/>
            <w:shd w:fill="ffffff"/>
            <w:tcMar>
              <w:start w:w="0" w:type="dxa"/>
              <w:end w:w="0" w:type="dxa"/>
            </w:tcMar>
          </w:tcPr>
          <w:p>
            <w:pPr>
              <w:autoSpaceDN w:val="0"/>
              <w:autoSpaceDE w:val="0"/>
              <w:widowControl/>
              <w:spacing w:line="238" w:lineRule="auto" w:before="20" w:after="0"/>
              <w:ind w:left="0" w:right="162" w:firstLine="0"/>
              <w:jc w:val="right"/>
            </w:pPr>
            <w:r>
              <w:rPr>
                <w:w w:val="97.52437884990985"/>
                <w:rFonts w:ascii="DejaVu Serif" w:hAnsi="DejaVu Serif" w:eastAsia="DejaVu Serif"/>
                <w:b w:val="0"/>
                <w:i w:val="0"/>
                <w:color w:val="000000"/>
                <w:sz w:val="13"/>
              </w:rPr>
              <w:t xml:space="preserve">25.6 % </w:t>
            </w:r>
          </w:p>
        </w:tc>
        <w:tc>
          <w:tcPr>
            <w:tcW w:type="dxa" w:w="528"/>
            <w:tcBorders/>
            <w:shd w:fill="ffffff"/>
            <w:tcMar>
              <w:start w:w="0" w:type="dxa"/>
              <w:end w:w="0" w:type="dxa"/>
            </w:tcMar>
          </w:tcPr>
          <w:p/>
        </w:tc>
        <w:tc>
          <w:tcPr>
            <w:tcW w:type="dxa" w:w="1392"/>
            <w:tcBorders/>
            <w:shd w:fill="ffffff"/>
            <w:tcMar>
              <w:start w:w="0" w:type="dxa"/>
              <w:end w:w="0" w:type="dxa"/>
            </w:tcMar>
          </w:tcPr>
          <w:p/>
        </w:tc>
        <w:tc>
          <w:tcPr>
            <w:tcW w:type="dxa" w:w="556"/>
            <w:tcBorders/>
            <w:shd w:fill="ffffff"/>
            <w:tcMar>
              <w:start w:w="0" w:type="dxa"/>
              <w:end w:w="0" w:type="dxa"/>
            </w:tcMar>
          </w:tcPr>
          <w:p/>
        </w:tc>
        <w:tc>
          <w:tcPr>
            <w:tcW w:type="dxa" w:w="1164"/>
            <w:tcBorders/>
            <w:shd w:fill="ffffff"/>
            <w:tcMar>
              <w:start w:w="0" w:type="dxa"/>
              <w:end w:w="0" w:type="dxa"/>
            </w:tcMar>
          </w:tcPr>
          <w:p/>
        </w:tc>
      </w:tr>
      <w:tr>
        <w:trPr>
          <w:trHeight w:hRule="exact" w:val="350"/>
        </w:trPr>
        <w:tc>
          <w:tcPr>
            <w:tcW w:type="dxa" w:w="3932"/>
            <w:tcBorders/>
            <w:shd w:fill="ffffff"/>
            <w:tcMar>
              <w:start w:w="0" w:type="dxa"/>
              <w:end w:w="0" w:type="dxa"/>
            </w:tcMar>
          </w:tcPr>
          <w:p>
            <w:pPr>
              <w:autoSpaceDN w:val="0"/>
              <w:autoSpaceDE w:val="0"/>
              <w:widowControl/>
              <w:spacing w:line="180" w:lineRule="exact" w:before="0" w:after="0"/>
              <w:ind w:left="0" w:right="0"/>
            </w:pPr>
          </w:p>
          <w:tbl>
            <w:tblPr>
              <w:tblW w:type="auto" w:w="0"/>
              <w:tblLayout w:type="fixed"/>
              <w:tblLook w:firstColumn="1" w:firstRow="1" w:lastColumn="0" w:lastRow="0" w:noHBand="0" w:noVBand="1" w:val="04A0"/>
              <w:tblInd w:w="0.0" w:type="dxa"/>
            </w:tblPr>
            <w:tblGrid>
              <w:gridCol w:w="3932"/>
            </w:tblGrid>
            <w:tr>
              <w:trPr>
                <w:trHeight w:hRule="exact" w:val="148"/>
              </w:trPr>
              <w:tc>
                <w:tcPr>
                  <w:tcW w:type="dxa" w:w="3572"/>
                  <w:tcBorders/>
                  <w:shd w:fill="cff0fc"/>
                  <w:tcMar>
                    <w:start w:w="0" w:type="dxa"/>
                    <w:end w:w="0" w:type="dxa"/>
                  </w:tcMar>
                </w:tcPr>
                <w:p>
                  <w:pPr>
                    <w:autoSpaceDN w:val="0"/>
                    <w:autoSpaceDE w:val="0"/>
                    <w:widowControl/>
                    <w:spacing w:line="235" w:lineRule="auto" w:before="22" w:after="0"/>
                    <w:ind w:left="10" w:right="0" w:firstLine="0"/>
                    <w:jc w:val="left"/>
                  </w:pPr>
                  <w:r>
                    <w:rPr>
                      <w:w w:val="97.52437884990985"/>
                      <w:rFonts w:ascii="DejaVu Serif" w:hAnsi="DejaVu Serif" w:eastAsia="DejaVu Serif"/>
                      <w:b w:val="0"/>
                      <w:i w:val="0"/>
                      <w:color w:val="000000"/>
                      <w:sz w:val="13"/>
                    </w:rPr>
                    <w:t>Gross profit total automotive &amp; services and other</w:t>
                  </w:r>
                </w:p>
              </w:tc>
            </w:tr>
          </w:tbl>
          <w:p>
            <w:pPr>
              <w:autoSpaceDN w:val="0"/>
              <w:autoSpaceDE w:val="0"/>
              <w:widowControl/>
              <w:spacing w:line="14" w:lineRule="exact" w:before="0" w:after="0"/>
              <w:ind w:left="0" w:right="0"/>
            </w:pPr>
          </w:p>
        </w:tc>
        <w:tc>
          <w:tcPr>
            <w:tcW w:type="dxa" w:w="1000"/>
            <w:vMerge w:val="restart"/>
            <w:tcBorders/>
            <w:shd w:fill="ffffff"/>
            <w:tcMar>
              <w:start w:w="0" w:type="dxa"/>
              <w:end w:w="0" w:type="dxa"/>
            </w:tcMar>
            <w:tcMar>
              <w:start w:w="0" w:type="dxa"/>
              <w:end w:w="0" w:type="dxa"/>
            </w:tcMar>
          </w:tcPr>
          <w:p>
            <w:pPr>
              <w:autoSpaceDN w:val="0"/>
              <w:autoSpaceDE w:val="0"/>
              <w:widowControl/>
              <w:spacing w:line="367" w:lineRule="auto" w:before="286" w:after="0"/>
              <w:ind w:left="0" w:right="168" w:firstLine="0"/>
              <w:jc w:val="right"/>
            </w:pPr>
            <w:r>
              <w:rPr>
                <w:w w:val="97.52437884990985"/>
                <w:rFonts w:ascii="DejaVu Serif" w:hAnsi="DejaVu Serif" w:eastAsia="DejaVu Serif"/>
                <w:b w:val="0"/>
                <w:i w:val="0"/>
                <w:color w:val="000000"/>
                <w:sz w:val="13"/>
              </w:rPr>
              <w:t xml:space="preserve"> $</w:t>
            </w:r>
          </w:p>
        </w:tc>
        <w:tc>
          <w:tcPr>
            <w:tcW w:type="dxa" w:w="1160"/>
            <w:vMerge w:val="restart"/>
            <w:tcBorders/>
            <w:shd w:fill="ffffff"/>
            <w:tcMar>
              <w:start w:w="0" w:type="dxa"/>
              <w:end w:w="0" w:type="dxa"/>
            </w:tcMar>
            <w:tcMar>
              <w:start w:w="0" w:type="dxa"/>
              <w:end w:w="0" w:type="dxa"/>
            </w:tcMar>
          </w:tcPr>
          <w:p>
            <w:pPr>
              <w:autoSpaceDN w:val="0"/>
              <w:autoSpaceDE w:val="0"/>
              <w:widowControl/>
              <w:spacing w:line="238" w:lineRule="auto" w:before="366" w:after="0"/>
              <w:ind w:left="0" w:right="0" w:firstLine="0"/>
              <w:jc w:val="center"/>
            </w:pPr>
            <w:r>
              <w:rPr>
                <w:w w:val="97.52437884990985"/>
                <w:rFonts w:ascii="DejaVu Serif" w:hAnsi="DejaVu Serif" w:eastAsia="DejaVu Serif"/>
                <w:b w:val="0"/>
                <w:i w:val="0"/>
                <w:color w:val="000000"/>
                <w:sz w:val="13"/>
              </w:rPr>
              <w:t xml:space="preserve">20,565  </w:t>
            </w:r>
            <w:r>
              <w:rPr>
                <w:w w:val="97.52437884990985"/>
                <w:rFonts w:ascii="DejaVu Serif" w:hAnsi="DejaVu Serif" w:eastAsia="DejaVu Serif"/>
                <w:b w:val="0"/>
                <w:i w:val="0"/>
                <w:color w:val="000000"/>
                <w:sz w:val="13"/>
              </w:rPr>
              <w:t>$</w:t>
            </w:r>
          </w:p>
        </w:tc>
        <w:tc>
          <w:tcPr>
            <w:tcW w:type="dxa" w:w="1040"/>
            <w:vMerge w:val="restart"/>
            <w:tcBorders/>
            <w:shd w:fill="ffffff"/>
            <w:tcMar>
              <w:start w:w="0" w:type="dxa"/>
              <w:end w:w="0" w:type="dxa"/>
            </w:tcMar>
            <w:tcMar>
              <w:start w:w="0" w:type="dxa"/>
              <w:end w:w="0" w:type="dxa"/>
            </w:tcMar>
          </w:tcPr>
          <w:p>
            <w:pPr>
              <w:autoSpaceDN w:val="0"/>
              <w:autoSpaceDE w:val="0"/>
              <w:widowControl/>
              <w:spacing w:line="238" w:lineRule="auto" w:before="366" w:after="0"/>
              <w:ind w:left="230" w:right="0" w:firstLine="0"/>
              <w:jc w:val="left"/>
            </w:pPr>
            <w:r>
              <w:rPr>
                <w:w w:val="97.52437884990985"/>
                <w:rFonts w:ascii="DejaVu Serif" w:hAnsi="DejaVu Serif" w:eastAsia="DejaVu Serif"/>
                <w:b w:val="0"/>
                <w:i w:val="0"/>
                <w:color w:val="000000"/>
                <w:sz w:val="13"/>
              </w:rPr>
              <w:t xml:space="preserve">13,735  </w:t>
            </w:r>
            <w:r>
              <w:rPr>
                <w:w w:val="97.52437884990985"/>
                <w:rFonts w:ascii="DejaVu Serif" w:hAnsi="DejaVu Serif" w:eastAsia="DejaVu Serif"/>
                <w:b w:val="0"/>
                <w:i w:val="0"/>
                <w:color w:val="000000"/>
                <w:sz w:val="13"/>
              </w:rPr>
              <w:t>$</w:t>
            </w:r>
          </w:p>
        </w:tc>
        <w:tc>
          <w:tcPr>
            <w:tcW w:type="dxa" w:w="880"/>
            <w:vMerge w:val="restart"/>
            <w:tcBorders/>
            <w:shd w:fill="ffffff"/>
            <w:tcMar>
              <w:start w:w="0" w:type="dxa"/>
              <w:end w:w="0" w:type="dxa"/>
            </w:tcMar>
            <w:tcMar>
              <w:start w:w="0" w:type="dxa"/>
              <w:end w:w="0" w:type="dxa"/>
            </w:tcMar>
          </w:tcPr>
          <w:p>
            <w:pPr>
              <w:autoSpaceDN w:val="0"/>
              <w:autoSpaceDE w:val="0"/>
              <w:widowControl/>
              <w:spacing w:line="238" w:lineRule="auto" w:before="366" w:after="0"/>
              <w:ind w:left="176" w:right="0" w:firstLine="0"/>
              <w:jc w:val="left"/>
            </w:pPr>
            <w:r>
              <w:rPr>
                <w:w w:val="97.52437884990985"/>
                <w:rFonts w:ascii="DejaVu Serif" w:hAnsi="DejaVu Serif" w:eastAsia="DejaVu Serif"/>
                <w:b w:val="0"/>
                <w:i w:val="0"/>
                <w:color w:val="000000"/>
                <w:sz w:val="13"/>
              </w:rPr>
              <w:t xml:space="preserve">6,612 </w:t>
            </w:r>
          </w:p>
        </w:tc>
        <w:tc>
          <w:tcPr>
            <w:tcW w:type="dxa" w:w="528"/>
            <w:vMerge w:val="restart"/>
            <w:tcBorders/>
            <w:shd w:fill="ffffff"/>
            <w:tcMar>
              <w:start w:w="0" w:type="dxa"/>
              <w:end w:w="0" w:type="dxa"/>
            </w:tcMar>
            <w:tcMar>
              <w:start w:w="0" w:type="dxa"/>
              <w:end w:w="0" w:type="dxa"/>
            </w:tcMar>
          </w:tcPr>
          <w:p/>
        </w:tc>
        <w:tc>
          <w:tcPr>
            <w:tcW w:type="dxa" w:w="1392"/>
            <w:vMerge w:val="restart"/>
            <w:tcBorders/>
            <w:shd w:fill="ffffff"/>
            <w:tcMar>
              <w:start w:w="0" w:type="dxa"/>
              <w:end w:w="0" w:type="dxa"/>
            </w:tcMar>
            <w:tcMar>
              <w:start w:w="0" w:type="dxa"/>
              <w:end w:w="0" w:type="dxa"/>
            </w:tcMar>
          </w:tcPr>
          <w:p/>
        </w:tc>
        <w:tc>
          <w:tcPr>
            <w:tcW w:type="dxa" w:w="556"/>
            <w:vMerge w:val="restart"/>
            <w:tcBorders/>
            <w:shd w:fill="ffffff"/>
            <w:tcMar>
              <w:start w:w="0" w:type="dxa"/>
              <w:end w:w="0" w:type="dxa"/>
            </w:tcMar>
            <w:tcMar>
              <w:start w:w="0" w:type="dxa"/>
              <w:end w:w="0" w:type="dxa"/>
            </w:tcMar>
          </w:tcPr>
          <w:p/>
        </w:tc>
        <w:tc>
          <w:tcPr>
            <w:tcW w:type="dxa" w:w="1164"/>
            <w:vMerge w:val="restart"/>
            <w:tcBorders/>
            <w:shd w:fill="ffffff"/>
            <w:tcMar>
              <w:start w:w="0" w:type="dxa"/>
              <w:end w:w="0" w:type="dxa"/>
            </w:tcMar>
            <w:tcMar>
              <w:start w:w="0" w:type="dxa"/>
              <w:end w:w="0" w:type="dxa"/>
            </w:tcMar>
          </w:tcPr>
          <w:p/>
        </w:tc>
      </w:tr>
      <w:tr>
        <w:trPr>
          <w:trHeight w:hRule="exact" w:val="180"/>
        </w:trPr>
        <w:tc>
          <w:tcPr>
            <w:tcW w:type="dxa" w:w="3932"/>
            <w:tcBorders/>
            <w:shd w:fill="ffffff"/>
            <w:tcMar>
              <w:start w:w="0" w:type="dxa"/>
              <w:end w:w="0" w:type="dxa"/>
            </w:tcMar>
          </w:tcPr>
          <w:p>
            <w:pPr>
              <w:autoSpaceDN w:val="0"/>
              <w:autoSpaceDE w:val="0"/>
              <w:widowControl/>
              <w:spacing w:line="238" w:lineRule="auto" w:before="16" w:after="0"/>
              <w:ind w:left="92" w:right="0" w:firstLine="0"/>
              <w:jc w:val="left"/>
            </w:pPr>
            <w:r>
              <w:rPr>
                <w:w w:val="97.52437884990985"/>
                <w:rFonts w:ascii="DejaVu Serif" w:hAnsi="DejaVu Serif" w:eastAsia="DejaVu Serif"/>
                <w:b w:val="0"/>
                <w:i w:val="0"/>
                <w:color w:val="000000"/>
                <w:sz w:val="13"/>
              </w:rPr>
              <w:t xml:space="preserve"> segment</w:t>
            </w:r>
          </w:p>
        </w:tc>
        <w:tc>
          <w:tcPr>
            <w:tcW w:type="dxa" w:w="1317"/>
            <w:vMerge/>
            <w:tcBorders/>
          </w:tcPr>
          <w:p/>
        </w:tc>
        <w:tc>
          <w:tcPr>
            <w:tcW w:type="dxa" w:w="1317"/>
            <w:vMerge/>
            <w:tcBorders/>
          </w:tcPr>
          <w:p/>
        </w:tc>
        <w:tc>
          <w:tcPr>
            <w:tcW w:type="dxa" w:w="1317"/>
            <w:vMerge/>
            <w:tcBorders/>
          </w:tcPr>
          <w:p/>
        </w:tc>
        <w:tc>
          <w:tcPr>
            <w:tcW w:type="dxa" w:w="1317"/>
            <w:vMerge/>
            <w:tcBorders/>
          </w:tcPr>
          <w:p/>
        </w:tc>
        <w:tc>
          <w:tcPr>
            <w:tcW w:type="dxa" w:w="1317"/>
            <w:vMerge/>
            <w:tcBorders/>
          </w:tcPr>
          <w:p/>
        </w:tc>
        <w:tc>
          <w:tcPr>
            <w:tcW w:type="dxa" w:w="1317"/>
            <w:vMerge/>
            <w:tcBorders/>
          </w:tcPr>
          <w:p/>
        </w:tc>
        <w:tc>
          <w:tcPr>
            <w:tcW w:type="dxa" w:w="1317"/>
            <w:vMerge/>
            <w:tcBorders/>
          </w:tcPr>
          <w:p/>
        </w:tc>
        <w:tc>
          <w:tcPr>
            <w:tcW w:type="dxa" w:w="1317"/>
            <w:vMerge/>
            <w:tcBorders/>
          </w:tcPr>
          <w:p/>
        </w:tc>
      </w:tr>
    </w:tbl>
    <w:p>
      <w:pPr>
        <w:autoSpaceDN w:val="0"/>
        <w:autoSpaceDE w:val="0"/>
        <w:widowControl/>
        <w:spacing w:line="235" w:lineRule="auto" w:before="22" w:after="8"/>
        <w:ind w:left="102" w:right="0" w:firstLine="0"/>
        <w:jc w:val="left"/>
      </w:pPr>
      <w:r>
        <w:rPr>
          <w:w w:val="97.52437884990985"/>
          <w:rFonts w:ascii="DejaVu Serif" w:hAnsi="DejaVu Serif" w:eastAsia="DejaVu Serif"/>
          <w:b w:val="0"/>
          <w:i w:val="0"/>
          <w:color w:val="000000"/>
          <w:sz w:val="13"/>
        </w:rPr>
        <w:t>Gross margin total automotive &amp; services and other</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170"/>
        </w:trPr>
        <w:tc>
          <w:tcPr>
            <w:tcW w:type="dxa" w:w="4052"/>
            <w:tcBorders/>
            <w:shd w:fill="ffffff"/>
            <w:tcMar>
              <w:start w:w="0" w:type="dxa"/>
              <w:end w:w="0" w:type="dxa"/>
            </w:tcMar>
          </w:tcPr>
          <w:p>
            <w:pPr>
              <w:autoSpaceDN w:val="0"/>
              <w:autoSpaceDE w:val="0"/>
              <w:widowControl/>
              <w:spacing w:line="238" w:lineRule="auto" w:before="6" w:after="0"/>
              <w:ind w:left="92" w:right="0" w:firstLine="0"/>
              <w:jc w:val="left"/>
            </w:pPr>
            <w:r>
              <w:rPr>
                <w:w w:val="97.52437884990985"/>
                <w:rFonts w:ascii="DejaVu Serif" w:hAnsi="DejaVu Serif" w:eastAsia="DejaVu Serif"/>
                <w:b w:val="0"/>
                <w:i w:val="0"/>
                <w:color w:val="000000"/>
                <w:sz w:val="13"/>
              </w:rPr>
              <w:t xml:space="preserve"> segment</w:t>
            </w:r>
          </w:p>
        </w:tc>
        <w:tc>
          <w:tcPr>
            <w:tcW w:type="dxa" w:w="880"/>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6" w:after="0"/>
              <w:ind w:left="0" w:right="0" w:firstLine="0"/>
              <w:jc w:val="center"/>
            </w:pPr>
            <w:r>
              <w:rPr>
                <w:w w:val="97.52437884990985"/>
                <w:rFonts w:ascii="DejaVu Serif" w:hAnsi="DejaVu Serif" w:eastAsia="DejaVu Serif"/>
                <w:b w:val="0"/>
                <w:i w:val="0"/>
                <w:color w:val="000000"/>
                <w:sz w:val="13"/>
              </w:rPr>
              <w:t>26.5 %</w:t>
            </w:r>
          </w:p>
        </w:tc>
        <w:tc>
          <w:tcPr>
            <w:tcW w:type="dxa" w:w="1080"/>
            <w:tcBorders/>
            <w:shd w:fill="ffffff"/>
            <w:tcMar>
              <w:start w:w="0" w:type="dxa"/>
              <w:end w:w="0" w:type="dxa"/>
            </w:tcMar>
          </w:tcPr>
          <w:p>
            <w:pPr>
              <w:autoSpaceDN w:val="0"/>
              <w:autoSpaceDE w:val="0"/>
              <w:widowControl/>
              <w:spacing w:line="238" w:lineRule="auto" w:before="6" w:after="0"/>
              <w:ind w:left="0" w:right="264" w:firstLine="0"/>
              <w:jc w:val="right"/>
            </w:pPr>
            <w:r>
              <w:rPr>
                <w:w w:val="97.52437884990985"/>
                <w:rFonts w:ascii="DejaVu Serif" w:hAnsi="DejaVu Serif" w:eastAsia="DejaVu Serif"/>
                <w:b w:val="0"/>
                <w:i w:val="0"/>
                <w:color w:val="000000"/>
                <w:sz w:val="13"/>
              </w:rPr>
              <w:t>26.9 %</w:t>
            </w:r>
          </w:p>
        </w:tc>
        <w:tc>
          <w:tcPr>
            <w:tcW w:type="dxa" w:w="4480"/>
            <w:tcBorders/>
            <w:shd w:fill="ffffff"/>
            <w:tcMar>
              <w:start w:w="0" w:type="dxa"/>
              <w:end w:w="0" w:type="dxa"/>
            </w:tcMar>
          </w:tcPr>
          <w:p>
            <w:pPr>
              <w:autoSpaceDN w:val="0"/>
              <w:autoSpaceDE w:val="0"/>
              <w:widowControl/>
              <w:spacing w:line="238" w:lineRule="auto" w:before="6" w:after="0"/>
              <w:ind w:left="216" w:right="0" w:firstLine="0"/>
              <w:jc w:val="left"/>
            </w:pPr>
            <w:r>
              <w:rPr>
                <w:w w:val="97.52437884990985"/>
                <w:rFonts w:ascii="DejaVu Serif" w:hAnsi="DejaVu Serif" w:eastAsia="DejaVu Serif"/>
                <w:b w:val="0"/>
                <w:i w:val="0"/>
                <w:color w:val="000000"/>
                <w:sz w:val="13"/>
              </w:rPr>
              <w:t xml:space="preserve">22.4 % </w:t>
            </w:r>
          </w:p>
        </w:tc>
      </w:tr>
      <w:tr>
        <w:trPr>
          <w:trHeight w:hRule="exact" w:val="370"/>
        </w:trPr>
        <w:tc>
          <w:tcPr>
            <w:tcW w:type="dxa" w:w="4052"/>
            <w:tcBorders/>
            <w:shd w:fill="ffffff"/>
            <w:tcMar>
              <w:start w:w="0" w:type="dxa"/>
              <w:end w:w="0" w:type="dxa"/>
            </w:tcMar>
          </w:tcPr>
          <w:p>
            <w:pPr>
              <w:autoSpaceDN w:val="0"/>
              <w:autoSpaceDE w:val="0"/>
              <w:widowControl/>
              <w:spacing w:line="235" w:lineRule="auto" w:before="206" w:after="0"/>
              <w:ind w:left="10" w:right="0" w:firstLine="0"/>
              <w:jc w:val="left"/>
            </w:pPr>
            <w:r>
              <w:rPr>
                <w:w w:val="97.52437884990985"/>
                <w:rFonts w:ascii="DejaVu Serif" w:hAnsi="DejaVu Serif" w:eastAsia="DejaVu Serif"/>
                <w:b w:val="0"/>
                <w:i w:val="0"/>
                <w:color w:val="000000"/>
                <w:sz w:val="13"/>
              </w:rPr>
              <w:t>Gross profit energy generation and storage segment</w:t>
            </w:r>
          </w:p>
        </w:tc>
        <w:tc>
          <w:tcPr>
            <w:tcW w:type="dxa" w:w="880"/>
            <w:tcBorders/>
            <w:shd w:fill="ffffff"/>
            <w:tcMar>
              <w:start w:w="0" w:type="dxa"/>
              <w:end w:w="0" w:type="dxa"/>
            </w:tcMar>
          </w:tcPr>
          <w:p>
            <w:pPr>
              <w:autoSpaceDN w:val="0"/>
              <w:autoSpaceDE w:val="0"/>
              <w:widowControl/>
              <w:spacing w:line="235" w:lineRule="auto" w:before="206" w:after="0"/>
              <w:ind w:left="0" w:right="168" w:firstLine="0"/>
              <w:jc w:val="right"/>
            </w:pPr>
            <w:r>
              <w:rPr>
                <w:w w:val="97.52437884990985"/>
                <w:rFonts w:ascii="DejaVu Serif" w:hAnsi="DejaVu Serif" w:eastAsia="DejaVu Serif"/>
                <w:b w:val="0"/>
                <w:i w:val="0"/>
                <w:color w:val="000000"/>
                <w:sz w:val="13"/>
              </w:rPr>
              <w:t xml:space="preserve"> $</w:t>
            </w:r>
          </w:p>
        </w:tc>
        <w:tc>
          <w:tcPr>
            <w:tcW w:type="dxa" w:w="1160"/>
            <w:tcBorders/>
            <w:shd w:fill="ffffff"/>
            <w:tcMar>
              <w:start w:w="0" w:type="dxa"/>
              <w:end w:w="0" w:type="dxa"/>
            </w:tcMar>
          </w:tcPr>
          <w:p>
            <w:pPr>
              <w:autoSpaceDN w:val="0"/>
              <w:autoSpaceDE w:val="0"/>
              <w:widowControl/>
              <w:spacing w:line="235" w:lineRule="auto" w:before="206" w:after="0"/>
              <w:ind w:left="0" w:right="228" w:firstLine="0"/>
              <w:jc w:val="right"/>
            </w:pPr>
            <w:r>
              <w:rPr>
                <w:w w:val="97.52437884990985"/>
                <w:rFonts w:ascii="DejaVu Serif" w:hAnsi="DejaVu Serif" w:eastAsia="DejaVu Serif"/>
                <w:b w:val="0"/>
                <w:i w:val="0"/>
                <w:color w:val="000000"/>
                <w:sz w:val="13"/>
              </w:rPr>
              <w:t>288   $</w:t>
            </w:r>
          </w:p>
        </w:tc>
        <w:tc>
          <w:tcPr>
            <w:tcW w:type="dxa" w:w="1080"/>
            <w:tcBorders/>
            <w:shd w:fill="ffffff"/>
            <w:tcMar>
              <w:start w:w="0" w:type="dxa"/>
              <w:end w:w="0" w:type="dxa"/>
            </w:tcMar>
          </w:tcPr>
          <w:p>
            <w:pPr>
              <w:autoSpaceDN w:val="0"/>
              <w:autoSpaceDE w:val="0"/>
              <w:widowControl/>
              <w:spacing w:line="235" w:lineRule="auto" w:before="206" w:after="0"/>
              <w:ind w:left="0" w:right="122" w:firstLine="0"/>
              <w:jc w:val="right"/>
            </w:pPr>
            <w:r>
              <w:rPr>
                <w:w w:val="97.52437884990985"/>
                <w:rFonts w:ascii="DejaVu Serif" w:hAnsi="DejaVu Serif" w:eastAsia="DejaVu Serif"/>
                <w:b w:val="0"/>
                <w:i w:val="0"/>
                <w:color w:val="000000"/>
                <w:sz w:val="13"/>
              </w:rPr>
              <w:t>(129 )  $</w:t>
            </w:r>
          </w:p>
        </w:tc>
        <w:tc>
          <w:tcPr>
            <w:tcW w:type="dxa" w:w="4480"/>
            <w:tcBorders/>
            <w:shd w:fill="ffffff"/>
            <w:tcMar>
              <w:start w:w="0" w:type="dxa"/>
              <w:end w:w="0" w:type="dxa"/>
            </w:tcMar>
          </w:tcPr>
          <w:p>
            <w:pPr>
              <w:autoSpaceDN w:val="0"/>
              <w:autoSpaceDE w:val="0"/>
              <w:widowControl/>
              <w:spacing w:line="235" w:lineRule="auto" w:before="206" w:after="0"/>
              <w:ind w:left="336" w:right="0" w:firstLine="0"/>
              <w:jc w:val="left"/>
            </w:pPr>
            <w:r>
              <w:rPr>
                <w:w w:val="97.52437884990985"/>
                <w:rFonts w:ascii="DejaVu Serif" w:hAnsi="DejaVu Serif" w:eastAsia="DejaVu Serif"/>
                <w:b w:val="0"/>
                <w:i w:val="0"/>
                <w:color w:val="000000"/>
                <w:sz w:val="13"/>
              </w:rPr>
              <w:t xml:space="preserve">18 </w:t>
            </w:r>
          </w:p>
        </w:tc>
      </w:tr>
      <w:tr>
        <w:trPr>
          <w:trHeight w:hRule="exact" w:val="184"/>
        </w:trPr>
        <w:tc>
          <w:tcPr>
            <w:tcW w:type="dxa" w:w="4052"/>
            <w:tcBorders/>
            <w:shd w:fill="ffffff"/>
            <w:tcMar>
              <w:start w:w="0" w:type="dxa"/>
              <w:end w:w="0" w:type="dxa"/>
            </w:tcMar>
          </w:tcPr>
          <w:tbl>
            <w:tblPr>
              <w:tblW w:type="auto" w:w="0"/>
              <w:tblLayout w:type="fixed"/>
              <w:tblLook w:firstColumn="1" w:firstRow="1" w:lastColumn="0" w:lastRow="0" w:noHBand="0" w:noVBand="1" w:val="04A0"/>
              <w:tblInd w:w="0.0" w:type="dxa"/>
            </w:tblPr>
            <w:tblGrid>
              <w:gridCol w:w="4052"/>
            </w:tblGrid>
            <w:tr>
              <w:trPr>
                <w:trHeight w:hRule="exact" w:val="164"/>
              </w:trPr>
              <w:tc>
                <w:tcPr>
                  <w:tcW w:type="dxa" w:w="377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Gross margin energy generation and storage segment</w:t>
                  </w:r>
                </w:p>
              </w:tc>
            </w:tr>
          </w:tbl>
          <w:p>
            <w:pPr>
              <w:autoSpaceDN w:val="0"/>
              <w:autoSpaceDE w:val="0"/>
              <w:widowControl/>
              <w:spacing w:line="14" w:lineRule="exact" w:before="0" w:after="0"/>
              <w:ind w:left="0" w:right="0"/>
            </w:pPr>
          </w:p>
        </w:tc>
        <w:tc>
          <w:tcPr>
            <w:tcW w:type="dxa" w:w="880"/>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20" w:after="0"/>
              <w:ind w:left="0" w:right="334" w:firstLine="0"/>
              <w:jc w:val="right"/>
            </w:pPr>
            <w:r>
              <w:rPr>
                <w:w w:val="97.52437884990985"/>
                <w:rFonts w:ascii="DejaVu Serif" w:hAnsi="DejaVu Serif" w:eastAsia="DejaVu Serif"/>
                <w:b w:val="0"/>
                <w:i w:val="0"/>
                <w:color w:val="000000"/>
                <w:sz w:val="13"/>
              </w:rPr>
              <w:t xml:space="preserve">7.4 % </w:t>
            </w:r>
          </w:p>
        </w:tc>
        <w:tc>
          <w:tcPr>
            <w:tcW w:type="dxa" w:w="1080"/>
            <w:tcBorders/>
            <w:shd w:fill="ffffff"/>
            <w:tcMar>
              <w:start w:w="0" w:type="dxa"/>
              <w:end w:w="0" w:type="dxa"/>
            </w:tcMar>
          </w:tcPr>
          <w:p>
            <w:pPr>
              <w:autoSpaceDN w:val="0"/>
              <w:autoSpaceDE w:val="0"/>
              <w:widowControl/>
              <w:spacing w:line="238" w:lineRule="auto" w:before="20" w:after="0"/>
              <w:ind w:left="0" w:right="214" w:firstLine="0"/>
              <w:jc w:val="right"/>
            </w:pPr>
            <w:r>
              <w:rPr>
                <w:w w:val="97.52437884990985"/>
                <w:rFonts w:ascii="DejaVu Serif" w:hAnsi="DejaVu Serif" w:eastAsia="DejaVu Serif"/>
                <w:b w:val="0"/>
                <w:i w:val="0"/>
                <w:color w:val="000000"/>
                <w:sz w:val="13"/>
              </w:rPr>
              <w:t xml:space="preserve">(4.6 )% </w:t>
            </w:r>
          </w:p>
        </w:tc>
        <w:tc>
          <w:tcPr>
            <w:tcW w:type="dxa" w:w="4480"/>
            <w:tcBorders/>
            <w:shd w:fill="ffffff"/>
            <w:tcMar>
              <w:start w:w="0" w:type="dxa"/>
              <w:end w:w="0" w:type="dxa"/>
            </w:tcMar>
          </w:tcPr>
          <w:p>
            <w:pPr>
              <w:autoSpaceDN w:val="0"/>
              <w:autoSpaceDE w:val="0"/>
              <w:widowControl/>
              <w:spacing w:line="238" w:lineRule="auto" w:before="20" w:after="0"/>
              <w:ind w:left="296" w:right="0" w:firstLine="0"/>
              <w:jc w:val="left"/>
            </w:pPr>
            <w:r>
              <w:rPr>
                <w:w w:val="97.52437884990985"/>
                <w:rFonts w:ascii="DejaVu Serif" w:hAnsi="DejaVu Serif" w:eastAsia="DejaVu Serif"/>
                <w:b w:val="0"/>
                <w:i w:val="0"/>
                <w:color w:val="000000"/>
                <w:sz w:val="13"/>
              </w:rPr>
              <w:t xml:space="preserve">0.9 % </w:t>
            </w:r>
          </w:p>
        </w:tc>
      </w:tr>
      <w:tr>
        <w:trPr>
          <w:trHeight w:hRule="exact" w:val="368"/>
        </w:trPr>
        <w:tc>
          <w:tcPr>
            <w:tcW w:type="dxa" w:w="4052"/>
            <w:tcBorders/>
            <w:shd w:fill="ffffff"/>
            <w:tcMar>
              <w:start w:w="0" w:type="dxa"/>
              <w:end w:w="0" w:type="dxa"/>
            </w:tcMar>
          </w:tcPr>
          <w:p>
            <w:pPr>
              <w:autoSpaceDN w:val="0"/>
              <w:autoSpaceDE w:val="0"/>
              <w:widowControl/>
              <w:spacing w:line="182" w:lineRule="exact" w:before="0" w:after="0"/>
              <w:ind w:left="0" w:right="0"/>
            </w:pPr>
          </w:p>
          <w:tbl>
            <w:tblPr>
              <w:tblW w:type="auto" w:w="0"/>
              <w:tblLayout w:type="fixed"/>
              <w:tblLook w:firstColumn="1" w:firstRow="1" w:lastColumn="0" w:lastRow="0" w:noHBand="0" w:noVBand="1" w:val="04A0"/>
              <w:tblInd w:w="0.0" w:type="dxa"/>
            </w:tblPr>
            <w:tblGrid>
              <w:gridCol w:w="4052"/>
            </w:tblGrid>
            <w:tr>
              <w:trPr>
                <w:trHeight w:hRule="exact" w:val="164"/>
              </w:trPr>
              <w:tc>
                <w:tcPr>
                  <w:tcW w:type="dxa" w:w="257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Total gross profit</w:t>
                  </w:r>
                </w:p>
              </w:tc>
            </w:tr>
          </w:tbl>
          <w:p>
            <w:pPr>
              <w:autoSpaceDN w:val="0"/>
              <w:autoSpaceDE w:val="0"/>
              <w:widowControl/>
              <w:spacing w:line="14" w:lineRule="exact" w:before="0" w:after="0"/>
              <w:ind w:left="0" w:right="0"/>
            </w:pPr>
          </w:p>
        </w:tc>
        <w:tc>
          <w:tcPr>
            <w:tcW w:type="dxa" w:w="880"/>
            <w:tcBorders/>
            <w:shd w:fill="ffffff"/>
            <w:tcMar>
              <w:start w:w="0" w:type="dxa"/>
              <w:end w:w="0" w:type="dxa"/>
            </w:tcMar>
          </w:tcPr>
          <w:p>
            <w:pPr>
              <w:autoSpaceDN w:val="0"/>
              <w:autoSpaceDE w:val="0"/>
              <w:widowControl/>
              <w:spacing w:line="238" w:lineRule="auto" w:before="204" w:after="0"/>
              <w:ind w:left="0" w:right="168" w:firstLine="0"/>
              <w:jc w:val="right"/>
            </w:pPr>
            <w:r>
              <w:rPr>
                <w:w w:val="97.52437884990985"/>
                <w:rFonts w:ascii="DejaVu Serif" w:hAnsi="DejaVu Serif" w:eastAsia="DejaVu Serif"/>
                <w:b w:val="0"/>
                <w:i w:val="0"/>
                <w:color w:val="000000"/>
                <w:sz w:val="13"/>
              </w:rPr>
              <w:t xml:space="preserve"> $</w:t>
            </w:r>
          </w:p>
        </w:tc>
        <w:tc>
          <w:tcPr>
            <w:tcW w:type="dxa" w:w="1160"/>
            <w:tcBorders/>
            <w:shd w:fill="ffffff"/>
            <w:tcMar>
              <w:start w:w="0" w:type="dxa"/>
              <w:end w:w="0" w:type="dxa"/>
            </w:tcMar>
          </w:tcPr>
          <w:p>
            <w:pPr>
              <w:autoSpaceDN w:val="0"/>
              <w:autoSpaceDE w:val="0"/>
              <w:widowControl/>
              <w:spacing w:line="238" w:lineRule="auto" w:before="204" w:after="0"/>
              <w:ind w:left="0" w:right="0" w:firstLine="0"/>
              <w:jc w:val="center"/>
            </w:pPr>
            <w:r>
              <w:rPr>
                <w:w w:val="97.52437884990985"/>
                <w:rFonts w:ascii="DejaVu Serif" w:hAnsi="DejaVu Serif" w:eastAsia="DejaVu Serif"/>
                <w:b w:val="0"/>
                <w:i w:val="0"/>
                <w:color w:val="000000"/>
                <w:sz w:val="13"/>
              </w:rPr>
              <w:t>20,853   $</w:t>
            </w:r>
          </w:p>
        </w:tc>
        <w:tc>
          <w:tcPr>
            <w:tcW w:type="dxa" w:w="1080"/>
            <w:tcBorders/>
            <w:shd w:fill="ffffff"/>
            <w:tcMar>
              <w:start w:w="0" w:type="dxa"/>
              <w:end w:w="0" w:type="dxa"/>
            </w:tcMar>
          </w:tcPr>
          <w:p>
            <w:pPr>
              <w:autoSpaceDN w:val="0"/>
              <w:autoSpaceDE w:val="0"/>
              <w:widowControl/>
              <w:spacing w:line="238" w:lineRule="auto" w:before="204" w:after="0"/>
              <w:ind w:left="230" w:right="0" w:firstLine="0"/>
              <w:jc w:val="left"/>
            </w:pPr>
            <w:r>
              <w:rPr>
                <w:w w:val="97.52437884990985"/>
                <w:rFonts w:ascii="DejaVu Serif" w:hAnsi="DejaVu Serif" w:eastAsia="DejaVu Serif"/>
                <w:b w:val="0"/>
                <w:i w:val="0"/>
                <w:color w:val="000000"/>
                <w:sz w:val="13"/>
              </w:rPr>
              <w:t xml:space="preserve">13,606  </w:t>
            </w:r>
            <w:r>
              <w:rPr>
                <w:w w:val="97.52437884990985"/>
                <w:rFonts w:ascii="DejaVu Serif" w:hAnsi="DejaVu Serif" w:eastAsia="DejaVu Serif"/>
                <w:b w:val="0"/>
                <w:i w:val="0"/>
                <w:color w:val="000000"/>
                <w:sz w:val="13"/>
              </w:rPr>
              <w:t>$</w:t>
            </w:r>
          </w:p>
        </w:tc>
        <w:tc>
          <w:tcPr>
            <w:tcW w:type="dxa" w:w="4480"/>
            <w:tcBorders/>
            <w:shd w:fill="ffffff"/>
            <w:tcMar>
              <w:start w:w="0" w:type="dxa"/>
              <w:end w:w="0" w:type="dxa"/>
            </w:tcMar>
          </w:tcPr>
          <w:p>
            <w:pPr>
              <w:autoSpaceDN w:val="0"/>
              <w:autoSpaceDE w:val="0"/>
              <w:widowControl/>
              <w:spacing w:line="238" w:lineRule="auto" w:before="204" w:after="0"/>
              <w:ind w:left="136" w:right="0" w:firstLine="0"/>
              <w:jc w:val="left"/>
            </w:pPr>
            <w:r>
              <w:rPr>
                <w:w w:val="97.52437884990985"/>
                <w:rFonts w:ascii="DejaVu Serif" w:hAnsi="DejaVu Serif" w:eastAsia="DejaVu Serif"/>
                <w:b w:val="0"/>
                <w:i w:val="0"/>
                <w:color w:val="000000"/>
                <w:sz w:val="13"/>
              </w:rPr>
              <w:t xml:space="preserve">6,630 </w:t>
            </w:r>
          </w:p>
        </w:tc>
      </w:tr>
      <w:tr>
        <w:trPr>
          <w:trHeight w:hRule="exact" w:val="228"/>
        </w:trPr>
        <w:tc>
          <w:tcPr>
            <w:tcW w:type="dxa" w:w="4052"/>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Total gross margin</w:t>
            </w:r>
          </w:p>
        </w:tc>
        <w:tc>
          <w:tcPr>
            <w:tcW w:type="dxa" w:w="880"/>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val="0"/>
                <w:i w:val="0"/>
                <w:color w:val="000000"/>
                <w:sz w:val="13"/>
              </w:rPr>
              <w:t>25.6 %</w:t>
            </w:r>
          </w:p>
        </w:tc>
        <w:tc>
          <w:tcPr>
            <w:tcW w:type="dxa" w:w="1080"/>
            <w:tcBorders/>
            <w:shd w:fill="ffffff"/>
            <w:tcMar>
              <w:start w:w="0" w:type="dxa"/>
              <w:end w:w="0" w:type="dxa"/>
            </w:tcMar>
          </w:tcPr>
          <w:p>
            <w:pPr>
              <w:autoSpaceDN w:val="0"/>
              <w:autoSpaceDE w:val="0"/>
              <w:widowControl/>
              <w:spacing w:line="238" w:lineRule="auto" w:before="20" w:after="0"/>
              <w:ind w:left="0" w:right="226" w:firstLine="0"/>
              <w:jc w:val="right"/>
            </w:pPr>
            <w:r>
              <w:rPr>
                <w:w w:val="97.52437884990985"/>
                <w:rFonts w:ascii="DejaVu Serif" w:hAnsi="DejaVu Serif" w:eastAsia="DejaVu Serif"/>
                <w:b w:val="0"/>
                <w:i w:val="0"/>
                <w:color w:val="000000"/>
                <w:sz w:val="13"/>
              </w:rPr>
              <w:t xml:space="preserve">25.3 % </w:t>
            </w:r>
          </w:p>
        </w:tc>
        <w:tc>
          <w:tcPr>
            <w:tcW w:type="dxa" w:w="4480"/>
            <w:tcBorders/>
            <w:shd w:fill="ffffff"/>
            <w:tcMar>
              <w:start w:w="0" w:type="dxa"/>
              <w:end w:w="0" w:type="dxa"/>
            </w:tcMar>
          </w:tcPr>
          <w:p>
            <w:pPr>
              <w:autoSpaceDN w:val="0"/>
              <w:autoSpaceDE w:val="0"/>
              <w:widowControl/>
              <w:spacing w:line="238" w:lineRule="auto" w:before="20" w:after="0"/>
              <w:ind w:left="216" w:right="0" w:firstLine="0"/>
              <w:jc w:val="left"/>
            </w:pPr>
            <w:r>
              <w:rPr>
                <w:w w:val="97.52437884990985"/>
                <w:rFonts w:ascii="DejaVu Serif" w:hAnsi="DejaVu Serif" w:eastAsia="DejaVu Serif"/>
                <w:b w:val="0"/>
                <w:i w:val="0"/>
                <w:color w:val="000000"/>
                <w:sz w:val="13"/>
              </w:rPr>
              <w:t>21.0 %</w:t>
            </w:r>
          </w:p>
        </w:tc>
      </w:tr>
    </w:tbl>
    <w:p>
      <w:pPr>
        <w:autoSpaceDN w:val="0"/>
        <w:autoSpaceDE w:val="0"/>
        <w:widowControl/>
        <w:spacing w:line="240" w:lineRule="auto" w:before="232" w:after="0"/>
        <w:ind w:left="80" w:right="0" w:firstLine="0"/>
        <w:jc w:val="left"/>
      </w:pPr>
      <w:r>
        <w:rPr>
          <w:rFonts w:ascii="DejaVu Serif" w:hAnsi="DejaVu Serif" w:eastAsia="DejaVu Serif"/>
          <w:b w:val="0"/>
          <w:i w:val="0"/>
          <w:color w:val="000000"/>
          <w:sz w:val="15"/>
        </w:rPr>
        <w:t>Automotive &amp; Services and Other Segment</w:t>
      </w:r>
    </w:p>
    <w:p>
      <w:pPr>
        <w:autoSpaceDN w:val="0"/>
        <w:autoSpaceDE w:val="0"/>
        <w:widowControl/>
        <w:spacing w:line="262" w:lineRule="auto" w:before="78" w:after="0"/>
        <w:ind w:left="92" w:right="288" w:firstLine="528"/>
        <w:jc w:val="left"/>
      </w:pPr>
      <w:r>
        <w:rPr>
          <w:rFonts w:ascii="DejaVu Serif" w:hAnsi="DejaVu Serif" w:eastAsia="DejaVu Serif"/>
          <w:b w:val="0"/>
          <w:i w:val="0"/>
          <w:color w:val="000000"/>
          <w:sz w:val="15"/>
        </w:rPr>
        <w:t xml:space="preserve">Cost of automotive sales revenue includes direct and indirect materials, labor costs, manufacturing overhead, including depreciation costs of </w:t>
      </w:r>
      <w:r>
        <w:rPr>
          <w:rFonts w:ascii="DejaVu Serif" w:hAnsi="DejaVu Serif" w:eastAsia="DejaVu Serif"/>
          <w:b w:val="0"/>
          <w:i w:val="0"/>
          <w:color w:val="000000"/>
          <w:sz w:val="15"/>
        </w:rPr>
        <w:t xml:space="preserve">tooling and machinery, shipping and logistic costs, vehicle connectivity costs, allocations of electricity and infrastructure costs related to our free </w:t>
      </w:r>
      <w:r>
        <w:rPr>
          <w:rFonts w:ascii="DejaVu Serif" w:hAnsi="DejaVu Serif" w:eastAsia="DejaVu Serif"/>
          <w:b w:val="0"/>
          <w:i w:val="0"/>
          <w:color w:val="000000"/>
          <w:sz w:val="15"/>
        </w:rPr>
        <w:t xml:space="preserve">Supercharging programs and reserves for estimated warranty expenses. Cost of automotive sales revenues also includes adjustments to warranty </w:t>
      </w:r>
      <w:r>
        <w:rPr>
          <w:rFonts w:ascii="DejaVu Serif" w:hAnsi="DejaVu Serif" w:eastAsia="DejaVu Serif"/>
          <w:b w:val="0"/>
          <w:i w:val="0"/>
          <w:color w:val="000000"/>
          <w:sz w:val="15"/>
        </w:rPr>
        <w:t xml:space="preserve">expense and charges to write down the carrying value of our inventory when it exceeds its estimated net realizable value and to provide for obsolete </w:t>
      </w:r>
      <w:r>
        <w:rPr>
          <w:rFonts w:ascii="DejaVu Serif" w:hAnsi="DejaVu Serif" w:eastAsia="DejaVu Serif"/>
          <w:b w:val="0"/>
          <w:i w:val="0"/>
          <w:color w:val="000000"/>
          <w:sz w:val="15"/>
        </w:rPr>
        <w:t>and on-hand inventory in excess of forecasted demand.</w:t>
      </w:r>
    </w:p>
    <w:p>
      <w:pPr>
        <w:autoSpaceDN w:val="0"/>
        <w:autoSpaceDE w:val="0"/>
        <w:widowControl/>
        <w:spacing w:line="257" w:lineRule="auto" w:before="160" w:after="0"/>
        <w:ind w:left="92" w:right="288" w:firstLine="528"/>
        <w:jc w:val="left"/>
      </w:pPr>
      <w:r>
        <w:rPr>
          <w:rFonts w:ascii="DejaVu Serif" w:hAnsi="DejaVu Serif" w:eastAsia="DejaVu Serif"/>
          <w:b w:val="0"/>
          <w:i w:val="0"/>
          <w:color w:val="000000"/>
          <w:sz w:val="15"/>
        </w:rPr>
        <w:t xml:space="preserve">Cost of automotive leasing revenue includes the depreciation of operating lease vehicles, cost of goods sold associated with direct sales-type </w:t>
      </w:r>
      <w:r>
        <w:rPr>
          <w:rFonts w:ascii="DejaVu Serif" w:hAnsi="DejaVu Serif" w:eastAsia="DejaVu Serif"/>
          <w:b w:val="0"/>
          <w:i w:val="0"/>
          <w:color w:val="000000"/>
          <w:sz w:val="15"/>
        </w:rPr>
        <w:t xml:space="preserve">leases and warranty expense related to leased vehicles. Cost of automotive leasing revenue also includes vehicle connectivity costs and allocations of </w:t>
      </w:r>
      <w:r>
        <w:rPr>
          <w:rFonts w:ascii="DejaVu Serif" w:hAnsi="DejaVu Serif" w:eastAsia="DejaVu Serif"/>
          <w:b w:val="0"/>
          <w:i w:val="0"/>
          <w:color w:val="000000"/>
          <w:sz w:val="15"/>
        </w:rPr>
        <w:t>electricity and infrastructure costs related to our Supercharger network for vehicles under our leasing programs.</w:t>
      </w:r>
    </w:p>
    <w:p>
      <w:pPr>
        <w:autoSpaceDN w:val="0"/>
        <w:tabs>
          <w:tab w:pos="620" w:val="left"/>
        </w:tabs>
        <w:autoSpaceDE w:val="0"/>
        <w:widowControl/>
        <w:spacing w:line="252" w:lineRule="auto" w:before="160" w:after="0"/>
        <w:ind w:left="92" w:right="1008" w:firstLine="0"/>
        <w:jc w:val="left"/>
      </w:pPr>
      <w:r>
        <w:tab/>
      </w:r>
      <w:r>
        <w:rPr>
          <w:rFonts w:ascii="DejaVu Serif" w:hAnsi="DejaVu Serif" w:eastAsia="DejaVu Serif"/>
          <w:b w:val="0"/>
          <w:i w:val="0"/>
          <w:color w:val="000000"/>
          <w:sz w:val="15"/>
        </w:rPr>
        <w:t xml:space="preserve">Cost of services and other revenue includes costs associated with providing non-warranty after-sales services and parts, costs of paid </w:t>
      </w:r>
      <w:r>
        <w:rPr>
          <w:rFonts w:ascii="DejaVu Serif" w:hAnsi="DejaVu Serif" w:eastAsia="DejaVu Serif"/>
          <w:b w:val="0"/>
          <w:i w:val="0"/>
          <w:color w:val="000000"/>
          <w:sz w:val="15"/>
        </w:rPr>
        <w:t>Supercharging, cost of used vehicles including refurbishment costs, costs for retail merchandise, and costs to provide vehicle insurance.</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38</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56" name="Picture 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92" w:right="0" w:firstLine="0"/>
        <w:jc w:val="left"/>
      </w:pPr>
      <w:r>
        <w:rPr>
          <w:rFonts w:ascii="DejaVu Serif" w:hAnsi="DejaVu Serif" w:eastAsia="DejaVu Serif"/>
          <w:b w:val="0"/>
          <w:i w:val="0"/>
          <w:color w:val="000000"/>
          <w:sz w:val="15"/>
          <w:u w:val="single"/>
        </w:rPr>
        <w:t>2022 compared to 2021</w:t>
      </w:r>
    </w:p>
    <w:p>
      <w:pPr>
        <w:autoSpaceDN w:val="0"/>
        <w:autoSpaceDE w:val="0"/>
        <w:widowControl/>
        <w:spacing w:line="264" w:lineRule="auto" w:before="78" w:after="0"/>
        <w:ind w:left="92" w:right="0" w:firstLine="528"/>
        <w:jc w:val="left"/>
      </w:pPr>
      <w:r>
        <w:rPr>
          <w:rFonts w:ascii="DejaVu Serif" w:hAnsi="DejaVu Serif" w:eastAsia="DejaVu Serif"/>
          <w:b w:val="0"/>
          <w:i w:val="0"/>
          <w:color w:val="000000"/>
          <w:sz w:val="15"/>
        </w:rPr>
        <w:t xml:space="preserve">Cost of automotive sales revenue increased $17.18 billion, or 53%, in the year ended December 31, 2022 as compared to the year ended </w:t>
      </w:r>
      <w:r>
        <w:rPr>
          <w:rFonts w:ascii="DejaVu Serif" w:hAnsi="DejaVu Serif" w:eastAsia="DejaVu Serif"/>
          <w:b w:val="0"/>
          <w:i w:val="0"/>
          <w:color w:val="000000"/>
          <w:sz w:val="15"/>
        </w:rPr>
        <w:t xml:space="preserve">December 31, 2021, in line with the growth in revenue year over year, as discussed above. The average combined cost per unit of Model 3 and Model Y </w:t>
      </w:r>
      <w:r>
        <w:rPr>
          <w:rFonts w:ascii="DejaVu Serif" w:hAnsi="DejaVu Serif" w:eastAsia="DejaVu Serif"/>
          <w:b w:val="0"/>
          <w:i w:val="0"/>
          <w:color w:val="000000"/>
          <w:sz w:val="15"/>
        </w:rPr>
        <w:t xml:space="preserve">increased year over year due to rising raw material, logistics and warranty costs. There were also idle capacity charges of $306 million primarily related </w:t>
      </w:r>
      <w:r>
        <w:rPr>
          <w:rFonts w:ascii="DejaVu Serif" w:hAnsi="DejaVu Serif" w:eastAsia="DejaVu Serif"/>
          <w:b w:val="0"/>
          <w:i w:val="0"/>
          <w:color w:val="000000"/>
          <w:sz w:val="15"/>
        </w:rPr>
        <w:t xml:space="preserve">to the temporary suspension of production at Gigafactory Shanghai as well as the ramping up of production in Gigafactory Texas and our proprietary </w:t>
      </w:r>
      <w:r>
        <w:rPr>
          <w:rFonts w:ascii="DejaVu Serif" w:hAnsi="DejaVu Serif" w:eastAsia="DejaVu Serif"/>
          <w:b w:val="0"/>
          <w:i w:val="0"/>
          <w:color w:val="000000"/>
          <w:sz w:val="15"/>
        </w:rPr>
        <w:t xml:space="preserve">battery cells manufacturing during the year ended December 31, 2022. We had also incurred costs related to the ramp up of production in Gigafactory </w:t>
      </w:r>
      <w:r>
        <w:rPr>
          <w:rFonts w:ascii="DejaVu Serif" w:hAnsi="DejaVu Serif" w:eastAsia="DejaVu Serif"/>
          <w:b w:val="0"/>
          <w:i w:val="0"/>
          <w:color w:val="000000"/>
          <w:sz w:val="15"/>
        </w:rPr>
        <w:t xml:space="preserve">Berlin-Brandenburg during the year ended December 31, 2022. These increases were partially offset by a decrease in combined average Model S and </w:t>
      </w:r>
      <w:r>
        <w:rPr>
          <w:rFonts w:ascii="DejaVu Serif" w:hAnsi="DejaVu Serif" w:eastAsia="DejaVu Serif"/>
          <w:b w:val="0"/>
          <w:i w:val="0"/>
          <w:color w:val="000000"/>
          <w:sz w:val="15"/>
        </w:rPr>
        <w:t xml:space="preserve">Model X costs per unit driven by lower average cost for the new versions from ramping up production. Further, these increases in costs of revenue were </w:t>
      </w:r>
      <w:r>
        <w:rPr>
          <w:rFonts w:ascii="DejaVu Serif" w:hAnsi="DejaVu Serif" w:eastAsia="DejaVu Serif"/>
          <w:b w:val="0"/>
          <w:i w:val="0"/>
          <w:color w:val="000000"/>
          <w:sz w:val="15"/>
        </w:rPr>
        <w:t>positively impacted by the United States dollar strengthening against other foreign currencies in 2022 compared to the prior period.</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Cost of automotive leasing revenue increased $531 million, or 54%, in the year ended December 31, 2022 as compared to the year ended </w:t>
      </w:r>
      <w:r>
        <w:rPr>
          <w:rFonts w:ascii="DejaVu Serif" w:hAnsi="DejaVu Serif" w:eastAsia="DejaVu Serif"/>
          <w:b w:val="0"/>
          <w:i w:val="0"/>
          <w:color w:val="000000"/>
          <w:sz w:val="15"/>
        </w:rPr>
        <w:t xml:space="preserve">December 31, 2021, primarily due to an increase in cumulative vehicles under our direct operating lease program and an increase in direct sales-type </w:t>
      </w:r>
      <w:r>
        <w:rPr>
          <w:rFonts w:ascii="DejaVu Serif" w:hAnsi="DejaVu Serif" w:eastAsia="DejaVu Serif"/>
          <w:b w:val="0"/>
          <w:i w:val="0"/>
          <w:color w:val="000000"/>
          <w:sz w:val="15"/>
        </w:rPr>
        <w:t>leasing cost of revenues from more activities in the current year.</w:t>
      </w:r>
    </w:p>
    <w:p>
      <w:pPr>
        <w:autoSpaceDN w:val="0"/>
        <w:autoSpaceDE w:val="0"/>
        <w:widowControl/>
        <w:spacing w:line="259" w:lineRule="auto" w:before="160" w:after="0"/>
        <w:ind w:left="92" w:right="288" w:firstLine="528"/>
        <w:jc w:val="left"/>
      </w:pPr>
      <w:r>
        <w:rPr>
          <w:rFonts w:ascii="DejaVu Serif" w:hAnsi="DejaVu Serif" w:eastAsia="DejaVu Serif"/>
          <w:b w:val="0"/>
          <w:i w:val="0"/>
          <w:color w:val="000000"/>
          <w:sz w:val="15"/>
        </w:rPr>
        <w:t xml:space="preserve">Cost of services and other revenue increased $1.97 billion, or 51%, in the year ended December 31, 2022 as compared to the year ended </w:t>
      </w:r>
      <w:r>
        <w:rPr>
          <w:rFonts w:ascii="DejaVu Serif" w:hAnsi="DejaVu Serif" w:eastAsia="DejaVu Serif"/>
          <w:b w:val="0"/>
          <w:i w:val="0"/>
          <w:color w:val="000000"/>
          <w:sz w:val="15"/>
        </w:rPr>
        <w:t xml:space="preserve">December 31, 2021. The change is primarily due to an increase in used vehicle cost of revenue driven by increases in volume and costs of used Tesla </w:t>
      </w:r>
      <w:r>
        <w:rPr>
          <w:rFonts w:ascii="DejaVu Serif" w:hAnsi="DejaVu Serif" w:eastAsia="DejaVu Serif"/>
          <w:b w:val="0"/>
          <w:i w:val="0"/>
          <w:color w:val="000000"/>
          <w:sz w:val="15"/>
        </w:rPr>
        <w:t xml:space="preserve">and non-Tesla vehicle sales, an increase in non-warranty maintenance service revenue, and an increase in costs of paid Supercharging, insurance </w:t>
      </w:r>
      <w:r>
        <w:rPr>
          <w:rFonts w:ascii="DejaVu Serif" w:hAnsi="DejaVu Serif" w:eastAsia="DejaVu Serif"/>
          <w:b w:val="0"/>
          <w:i w:val="0"/>
          <w:color w:val="000000"/>
          <w:sz w:val="15"/>
        </w:rPr>
        <w:t>services and retail merchandise.</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Gross margin for total automotive decreased from 29.3% to 28.5% in the year ended December 31, 2022 as compared to the year ended </w:t>
      </w:r>
      <w:r>
        <w:rPr>
          <w:rFonts w:ascii="DejaVu Serif" w:hAnsi="DejaVu Serif" w:eastAsia="DejaVu Serif"/>
          <w:b w:val="0"/>
          <w:i w:val="0"/>
          <w:color w:val="000000"/>
          <w:sz w:val="15"/>
        </w:rPr>
        <w:t xml:space="preserve">December 31, 2021. This was driven by the changes in automotive sales revenue and cost of automotive sales revenue, partially offset by an increase in </w:t>
      </w:r>
      <w:r>
        <w:rPr>
          <w:rFonts w:ascii="DejaVu Serif" w:hAnsi="DejaVu Serif" w:eastAsia="DejaVu Serif"/>
          <w:b w:val="0"/>
          <w:i w:val="0"/>
          <w:color w:val="000000"/>
          <w:sz w:val="15"/>
        </w:rPr>
        <w:t>regulatory credits revenue, as discussed earlier.</w:t>
      </w:r>
    </w:p>
    <w:p>
      <w:pPr>
        <w:autoSpaceDN w:val="0"/>
        <w:autoSpaceDE w:val="0"/>
        <w:widowControl/>
        <w:spacing w:line="259" w:lineRule="auto" w:before="160" w:after="0"/>
        <w:ind w:left="92" w:right="144" w:firstLine="528"/>
        <w:jc w:val="left"/>
      </w:pPr>
      <w:r>
        <w:rPr>
          <w:rFonts w:ascii="DejaVu Serif" w:hAnsi="DejaVu Serif" w:eastAsia="DejaVu Serif"/>
          <w:b w:val="0"/>
          <w:i w:val="0"/>
          <w:color w:val="000000"/>
          <w:sz w:val="15"/>
        </w:rPr>
        <w:t xml:space="preserve">Gross margin for total automotive &amp; services and other segment decreased from 26.9% to 26.5% in the year ended December 31, 2022 as </w:t>
      </w:r>
      <w:r>
        <w:rPr>
          <w:rFonts w:ascii="DejaVu Serif" w:hAnsi="DejaVu Serif" w:eastAsia="DejaVu Serif"/>
          <w:b w:val="0"/>
          <w:i w:val="0"/>
          <w:color w:val="000000"/>
          <w:sz w:val="15"/>
        </w:rPr>
        <w:t xml:space="preserve">compared to the year ended December 31, 2021, primarily due to the automotive gross margin decrease discussed above, partially offset by an </w:t>
      </w:r>
      <w:r>
        <w:rPr>
          <w:rFonts w:ascii="DejaVu Serif" w:hAnsi="DejaVu Serif" w:eastAsia="DejaVu Serif"/>
          <w:b w:val="0"/>
          <w:i w:val="0"/>
          <w:color w:val="000000"/>
          <w:sz w:val="15"/>
        </w:rPr>
        <w:t xml:space="preserve">improvement in our services and other gross margin. Additionally, services and other was a higher percentage of the segment gross margin during the </w:t>
      </w:r>
      <w:r>
        <w:rPr>
          <w:rFonts w:ascii="DejaVu Serif" w:hAnsi="DejaVu Serif" w:eastAsia="DejaVu Serif"/>
          <w:b w:val="0"/>
          <w:i w:val="0"/>
          <w:color w:val="000000"/>
          <w:sz w:val="15"/>
        </w:rPr>
        <w:t>year ended 2022 as compared to the prior year.</w:t>
      </w:r>
    </w:p>
    <w:p>
      <w:pPr>
        <w:autoSpaceDN w:val="0"/>
        <w:autoSpaceDE w:val="0"/>
        <w:widowControl/>
        <w:spacing w:line="238" w:lineRule="auto" w:before="242" w:after="0"/>
        <w:ind w:left="80" w:right="0" w:firstLine="0"/>
        <w:jc w:val="left"/>
      </w:pPr>
      <w:r>
        <w:rPr>
          <w:rFonts w:ascii="DejaVu Serif" w:hAnsi="DejaVu Serif" w:eastAsia="DejaVu Serif"/>
          <w:b w:val="0"/>
          <w:i w:val="0"/>
          <w:color w:val="000000"/>
          <w:sz w:val="15"/>
        </w:rPr>
        <w:t>Energy Generation and Storage Segment</w:t>
      </w:r>
    </w:p>
    <w:p>
      <w:pPr>
        <w:autoSpaceDN w:val="0"/>
        <w:autoSpaceDE w:val="0"/>
        <w:widowControl/>
        <w:spacing w:line="262" w:lineRule="auto" w:before="78" w:after="0"/>
        <w:ind w:left="92" w:right="144" w:firstLine="528"/>
        <w:jc w:val="left"/>
      </w:pPr>
      <w:r>
        <w:rPr>
          <w:rFonts w:ascii="DejaVu Serif" w:hAnsi="DejaVu Serif" w:eastAsia="DejaVu Serif"/>
          <w:b w:val="0"/>
          <w:i w:val="0"/>
          <w:color w:val="000000"/>
          <w:sz w:val="15"/>
        </w:rPr>
        <w:t xml:space="preserve">Cost of energy generation and storage revenue includes direct and indirect material and labor costs, warehouse rent, freight, warranty expense, </w:t>
      </w:r>
      <w:r>
        <w:rPr>
          <w:rFonts w:ascii="DejaVu Serif" w:hAnsi="DejaVu Serif" w:eastAsia="DejaVu Serif"/>
          <w:b w:val="0"/>
          <w:i w:val="0"/>
          <w:color w:val="000000"/>
          <w:sz w:val="15"/>
        </w:rPr>
        <w:t xml:space="preserve">other overhead costs and amortization of certain acquired intangible assets. Cost of energy generation and storage revenue also includes charges to </w:t>
      </w:r>
      <w:r>
        <w:rPr>
          <w:rFonts w:ascii="DejaVu Serif" w:hAnsi="DejaVu Serif" w:eastAsia="DejaVu Serif"/>
          <w:b w:val="0"/>
          <w:i w:val="0"/>
          <w:color w:val="000000"/>
          <w:sz w:val="15"/>
        </w:rPr>
        <w:t xml:space="preserve">write down the carrying value of our inventory when it exceeds its estimated net realizable value and to provide for obsolete and on-hand inventory in </w:t>
      </w:r>
      <w:r>
        <w:rPr>
          <w:rFonts w:ascii="DejaVu Serif" w:hAnsi="DejaVu Serif" w:eastAsia="DejaVu Serif"/>
          <w:b w:val="0"/>
          <w:i w:val="0"/>
          <w:color w:val="000000"/>
          <w:sz w:val="15"/>
        </w:rPr>
        <w:t xml:space="preserve">excess of forecasted demand. In agreements for solar energy system and PPAs where we are the lessor, the cost of revenue is primarily comprised of </w:t>
      </w:r>
      <w:r>
        <w:rPr>
          <w:rFonts w:ascii="DejaVu Serif" w:hAnsi="DejaVu Serif" w:eastAsia="DejaVu Serif"/>
          <w:b w:val="0"/>
          <w:i w:val="0"/>
          <w:color w:val="000000"/>
          <w:sz w:val="15"/>
        </w:rPr>
        <w:t>depreciation of the cost of leased solar energy systems, maintenance costs associated with those systems and amortization of any initial direct costs.</w:t>
      </w:r>
    </w:p>
    <w:p>
      <w:pPr>
        <w:autoSpaceDN w:val="0"/>
        <w:autoSpaceDE w:val="0"/>
        <w:widowControl/>
        <w:spacing w:line="238" w:lineRule="auto" w:before="242" w:after="0"/>
        <w:ind w:left="92" w:right="0" w:firstLine="0"/>
        <w:jc w:val="left"/>
      </w:pPr>
      <w:r>
        <w:rPr>
          <w:rFonts w:ascii="DejaVu Serif" w:hAnsi="DejaVu Serif" w:eastAsia="DejaVu Serif"/>
          <w:b w:val="0"/>
          <w:i w:val="0"/>
          <w:color w:val="000000"/>
          <w:sz w:val="15"/>
          <w:u w:val="single"/>
        </w:rPr>
        <w:t>2022 compared to 2021</w:t>
      </w:r>
    </w:p>
    <w:p>
      <w:pPr>
        <w:autoSpaceDN w:val="0"/>
        <w:autoSpaceDE w:val="0"/>
        <w:widowControl/>
        <w:spacing w:line="259" w:lineRule="auto" w:before="78" w:after="0"/>
        <w:ind w:left="92" w:right="288" w:firstLine="528"/>
        <w:jc w:val="left"/>
      </w:pPr>
      <w:r>
        <w:rPr>
          <w:rFonts w:ascii="DejaVu Serif" w:hAnsi="DejaVu Serif" w:eastAsia="DejaVu Serif"/>
          <w:b w:val="0"/>
          <w:i w:val="0"/>
          <w:color w:val="000000"/>
          <w:sz w:val="15"/>
        </w:rPr>
        <w:t xml:space="preserve">Cost of energy generation and storage revenue increased $703 million, or 24%, in the year ended December 31, 2022 as compared to the year </w:t>
      </w:r>
      <w:r>
        <w:rPr>
          <w:rFonts w:ascii="DejaVu Serif" w:hAnsi="DejaVu Serif" w:eastAsia="DejaVu Serif"/>
          <w:b w:val="0"/>
          <w:i w:val="0"/>
          <w:color w:val="000000"/>
          <w:sz w:val="15"/>
        </w:rPr>
        <w:t xml:space="preserve">ended December 31, 2021, primarily due to increases in energy storage deployments of Megapack and Powerwall, as well as higher average cost of </w:t>
      </w:r>
      <w:r>
        <w:rPr>
          <w:rFonts w:ascii="DejaVu Serif" w:hAnsi="DejaVu Serif" w:eastAsia="DejaVu Serif"/>
          <w:b w:val="0"/>
          <w:i w:val="0"/>
          <w:color w:val="000000"/>
          <w:sz w:val="15"/>
        </w:rPr>
        <w:t>solar cash and loan deployments due to increased component costs.</w:t>
      </w:r>
    </w:p>
    <w:p>
      <w:pPr>
        <w:autoSpaceDN w:val="0"/>
        <w:autoSpaceDE w:val="0"/>
        <w:widowControl/>
        <w:spacing w:line="259" w:lineRule="auto" w:before="158" w:after="0"/>
        <w:ind w:left="92" w:right="0" w:firstLine="528"/>
        <w:jc w:val="left"/>
      </w:pPr>
      <w:r>
        <w:rPr>
          <w:rFonts w:ascii="DejaVu Serif" w:hAnsi="DejaVu Serif" w:eastAsia="DejaVu Serif"/>
          <w:b w:val="0"/>
          <w:i w:val="0"/>
          <w:color w:val="000000"/>
          <w:sz w:val="15"/>
        </w:rPr>
        <w:t xml:space="preserve">Gross margin for energy generation and storage increased from -4.6% to 7.4% in the year ended December 31, 2022 as compared to the year </w:t>
      </w:r>
      <w:r>
        <w:rPr>
          <w:rFonts w:ascii="DejaVu Serif" w:hAnsi="DejaVu Serif" w:eastAsia="DejaVu Serif"/>
          <w:b w:val="0"/>
          <w:i w:val="0"/>
          <w:color w:val="000000"/>
          <w:sz w:val="15"/>
        </w:rPr>
        <w:t xml:space="preserve">ended December 31, 2021. This was driven by the growth in energy generation and storage revenue and cost of energy generation and storage revenue </w:t>
      </w:r>
      <w:r>
        <w:rPr>
          <w:rFonts w:ascii="DejaVu Serif" w:hAnsi="DejaVu Serif" w:eastAsia="DejaVu Serif"/>
          <w:b w:val="0"/>
          <w:i w:val="0"/>
          <w:color w:val="000000"/>
          <w:sz w:val="15"/>
        </w:rPr>
        <w:t>as discussed above. Additionally, there was a higher proportion of energy storage sales, which operated at a higher gross margin, within the segment.</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39</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57" name="Picture 5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188"/>
        <w:ind w:left="80" w:right="0" w:firstLine="0"/>
        <w:jc w:val="left"/>
      </w:pPr>
      <w:r>
        <w:rPr>
          <w:rFonts w:ascii="DejaVu Serif" w:hAnsi="DejaVu Serif" w:eastAsia="DejaVu Serif"/>
          <w:b/>
          <w:i w:val="0"/>
          <w:color w:val="000000"/>
          <w:sz w:val="15"/>
        </w:rPr>
        <w:t>Research and Development Expense</w:t>
      </w:r>
    </w:p>
    <w:tbl>
      <w:tblPr>
        <w:tblW w:type="auto" w:w="0"/>
        <w:tblLayout w:type="fixed"/>
        <w:tblLook w:firstColumn="1" w:firstRow="1" w:lastColumn="0" w:lastRow="0" w:noHBand="0" w:noVBand="1" w:val="04A0"/>
        <w:tblInd w:w="92.0" w:type="dxa"/>
      </w:tblPr>
      <w:tblGrid>
        <w:gridCol w:w="1078"/>
        <w:gridCol w:w="1078"/>
        <w:gridCol w:w="1078"/>
        <w:gridCol w:w="1078"/>
        <w:gridCol w:w="1078"/>
        <w:gridCol w:w="1078"/>
        <w:gridCol w:w="1078"/>
        <w:gridCol w:w="1078"/>
        <w:gridCol w:w="1078"/>
        <w:gridCol w:w="1078"/>
        <w:gridCol w:w="1078"/>
      </w:tblGrid>
      <w:tr>
        <w:trPr>
          <w:trHeight w:hRule="exact" w:val="232"/>
        </w:trPr>
        <w:tc>
          <w:tcPr>
            <w:tcW w:type="dxa" w:w="3172"/>
            <w:tcBorders>
              <w:bottom w:sz="4.0" w:val="single" w:color="#000000"/>
            </w:tcBorders>
            <w:tcMar>
              <w:start w:w="0" w:type="dxa"/>
              <w:end w:w="0" w:type="dxa"/>
            </w:tcMar>
          </w:tcPr>
          <w:p/>
        </w:tc>
        <w:tc>
          <w:tcPr>
            <w:tcW w:type="dxa" w:w="1600"/>
            <w:tcBorders>
              <w:bottom w:sz="4.0" w:val="single" w:color="#000000"/>
            </w:tcBorders>
            <w:tcMar>
              <w:start w:w="0" w:type="dxa"/>
              <w:end w:w="0" w:type="dxa"/>
            </w:tcMar>
          </w:tcPr>
          <w:p/>
        </w:tc>
        <w:tc>
          <w:tcPr>
            <w:tcW w:type="dxa" w:w="314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418" w:right="0" w:firstLine="0"/>
              <w:jc w:val="left"/>
            </w:pPr>
            <w:r>
              <w:rPr>
                <w:w w:val="97.52437884990985"/>
                <w:rFonts w:ascii="DejaVu Serif" w:hAnsi="DejaVu Serif" w:eastAsia="DejaVu Serif"/>
                <w:b/>
                <w:i w:val="0"/>
                <w:color w:val="000000"/>
                <w:sz w:val="13"/>
              </w:rPr>
              <w:t>Year Ended December 31,</w:t>
            </w:r>
          </w:p>
        </w:tc>
        <w:tc>
          <w:tcPr>
            <w:tcW w:type="dxa" w:w="194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2" w:right="0" w:firstLine="0"/>
              <w:jc w:val="left"/>
            </w:pPr>
            <w:r>
              <w:rPr>
                <w:w w:val="97.52437884990985"/>
                <w:rFonts w:ascii="DejaVu Serif" w:hAnsi="DejaVu Serif" w:eastAsia="DejaVu Serif"/>
                <w:b/>
                <w:i w:val="0"/>
                <w:color w:val="000000"/>
                <w:sz w:val="13"/>
              </w:rPr>
              <w:t>2022 vs. 2021 Change</w:t>
            </w:r>
          </w:p>
        </w:tc>
        <w:tc>
          <w:tcPr>
            <w:tcW w:type="dxa" w:w="180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16" w:right="0" w:firstLine="0"/>
              <w:jc w:val="left"/>
            </w:pPr>
            <w:r>
              <w:rPr>
                <w:w w:val="97.52437884990985"/>
                <w:rFonts w:ascii="DejaVu Serif" w:hAnsi="DejaVu Serif" w:eastAsia="DejaVu Serif"/>
                <w:b/>
                <w:i w:val="0"/>
                <w:color w:val="000000"/>
                <w:sz w:val="13"/>
              </w:rPr>
              <w:t>2021 vs. 2020 Change</w:t>
            </w:r>
          </w:p>
        </w:tc>
      </w:tr>
      <w:tr>
        <w:trPr>
          <w:trHeight w:hRule="exact" w:val="194"/>
        </w:trPr>
        <w:tc>
          <w:tcPr>
            <w:tcW w:type="dxa" w:w="3172"/>
            <w:tcBorders>
              <w:top w:sz="4.0" w:val="single" w:color="#000000"/>
              <w:bottom w:sz="4.0" w:val="single" w:color="#000000"/>
            </w:tcBorders>
            <w:tcMar>
              <w:start w:w="0" w:type="dxa"/>
              <w:end w:w="0" w:type="dxa"/>
            </w:tcMar>
          </w:tcPr>
          <w:p>
            <w:pPr>
              <w:autoSpaceDN w:val="0"/>
              <w:autoSpaceDE w:val="0"/>
              <w:widowControl/>
              <w:spacing w:line="235" w:lineRule="auto" w:before="22" w:after="0"/>
              <w:ind w:left="10" w:right="0" w:firstLine="0"/>
              <w:jc w:val="left"/>
            </w:pPr>
            <w:r>
              <w:rPr>
                <w:w w:val="97.52437884990985"/>
                <w:rFonts w:ascii="DejaVu Serif" w:hAnsi="DejaVu Serif" w:eastAsia="DejaVu Serif"/>
                <w:b w:val="0"/>
                <w:i w:val="0"/>
                <w:color w:val="000000"/>
                <w:sz w:val="13"/>
              </w:rPr>
              <w:t>(Dollars in millions)</w:t>
            </w:r>
          </w:p>
        </w:tc>
        <w:tc>
          <w:tcPr>
            <w:tcW w:type="dxa" w:w="1600"/>
            <w:tcBorders>
              <w:top w:sz="4.0" w:val="single" w:color="#000000"/>
              <w:bottom w:sz="4.0" w:val="single" w:color="#000000"/>
            </w:tcBorders>
            <w:tcMar>
              <w:start w:w="0" w:type="dxa"/>
              <w:end w:w="0" w:type="dxa"/>
            </w:tcMar>
          </w:tcPr>
          <w:p/>
        </w:tc>
        <w:tc>
          <w:tcPr>
            <w:tcW w:type="dxa" w:w="1080"/>
            <w:tcBorders>
              <w:top w:sz="4.0" w:val="single" w:color="#000000"/>
              <w:bottom w:sz="4.0" w:val="single" w:color="#000000"/>
            </w:tcBorders>
            <w:tcMar>
              <w:start w:w="0" w:type="dxa"/>
              <w:end w:w="0" w:type="dxa"/>
            </w:tcMar>
          </w:tcPr>
          <w:p>
            <w:pPr>
              <w:autoSpaceDN w:val="0"/>
              <w:autoSpaceDE w:val="0"/>
              <w:widowControl/>
              <w:spacing w:line="238" w:lineRule="auto" w:before="20" w:after="0"/>
              <w:ind w:left="92" w:right="0" w:firstLine="0"/>
              <w:jc w:val="left"/>
            </w:pPr>
            <w:r>
              <w:rPr>
                <w:w w:val="97.52437884990985"/>
                <w:rFonts w:ascii="DejaVu Serif" w:hAnsi="DejaVu Serif" w:eastAsia="DejaVu Serif"/>
                <w:b/>
                <w:i w:val="0"/>
                <w:color w:val="000000"/>
                <w:sz w:val="13"/>
              </w:rPr>
              <w:t>2022</w:t>
            </w:r>
          </w:p>
        </w:tc>
        <w:tc>
          <w:tcPr>
            <w:tcW w:type="dxa" w:w="1080"/>
            <w:tcBorders>
              <w:top w:sz="4.0" w:val="single" w:color="#000000"/>
              <w:bottom w:sz="4.0" w:val="single" w:color="#000000"/>
            </w:tcBorders>
            <w:tcMar>
              <w:start w:w="0" w:type="dxa"/>
              <w:end w:w="0" w:type="dxa"/>
            </w:tcMar>
          </w:tcPr>
          <w:p>
            <w:pPr>
              <w:autoSpaceDN w:val="0"/>
              <w:autoSpaceDE w:val="0"/>
              <w:widowControl/>
              <w:spacing w:line="238" w:lineRule="auto" w:before="20" w:after="0"/>
              <w:ind w:left="104" w:right="0" w:firstLine="0"/>
              <w:jc w:val="left"/>
            </w:pPr>
            <w:r>
              <w:rPr>
                <w:w w:val="97.52437884990985"/>
                <w:rFonts w:ascii="DejaVu Serif" w:hAnsi="DejaVu Serif" w:eastAsia="DejaVu Serif"/>
                <w:b/>
                <w:i w:val="0"/>
                <w:color w:val="000000"/>
                <w:sz w:val="13"/>
              </w:rPr>
              <w:t>2021</w:t>
            </w:r>
          </w:p>
        </w:tc>
        <w:tc>
          <w:tcPr>
            <w:tcW w:type="dxa" w:w="980"/>
            <w:tcBorders>
              <w:top w:sz="4.0" w:val="single" w:color="#000000"/>
              <w:bottom w:sz="4.0" w:val="single" w:color="#000000"/>
            </w:tcBorders>
            <w:tcMar>
              <w:start w:w="0" w:type="dxa"/>
              <w:end w:w="0" w:type="dxa"/>
            </w:tcMar>
          </w:tcPr>
          <w:p>
            <w:pPr>
              <w:autoSpaceDN w:val="0"/>
              <w:autoSpaceDE w:val="0"/>
              <w:widowControl/>
              <w:spacing w:line="238" w:lineRule="auto" w:before="20" w:after="0"/>
              <w:ind w:left="92" w:right="0" w:firstLine="0"/>
              <w:jc w:val="left"/>
            </w:pPr>
            <w:r>
              <w:rPr>
                <w:w w:val="97.52437884990985"/>
                <w:rFonts w:ascii="DejaVu Serif" w:hAnsi="DejaVu Serif" w:eastAsia="DejaVu Serif"/>
                <w:b/>
                <w:i w:val="0"/>
                <w:color w:val="000000"/>
                <w:sz w:val="13"/>
              </w:rPr>
              <w:t>2020</w:t>
            </w:r>
          </w:p>
        </w:tc>
        <w:tc>
          <w:tcPr>
            <w:tcW w:type="dxa" w:w="740"/>
            <w:tcBorders>
              <w:top w:sz="4.0" w:val="single" w:color="#000000"/>
              <w:bottom w:sz="4.0" w:val="single" w:color="#000000"/>
            </w:tcBorders>
            <w:tcMar>
              <w:start w:w="0" w:type="dxa"/>
              <w:end w:w="0" w:type="dxa"/>
            </w:tcMar>
          </w:tcPr>
          <w:p>
            <w:pPr>
              <w:autoSpaceDN w:val="0"/>
              <w:autoSpaceDE w:val="0"/>
              <w:widowControl/>
              <w:spacing w:line="235" w:lineRule="auto" w:before="22" w:after="0"/>
              <w:ind w:left="0" w:right="436" w:firstLine="0"/>
              <w:jc w:val="right"/>
            </w:pPr>
            <w:r>
              <w:rPr>
                <w:w w:val="97.52437884990985"/>
                <w:rFonts w:ascii="DejaVu Serif" w:hAnsi="DejaVu Serif" w:eastAsia="DejaVu Serif"/>
                <w:b w:val="0"/>
                <w:i w:val="0"/>
                <w:color w:val="000000"/>
                <w:sz w:val="13"/>
              </w:rPr>
              <w:t>$</w:t>
            </w:r>
          </w:p>
        </w:tc>
        <w:tc>
          <w:tcPr>
            <w:tcW w:type="dxa" w:w="120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5" w:lineRule="auto" w:before="22" w:after="0"/>
              <w:ind w:left="0" w:right="644" w:firstLine="0"/>
              <w:jc w:val="right"/>
            </w:pPr>
            <w:r>
              <w:rPr>
                <w:w w:val="97.52437884990985"/>
                <w:rFonts w:ascii="DejaVu Serif" w:hAnsi="DejaVu Serif" w:eastAsia="DejaVu Serif"/>
                <w:b w:val="0"/>
                <w:i w:val="0"/>
                <w:color w:val="000000"/>
                <w:sz w:val="13"/>
              </w:rPr>
              <w:t>%</w:t>
            </w:r>
          </w:p>
        </w:tc>
        <w:tc>
          <w:tcPr>
            <w:tcW w:type="dxa" w:w="760"/>
            <w:tcBorders>
              <w:top w:sz="4.0" w:val="single" w:color="#000000"/>
              <w:bottom w:sz="4.0" w:val="single" w:color="#000000"/>
            </w:tcBorders>
            <w:tcMar>
              <w:start w:w="0" w:type="dxa"/>
              <w:end w:w="0" w:type="dxa"/>
            </w:tcMar>
          </w:tcPr>
          <w:p>
            <w:pPr>
              <w:autoSpaceDN w:val="0"/>
              <w:autoSpaceDE w:val="0"/>
              <w:widowControl/>
              <w:spacing w:line="235" w:lineRule="auto" w:before="22" w:after="0"/>
              <w:ind w:left="0" w:right="440" w:firstLine="0"/>
              <w:jc w:val="right"/>
            </w:pPr>
            <w:r>
              <w:rPr>
                <w:w w:val="97.52437884990985"/>
                <w:rFonts w:ascii="DejaVu Serif" w:hAnsi="DejaVu Serif" w:eastAsia="DejaVu Serif"/>
                <w:b w:val="0"/>
                <w:i w:val="0"/>
                <w:color w:val="000000"/>
                <w:sz w:val="13"/>
              </w:rPr>
              <w:t>$</w:t>
            </w:r>
          </w:p>
        </w:tc>
        <w:tc>
          <w:tcPr>
            <w:tcW w:type="dxa" w:w="104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5" w:lineRule="auto" w:before="22" w:after="0"/>
              <w:ind w:left="0" w:right="0" w:firstLine="0"/>
              <w:jc w:val="center"/>
            </w:pPr>
            <w:r>
              <w:rPr>
                <w:w w:val="97.52437884990985"/>
                <w:rFonts w:ascii="DejaVu Serif" w:hAnsi="DejaVu Serif" w:eastAsia="DejaVu Serif"/>
                <w:b w:val="0"/>
                <w:i w:val="0"/>
                <w:color w:val="000000"/>
                <w:sz w:val="13"/>
              </w:rPr>
              <w:t>%</w:t>
            </w:r>
          </w:p>
        </w:tc>
      </w:tr>
      <w:tr>
        <w:trPr>
          <w:trHeight w:hRule="exact" w:val="190"/>
        </w:trPr>
        <w:tc>
          <w:tcPr>
            <w:tcW w:type="dxa" w:w="3172"/>
            <w:tcBorders>
              <w:top w:sz="4.0" w:val="single" w:color="#000000"/>
            </w:tcBorders>
            <w:shd w:fill="cff0fc"/>
            <w:tcMar>
              <w:start w:w="0" w:type="dxa"/>
              <w:end w:w="0" w:type="dxa"/>
            </w:tcMar>
          </w:tcPr>
          <w:p>
            <w:pPr>
              <w:autoSpaceDN w:val="0"/>
              <w:autoSpaceDE w:val="0"/>
              <w:widowControl/>
              <w:spacing w:line="235" w:lineRule="auto" w:before="22" w:after="0"/>
              <w:ind w:left="10" w:right="0" w:firstLine="0"/>
              <w:jc w:val="left"/>
            </w:pPr>
            <w:r>
              <w:rPr>
                <w:w w:val="97.52437884990985"/>
                <w:rFonts w:ascii="DejaVu Serif" w:hAnsi="DejaVu Serif" w:eastAsia="DejaVu Serif"/>
                <w:b w:val="0"/>
                <w:i w:val="0"/>
                <w:color w:val="000000"/>
                <w:sz w:val="13"/>
              </w:rPr>
              <w:t>Research and development</w:t>
            </w:r>
          </w:p>
        </w:tc>
        <w:tc>
          <w:tcPr>
            <w:tcW w:type="dxa" w:w="1600"/>
            <w:tcBorders>
              <w:top w:sz="4.0" w:val="single" w:color="#000000"/>
            </w:tcBorders>
            <w:shd w:fill="cff0fc"/>
            <w:tcMar>
              <w:start w:w="0" w:type="dxa"/>
              <w:end w:w="0" w:type="dxa"/>
            </w:tcMar>
          </w:tcPr>
          <w:p>
            <w:pPr>
              <w:autoSpaceDN w:val="0"/>
              <w:autoSpaceDE w:val="0"/>
              <w:widowControl/>
              <w:spacing w:line="235" w:lineRule="auto" w:before="22" w:after="0"/>
              <w:ind w:left="0" w:right="88" w:firstLine="0"/>
              <w:jc w:val="right"/>
            </w:pPr>
            <w:r>
              <w:rPr>
                <w:w w:val="97.52437884990985"/>
                <w:rFonts w:ascii="DejaVu Serif" w:hAnsi="DejaVu Serif" w:eastAsia="DejaVu Serif"/>
                <w:b w:val="0"/>
                <w:i w:val="0"/>
                <w:color w:val="000000"/>
                <w:sz w:val="13"/>
              </w:rPr>
              <w:t xml:space="preserve"> $</w:t>
            </w:r>
          </w:p>
        </w:tc>
        <w:tc>
          <w:tcPr>
            <w:tcW w:type="dxa" w:w="1080"/>
            <w:tcBorders>
              <w:top w:sz="4.0" w:val="single" w:color="#000000"/>
            </w:tcBorders>
            <w:shd w:fill="cff0fc"/>
            <w:tcMar>
              <w:start w:w="0" w:type="dxa"/>
              <w:end w:w="0" w:type="dxa"/>
            </w:tcMar>
          </w:tcPr>
          <w:p>
            <w:pPr>
              <w:autoSpaceDN w:val="0"/>
              <w:autoSpaceDE w:val="0"/>
              <w:widowControl/>
              <w:spacing w:line="235" w:lineRule="auto" w:before="22" w:after="0"/>
              <w:ind w:left="0" w:right="78" w:firstLine="0"/>
              <w:jc w:val="right"/>
            </w:pPr>
            <w:r>
              <w:rPr>
                <w:w w:val="97.52437884990985"/>
                <w:rFonts w:ascii="DejaVu Serif" w:hAnsi="DejaVu Serif" w:eastAsia="DejaVu Serif"/>
                <w:b w:val="0"/>
                <w:i w:val="0"/>
                <w:color w:val="000000"/>
                <w:sz w:val="13"/>
              </w:rPr>
              <w:t>3,075   $</w:t>
            </w:r>
          </w:p>
        </w:tc>
        <w:tc>
          <w:tcPr>
            <w:tcW w:type="dxa" w:w="1080"/>
            <w:tcBorders>
              <w:top w:sz="4.0" w:val="single" w:color="#000000"/>
            </w:tcBorders>
            <w:shd w:fill="cff0fc"/>
            <w:tcMar>
              <w:start w:w="0" w:type="dxa"/>
              <w:end w:w="0" w:type="dxa"/>
            </w:tcMar>
          </w:tcPr>
          <w:p>
            <w:pPr>
              <w:autoSpaceDN w:val="0"/>
              <w:autoSpaceDE w:val="0"/>
              <w:widowControl/>
              <w:spacing w:line="235" w:lineRule="auto" w:before="22" w:after="0"/>
              <w:ind w:left="0" w:right="64" w:firstLine="0"/>
              <w:jc w:val="right"/>
            </w:pPr>
            <w:r>
              <w:rPr>
                <w:w w:val="97.52437884990985"/>
                <w:rFonts w:ascii="DejaVu Serif" w:hAnsi="DejaVu Serif" w:eastAsia="DejaVu Serif"/>
                <w:b w:val="0"/>
                <w:i w:val="0"/>
                <w:color w:val="000000"/>
                <w:sz w:val="13"/>
              </w:rPr>
              <w:t>2,593   $</w:t>
            </w:r>
          </w:p>
        </w:tc>
        <w:tc>
          <w:tcPr>
            <w:tcW w:type="dxa" w:w="980"/>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right"/>
            </w:pPr>
            <w:r>
              <w:rPr>
                <w:w w:val="97.52437884990985"/>
                <w:rFonts w:ascii="DejaVu Serif" w:hAnsi="DejaVu Serif" w:eastAsia="DejaVu Serif"/>
                <w:b w:val="0"/>
                <w:i w:val="0"/>
                <w:color w:val="000000"/>
                <w:sz w:val="13"/>
              </w:rPr>
              <w:t>1,491   $</w:t>
            </w:r>
          </w:p>
        </w:tc>
        <w:tc>
          <w:tcPr>
            <w:tcW w:type="dxa" w:w="81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22" w:after="0"/>
              <w:ind w:left="0" w:right="180" w:firstLine="0"/>
              <w:jc w:val="right"/>
            </w:pPr>
            <w:r>
              <w:rPr>
                <w:w w:val="97.52437884990985"/>
                <w:rFonts w:ascii="DejaVu Serif" w:hAnsi="DejaVu Serif" w:eastAsia="DejaVu Serif"/>
                <w:b w:val="0"/>
                <w:i w:val="0"/>
                <w:color w:val="000000"/>
                <w:sz w:val="13"/>
              </w:rPr>
              <w:t xml:space="preserve">482 </w:t>
            </w:r>
          </w:p>
        </w:tc>
        <w:tc>
          <w:tcPr>
            <w:tcW w:type="dxa" w:w="1128"/>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right"/>
            </w:pPr>
            <w:r>
              <w:rPr>
                <w:w w:val="97.52437884990985"/>
                <w:rFonts w:ascii="DejaVu Serif" w:hAnsi="DejaVu Serif" w:eastAsia="DejaVu Serif"/>
                <w:b w:val="0"/>
                <w:i w:val="0"/>
                <w:color w:val="000000"/>
                <w:sz w:val="13"/>
              </w:rPr>
              <w:t>19 % $</w:t>
            </w:r>
          </w:p>
        </w:tc>
        <w:tc>
          <w:tcPr>
            <w:tcW w:type="dxa" w:w="84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22" w:after="0"/>
              <w:ind w:left="0" w:right="184" w:firstLine="0"/>
              <w:jc w:val="right"/>
            </w:pPr>
            <w:r>
              <w:rPr>
                <w:w w:val="97.52437884990985"/>
                <w:rFonts w:ascii="DejaVu Serif" w:hAnsi="DejaVu Serif" w:eastAsia="DejaVu Serif"/>
                <w:b w:val="0"/>
                <w:i w:val="0"/>
                <w:color w:val="000000"/>
                <w:sz w:val="13"/>
              </w:rPr>
              <w:t xml:space="preserve">1,102 </w:t>
            </w:r>
          </w:p>
        </w:tc>
        <w:tc>
          <w:tcPr>
            <w:tcW w:type="dxa" w:w="958"/>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right"/>
            </w:pPr>
            <w:r>
              <w:rPr>
                <w:w w:val="97.52437884990985"/>
                <w:rFonts w:ascii="DejaVu Serif" w:hAnsi="DejaVu Serif" w:eastAsia="DejaVu Serif"/>
                <w:b w:val="0"/>
                <w:i w:val="0"/>
                <w:color w:val="000000"/>
                <w:sz w:val="13"/>
              </w:rPr>
              <w:t>74 %</w:t>
            </w:r>
          </w:p>
        </w:tc>
      </w:tr>
      <w:tr>
        <w:trPr>
          <w:trHeight w:hRule="exact" w:val="230"/>
        </w:trPr>
        <w:tc>
          <w:tcPr>
            <w:tcW w:type="dxa" w:w="3172"/>
            <w:tcBorders/>
            <w:tcMar>
              <w:start w:w="0" w:type="dxa"/>
              <w:end w:w="0" w:type="dxa"/>
            </w:tcMar>
          </w:tcPr>
          <w:p>
            <w:pPr>
              <w:autoSpaceDN w:val="0"/>
              <w:autoSpaceDE w:val="0"/>
              <w:widowControl/>
              <w:spacing w:line="238" w:lineRule="auto" w:before="22" w:after="0"/>
              <w:ind w:left="10" w:right="0" w:firstLine="0"/>
              <w:jc w:val="left"/>
            </w:pPr>
            <w:r>
              <w:rPr>
                <w:w w:val="97.52437884990985"/>
                <w:rFonts w:ascii="DejaVu Serif" w:hAnsi="DejaVu Serif" w:eastAsia="DejaVu Serif"/>
                <w:b w:val="0"/>
                <w:i w:val="0"/>
                <w:color w:val="000000"/>
                <w:sz w:val="13"/>
              </w:rPr>
              <w:t>As a percentage of revenues</w:t>
            </w:r>
          </w:p>
        </w:tc>
        <w:tc>
          <w:tcPr>
            <w:tcW w:type="dxa" w:w="1600"/>
            <w:tcBorders/>
            <w:tcMar>
              <w:start w:w="0" w:type="dxa"/>
              <w:end w:w="0" w:type="dxa"/>
            </w:tcMar>
          </w:tcPr>
          <w:p/>
        </w:tc>
        <w:tc>
          <w:tcPr>
            <w:tcW w:type="dxa" w:w="1080"/>
            <w:tcBorders/>
            <w:tcMar>
              <w:start w:w="0" w:type="dxa"/>
              <w:end w:w="0" w:type="dxa"/>
            </w:tcMar>
          </w:tcPr>
          <w:p>
            <w:pPr>
              <w:autoSpaceDN w:val="0"/>
              <w:autoSpaceDE w:val="0"/>
              <w:widowControl/>
              <w:spacing w:line="238" w:lineRule="auto" w:before="22" w:after="0"/>
              <w:ind w:left="0" w:right="188" w:firstLine="0"/>
              <w:jc w:val="right"/>
            </w:pPr>
            <w:r>
              <w:rPr>
                <w:w w:val="97.52437884990985"/>
                <w:rFonts w:ascii="DejaVu Serif" w:hAnsi="DejaVu Serif" w:eastAsia="DejaVu Serif"/>
                <w:b w:val="0"/>
                <w:i w:val="0"/>
                <w:color w:val="000000"/>
                <w:sz w:val="13"/>
              </w:rPr>
              <w:t xml:space="preserve">4 % </w:t>
            </w:r>
          </w:p>
        </w:tc>
        <w:tc>
          <w:tcPr>
            <w:tcW w:type="dxa" w:w="1080"/>
            <w:tcBorders/>
            <w:tcMar>
              <w:start w:w="0" w:type="dxa"/>
              <w:end w:w="0" w:type="dxa"/>
            </w:tcMar>
          </w:tcPr>
          <w:p>
            <w:pPr>
              <w:autoSpaceDN w:val="0"/>
              <w:autoSpaceDE w:val="0"/>
              <w:widowControl/>
              <w:spacing w:line="238" w:lineRule="auto" w:before="22" w:after="0"/>
              <w:ind w:left="0" w:right="168" w:firstLine="0"/>
              <w:jc w:val="right"/>
            </w:pPr>
            <w:r>
              <w:rPr>
                <w:w w:val="97.52437884990985"/>
                <w:rFonts w:ascii="DejaVu Serif" w:hAnsi="DejaVu Serif" w:eastAsia="DejaVu Serif"/>
                <w:b w:val="0"/>
                <w:i w:val="0"/>
                <w:color w:val="000000"/>
                <w:sz w:val="13"/>
              </w:rPr>
              <w:t xml:space="preserve">5 % </w:t>
            </w:r>
          </w:p>
        </w:tc>
        <w:tc>
          <w:tcPr>
            <w:tcW w:type="dxa" w:w="980"/>
            <w:tcBorders/>
            <w:tcMar>
              <w:start w:w="0" w:type="dxa"/>
              <w:end w:w="0" w:type="dxa"/>
            </w:tcMar>
          </w:tcPr>
          <w:p>
            <w:pPr>
              <w:autoSpaceDN w:val="0"/>
              <w:autoSpaceDE w:val="0"/>
              <w:widowControl/>
              <w:spacing w:line="238" w:lineRule="auto" w:before="22" w:after="0"/>
              <w:ind w:left="0" w:right="112" w:firstLine="0"/>
              <w:jc w:val="right"/>
            </w:pPr>
            <w:r>
              <w:rPr>
                <w:w w:val="97.52437884990985"/>
                <w:rFonts w:ascii="DejaVu Serif" w:hAnsi="DejaVu Serif" w:eastAsia="DejaVu Serif"/>
                <w:b w:val="0"/>
                <w:i w:val="0"/>
                <w:color w:val="000000"/>
                <w:sz w:val="13"/>
              </w:rPr>
              <w:t xml:space="preserve">5 % </w:t>
            </w:r>
          </w:p>
        </w:tc>
        <w:tc>
          <w:tcPr>
            <w:tcW w:type="dxa" w:w="2156"/>
            <w:gridSpan w:val="2"/>
            <w:vMerge/>
            <w:tcBorders>
              <w:top w:sz="4.0" w:val="single" w:color="#000000"/>
            </w:tcBorders>
          </w:tcPr>
          <w:p/>
        </w:tc>
        <w:tc>
          <w:tcPr>
            <w:tcW w:type="dxa" w:w="1128"/>
            <w:tcBorders/>
            <w:tcMar>
              <w:start w:w="0" w:type="dxa"/>
              <w:end w:w="0" w:type="dxa"/>
            </w:tcMar>
          </w:tcPr>
          <w:p/>
        </w:tc>
        <w:tc>
          <w:tcPr>
            <w:tcW w:type="dxa" w:w="2156"/>
            <w:gridSpan w:val="2"/>
            <w:vMerge/>
            <w:tcBorders>
              <w:top w:sz="4.0" w:val="single" w:color="#000000"/>
            </w:tcBorders>
          </w:tcPr>
          <w:p/>
        </w:tc>
        <w:tc>
          <w:tcPr>
            <w:tcW w:type="dxa" w:w="958"/>
            <w:tcBorders/>
            <w:tcMar>
              <w:start w:w="0" w:type="dxa"/>
              <w:end w:w="0" w:type="dxa"/>
            </w:tcMar>
          </w:tcPr>
          <w:p/>
        </w:tc>
      </w:tr>
    </w:tbl>
    <w:p>
      <w:pPr>
        <w:autoSpaceDN w:val="0"/>
        <w:tabs>
          <w:tab w:pos="620" w:val="left"/>
        </w:tabs>
        <w:autoSpaceDE w:val="0"/>
        <w:widowControl/>
        <w:spacing w:line="252" w:lineRule="auto" w:before="162" w:after="0"/>
        <w:ind w:left="92" w:right="432" w:firstLine="0"/>
        <w:jc w:val="left"/>
      </w:pPr>
      <w:r>
        <w:tab/>
      </w:r>
      <w:r>
        <w:rPr>
          <w:rFonts w:ascii="DejaVu Serif" w:hAnsi="DejaVu Serif" w:eastAsia="DejaVu Serif"/>
          <w:b w:val="0"/>
          <w:i w:val="0"/>
          <w:color w:val="000000"/>
          <w:sz w:val="15"/>
        </w:rPr>
        <w:t xml:space="preserve">Research and development (“R&amp;D”) expenses consist primarily of personnel costs for our teams in engineering and research, manufacturing </w:t>
      </w:r>
      <w:r>
        <w:rPr>
          <w:rFonts w:ascii="DejaVu Serif" w:hAnsi="DejaVu Serif" w:eastAsia="DejaVu Serif"/>
          <w:b w:val="0"/>
          <w:i w:val="0"/>
          <w:color w:val="000000"/>
          <w:sz w:val="15"/>
        </w:rPr>
        <w:t>engineering and manufacturing test organizations, prototyping expense, contract and professional services and amortized equipment expense.</w:t>
      </w:r>
    </w:p>
    <w:p>
      <w:pPr>
        <w:autoSpaceDN w:val="0"/>
        <w:autoSpaceDE w:val="0"/>
        <w:widowControl/>
        <w:spacing w:line="257" w:lineRule="auto" w:before="160" w:after="0"/>
        <w:ind w:left="92" w:right="0" w:firstLine="528"/>
        <w:jc w:val="left"/>
      </w:pPr>
      <w:r>
        <w:rPr>
          <w:rFonts w:ascii="DejaVu Serif" w:hAnsi="DejaVu Serif" w:eastAsia="DejaVu Serif"/>
          <w:b w:val="0"/>
          <w:i w:val="0"/>
          <w:color w:val="000000"/>
          <w:sz w:val="15"/>
        </w:rPr>
        <w:t xml:space="preserve">R&amp;D expenses increased $482 million, or 19%, in the year ended December 31, 2022 as compared to the year ended December 31, 2021. The </w:t>
      </w:r>
      <w:r>
        <w:rPr>
          <w:rFonts w:ascii="DejaVu Serif" w:hAnsi="DejaVu Serif" w:eastAsia="DejaVu Serif"/>
          <w:b w:val="0"/>
          <w:i w:val="0"/>
          <w:color w:val="000000"/>
          <w:sz w:val="15"/>
        </w:rPr>
        <w:t xml:space="preserve">increase was primarily due to a $175 million increase in employee and labor related expenses, a $132 million increase in facilities, outside services, </w:t>
      </w:r>
      <w:r>
        <w:rPr>
          <w:rFonts w:ascii="DejaVu Serif" w:hAnsi="DejaVu Serif" w:eastAsia="DejaVu Serif"/>
          <w:b w:val="0"/>
          <w:i w:val="0"/>
          <w:color w:val="000000"/>
          <w:sz w:val="15"/>
        </w:rPr>
        <w:t xml:space="preserve">freight and depreciation expense, a $101 million increase in R&amp;D expensed materials and an $87 million increase in stock-based compensation expense. </w:t>
      </w:r>
    </w:p>
    <w:p>
      <w:pPr>
        <w:autoSpaceDN w:val="0"/>
        <w:autoSpaceDE w:val="0"/>
        <w:widowControl/>
        <w:spacing w:line="257" w:lineRule="auto" w:before="22" w:after="0"/>
        <w:ind w:left="92" w:right="0" w:firstLine="0"/>
        <w:jc w:val="left"/>
      </w:pPr>
      <w:r>
        <w:rPr>
          <w:rFonts w:ascii="DejaVu Serif" w:hAnsi="DejaVu Serif" w:eastAsia="DejaVu Serif"/>
          <w:b w:val="0"/>
          <w:i w:val="0"/>
          <w:color w:val="000000"/>
          <w:sz w:val="15"/>
        </w:rPr>
        <w:t xml:space="preserve">These increases were to support our expanding product roadmap and technologies including our proprietary battery cells. Further, there were </w:t>
      </w:r>
      <w:r>
        <w:rPr>
          <w:rFonts w:ascii="DejaVu Serif" w:hAnsi="DejaVu Serif" w:eastAsia="DejaVu Serif"/>
          <w:b w:val="0"/>
          <w:i w:val="0"/>
          <w:color w:val="000000"/>
          <w:sz w:val="15"/>
        </w:rPr>
        <w:t xml:space="preserve">additional R&amp;D expenses in the first quarter of 2022 as we were in the pre-production phase at Gigafactory Texas and started production at Gigafactory </w:t>
      </w:r>
      <w:r>
        <w:rPr>
          <w:rFonts w:ascii="DejaVu Serif" w:hAnsi="DejaVu Serif" w:eastAsia="DejaVu Serif"/>
          <w:b w:val="0"/>
          <w:i w:val="0"/>
          <w:color w:val="000000"/>
          <w:sz w:val="15"/>
        </w:rPr>
        <w:t>Berlin-Brandenburg only closer to the end of the first quarter of 2022.</w:t>
      </w:r>
    </w:p>
    <w:p>
      <w:pPr>
        <w:autoSpaceDN w:val="0"/>
        <w:tabs>
          <w:tab w:pos="620" w:val="left"/>
        </w:tabs>
        <w:autoSpaceDE w:val="0"/>
        <w:widowControl/>
        <w:spacing w:line="252" w:lineRule="auto" w:before="160" w:after="0"/>
        <w:ind w:left="92" w:right="576" w:firstLine="0"/>
        <w:jc w:val="left"/>
      </w:pPr>
      <w:r>
        <w:tab/>
      </w:r>
      <w:r>
        <w:rPr>
          <w:rFonts w:ascii="DejaVu Serif" w:hAnsi="DejaVu Serif" w:eastAsia="DejaVu Serif"/>
          <w:b w:val="0"/>
          <w:i w:val="0"/>
          <w:color w:val="000000"/>
          <w:sz w:val="15"/>
        </w:rPr>
        <w:t xml:space="preserve">R&amp;D expenses as a percentage of revenue decreased from 5% to 4% in the year ended December 31, 2022 as compared to the year ended </w:t>
      </w:r>
      <w:r>
        <w:rPr>
          <w:rFonts w:ascii="DejaVu Serif" w:hAnsi="DejaVu Serif" w:eastAsia="DejaVu Serif"/>
          <w:b w:val="0"/>
          <w:i w:val="0"/>
          <w:color w:val="000000"/>
          <w:sz w:val="15"/>
        </w:rPr>
        <w:t>December 31, 2021. Our R&amp;D expenses have decreased as a proportion of total revenues despite expanding product roadmap and technologies.</w:t>
      </w:r>
    </w:p>
    <w:p>
      <w:pPr>
        <w:autoSpaceDN w:val="0"/>
        <w:autoSpaceDE w:val="0"/>
        <w:widowControl/>
        <w:spacing w:line="240" w:lineRule="auto" w:before="228" w:after="190"/>
        <w:ind w:left="80" w:right="0" w:firstLine="0"/>
        <w:jc w:val="left"/>
      </w:pPr>
      <w:r>
        <w:rPr>
          <w:rFonts w:ascii="DejaVu Serif" w:hAnsi="DejaVu Serif" w:eastAsia="DejaVu Serif"/>
          <w:b/>
          <w:i w:val="0"/>
          <w:color w:val="000000"/>
          <w:sz w:val="15"/>
        </w:rPr>
        <w:t>Selling, General and Administrative Expense</w:t>
      </w:r>
    </w:p>
    <w:tbl>
      <w:tblPr>
        <w:tblW w:type="auto" w:w="0"/>
        <w:tblLayout w:type="fixed"/>
        <w:tblLook w:firstColumn="1" w:firstRow="1" w:lastColumn="0" w:lastRow="0" w:noHBand="0" w:noVBand="1" w:val="04A0"/>
        <w:tblInd w:w="92.0" w:type="dxa"/>
      </w:tblPr>
      <w:tblGrid>
        <w:gridCol w:w="1078"/>
        <w:gridCol w:w="1078"/>
        <w:gridCol w:w="1078"/>
        <w:gridCol w:w="1078"/>
        <w:gridCol w:w="1078"/>
        <w:gridCol w:w="1078"/>
        <w:gridCol w:w="1078"/>
        <w:gridCol w:w="1078"/>
        <w:gridCol w:w="1078"/>
        <w:gridCol w:w="1078"/>
        <w:gridCol w:w="1078"/>
      </w:tblGrid>
      <w:tr>
        <w:trPr>
          <w:trHeight w:hRule="exact" w:val="230"/>
        </w:trPr>
        <w:tc>
          <w:tcPr>
            <w:tcW w:type="dxa" w:w="3372"/>
            <w:tcBorders>
              <w:bottom w:sz="4.800000000000182" w:val="single" w:color="#000000"/>
            </w:tcBorders>
            <w:tcMar>
              <w:start w:w="0" w:type="dxa"/>
              <w:end w:w="0" w:type="dxa"/>
            </w:tcMar>
          </w:tcPr>
          <w:p/>
        </w:tc>
        <w:tc>
          <w:tcPr>
            <w:tcW w:type="dxa" w:w="1340"/>
            <w:tcBorders>
              <w:bottom w:sz="4.800000000000182" w:val="single" w:color="#000000"/>
            </w:tcBorders>
            <w:tcMar>
              <w:start w:w="0" w:type="dxa"/>
              <w:end w:w="0" w:type="dxa"/>
            </w:tcMar>
          </w:tcPr>
          <w:p/>
        </w:tc>
        <w:tc>
          <w:tcPr>
            <w:tcW w:type="dxa" w:w="3140"/>
            <w:gridSpan w:val="3"/>
            <w:tcBorders>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418" w:right="0" w:firstLine="0"/>
              <w:jc w:val="left"/>
            </w:pPr>
            <w:r>
              <w:rPr>
                <w:w w:val="97.52437884990985"/>
                <w:rFonts w:ascii="DejaVu Serif" w:hAnsi="DejaVu Serif" w:eastAsia="DejaVu Serif"/>
                <w:b/>
                <w:i w:val="0"/>
                <w:color w:val="000000"/>
                <w:sz w:val="13"/>
              </w:rPr>
              <w:t>Year Ended December 31,</w:t>
            </w:r>
          </w:p>
        </w:tc>
        <w:tc>
          <w:tcPr>
            <w:tcW w:type="dxa" w:w="2020"/>
            <w:gridSpan w:val="3"/>
            <w:tcBorders>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34" w:right="0" w:firstLine="0"/>
              <w:jc w:val="left"/>
            </w:pPr>
            <w:r>
              <w:rPr>
                <w:w w:val="97.52437884990985"/>
                <w:rFonts w:ascii="DejaVu Serif" w:hAnsi="DejaVu Serif" w:eastAsia="DejaVu Serif"/>
                <w:b/>
                <w:i w:val="0"/>
                <w:color w:val="000000"/>
                <w:sz w:val="13"/>
              </w:rPr>
              <w:t>2022 vs. 2021 Change</w:t>
            </w:r>
          </w:p>
        </w:tc>
        <w:tc>
          <w:tcPr>
            <w:tcW w:type="dxa" w:w="1780"/>
            <w:gridSpan w:val="3"/>
            <w:tcBorders>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6" w:right="0" w:firstLine="0"/>
              <w:jc w:val="left"/>
            </w:pPr>
            <w:r>
              <w:rPr>
                <w:w w:val="97.52437884990985"/>
                <w:rFonts w:ascii="DejaVu Serif" w:hAnsi="DejaVu Serif" w:eastAsia="DejaVu Serif"/>
                <w:b/>
                <w:i w:val="0"/>
                <w:color w:val="000000"/>
                <w:sz w:val="13"/>
              </w:rPr>
              <w:t>2021 vs. 2020 Change</w:t>
            </w:r>
          </w:p>
        </w:tc>
      </w:tr>
      <w:tr>
        <w:trPr>
          <w:trHeight w:hRule="exact" w:val="196"/>
        </w:trPr>
        <w:tc>
          <w:tcPr>
            <w:tcW w:type="dxa" w:w="3372"/>
            <w:tcBorders>
              <w:top w:sz="4.800000000000182" w:val="single" w:color="#000000"/>
              <w:bottom w:sz="4.800000000000182" w:val="single" w:color="#000000"/>
            </w:tcBorders>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(Dollars in millions)</w:t>
            </w:r>
          </w:p>
        </w:tc>
        <w:tc>
          <w:tcPr>
            <w:tcW w:type="dxa" w:w="1340"/>
            <w:tcBorders>
              <w:top w:sz="4.800000000000182" w:val="single" w:color="#000000"/>
              <w:bottom w:sz="4.800000000000182" w:val="single" w:color="#000000"/>
            </w:tcBorders>
            <w:tcMar>
              <w:start w:w="0" w:type="dxa"/>
              <w:end w:w="0" w:type="dxa"/>
            </w:tcMar>
          </w:tcPr>
          <w:p/>
        </w:tc>
        <w:tc>
          <w:tcPr>
            <w:tcW w:type="dxa" w:w="1080"/>
            <w:tcBorders>
              <w:top w:sz="4.800000000000182" w:val="single" w:color="#000000"/>
              <w:bottom w:sz="4.800000000000182" w:val="single" w:color="#000000"/>
            </w:tcBorders>
            <w:tcMar>
              <w:start w:w="0" w:type="dxa"/>
              <w:end w:w="0" w:type="dxa"/>
            </w:tcMar>
          </w:tcPr>
          <w:p>
            <w:pPr>
              <w:autoSpaceDN w:val="0"/>
              <w:autoSpaceDE w:val="0"/>
              <w:widowControl/>
              <w:spacing w:line="242" w:lineRule="auto" w:before="18" w:after="0"/>
              <w:ind w:left="102" w:right="0" w:firstLine="0"/>
              <w:jc w:val="left"/>
            </w:pPr>
            <w:r>
              <w:rPr>
                <w:w w:val="97.52437884990985"/>
                <w:rFonts w:ascii="DejaVu Serif" w:hAnsi="DejaVu Serif" w:eastAsia="DejaVu Serif"/>
                <w:b/>
                <w:i w:val="0"/>
                <w:color w:val="000000"/>
                <w:sz w:val="13"/>
              </w:rPr>
              <w:t>2022</w:t>
            </w:r>
          </w:p>
        </w:tc>
        <w:tc>
          <w:tcPr>
            <w:tcW w:type="dxa" w:w="1080"/>
            <w:tcBorders>
              <w:top w:sz="4.800000000000182" w:val="single" w:color="#000000"/>
              <w:bottom w:sz="4.800000000000182" w:val="single" w:color="#000000"/>
            </w:tcBorders>
            <w:tcMar>
              <w:start w:w="0" w:type="dxa"/>
              <w:end w:w="0" w:type="dxa"/>
            </w:tcMar>
          </w:tcPr>
          <w:p>
            <w:pPr>
              <w:autoSpaceDN w:val="0"/>
              <w:autoSpaceDE w:val="0"/>
              <w:widowControl/>
              <w:spacing w:line="242" w:lineRule="auto" w:before="18" w:after="0"/>
              <w:ind w:left="106" w:right="0" w:firstLine="0"/>
              <w:jc w:val="left"/>
            </w:pPr>
            <w:r>
              <w:rPr>
                <w:w w:val="97.52437884990985"/>
                <w:rFonts w:ascii="DejaVu Serif" w:hAnsi="DejaVu Serif" w:eastAsia="DejaVu Serif"/>
                <w:b/>
                <w:i w:val="0"/>
                <w:color w:val="000000"/>
                <w:sz w:val="13"/>
              </w:rPr>
              <w:t>2021</w:t>
            </w:r>
          </w:p>
        </w:tc>
        <w:tc>
          <w:tcPr>
            <w:tcW w:type="dxa" w:w="980"/>
            <w:tcBorders>
              <w:top w:sz="4.800000000000182" w:val="single" w:color="#000000"/>
              <w:bottom w:sz="4.800000000000182" w:val="single" w:color="#000000"/>
            </w:tcBorders>
            <w:tcMar>
              <w:start w:w="0" w:type="dxa"/>
              <w:end w:w="0" w:type="dxa"/>
            </w:tcMar>
          </w:tcPr>
          <w:p>
            <w:pPr>
              <w:autoSpaceDN w:val="0"/>
              <w:autoSpaceDE w:val="0"/>
              <w:widowControl/>
              <w:spacing w:line="242" w:lineRule="auto" w:before="18" w:after="0"/>
              <w:ind w:left="86" w:right="0" w:firstLine="0"/>
              <w:jc w:val="left"/>
            </w:pPr>
            <w:r>
              <w:rPr>
                <w:w w:val="97.52437884990985"/>
                <w:rFonts w:ascii="DejaVu Serif" w:hAnsi="DejaVu Serif" w:eastAsia="DejaVu Serif"/>
                <w:b/>
                <w:i w:val="0"/>
                <w:color w:val="000000"/>
                <w:sz w:val="13"/>
              </w:rPr>
              <w:t>2020</w:t>
            </w:r>
          </w:p>
        </w:tc>
        <w:tc>
          <w:tcPr>
            <w:tcW w:type="dxa" w:w="740"/>
            <w:tcBorders>
              <w:top w:sz="4.800000000000182" w:val="single" w:color="#000000"/>
              <w:bottom w:sz="4.800000000000182" w:val="single" w:color="#000000"/>
            </w:tcBorders>
            <w:tcMar>
              <w:start w:w="0" w:type="dxa"/>
              <w:end w:w="0" w:type="dxa"/>
            </w:tcMar>
          </w:tcPr>
          <w:p>
            <w:pPr>
              <w:autoSpaceDN w:val="0"/>
              <w:autoSpaceDE w:val="0"/>
              <w:widowControl/>
              <w:spacing w:line="238" w:lineRule="auto" w:before="20" w:after="0"/>
              <w:ind w:left="0" w:right="440" w:firstLine="0"/>
              <w:jc w:val="right"/>
            </w:pPr>
            <w:r>
              <w:rPr>
                <w:w w:val="97.52437884990985"/>
                <w:rFonts w:ascii="DejaVu Serif" w:hAnsi="DejaVu Serif" w:eastAsia="DejaVu Serif"/>
                <w:b w:val="0"/>
                <w:i w:val="0"/>
                <w:color w:val="000000"/>
                <w:sz w:val="13"/>
              </w:rPr>
              <w:t>$</w:t>
            </w:r>
          </w:p>
        </w:tc>
        <w:tc>
          <w:tcPr>
            <w:tcW w:type="dxa" w:w="1280"/>
            <w:gridSpan w:val="2"/>
            <w:tcBorders>
              <w:top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38" w:lineRule="auto" w:before="20" w:after="0"/>
              <w:ind w:left="0" w:right="684" w:firstLine="0"/>
              <w:jc w:val="right"/>
            </w:pPr>
            <w:r>
              <w:rPr>
                <w:w w:val="97.52437884990985"/>
                <w:rFonts w:ascii="DejaVu Serif" w:hAnsi="DejaVu Serif" w:eastAsia="DejaVu Serif"/>
                <w:b w:val="0"/>
                <w:i w:val="0"/>
                <w:color w:val="000000"/>
                <w:sz w:val="13"/>
              </w:rPr>
              <w:t>%</w:t>
            </w:r>
          </w:p>
        </w:tc>
        <w:tc>
          <w:tcPr>
            <w:tcW w:type="dxa" w:w="740"/>
            <w:tcBorders>
              <w:top w:sz="4.800000000000182" w:val="single" w:color="#000000"/>
              <w:bottom w:sz="4.800000000000182" w:val="single" w:color="#000000"/>
            </w:tcBorders>
            <w:tcMar>
              <w:start w:w="0" w:type="dxa"/>
              <w:end w:w="0" w:type="dxa"/>
            </w:tcMar>
          </w:tcPr>
          <w:p>
            <w:pPr>
              <w:autoSpaceDN w:val="0"/>
              <w:autoSpaceDE w:val="0"/>
              <w:widowControl/>
              <w:spacing w:line="238" w:lineRule="auto" w:before="20" w:after="0"/>
              <w:ind w:left="0" w:right="424" w:firstLine="0"/>
              <w:jc w:val="right"/>
            </w:pPr>
            <w:r>
              <w:rPr>
                <w:w w:val="97.52437884990985"/>
                <w:rFonts w:ascii="DejaVu Serif" w:hAnsi="DejaVu Serif" w:eastAsia="DejaVu Serif"/>
                <w:b w:val="0"/>
                <w:i w:val="0"/>
                <w:color w:val="000000"/>
                <w:sz w:val="13"/>
              </w:rPr>
              <w:t>$</w:t>
            </w:r>
          </w:p>
        </w:tc>
        <w:tc>
          <w:tcPr>
            <w:tcW w:type="dxa" w:w="1040"/>
            <w:gridSpan w:val="2"/>
            <w:tcBorders>
              <w:top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val="0"/>
                <w:i w:val="0"/>
                <w:color w:val="000000"/>
                <w:sz w:val="13"/>
              </w:rPr>
              <w:t>%</w:t>
            </w:r>
          </w:p>
        </w:tc>
      </w:tr>
      <w:tr>
        <w:trPr>
          <w:trHeight w:hRule="exact" w:val="190"/>
        </w:trPr>
        <w:tc>
          <w:tcPr>
            <w:tcW w:type="dxa" w:w="3372"/>
            <w:tcBorders>
              <w:top w:sz="4.800000000000182" w:val="single" w:color="#000000"/>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Selling, general and administrative</w:t>
            </w:r>
          </w:p>
        </w:tc>
        <w:tc>
          <w:tcPr>
            <w:tcW w:type="dxa" w:w="1340"/>
            <w:tcBorders>
              <w:top w:sz="4.800000000000182" w:val="single" w:color="#000000"/>
            </w:tcBorders>
            <w:shd w:fill="cff0fc"/>
            <w:tcMar>
              <w:start w:w="0" w:type="dxa"/>
              <w:end w:w="0" w:type="dxa"/>
            </w:tcMar>
          </w:tcPr>
          <w:p>
            <w:pPr>
              <w:autoSpaceDN w:val="0"/>
              <w:autoSpaceDE w:val="0"/>
              <w:widowControl/>
              <w:spacing w:line="238" w:lineRule="auto" w:before="20" w:after="0"/>
              <w:ind w:left="0" w:right="76" w:firstLine="0"/>
              <w:jc w:val="right"/>
            </w:pPr>
            <w:r>
              <w:rPr>
                <w:w w:val="97.52437884990985"/>
                <w:rFonts w:ascii="DejaVu Serif" w:hAnsi="DejaVu Serif" w:eastAsia="DejaVu Serif"/>
                <w:b w:val="0"/>
                <w:i w:val="0"/>
                <w:color w:val="000000"/>
                <w:sz w:val="13"/>
              </w:rPr>
              <w:t xml:space="preserve"> $</w:t>
            </w:r>
          </w:p>
        </w:tc>
        <w:tc>
          <w:tcPr>
            <w:tcW w:type="dxa" w:w="1080"/>
            <w:tcBorders>
              <w:top w:sz="4.800000000000182" w:val="single" w:color="#000000"/>
            </w:tcBorders>
            <w:shd w:fill="cff0fc"/>
            <w:tcMar>
              <w:start w:w="0" w:type="dxa"/>
              <w:end w:w="0" w:type="dxa"/>
            </w:tcMar>
          </w:tcPr>
          <w:p>
            <w:pPr>
              <w:autoSpaceDN w:val="0"/>
              <w:autoSpaceDE w:val="0"/>
              <w:widowControl/>
              <w:spacing w:line="238" w:lineRule="auto" w:before="20" w:after="0"/>
              <w:ind w:left="0" w:right="72" w:firstLine="0"/>
              <w:jc w:val="right"/>
            </w:pPr>
            <w:r>
              <w:rPr>
                <w:w w:val="97.52437884990985"/>
                <w:rFonts w:ascii="DejaVu Serif" w:hAnsi="DejaVu Serif" w:eastAsia="DejaVu Serif"/>
                <w:b w:val="0"/>
                <w:i w:val="0"/>
                <w:color w:val="000000"/>
                <w:sz w:val="13"/>
              </w:rPr>
              <w:t>3,946   $</w:t>
            </w:r>
          </w:p>
        </w:tc>
        <w:tc>
          <w:tcPr>
            <w:tcW w:type="dxa" w:w="1080"/>
            <w:tcBorders>
              <w:top w:sz="4.800000000000182" w:val="single" w:color="#000000"/>
            </w:tcBorders>
            <w:shd w:fill="cff0fc"/>
            <w:tcMar>
              <w:start w:w="0" w:type="dxa"/>
              <w:end w:w="0" w:type="dxa"/>
            </w:tcMar>
          </w:tcPr>
          <w:p>
            <w:pPr>
              <w:autoSpaceDN w:val="0"/>
              <w:autoSpaceDE w:val="0"/>
              <w:widowControl/>
              <w:spacing w:line="238" w:lineRule="auto" w:before="20" w:after="0"/>
              <w:ind w:left="0" w:right="66" w:firstLine="0"/>
              <w:jc w:val="right"/>
            </w:pPr>
            <w:r>
              <w:rPr>
                <w:w w:val="97.52437884990985"/>
                <w:rFonts w:ascii="DejaVu Serif" w:hAnsi="DejaVu Serif" w:eastAsia="DejaVu Serif"/>
                <w:b w:val="0"/>
                <w:i w:val="0"/>
                <w:color w:val="000000"/>
                <w:sz w:val="13"/>
              </w:rPr>
              <w:t>4,517   $</w:t>
            </w:r>
          </w:p>
        </w:tc>
        <w:tc>
          <w:tcPr>
            <w:tcW w:type="dxa" w:w="980"/>
            <w:tcBorders>
              <w:top w:sz="4.800000000000182" w:val="single" w:color="#000000"/>
            </w:tcBorders>
            <w:shd w:fill="cff0fc"/>
            <w:tcMar>
              <w:start w:w="0" w:type="dxa"/>
              <w:end w:w="0" w:type="dxa"/>
            </w:tcMar>
          </w:tcPr>
          <w:p>
            <w:pPr>
              <w:autoSpaceDN w:val="0"/>
              <w:autoSpaceDE w:val="0"/>
              <w:widowControl/>
              <w:spacing w:line="238" w:lineRule="auto" w:before="20" w:after="0"/>
              <w:ind w:left="0" w:right="14" w:firstLine="0"/>
              <w:jc w:val="right"/>
            </w:pPr>
            <w:r>
              <w:rPr>
                <w:w w:val="97.52437884990985"/>
                <w:rFonts w:ascii="DejaVu Serif" w:hAnsi="DejaVu Serif" w:eastAsia="DejaVu Serif"/>
                <w:b w:val="0"/>
                <w:i w:val="0"/>
                <w:color w:val="000000"/>
                <w:sz w:val="13"/>
              </w:rPr>
              <w:t>3,145   $</w:t>
            </w:r>
          </w:p>
        </w:tc>
        <w:tc>
          <w:tcPr>
            <w:tcW w:type="dxa" w:w="814"/>
            <w:gridSpan w:val="2"/>
            <w:vMerge w:val="restart"/>
            <w:tcBorders>
              <w:top w:sz="4.80000000000018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0" w:after="0"/>
              <w:ind w:left="0" w:right="56" w:firstLine="0"/>
              <w:jc w:val="right"/>
            </w:pPr>
            <w:r>
              <w:rPr>
                <w:w w:val="97.52437884990985"/>
                <w:rFonts w:ascii="DejaVu Serif" w:hAnsi="DejaVu Serif" w:eastAsia="DejaVu Serif"/>
                <w:b w:val="0"/>
                <w:i w:val="0"/>
                <w:color w:val="000000"/>
                <w:sz w:val="13"/>
              </w:rPr>
              <w:t xml:space="preserve">(571 ) </w:t>
            </w:r>
          </w:p>
        </w:tc>
        <w:tc>
          <w:tcPr>
            <w:tcW w:type="dxa" w:w="1206"/>
            <w:tcBorders>
              <w:top w:sz="4.800000000000182" w:val="single" w:color="#000000"/>
            </w:tcBorders>
            <w:shd w:fill="cff0fc"/>
            <w:tcMar>
              <w:start w:w="0" w:type="dxa"/>
              <w:end w:w="0" w:type="dxa"/>
            </w:tcMar>
          </w:tcPr>
          <w:p>
            <w:pPr>
              <w:autoSpaceDN w:val="0"/>
              <w:autoSpaceDE w:val="0"/>
              <w:widowControl/>
              <w:spacing w:line="238" w:lineRule="auto" w:before="20" w:after="0"/>
              <w:ind w:left="0" w:right="0" w:firstLine="0"/>
              <w:jc w:val="right"/>
            </w:pPr>
            <w:r>
              <w:rPr>
                <w:w w:val="97.52437884990985"/>
                <w:rFonts w:ascii="DejaVu Serif" w:hAnsi="DejaVu Serif" w:eastAsia="DejaVu Serif"/>
                <w:b w:val="0"/>
                <w:i w:val="0"/>
                <w:color w:val="000000"/>
                <w:sz w:val="13"/>
              </w:rPr>
              <w:t>(13 )% $</w:t>
            </w:r>
          </w:p>
        </w:tc>
        <w:tc>
          <w:tcPr>
            <w:tcW w:type="dxa" w:w="834"/>
            <w:gridSpan w:val="2"/>
            <w:vMerge w:val="restart"/>
            <w:tcBorders>
              <w:top w:sz="4.80000000000018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0" w:after="0"/>
              <w:ind w:left="0" w:right="182" w:firstLine="0"/>
              <w:jc w:val="right"/>
            </w:pPr>
            <w:r>
              <w:rPr>
                <w:w w:val="97.52437884990985"/>
                <w:rFonts w:ascii="DejaVu Serif" w:hAnsi="DejaVu Serif" w:eastAsia="DejaVu Serif"/>
                <w:b w:val="0"/>
                <w:i w:val="0"/>
                <w:color w:val="000000"/>
                <w:sz w:val="13"/>
              </w:rPr>
              <w:t xml:space="preserve">1,372 </w:t>
            </w:r>
          </w:p>
        </w:tc>
        <w:tc>
          <w:tcPr>
            <w:tcW w:type="dxa" w:w="946"/>
            <w:tcBorders>
              <w:top w:sz="4.800000000000182" w:val="single" w:color="#000000"/>
            </w:tcBorders>
            <w:shd w:fill="cff0fc"/>
            <w:tcMar>
              <w:start w:w="0" w:type="dxa"/>
              <w:end w:w="0" w:type="dxa"/>
            </w:tcMar>
          </w:tcPr>
          <w:p>
            <w:pPr>
              <w:autoSpaceDN w:val="0"/>
              <w:autoSpaceDE w:val="0"/>
              <w:widowControl/>
              <w:spacing w:line="238" w:lineRule="auto" w:before="20" w:after="0"/>
              <w:ind w:left="0" w:right="0" w:firstLine="0"/>
              <w:jc w:val="right"/>
            </w:pPr>
            <w:r>
              <w:rPr>
                <w:w w:val="97.52437884990985"/>
                <w:rFonts w:ascii="DejaVu Serif" w:hAnsi="DejaVu Serif" w:eastAsia="DejaVu Serif"/>
                <w:b w:val="0"/>
                <w:i w:val="0"/>
                <w:color w:val="000000"/>
                <w:sz w:val="13"/>
              </w:rPr>
              <w:t>44 %</w:t>
            </w:r>
          </w:p>
        </w:tc>
      </w:tr>
      <w:tr>
        <w:trPr>
          <w:trHeight w:hRule="exact" w:val="240"/>
        </w:trPr>
        <w:tc>
          <w:tcPr>
            <w:tcW w:type="dxa" w:w="3372"/>
            <w:tcBorders/>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As a percentage of revenues</w:t>
            </w:r>
          </w:p>
        </w:tc>
        <w:tc>
          <w:tcPr>
            <w:tcW w:type="dxa" w:w="1340"/>
            <w:tcBorders/>
            <w:tcMar>
              <w:start w:w="0" w:type="dxa"/>
              <w:end w:w="0" w:type="dxa"/>
            </w:tcMar>
          </w:tcPr>
          <w:p/>
        </w:tc>
        <w:tc>
          <w:tcPr>
            <w:tcW w:type="dxa" w:w="1080"/>
            <w:tcBorders/>
            <w:tcMar>
              <w:start w:w="0" w:type="dxa"/>
              <w:end w:w="0" w:type="dxa"/>
            </w:tcMar>
          </w:tcPr>
          <w:p>
            <w:pPr>
              <w:autoSpaceDN w:val="0"/>
              <w:autoSpaceDE w:val="0"/>
              <w:widowControl/>
              <w:spacing w:line="238" w:lineRule="auto" w:before="32" w:after="0"/>
              <w:ind w:left="0" w:right="176" w:firstLine="0"/>
              <w:jc w:val="right"/>
            </w:pPr>
            <w:r>
              <w:rPr>
                <w:w w:val="97.52437884990985"/>
                <w:rFonts w:ascii="DejaVu Serif" w:hAnsi="DejaVu Serif" w:eastAsia="DejaVu Serif"/>
                <w:b w:val="0"/>
                <w:i w:val="0"/>
                <w:color w:val="000000"/>
                <w:sz w:val="13"/>
              </w:rPr>
              <w:t xml:space="preserve">5 % </w:t>
            </w:r>
          </w:p>
        </w:tc>
        <w:tc>
          <w:tcPr>
            <w:tcW w:type="dxa" w:w="1080"/>
            <w:tcBorders/>
            <w:tcMar>
              <w:start w:w="0" w:type="dxa"/>
              <w:end w:w="0" w:type="dxa"/>
            </w:tcMar>
          </w:tcPr>
          <w:p>
            <w:pPr>
              <w:autoSpaceDN w:val="0"/>
              <w:autoSpaceDE w:val="0"/>
              <w:widowControl/>
              <w:spacing w:line="238" w:lineRule="auto" w:before="32" w:after="0"/>
              <w:ind w:left="0" w:right="176" w:firstLine="0"/>
              <w:jc w:val="right"/>
            </w:pPr>
            <w:r>
              <w:rPr>
                <w:w w:val="97.52437884990985"/>
                <w:rFonts w:ascii="DejaVu Serif" w:hAnsi="DejaVu Serif" w:eastAsia="DejaVu Serif"/>
                <w:b w:val="0"/>
                <w:i w:val="0"/>
                <w:color w:val="000000"/>
                <w:sz w:val="13"/>
              </w:rPr>
              <w:t xml:space="preserve">8 % </w:t>
            </w:r>
          </w:p>
        </w:tc>
        <w:tc>
          <w:tcPr>
            <w:tcW w:type="dxa" w:w="980"/>
            <w:tcBorders/>
            <w:tcMar>
              <w:start w:w="0" w:type="dxa"/>
              <w:end w:w="0" w:type="dxa"/>
            </w:tcMar>
          </w:tcPr>
          <w:p>
            <w:pPr>
              <w:autoSpaceDN w:val="0"/>
              <w:autoSpaceDE w:val="0"/>
              <w:widowControl/>
              <w:spacing w:line="238" w:lineRule="auto" w:before="32" w:after="0"/>
              <w:ind w:left="0" w:right="124" w:firstLine="0"/>
              <w:jc w:val="right"/>
            </w:pPr>
            <w:r>
              <w:rPr>
                <w:w w:val="97.52437884990985"/>
                <w:rFonts w:ascii="DejaVu Serif" w:hAnsi="DejaVu Serif" w:eastAsia="DejaVu Serif"/>
                <w:b w:val="0"/>
                <w:i w:val="0"/>
                <w:color w:val="000000"/>
                <w:sz w:val="13"/>
              </w:rPr>
              <w:t xml:space="preserve">10 % </w:t>
            </w:r>
          </w:p>
        </w:tc>
        <w:tc>
          <w:tcPr>
            <w:tcW w:type="dxa" w:w="2156"/>
            <w:gridSpan w:val="2"/>
            <w:vMerge/>
            <w:tcBorders>
              <w:top w:sz="4.800000000000182" w:val="single" w:color="#000000"/>
            </w:tcBorders>
          </w:tcPr>
          <w:p/>
        </w:tc>
        <w:tc>
          <w:tcPr>
            <w:tcW w:type="dxa" w:w="1206"/>
            <w:tcBorders/>
            <w:tcMar>
              <w:start w:w="0" w:type="dxa"/>
              <w:end w:w="0" w:type="dxa"/>
            </w:tcMar>
          </w:tcPr>
          <w:p/>
        </w:tc>
        <w:tc>
          <w:tcPr>
            <w:tcW w:type="dxa" w:w="2156"/>
            <w:gridSpan w:val="2"/>
            <w:vMerge/>
            <w:tcBorders>
              <w:top w:sz="4.800000000000182" w:val="single" w:color="#000000"/>
            </w:tcBorders>
          </w:tcPr>
          <w:p/>
        </w:tc>
        <w:tc>
          <w:tcPr>
            <w:tcW w:type="dxa" w:w="946"/>
            <w:tcBorders/>
            <w:tcMar>
              <w:start w:w="0" w:type="dxa"/>
              <w:end w:w="0" w:type="dxa"/>
            </w:tcMar>
          </w:tcPr>
          <w:p/>
        </w:tc>
      </w:tr>
    </w:tbl>
    <w:p>
      <w:pPr>
        <w:autoSpaceDN w:val="0"/>
        <w:autoSpaceDE w:val="0"/>
        <w:widowControl/>
        <w:spacing w:line="257" w:lineRule="auto" w:before="162" w:after="0"/>
        <w:ind w:left="92" w:right="0" w:firstLine="528"/>
        <w:jc w:val="left"/>
      </w:pPr>
      <w:r>
        <w:rPr>
          <w:rFonts w:ascii="DejaVu Serif" w:hAnsi="DejaVu Serif" w:eastAsia="DejaVu Serif"/>
          <w:b w:val="0"/>
          <w:i w:val="0"/>
          <w:color w:val="000000"/>
          <w:sz w:val="15"/>
        </w:rPr>
        <w:t xml:space="preserve">Selling, general and administrative (“SG&amp;A”) expenses generally consist of personnel and facilities costs related to our stores, marketing, sales, </w:t>
      </w:r>
      <w:r>
        <w:rPr>
          <w:rFonts w:ascii="DejaVu Serif" w:hAnsi="DejaVu Serif" w:eastAsia="DejaVu Serif"/>
          <w:b w:val="0"/>
          <w:i w:val="0"/>
          <w:color w:val="000000"/>
          <w:sz w:val="15"/>
        </w:rPr>
        <w:t xml:space="preserve">executive, finance, human resources, information technology and legal organizations, as well as fees for professional and contract services and litigation </w:t>
      </w:r>
      <w:r>
        <w:rPr>
          <w:rFonts w:ascii="DejaVu Serif" w:hAnsi="DejaVu Serif" w:eastAsia="DejaVu Serif"/>
          <w:b w:val="0"/>
          <w:i w:val="0"/>
          <w:color w:val="000000"/>
          <w:sz w:val="15"/>
        </w:rPr>
        <w:t>settlements.</w:t>
      </w:r>
    </w:p>
    <w:p>
      <w:pPr>
        <w:autoSpaceDN w:val="0"/>
        <w:autoSpaceDE w:val="0"/>
        <w:widowControl/>
        <w:spacing w:line="264" w:lineRule="auto" w:before="160" w:after="0"/>
        <w:ind w:left="92" w:right="144" w:firstLine="528"/>
        <w:jc w:val="left"/>
      </w:pPr>
      <w:r>
        <w:rPr>
          <w:rFonts w:ascii="DejaVu Serif" w:hAnsi="DejaVu Serif" w:eastAsia="DejaVu Serif"/>
          <w:b w:val="0"/>
          <w:i w:val="0"/>
          <w:color w:val="000000"/>
          <w:sz w:val="15"/>
        </w:rPr>
        <w:t xml:space="preserve">SG&amp;A expenses decreased $571 million, or 13%, in the year ended December 31, 2022 as compared to the year ended December 31, 2021. This </w:t>
      </w:r>
      <w:r>
        <w:rPr>
          <w:rFonts w:ascii="DejaVu Serif" w:hAnsi="DejaVu Serif" w:eastAsia="DejaVu Serif"/>
          <w:b w:val="0"/>
          <w:i w:val="0"/>
          <w:color w:val="000000"/>
          <w:sz w:val="15"/>
        </w:rPr>
        <w:t xml:space="preserve">is primarily due to a decrease of $822 million in stock-based compensation expense, most of which is attributable to the lower stock-based </w:t>
      </w:r>
      <w:r>
        <w:rPr>
          <w:rFonts w:ascii="DejaVu Serif" w:hAnsi="DejaVu Serif" w:eastAsia="DejaVu Serif"/>
          <w:b w:val="0"/>
          <w:i w:val="0"/>
          <w:color w:val="000000"/>
          <w:sz w:val="15"/>
        </w:rPr>
        <w:t xml:space="preserve">compensation expense of $844 million on the 2018 CEO Performance Award. This was partially offset by the overall growth in stock-based </w:t>
      </w:r>
      <w:r>
        <w:rPr>
          <w:rFonts w:ascii="DejaVu Serif" w:hAnsi="DejaVu Serif" w:eastAsia="DejaVu Serif"/>
          <w:b w:val="0"/>
          <w:i w:val="0"/>
          <w:color w:val="000000"/>
          <w:sz w:val="15"/>
        </w:rPr>
        <w:t xml:space="preserve">compensation due to increased headcount. See Note 13, Equity Incentive Plans, to the consolidated financial statements included elsewhere in this </w:t>
      </w:r>
      <w:r>
        <w:rPr>
          <w:rFonts w:ascii="DejaVu Serif" w:hAnsi="DejaVu Serif" w:eastAsia="DejaVu Serif"/>
          <w:b w:val="0"/>
          <w:i w:val="0"/>
          <w:color w:val="000000"/>
          <w:sz w:val="15"/>
        </w:rPr>
        <w:t xml:space="preserve">Annual Report on Form 10-K. There was also a decrease of $87 million in overall employee and labor related expenses driven by a decrease of $340 </w:t>
      </w:r>
      <w:r>
        <w:rPr>
          <w:rFonts w:ascii="DejaVu Serif" w:hAnsi="DejaVu Serif" w:eastAsia="DejaVu Serif"/>
          <w:b w:val="0"/>
          <w:i w:val="0"/>
          <w:color w:val="000000"/>
          <w:sz w:val="15"/>
        </w:rPr>
        <w:t xml:space="preserve">million of additional payroll tax due to our CEO's option exercises from the 2012 CEO Performance Award in 2021, partially offset by an increase in </w:t>
      </w:r>
      <w:r>
        <w:rPr>
          <w:rFonts w:ascii="DejaVu Serif" w:hAnsi="DejaVu Serif" w:eastAsia="DejaVu Serif"/>
          <w:b w:val="0"/>
          <w:i w:val="0"/>
          <w:color w:val="000000"/>
          <w:sz w:val="15"/>
        </w:rPr>
        <w:t xml:space="preserve">other employee and labor costs from increased headcount. These decreases were partially offset by an increase of $222 million in facilities-related </w:t>
      </w:r>
      <w:r>
        <w:rPr>
          <w:rFonts w:ascii="DejaVu Serif" w:hAnsi="DejaVu Serif" w:eastAsia="DejaVu Serif"/>
          <w:b w:val="0"/>
          <w:i w:val="0"/>
          <w:color w:val="000000"/>
          <w:sz w:val="15"/>
        </w:rPr>
        <w:t>expenses, and an increase of $117 million in professional services, sales and marketing activities and other costs.</w:t>
      </w:r>
    </w:p>
    <w:p>
      <w:pPr>
        <w:autoSpaceDN w:val="0"/>
        <w:autoSpaceDE w:val="0"/>
        <w:widowControl/>
        <w:spacing w:line="257" w:lineRule="auto" w:before="160" w:after="0"/>
        <w:ind w:left="92" w:right="432" w:firstLine="528"/>
        <w:jc w:val="left"/>
      </w:pPr>
      <w:r>
        <w:rPr>
          <w:rFonts w:ascii="DejaVu Serif" w:hAnsi="DejaVu Serif" w:eastAsia="DejaVu Serif"/>
          <w:b w:val="0"/>
          <w:i w:val="0"/>
          <w:color w:val="000000"/>
          <w:sz w:val="15"/>
        </w:rPr>
        <w:t xml:space="preserve">SG&amp;A expenses as a percentage of revenue decreased from 8% to 5% in the year ended December 31, 2022 as compared to the year ended </w:t>
      </w:r>
      <w:r>
        <w:rPr>
          <w:rFonts w:ascii="DejaVu Serif" w:hAnsi="DejaVu Serif" w:eastAsia="DejaVu Serif"/>
          <w:b w:val="0"/>
          <w:i w:val="0"/>
          <w:color w:val="000000"/>
          <w:sz w:val="15"/>
        </w:rPr>
        <w:t xml:space="preserve">December 31, 2021. Our SG&amp;A expenses have decreased as a proportion of total revenues due to the decrease in expenses as discussed above, in </w:t>
      </w:r>
      <w:r>
        <w:rPr>
          <w:rFonts w:ascii="DejaVu Serif" w:hAnsi="DejaVu Serif" w:eastAsia="DejaVu Serif"/>
          <w:b w:val="0"/>
          <w:i w:val="0"/>
          <w:color w:val="000000"/>
          <w:sz w:val="15"/>
        </w:rPr>
        <w:t>addition to operational efficiencies.</w:t>
      </w:r>
    </w:p>
    <w:p>
      <w:pPr>
        <w:autoSpaceDN w:val="0"/>
        <w:autoSpaceDE w:val="0"/>
        <w:widowControl/>
        <w:spacing w:line="240" w:lineRule="auto" w:before="240" w:after="188"/>
        <w:ind w:left="80" w:right="0" w:firstLine="0"/>
        <w:jc w:val="left"/>
      </w:pPr>
      <w:r>
        <w:rPr>
          <w:rFonts w:ascii="DejaVu Serif" w:hAnsi="DejaVu Serif" w:eastAsia="DejaVu Serif"/>
          <w:b/>
          <w:i w:val="0"/>
          <w:color w:val="000000"/>
          <w:sz w:val="15"/>
        </w:rPr>
        <w:t>Restructuring and Other Expense</w:t>
      </w:r>
    </w:p>
    <w:tbl>
      <w:tblPr>
        <w:tblW w:type="auto" w:w="0"/>
        <w:tblLayout w:type="fixed"/>
        <w:tblLook w:firstColumn="1" w:firstRow="1" w:lastColumn="0" w:lastRow="0" w:noHBand="0" w:noVBand="1" w:val="04A0"/>
        <w:tblInd w:w="92.0" w:type="dxa"/>
      </w:tblPr>
      <w:tblGrid>
        <w:gridCol w:w="847"/>
        <w:gridCol w:w="847"/>
        <w:gridCol w:w="847"/>
        <w:gridCol w:w="847"/>
        <w:gridCol w:w="847"/>
        <w:gridCol w:w="847"/>
        <w:gridCol w:w="847"/>
        <w:gridCol w:w="847"/>
        <w:gridCol w:w="847"/>
        <w:gridCol w:w="847"/>
        <w:gridCol w:w="847"/>
        <w:gridCol w:w="847"/>
        <w:gridCol w:w="847"/>
        <w:gridCol w:w="847"/>
      </w:tblGrid>
      <w:tr>
        <w:trPr>
          <w:trHeight w:hRule="exact" w:val="232"/>
        </w:trPr>
        <w:tc>
          <w:tcPr>
            <w:tcW w:type="dxa" w:w="2932"/>
            <w:tcBorders>
              <w:bottom w:sz="4.799999999999727" w:val="single" w:color="#000000"/>
            </w:tcBorders>
            <w:tcMar>
              <w:start w:w="0" w:type="dxa"/>
              <w:end w:w="0" w:type="dxa"/>
            </w:tcMar>
          </w:tcPr>
          <w:p/>
        </w:tc>
        <w:tc>
          <w:tcPr>
            <w:tcW w:type="dxa" w:w="1620"/>
            <w:tcBorders>
              <w:bottom w:sz="4.799999999999727" w:val="single" w:color="#000000"/>
            </w:tcBorders>
            <w:tcMar>
              <w:start w:w="0" w:type="dxa"/>
              <w:end w:w="0" w:type="dxa"/>
            </w:tcMar>
          </w:tcPr>
          <w:p/>
        </w:tc>
        <w:tc>
          <w:tcPr>
            <w:tcW w:type="dxa" w:w="2540"/>
            <w:gridSpan w:val="4"/>
            <w:tcBorders>
              <w:bottom w:sz="4.79999999999972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0" w:right="0" w:firstLine="0"/>
              <w:jc w:val="center"/>
            </w:pPr>
            <w:r>
              <w:rPr>
                <w:w w:val="97.52437884990985"/>
                <w:rFonts w:ascii="DejaVu Serif" w:hAnsi="DejaVu Serif" w:eastAsia="DejaVu Serif"/>
                <w:b/>
                <w:i w:val="0"/>
                <w:color w:val="000000"/>
                <w:sz w:val="13"/>
              </w:rPr>
              <w:t>Year Ended December 31,</w:t>
            </w:r>
          </w:p>
        </w:tc>
        <w:tc>
          <w:tcPr>
            <w:tcW w:type="dxa" w:w="202"/>
            <w:tcBorders>
              <w:bottom w:sz="4.799999999999727" w:val="single" w:color="#000000"/>
            </w:tcBorders>
            <w:tcMar>
              <w:start w:w="0" w:type="dxa"/>
              <w:end w:w="0" w:type="dxa"/>
            </w:tcMar>
          </w:tcPr>
          <w:p/>
        </w:tc>
        <w:tc>
          <w:tcPr>
            <w:tcW w:type="dxa" w:w="378"/>
            <w:tcBorders>
              <w:bottom w:sz="4.799999999999727" w:val="single" w:color="#000000"/>
            </w:tcBorders>
            <w:tcMar>
              <w:start w:w="0" w:type="dxa"/>
              <w:end w:w="0" w:type="dxa"/>
            </w:tcMar>
          </w:tcPr>
          <w:p/>
        </w:tc>
        <w:tc>
          <w:tcPr>
            <w:tcW w:type="dxa" w:w="1836"/>
            <w:gridSpan w:val="2"/>
            <w:tcBorders>
              <w:bottom w:sz="4.799999999999727" w:val="single" w:color="#000000"/>
            </w:tcBorders>
            <w:tcMar>
              <w:start w:w="0" w:type="dxa"/>
              <w:end w:w="0" w:type="dxa"/>
            </w:tcMar>
            <w:tcMar>
              <w:start w:w="0" w:type="dxa"/>
              <w:end w:w="0" w:type="dxa"/>
            </w:tcMar>
          </w:tcPr>
          <w:p>
            <w:pPr>
              <w:autoSpaceDN w:val="0"/>
              <w:autoSpaceDE w:val="0"/>
              <w:widowControl/>
              <w:spacing w:line="242" w:lineRule="auto" w:before="60" w:after="0"/>
              <w:ind w:left="66" w:right="0" w:firstLine="0"/>
              <w:jc w:val="left"/>
            </w:pPr>
            <w:r>
              <w:rPr>
                <w:w w:val="97.52437884990985"/>
                <w:rFonts w:ascii="DejaVu Serif" w:hAnsi="DejaVu Serif" w:eastAsia="DejaVu Serif"/>
                <w:b/>
                <w:i w:val="0"/>
                <w:color w:val="000000"/>
                <w:sz w:val="13"/>
              </w:rPr>
              <w:t>2022 vs. 2021 Change</w:t>
            </w:r>
          </w:p>
        </w:tc>
        <w:tc>
          <w:tcPr>
            <w:tcW w:type="dxa" w:w="264"/>
            <w:tcBorders>
              <w:bottom w:sz="4.799999999999727" w:val="single" w:color="#000000"/>
            </w:tcBorders>
            <w:tcMar>
              <w:start w:w="0" w:type="dxa"/>
              <w:end w:w="0" w:type="dxa"/>
            </w:tcMar>
          </w:tcPr>
          <w:p/>
        </w:tc>
        <w:tc>
          <w:tcPr>
            <w:tcW w:type="dxa" w:w="1880"/>
            <w:gridSpan w:val="3"/>
            <w:tcBorders>
              <w:bottom w:sz="4.799999999999727"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88" w:right="0" w:firstLine="0"/>
              <w:jc w:val="left"/>
            </w:pPr>
            <w:r>
              <w:rPr>
                <w:w w:val="97.52437884990985"/>
                <w:rFonts w:ascii="DejaVu Serif" w:hAnsi="DejaVu Serif" w:eastAsia="DejaVu Serif"/>
                <w:b/>
                <w:i w:val="0"/>
                <w:color w:val="000000"/>
                <w:sz w:val="13"/>
              </w:rPr>
              <w:t>2021 vs. 2020 Change</w:t>
            </w:r>
          </w:p>
        </w:tc>
      </w:tr>
      <w:tr>
        <w:trPr>
          <w:trHeight w:hRule="exact" w:val="196"/>
        </w:trPr>
        <w:tc>
          <w:tcPr>
            <w:tcW w:type="dxa" w:w="2932"/>
            <w:tcBorders>
              <w:top w:sz="4.799999999999727" w:val="single" w:color="#000000"/>
              <w:bottom w:sz="4.799999999999727" w:val="single" w:color="#000000"/>
            </w:tcBorders>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(Dollars in millions)</w:t>
            </w:r>
          </w:p>
        </w:tc>
        <w:tc>
          <w:tcPr>
            <w:tcW w:type="dxa" w:w="1620"/>
            <w:tcBorders>
              <w:top w:sz="4.799999999999727" w:val="single" w:color="#000000"/>
              <w:bottom w:sz="4.799999999999727" w:val="single" w:color="#000000"/>
            </w:tcBorders>
            <w:tcMar>
              <w:start w:w="0" w:type="dxa"/>
              <w:end w:w="0" w:type="dxa"/>
            </w:tcMar>
          </w:tcPr>
          <w:p/>
        </w:tc>
        <w:tc>
          <w:tcPr>
            <w:tcW w:type="dxa" w:w="1020"/>
            <w:gridSpan w:val="2"/>
            <w:tcBorders>
              <w:top w:sz="4.799999999999727" w:val="single" w:color="#000000"/>
              <w:bottom w:sz="4.799999999999727" w:val="single" w:color="#000000"/>
            </w:tcBorders>
            <w:tcMar>
              <w:start w:w="0" w:type="dxa"/>
              <w:end w:w="0" w:type="dxa"/>
            </w:tcMar>
            <w:tcMar>
              <w:start w:w="0" w:type="dxa"/>
              <w:end w:w="0" w:type="dxa"/>
            </w:tcMar>
          </w:tcPr>
          <w:p>
            <w:pPr>
              <w:autoSpaceDN w:val="0"/>
              <w:autoSpaceDE w:val="0"/>
              <w:widowControl/>
              <w:spacing w:line="242" w:lineRule="auto" w:before="18" w:after="0"/>
              <w:ind w:left="66" w:right="0" w:firstLine="0"/>
              <w:jc w:val="left"/>
            </w:pPr>
            <w:r>
              <w:rPr>
                <w:w w:val="97.52437884990985"/>
                <w:rFonts w:ascii="DejaVu Serif" w:hAnsi="DejaVu Serif" w:eastAsia="DejaVu Serif"/>
                <w:b/>
                <w:i w:val="0"/>
                <w:color w:val="000000"/>
                <w:sz w:val="13"/>
              </w:rPr>
              <w:t>2022</w:t>
            </w:r>
          </w:p>
        </w:tc>
        <w:tc>
          <w:tcPr>
            <w:tcW w:type="dxa" w:w="780"/>
            <w:tcBorders>
              <w:top w:sz="4.799999999999727" w:val="single" w:color="#000000"/>
              <w:bottom w:sz="4.799999999999727" w:val="single" w:color="#000000"/>
            </w:tcBorders>
            <w:tcMar>
              <w:start w:w="0" w:type="dxa"/>
              <w:end w:w="0" w:type="dxa"/>
            </w:tcMar>
          </w:tcPr>
          <w:p>
            <w:pPr>
              <w:autoSpaceDN w:val="0"/>
              <w:autoSpaceDE w:val="0"/>
              <w:widowControl/>
              <w:spacing w:line="242" w:lineRule="auto" w:before="18" w:after="0"/>
              <w:ind w:left="84" w:right="0" w:firstLine="0"/>
              <w:jc w:val="left"/>
            </w:pPr>
            <w:r>
              <w:rPr>
                <w:w w:val="97.52437884990985"/>
                <w:rFonts w:ascii="DejaVu Serif" w:hAnsi="DejaVu Serif" w:eastAsia="DejaVu Serif"/>
                <w:b/>
                <w:i w:val="0"/>
                <w:color w:val="000000"/>
                <w:sz w:val="13"/>
              </w:rPr>
              <w:t>2021</w:t>
            </w:r>
          </w:p>
        </w:tc>
        <w:tc>
          <w:tcPr>
            <w:tcW w:type="dxa" w:w="740"/>
            <w:tcBorders>
              <w:top w:sz="4.799999999999727" w:val="single" w:color="#000000"/>
              <w:bottom w:sz="4.799999999999727" w:val="single" w:color="#000000"/>
            </w:tcBorders>
            <w:tcMar>
              <w:start w:w="0" w:type="dxa"/>
              <w:end w:w="0" w:type="dxa"/>
            </w:tcMar>
          </w:tcPr>
          <w:p>
            <w:pPr>
              <w:autoSpaceDN w:val="0"/>
              <w:autoSpaceDE w:val="0"/>
              <w:widowControl/>
              <w:spacing w:line="242" w:lineRule="auto" w:before="18" w:after="0"/>
              <w:ind w:left="0" w:right="34" w:firstLine="0"/>
              <w:jc w:val="right"/>
            </w:pPr>
            <w:r>
              <w:rPr>
                <w:w w:val="97.52437884990985"/>
                <w:rFonts w:ascii="DejaVu Serif" w:hAnsi="DejaVu Serif" w:eastAsia="DejaVu Serif"/>
                <w:b/>
                <w:i w:val="0"/>
                <w:color w:val="000000"/>
                <w:sz w:val="13"/>
              </w:rPr>
              <w:t>2020</w:t>
            </w:r>
          </w:p>
        </w:tc>
        <w:tc>
          <w:tcPr>
            <w:tcW w:type="dxa" w:w="202"/>
            <w:tcBorders>
              <w:top w:sz="4.799999999999727" w:val="single" w:color="#000000"/>
              <w:bottom w:sz="4.799999999999727" w:val="single" w:color="#000000"/>
            </w:tcBorders>
            <w:tcMar>
              <w:start w:w="0" w:type="dxa"/>
              <w:end w:w="0" w:type="dxa"/>
            </w:tcMar>
          </w:tcPr>
          <w:p/>
        </w:tc>
        <w:tc>
          <w:tcPr>
            <w:tcW w:type="dxa" w:w="378"/>
            <w:tcBorders>
              <w:top w:sz="4.799999999999727" w:val="single" w:color="#000000"/>
              <w:bottom w:sz="4.799999999999727" w:val="single" w:color="#000000"/>
            </w:tcBorders>
            <w:tcMar>
              <w:start w:w="0" w:type="dxa"/>
              <w:end w:w="0" w:type="dxa"/>
            </w:tcMar>
          </w:tcPr>
          <w:p/>
        </w:tc>
        <w:tc>
          <w:tcPr>
            <w:tcW w:type="dxa" w:w="820"/>
            <w:tcBorders>
              <w:top w:sz="4.799999999999727" w:val="single" w:color="#000000"/>
              <w:bottom w:sz="4.799999999999727" w:val="single" w:color="#000000"/>
            </w:tcBorders>
            <w:tcMar>
              <w:start w:w="0" w:type="dxa"/>
              <w:end w:w="0" w:type="dxa"/>
            </w:tcMar>
          </w:tcPr>
          <w:p>
            <w:pPr>
              <w:autoSpaceDN w:val="0"/>
              <w:autoSpaceDE w:val="0"/>
              <w:widowControl/>
              <w:spacing w:line="238" w:lineRule="auto" w:before="20" w:after="0"/>
              <w:ind w:left="0" w:right="524" w:firstLine="0"/>
              <w:jc w:val="right"/>
            </w:pPr>
            <w:r>
              <w:rPr>
                <w:w w:val="97.52437884990985"/>
                <w:rFonts w:ascii="DejaVu Serif" w:hAnsi="DejaVu Serif" w:eastAsia="DejaVu Serif"/>
                <w:b w:val="0"/>
                <w:i w:val="0"/>
                <w:color w:val="000000"/>
                <w:sz w:val="13"/>
              </w:rPr>
              <w:t>$</w:t>
            </w:r>
          </w:p>
        </w:tc>
        <w:tc>
          <w:tcPr>
            <w:tcW w:type="dxa" w:w="1016"/>
            <w:tcBorders>
              <w:top w:sz="4.799999999999727" w:val="single" w:color="#000000"/>
              <w:bottom w:sz="4.799999999999727"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val="0"/>
                <w:i w:val="0"/>
                <w:color w:val="000000"/>
                <w:sz w:val="13"/>
              </w:rPr>
              <w:t>%</w:t>
            </w:r>
          </w:p>
        </w:tc>
        <w:tc>
          <w:tcPr>
            <w:tcW w:type="dxa" w:w="264"/>
            <w:tcBorders>
              <w:top w:sz="4.799999999999727" w:val="single" w:color="#000000"/>
              <w:bottom w:sz="4.799999999999727" w:val="single" w:color="#000000"/>
            </w:tcBorders>
            <w:tcMar>
              <w:start w:w="0" w:type="dxa"/>
              <w:end w:w="0" w:type="dxa"/>
            </w:tcMar>
          </w:tcPr>
          <w:p/>
        </w:tc>
        <w:tc>
          <w:tcPr>
            <w:tcW w:type="dxa" w:w="820"/>
            <w:tcBorders>
              <w:top w:sz="4.799999999999727" w:val="single" w:color="#000000"/>
              <w:bottom w:sz="4.799999999999727" w:val="single" w:color="#000000"/>
            </w:tcBorders>
            <w:tcMar>
              <w:start w:w="0" w:type="dxa"/>
              <w:end w:w="0" w:type="dxa"/>
            </w:tcMar>
          </w:tcPr>
          <w:p>
            <w:pPr>
              <w:autoSpaceDN w:val="0"/>
              <w:autoSpaceDE w:val="0"/>
              <w:widowControl/>
              <w:spacing w:line="238" w:lineRule="auto" w:before="20" w:after="0"/>
              <w:ind w:left="0" w:right="508" w:firstLine="0"/>
              <w:jc w:val="right"/>
            </w:pPr>
            <w:r>
              <w:rPr>
                <w:w w:val="97.52437884990985"/>
                <w:rFonts w:ascii="DejaVu Serif" w:hAnsi="DejaVu Serif" w:eastAsia="DejaVu Serif"/>
                <w:b w:val="0"/>
                <w:i w:val="0"/>
                <w:color w:val="000000"/>
                <w:sz w:val="13"/>
              </w:rPr>
              <w:t>$</w:t>
            </w:r>
          </w:p>
        </w:tc>
        <w:tc>
          <w:tcPr>
            <w:tcW w:type="dxa" w:w="1060"/>
            <w:gridSpan w:val="2"/>
            <w:tcBorders>
              <w:top w:sz="4.799999999999727" w:val="single" w:color="#000000"/>
              <w:bottom w:sz="4.799999999999727" w:val="single" w:color="#000000"/>
            </w:tcBorders>
            <w:tcMar>
              <w:start w:w="0" w:type="dxa"/>
              <w:end w:w="0" w:type="dxa"/>
            </w:tcMar>
            <w:tcMar>
              <w:start w:w="0" w:type="dxa"/>
              <w:end w:w="0" w:type="dxa"/>
            </w:tcMar>
          </w:tcPr>
          <w:p>
            <w:pPr>
              <w:autoSpaceDN w:val="0"/>
              <w:autoSpaceDE w:val="0"/>
              <w:widowControl/>
              <w:spacing w:line="238" w:lineRule="auto" w:before="20" w:after="0"/>
              <w:ind w:left="0" w:right="420" w:firstLine="0"/>
              <w:jc w:val="right"/>
            </w:pPr>
            <w:r>
              <w:rPr>
                <w:w w:val="97.52437884990985"/>
                <w:rFonts w:ascii="DejaVu Serif" w:hAnsi="DejaVu Serif" w:eastAsia="DejaVu Serif"/>
                <w:b w:val="0"/>
                <w:i w:val="0"/>
                <w:color w:val="000000"/>
                <w:sz w:val="13"/>
              </w:rPr>
              <w:t>%</w:t>
            </w:r>
          </w:p>
        </w:tc>
      </w:tr>
      <w:tr>
        <w:trPr>
          <w:trHeight w:hRule="exact" w:val="172"/>
        </w:trPr>
        <w:tc>
          <w:tcPr>
            <w:tcW w:type="dxa" w:w="2932"/>
            <w:vMerge w:val="restart"/>
            <w:tcBorders>
              <w:top w:sz="4.799999999999727" w:val="single" w:color="#000000"/>
            </w:tcBorders>
            <w:shd w:fill="cff0fc"/>
            <w:tcMar>
              <w:start w:w="0" w:type="dxa"/>
              <w:end w:w="0" w:type="dxa"/>
            </w:tcMar>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Restructuring and other</w:t>
            </w:r>
          </w:p>
        </w:tc>
        <w:tc>
          <w:tcPr>
            <w:tcW w:type="dxa" w:w="1620"/>
            <w:vMerge w:val="restart"/>
            <w:tcBorders>
              <w:top w:sz="4.799999999999727" w:val="single" w:color="#000000"/>
            </w:tcBorders>
            <w:shd w:fill="cff0fc"/>
            <w:tcMar>
              <w:start w:w="0" w:type="dxa"/>
              <w:end w:w="0" w:type="dxa"/>
            </w:tcMar>
            <w:tcMar>
              <w:start w:w="0" w:type="dxa"/>
              <w:end w:w="0" w:type="dxa"/>
            </w:tcMar>
          </w:tcPr>
          <w:p>
            <w:pPr>
              <w:autoSpaceDN w:val="0"/>
              <w:autoSpaceDE w:val="0"/>
              <w:widowControl/>
              <w:spacing w:line="367" w:lineRule="auto" w:before="100" w:after="0"/>
              <w:ind w:left="0" w:right="64" w:firstLine="0"/>
              <w:jc w:val="right"/>
            </w:pPr>
            <w:r>
              <w:rPr>
                <w:w w:val="97.52437884990985"/>
                <w:rFonts w:ascii="DejaVu Serif" w:hAnsi="DejaVu Serif" w:eastAsia="DejaVu Serif"/>
                <w:b w:val="0"/>
                <w:i w:val="0"/>
                <w:color w:val="000000"/>
                <w:sz w:val="13"/>
              </w:rPr>
              <w:t xml:space="preserve"> $</w:t>
            </w:r>
          </w:p>
        </w:tc>
        <w:tc>
          <w:tcPr>
            <w:tcW w:type="dxa" w:w="646"/>
            <w:vMerge w:val="restart"/>
            <w:tcBorders>
              <w:top w:sz="4.799999999999727" w:val="single" w:color="#000000"/>
            </w:tcBorders>
            <w:shd w:fill="cff0fc"/>
            <w:tcMar>
              <w:start w:w="0" w:type="dxa"/>
              <w:end w:w="0" w:type="dxa"/>
            </w:tcMar>
            <w:tcMar>
              <w:start w:w="0" w:type="dxa"/>
              <w:end w:w="0" w:type="dxa"/>
            </w:tcMar>
          </w:tcPr>
          <w:p>
            <w:pPr>
              <w:autoSpaceDN w:val="0"/>
              <w:autoSpaceDE w:val="0"/>
              <w:widowControl/>
              <w:spacing w:line="235" w:lineRule="auto" w:before="182" w:after="0"/>
              <w:ind w:left="0" w:right="0" w:firstLine="0"/>
              <w:jc w:val="right"/>
            </w:pPr>
            <w:r>
              <w:rPr>
                <w:w w:val="97.52437884990985"/>
                <w:rFonts w:ascii="DejaVu Serif" w:hAnsi="DejaVu Serif" w:eastAsia="DejaVu Serif"/>
                <w:b w:val="0"/>
                <w:i w:val="0"/>
                <w:color w:val="000000"/>
                <w:sz w:val="13"/>
              </w:rPr>
              <w:t xml:space="preserve">176 </w:t>
            </w:r>
          </w:p>
        </w:tc>
        <w:tc>
          <w:tcPr>
            <w:tcW w:type="dxa" w:w="374"/>
            <w:vMerge w:val="restart"/>
            <w:tcBorders>
              <w:top w:sz="4.799999999999727" w:val="single" w:color="#000000"/>
            </w:tcBorders>
            <w:shd w:fill="cff0fc"/>
            <w:tcMar>
              <w:start w:w="0" w:type="dxa"/>
              <w:end w:w="0" w:type="dxa"/>
            </w:tcMar>
            <w:tcMar>
              <w:start w:w="0" w:type="dxa"/>
              <w:end w:w="0" w:type="dxa"/>
            </w:tcMar>
          </w:tcPr>
          <w:p>
            <w:pPr>
              <w:autoSpaceDN w:val="0"/>
              <w:autoSpaceDE w:val="0"/>
              <w:widowControl/>
              <w:spacing w:line="235" w:lineRule="auto" w:before="182" w:after="0"/>
              <w:ind w:left="0" w:right="56" w:firstLine="0"/>
              <w:jc w:val="right"/>
            </w:pPr>
            <w:r>
              <w:rPr>
                <w:w w:val="97.52437884990985"/>
                <w:rFonts w:ascii="DejaVu Serif" w:hAnsi="DejaVu Serif" w:eastAsia="DejaVu Serif"/>
                <w:b w:val="0"/>
                <w:i w:val="0"/>
                <w:color w:val="000000"/>
                <w:sz w:val="13"/>
              </w:rPr>
              <w:t xml:space="preserve"> $</w:t>
            </w:r>
          </w:p>
        </w:tc>
        <w:tc>
          <w:tcPr>
            <w:tcW w:type="dxa" w:w="1520"/>
            <w:gridSpan w:val="2"/>
            <w:vMerge w:val="restart"/>
            <w:tcBorders>
              <w:top w:sz="4.799999999999727" w:val="single" w:color="#000000"/>
            </w:tcBorders>
            <w:shd w:fill="cff0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7" w:lineRule="auto" w:before="100" w:after="0"/>
              <w:ind w:left="0" w:right="526" w:firstLine="0"/>
              <w:jc w:val="right"/>
            </w:pPr>
            <w:r>
              <w:rPr>
                <w:w w:val="97.52437884990985"/>
                <w:rFonts w:ascii="DejaVu Serif" w:hAnsi="DejaVu Serif" w:eastAsia="DejaVu Serif"/>
                <w:b w:val="0"/>
                <w:i w:val="0"/>
                <w:color w:val="000000"/>
                <w:sz w:val="13"/>
              </w:rPr>
              <w:t xml:space="preserve">(27 ) </w:t>
            </w:r>
            <w:r>
              <w:rPr>
                <w:w w:val="97.52437884990985"/>
                <w:rFonts w:ascii="DejaVu Serif" w:hAnsi="DejaVu Serif" w:eastAsia="DejaVu Serif"/>
                <w:b w:val="0"/>
                <w:i w:val="0"/>
                <w:color w:val="000000"/>
                <w:sz w:val="13"/>
              </w:rPr>
              <w:t>$</w:t>
            </w:r>
          </w:p>
        </w:tc>
        <w:tc>
          <w:tcPr>
            <w:tcW w:type="dxa" w:w="202"/>
            <w:vMerge w:val="restart"/>
            <w:tcBorders>
              <w:top w:sz="4.799999999999727" w:val="single" w:color="#000000"/>
            </w:tcBorders>
            <w:shd w:fill="cff0fc"/>
            <w:tcMar>
              <w:start w:w="0" w:type="dxa"/>
              <w:end w:w="0" w:type="dxa"/>
            </w:tcMar>
            <w:tcMar>
              <w:start w:w="0" w:type="dxa"/>
              <w:end w:w="0" w:type="dxa"/>
            </w:tcMar>
          </w:tcPr>
          <w:p>
            <w:pPr>
              <w:autoSpaceDN w:val="0"/>
              <w:autoSpaceDE w:val="0"/>
              <w:widowControl/>
              <w:spacing w:line="235" w:lineRule="auto" w:before="182" w:after="0"/>
              <w:ind w:left="0" w:right="0" w:firstLine="0"/>
              <w:jc w:val="center"/>
            </w:pPr>
            <w:r>
              <w:rPr>
                <w:w w:val="97.52437884990985"/>
                <w:rFonts w:ascii="DejaVu Serif" w:hAnsi="DejaVu Serif" w:eastAsia="DejaVu Serif"/>
                <w:b w:val="0"/>
                <w:i w:val="0"/>
                <w:color w:val="000000"/>
                <w:sz w:val="13"/>
              </w:rPr>
              <w:t xml:space="preserve">— </w:t>
            </w:r>
          </w:p>
        </w:tc>
        <w:tc>
          <w:tcPr>
            <w:tcW w:type="dxa" w:w="378"/>
            <w:vMerge w:val="restart"/>
            <w:tcBorders>
              <w:top w:sz="4.799999999999727" w:val="single" w:color="#000000"/>
            </w:tcBorders>
            <w:shd w:fill="cff0fc"/>
            <w:tcMar>
              <w:start w:w="0" w:type="dxa"/>
              <w:end w:w="0" w:type="dxa"/>
            </w:tcMar>
            <w:tcMar>
              <w:start w:w="0" w:type="dxa"/>
              <w:end w:w="0" w:type="dxa"/>
            </w:tcMar>
          </w:tcPr>
          <w:p>
            <w:pPr>
              <w:autoSpaceDN w:val="0"/>
              <w:autoSpaceDE w:val="0"/>
              <w:widowControl/>
              <w:spacing w:line="235" w:lineRule="auto" w:before="182" w:after="0"/>
              <w:ind w:left="0" w:right="56" w:firstLine="0"/>
              <w:jc w:val="right"/>
            </w:pPr>
            <w:r>
              <w:rPr>
                <w:w w:val="97.52437884990985"/>
                <w:rFonts w:ascii="DejaVu Serif" w:hAnsi="DejaVu Serif" w:eastAsia="DejaVu Serif"/>
                <w:b w:val="0"/>
                <w:i w:val="0"/>
                <w:color w:val="000000"/>
                <w:sz w:val="13"/>
              </w:rPr>
              <w:t xml:space="preserve"> $</w:t>
            </w:r>
          </w:p>
        </w:tc>
        <w:tc>
          <w:tcPr>
            <w:tcW w:type="dxa" w:w="1836"/>
            <w:gridSpan w:val="2"/>
            <w:tcBorders>
              <w:top w:sz="4.799999999999727" w:val="single" w:color="#000000"/>
            </w:tcBorders>
            <w:shd w:fill="cff0fc"/>
            <w:tcMar>
              <w:start w:w="0" w:type="dxa"/>
              <w:end w:w="0" w:type="dxa"/>
            </w:tcMar>
            <w:tcMar>
              <w:start w:w="0" w:type="dxa"/>
              <w:end w:w="0" w:type="dxa"/>
            </w:tcMar>
          </w:tcPr>
          <w:p>
            <w:pPr>
              <w:autoSpaceDN w:val="0"/>
              <w:autoSpaceDE w:val="0"/>
              <w:widowControl/>
              <w:spacing w:line="238" w:lineRule="auto" w:before="18" w:after="0"/>
              <w:ind w:left="0" w:right="310" w:firstLine="0"/>
              <w:jc w:val="right"/>
            </w:pPr>
            <w:r>
              <w:rPr>
                <w:w w:val="97.52437884990985"/>
                <w:rFonts w:ascii="DejaVu Serif" w:hAnsi="DejaVu Serif" w:eastAsia="DejaVu Serif"/>
                <w:b w:val="0"/>
                <w:i w:val="0"/>
                <w:color w:val="000000"/>
                <w:sz w:val="13"/>
              </w:rPr>
              <w:t xml:space="preserve">Not </w:t>
            </w:r>
          </w:p>
        </w:tc>
        <w:tc>
          <w:tcPr>
            <w:tcW w:type="dxa" w:w="264"/>
            <w:vMerge w:val="restart"/>
            <w:tcBorders>
              <w:top w:sz="4.799999999999727" w:val="single" w:color="#000000"/>
            </w:tcBorders>
            <w:shd w:fill="cff0fc"/>
            <w:tcMar>
              <w:start w:w="0" w:type="dxa"/>
              <w:end w:w="0" w:type="dxa"/>
            </w:tcMar>
            <w:tcMar>
              <w:start w:w="0" w:type="dxa"/>
              <w:end w:w="0" w:type="dxa"/>
            </w:tcMar>
          </w:tcPr>
          <w:p>
            <w:pPr>
              <w:autoSpaceDN w:val="0"/>
              <w:autoSpaceDE w:val="0"/>
              <w:widowControl/>
              <w:spacing w:line="235" w:lineRule="auto" w:before="182" w:after="0"/>
              <w:ind w:left="0" w:right="0" w:firstLine="0"/>
              <w:jc w:val="center"/>
            </w:pPr>
            <w:r>
              <w:rPr>
                <w:w w:val="97.52437884990985"/>
                <w:rFonts w:ascii="DejaVu Serif" w:hAnsi="DejaVu Serif" w:eastAsia="DejaVu Serif"/>
                <w:b w:val="0"/>
                <w:i w:val="0"/>
                <w:color w:val="000000"/>
                <w:sz w:val="13"/>
              </w:rPr>
              <w:t xml:space="preserve"> $</w:t>
            </w:r>
          </w:p>
        </w:tc>
        <w:tc>
          <w:tcPr>
            <w:tcW w:type="dxa" w:w="922"/>
            <w:gridSpan w:val="2"/>
            <w:vMerge w:val="restart"/>
            <w:tcBorders>
              <w:top w:sz="4.799999999999727" w:val="single" w:color="#000000"/>
            </w:tcBorders>
            <w:shd w:fill="cff0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7" w:lineRule="auto" w:before="100" w:after="0"/>
              <w:ind w:left="0" w:right="80" w:firstLine="0"/>
              <w:jc w:val="right"/>
            </w:pPr>
            <w:r>
              <w:rPr>
                <w:w w:val="97.52437884990985"/>
                <w:rFonts w:ascii="DejaVu Serif" w:hAnsi="DejaVu Serif" w:eastAsia="DejaVu Serif"/>
                <w:b w:val="0"/>
                <w:i w:val="0"/>
                <w:color w:val="000000"/>
                <w:sz w:val="13"/>
              </w:rPr>
              <w:t xml:space="preserve">(27 ) </w:t>
            </w:r>
          </w:p>
        </w:tc>
        <w:tc>
          <w:tcPr>
            <w:tcW w:type="dxa" w:w="958"/>
            <w:vMerge w:val="restart"/>
            <w:tcBorders>
              <w:top w:sz="4.799999999999727" w:val="single" w:color="#000000"/>
            </w:tcBorders>
            <w:shd w:fill="cff0fc"/>
            <w:tcMar>
              <w:start w:w="0" w:type="dxa"/>
              <w:end w:w="0" w:type="dxa"/>
            </w:tcMar>
            <w:tcMar>
              <w:start w:w="0" w:type="dxa"/>
              <w:end w:w="0" w:type="dxa"/>
            </w:tcMar>
          </w:tcPr>
          <w:p>
            <w:pPr>
              <w:autoSpaceDN w:val="0"/>
              <w:autoSpaceDE w:val="0"/>
              <w:widowControl/>
              <w:spacing w:line="247" w:lineRule="auto" w:before="20" w:after="0"/>
              <w:ind w:left="0" w:right="0" w:firstLine="0"/>
              <w:jc w:val="center"/>
            </w:pPr>
            <w:r>
              <w:rPr>
                <w:w w:val="97.52437884990985"/>
                <w:rFonts w:ascii="DejaVu Serif" w:hAnsi="DejaVu Serif" w:eastAsia="DejaVu Serif"/>
                <w:b w:val="0"/>
                <w:i w:val="0"/>
                <w:color w:val="000000"/>
                <w:sz w:val="13"/>
              </w:rPr>
              <w:t xml:space="preserve">Not </w:t>
            </w:r>
            <w:r>
              <w:br/>
            </w:r>
            <w:r>
              <w:rPr>
                <w:w w:val="97.52437884990985"/>
                <w:rFonts w:ascii="DejaVu Serif" w:hAnsi="DejaVu Serif" w:eastAsia="DejaVu Serif"/>
                <w:b w:val="0"/>
                <w:i w:val="0"/>
                <w:color w:val="000000"/>
                <w:sz w:val="13"/>
              </w:rPr>
              <w:t>meaningful</w:t>
            </w:r>
          </w:p>
        </w:tc>
      </w:tr>
      <w:tr>
        <w:trPr>
          <w:trHeight w:hRule="exact" w:val="180"/>
        </w:trPr>
        <w:tc>
          <w:tcPr>
            <w:tcW w:type="dxa" w:w="847"/>
            <w:vMerge/>
            <w:tcBorders>
              <w:top w:sz="4.799999999999727" w:val="single" w:color="#000000"/>
            </w:tcBorders>
          </w:tcPr>
          <w:p/>
        </w:tc>
        <w:tc>
          <w:tcPr>
            <w:tcW w:type="dxa" w:w="847"/>
            <w:vMerge/>
            <w:tcBorders>
              <w:top w:sz="4.799999999999727" w:val="single" w:color="#000000"/>
            </w:tcBorders>
          </w:tcPr>
          <w:p/>
        </w:tc>
        <w:tc>
          <w:tcPr>
            <w:tcW w:type="dxa" w:w="847"/>
            <w:vMerge/>
            <w:tcBorders>
              <w:top w:sz="4.799999999999727" w:val="single" w:color="#000000"/>
            </w:tcBorders>
          </w:tcPr>
          <w:p/>
        </w:tc>
        <w:tc>
          <w:tcPr>
            <w:tcW w:type="dxa" w:w="847"/>
            <w:vMerge/>
            <w:tcBorders>
              <w:top w:sz="4.799999999999727" w:val="single" w:color="#000000"/>
            </w:tcBorders>
          </w:tcPr>
          <w:p/>
        </w:tc>
        <w:tc>
          <w:tcPr>
            <w:tcW w:type="dxa" w:w="1694"/>
            <w:gridSpan w:val="2"/>
            <w:vMerge/>
            <w:tcBorders>
              <w:top w:sz="4.799999999999727" w:val="single" w:color="#000000"/>
            </w:tcBorders>
          </w:tcPr>
          <w:p/>
        </w:tc>
        <w:tc>
          <w:tcPr>
            <w:tcW w:type="dxa" w:w="847"/>
            <w:vMerge/>
            <w:tcBorders>
              <w:top w:sz="4.799999999999727" w:val="single" w:color="#000000"/>
            </w:tcBorders>
          </w:tcPr>
          <w:p/>
        </w:tc>
        <w:tc>
          <w:tcPr>
            <w:tcW w:type="dxa" w:w="847"/>
            <w:vMerge/>
            <w:tcBorders>
              <w:top w:sz="4.799999999999727" w:val="single" w:color="#000000"/>
            </w:tcBorders>
          </w:tcPr>
          <w:p/>
        </w:tc>
        <w:tc>
          <w:tcPr>
            <w:tcW w:type="dxa" w:w="820"/>
            <w:tcBorders/>
            <w:shd w:fill="cff0fc"/>
            <w:tcMar>
              <w:start w:w="0" w:type="dxa"/>
              <w:end w:w="0" w:type="dxa"/>
            </w:tcMar>
          </w:tcPr>
          <w:p>
            <w:pPr>
              <w:autoSpaceDN w:val="0"/>
              <w:autoSpaceDE w:val="0"/>
              <w:widowControl/>
              <w:spacing w:line="235" w:lineRule="auto" w:before="16" w:after="0"/>
              <w:ind w:left="0" w:right="148" w:firstLine="0"/>
              <w:jc w:val="right"/>
            </w:pPr>
            <w:r>
              <w:rPr>
                <w:w w:val="97.52437884990985"/>
                <w:rFonts w:ascii="DejaVu Serif" w:hAnsi="DejaVu Serif" w:eastAsia="DejaVu Serif"/>
                <w:b w:val="0"/>
                <w:i w:val="0"/>
                <w:color w:val="000000"/>
                <w:sz w:val="13"/>
              </w:rPr>
              <w:t xml:space="preserve">203 </w:t>
            </w:r>
          </w:p>
        </w:tc>
        <w:tc>
          <w:tcPr>
            <w:tcW w:type="dxa" w:w="1016"/>
            <w:tcBorders/>
            <w:shd w:fill="cff0fc"/>
            <w:tcMar>
              <w:start w:w="0" w:type="dxa"/>
              <w:end w:w="0" w:type="dxa"/>
            </w:tcMar>
          </w:tcPr>
          <w:p>
            <w:pPr>
              <w:autoSpaceDN w:val="0"/>
              <w:autoSpaceDE w:val="0"/>
              <w:widowControl/>
              <w:spacing w:line="235" w:lineRule="auto" w:before="16" w:after="0"/>
              <w:ind w:left="0" w:right="0" w:firstLine="0"/>
              <w:jc w:val="center"/>
            </w:pPr>
            <w:r>
              <w:rPr>
                <w:w w:val="97.52437884990985"/>
                <w:rFonts w:ascii="DejaVu Serif" w:hAnsi="DejaVu Serif" w:eastAsia="DejaVu Serif"/>
                <w:b w:val="0"/>
                <w:i w:val="0"/>
                <w:color w:val="000000"/>
                <w:sz w:val="13"/>
              </w:rPr>
              <w:t>meaningful</w:t>
            </w:r>
          </w:p>
        </w:tc>
        <w:tc>
          <w:tcPr>
            <w:tcW w:type="dxa" w:w="847"/>
            <w:vMerge/>
            <w:tcBorders>
              <w:top w:sz="4.799999999999727" w:val="single" w:color="#000000"/>
            </w:tcBorders>
          </w:tcPr>
          <w:p/>
        </w:tc>
        <w:tc>
          <w:tcPr>
            <w:tcW w:type="dxa" w:w="1694"/>
            <w:gridSpan w:val="2"/>
            <w:vMerge/>
            <w:tcBorders>
              <w:top w:sz="4.799999999999727" w:val="single" w:color="#000000"/>
            </w:tcBorders>
          </w:tcPr>
          <w:p/>
        </w:tc>
        <w:tc>
          <w:tcPr>
            <w:tcW w:type="dxa" w:w="847"/>
            <w:vMerge/>
            <w:tcBorders>
              <w:top w:sz="4.799999999999727" w:val="single" w:color="#000000"/>
            </w:tcBorders>
          </w:tcPr>
          <w:p/>
        </w:tc>
      </w:tr>
    </w:tbl>
    <w:p>
      <w:pPr>
        <w:autoSpaceDN w:val="0"/>
        <w:autoSpaceDE w:val="0"/>
        <w:widowControl/>
        <w:spacing w:line="262" w:lineRule="auto" w:before="206" w:after="0"/>
        <w:ind w:left="92" w:right="144" w:firstLine="528"/>
        <w:jc w:val="left"/>
      </w:pPr>
      <w:r>
        <w:rPr>
          <w:rFonts w:ascii="DejaVu Serif" w:hAnsi="DejaVu Serif" w:eastAsia="DejaVu Serif"/>
          <w:b w:val="0"/>
          <w:i w:val="0"/>
          <w:color w:val="000000"/>
          <w:sz w:val="15"/>
        </w:rPr>
        <w:t xml:space="preserve">During the years ended December 31, 2022 and 2021, we recorded $204 million and $101 million, respectively, of impairment losses on digital </w:t>
      </w:r>
      <w:r>
        <w:rPr>
          <w:rFonts w:ascii="DejaVu Serif" w:hAnsi="DejaVu Serif" w:eastAsia="DejaVu Serif"/>
          <w:b w:val="0"/>
          <w:i w:val="0"/>
          <w:color w:val="000000"/>
          <w:sz w:val="15"/>
        </w:rPr>
        <w:t xml:space="preserve">assets, respectively. During the years ended December 31, 2022 and 2021, we also realized gains of $64 million and $128 million, respectively, in </w:t>
      </w:r>
      <w:r>
        <w:rPr>
          <w:rFonts w:ascii="DejaVu Serif" w:hAnsi="DejaVu Serif" w:eastAsia="DejaVu Serif"/>
          <w:b w:val="0"/>
          <w:i w:val="0"/>
          <w:color w:val="000000"/>
          <w:sz w:val="15"/>
        </w:rPr>
        <w:t xml:space="preserve">connection with converting our holdings of digital assets into fiat currency. See Note 3, Digital Assets, Net, to the consolidated financial statements </w:t>
      </w:r>
      <w:r>
        <w:rPr>
          <w:rFonts w:ascii="DejaVu Serif" w:hAnsi="DejaVu Serif" w:eastAsia="DejaVu Serif"/>
          <w:b w:val="0"/>
          <w:i w:val="0"/>
          <w:color w:val="000000"/>
          <w:sz w:val="15"/>
        </w:rPr>
        <w:t xml:space="preserve">included elsewhere in this Annual Report on Form 10-K for further details. Additionally, we recorded other expenses of $36 million during the second </w:t>
      </w:r>
      <w:r>
        <w:rPr>
          <w:rFonts w:ascii="DejaVu Serif" w:hAnsi="DejaVu Serif" w:eastAsia="DejaVu Serif"/>
          <w:b w:val="0"/>
          <w:i w:val="0"/>
          <w:color w:val="000000"/>
          <w:sz w:val="15"/>
        </w:rPr>
        <w:t>quarter of the year ended December 31, 2022, related to employee terminations.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40</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7404100" cy="25400"/>
            <wp:docPr id="58" name="Picture 5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188"/>
        <w:ind w:left="80" w:right="0" w:firstLine="0"/>
        <w:jc w:val="left"/>
      </w:pPr>
      <w:r>
        <w:rPr>
          <w:rFonts w:ascii="DejaVu Serif" w:hAnsi="DejaVu Serif" w:eastAsia="DejaVu Serif"/>
          <w:b/>
          <w:i w:val="0"/>
          <w:color w:val="000000"/>
          <w:sz w:val="15"/>
        </w:rPr>
        <w:t>Interest Income</w:t>
      </w:r>
    </w:p>
    <w:tbl>
      <w:tblPr>
        <w:tblW w:type="auto" w:w="0"/>
        <w:tblLayout w:type="fixed"/>
        <w:tblLook w:firstColumn="1" w:firstRow="1" w:lastColumn="0" w:lastRow="0" w:noHBand="0" w:noVBand="1" w:val="04A0"/>
        <w:tblInd w:w="92.0" w:type="dxa"/>
      </w:tblPr>
      <w:tblGrid>
        <w:gridCol w:w="790"/>
        <w:gridCol w:w="790"/>
        <w:gridCol w:w="790"/>
        <w:gridCol w:w="790"/>
        <w:gridCol w:w="790"/>
        <w:gridCol w:w="790"/>
        <w:gridCol w:w="790"/>
        <w:gridCol w:w="790"/>
        <w:gridCol w:w="790"/>
        <w:gridCol w:w="790"/>
        <w:gridCol w:w="790"/>
        <w:gridCol w:w="790"/>
        <w:gridCol w:w="790"/>
        <w:gridCol w:w="790"/>
        <w:gridCol w:w="790"/>
      </w:tblGrid>
      <w:tr>
        <w:trPr>
          <w:trHeight w:hRule="exact" w:val="232"/>
        </w:trPr>
        <w:tc>
          <w:tcPr>
            <w:tcW w:type="dxa" w:w="2792"/>
            <w:tcBorders>
              <w:bottom w:sz="4.0" w:val="single" w:color="#000000"/>
            </w:tcBorders>
            <w:tcMar>
              <w:start w:w="0" w:type="dxa"/>
              <w:end w:w="0" w:type="dxa"/>
            </w:tcMar>
          </w:tcPr>
          <w:p/>
        </w:tc>
        <w:tc>
          <w:tcPr>
            <w:tcW w:type="dxa" w:w="1780"/>
            <w:tcBorders>
              <w:bottom w:sz="4.0" w:val="single" w:color="#000000"/>
            </w:tcBorders>
            <w:tcMar>
              <w:start w:w="0" w:type="dxa"/>
              <w:end w:w="0" w:type="dxa"/>
            </w:tcMar>
          </w:tcPr>
          <w:p/>
        </w:tc>
        <w:tc>
          <w:tcPr>
            <w:tcW w:type="dxa" w:w="2540"/>
            <w:gridSpan w:val="5"/>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392" w:right="0" w:firstLine="0"/>
              <w:jc w:val="left"/>
            </w:pPr>
            <w:r>
              <w:rPr>
                <w:w w:val="97.52437884990985"/>
                <w:rFonts w:ascii="DejaVu Serif" w:hAnsi="DejaVu Serif" w:eastAsia="DejaVu Serif"/>
                <w:b/>
                <w:i w:val="0"/>
                <w:color w:val="000000"/>
                <w:sz w:val="13"/>
              </w:rPr>
              <w:t>Year Ended December 31,</w:t>
            </w:r>
          </w:p>
        </w:tc>
        <w:tc>
          <w:tcPr>
            <w:tcW w:type="dxa" w:w="228"/>
            <w:tcBorders>
              <w:bottom w:sz="4.0" w:val="single" w:color="#000000"/>
            </w:tcBorders>
            <w:tcMar>
              <w:start w:w="0" w:type="dxa"/>
              <w:end w:w="0" w:type="dxa"/>
            </w:tcMar>
          </w:tcPr>
          <w:p/>
        </w:tc>
        <w:tc>
          <w:tcPr>
            <w:tcW w:type="dxa" w:w="352"/>
            <w:tcBorders>
              <w:bottom w:sz="4.0" w:val="single" w:color="#000000"/>
            </w:tcBorders>
            <w:tcMar>
              <w:start w:w="0" w:type="dxa"/>
              <w:end w:w="0" w:type="dxa"/>
            </w:tcMar>
          </w:tcPr>
          <w:p/>
        </w:tc>
        <w:tc>
          <w:tcPr>
            <w:tcW w:type="dxa" w:w="210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32" w:right="0" w:firstLine="0"/>
              <w:jc w:val="left"/>
            </w:pPr>
            <w:r>
              <w:rPr>
                <w:w w:val="97.52437884990985"/>
                <w:rFonts w:ascii="DejaVu Serif" w:hAnsi="DejaVu Serif" w:eastAsia="DejaVu Serif"/>
                <w:b/>
                <w:i w:val="0"/>
                <w:color w:val="000000"/>
                <w:sz w:val="13"/>
              </w:rPr>
              <w:t>2022 vs. 2021 Change</w:t>
            </w:r>
          </w:p>
        </w:tc>
        <w:tc>
          <w:tcPr>
            <w:tcW w:type="dxa" w:w="186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30" w:right="0" w:firstLine="0"/>
              <w:jc w:val="left"/>
            </w:pPr>
            <w:r>
              <w:rPr>
                <w:w w:val="97.52437884990985"/>
                <w:rFonts w:ascii="DejaVu Serif" w:hAnsi="DejaVu Serif" w:eastAsia="DejaVu Serif"/>
                <w:b/>
                <w:i w:val="0"/>
                <w:color w:val="000000"/>
                <w:sz w:val="13"/>
              </w:rPr>
              <w:t>2021 vs. 2020 Change</w:t>
            </w:r>
          </w:p>
        </w:tc>
      </w:tr>
      <w:tr>
        <w:trPr>
          <w:trHeight w:hRule="exact" w:val="194"/>
        </w:trPr>
        <w:tc>
          <w:tcPr>
            <w:tcW w:type="dxa" w:w="2792"/>
            <w:tcBorders>
              <w:top w:sz="4.0" w:val="single" w:color="#000000"/>
              <w:bottom w:sz="4.0" w:val="single" w:color="#000000"/>
            </w:tcBorders>
            <w:tcMar>
              <w:start w:w="0" w:type="dxa"/>
              <w:end w:w="0" w:type="dxa"/>
            </w:tcMar>
          </w:tcPr>
          <w:p>
            <w:pPr>
              <w:autoSpaceDN w:val="0"/>
              <w:autoSpaceDE w:val="0"/>
              <w:widowControl/>
              <w:spacing w:line="238" w:lineRule="auto" w:before="22" w:after="0"/>
              <w:ind w:left="10" w:right="0" w:firstLine="0"/>
              <w:jc w:val="left"/>
            </w:pPr>
            <w:r>
              <w:rPr>
                <w:w w:val="97.52437884990985"/>
                <w:rFonts w:ascii="DejaVu Serif" w:hAnsi="DejaVu Serif" w:eastAsia="DejaVu Serif"/>
                <w:b w:val="0"/>
                <w:i w:val="0"/>
                <w:color w:val="000000"/>
                <w:sz w:val="13"/>
              </w:rPr>
              <w:t>(Dollars in millions)</w:t>
            </w:r>
          </w:p>
        </w:tc>
        <w:tc>
          <w:tcPr>
            <w:tcW w:type="dxa" w:w="1780"/>
            <w:tcBorders>
              <w:top w:sz="4.0" w:val="single" w:color="#000000"/>
              <w:bottom w:sz="4.0" w:val="single" w:color="#000000"/>
            </w:tcBorders>
            <w:tcMar>
              <w:start w:w="0" w:type="dxa"/>
              <w:end w:w="0" w:type="dxa"/>
            </w:tcMar>
          </w:tcPr>
          <w:p/>
        </w:tc>
        <w:tc>
          <w:tcPr>
            <w:tcW w:type="dxa" w:w="104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42" w:lineRule="auto" w:before="20" w:after="0"/>
              <w:ind w:left="74" w:right="0" w:firstLine="0"/>
              <w:jc w:val="left"/>
            </w:pPr>
            <w:r>
              <w:rPr>
                <w:w w:val="97.52437884990985"/>
                <w:rFonts w:ascii="DejaVu Serif" w:hAnsi="DejaVu Serif" w:eastAsia="DejaVu Serif"/>
                <w:b/>
                <w:i w:val="0"/>
                <w:color w:val="000000"/>
                <w:sz w:val="13"/>
              </w:rPr>
              <w:t>2022</w:t>
            </w:r>
          </w:p>
        </w:tc>
        <w:tc>
          <w:tcPr>
            <w:tcW w:type="dxa" w:w="78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42" w:lineRule="auto" w:before="20" w:after="0"/>
              <w:ind w:left="68" w:right="0" w:firstLine="0"/>
              <w:jc w:val="left"/>
            </w:pPr>
            <w:r>
              <w:rPr>
                <w:w w:val="97.52437884990985"/>
                <w:rFonts w:ascii="DejaVu Serif" w:hAnsi="DejaVu Serif" w:eastAsia="DejaVu Serif"/>
                <w:b/>
                <w:i w:val="0"/>
                <w:color w:val="000000"/>
                <w:sz w:val="13"/>
              </w:rPr>
              <w:t>2021</w:t>
            </w:r>
          </w:p>
        </w:tc>
        <w:tc>
          <w:tcPr>
            <w:tcW w:type="dxa" w:w="720"/>
            <w:tcBorders>
              <w:top w:sz="4.0" w:val="single" w:color="#000000"/>
              <w:bottom w:sz="4.0" w:val="single" w:color="#000000"/>
            </w:tcBorders>
            <w:tcMar>
              <w:start w:w="0" w:type="dxa"/>
              <w:end w:w="0" w:type="dxa"/>
            </w:tcMar>
          </w:tcPr>
          <w:p>
            <w:pPr>
              <w:autoSpaceDN w:val="0"/>
              <w:autoSpaceDE w:val="0"/>
              <w:widowControl/>
              <w:spacing w:line="242" w:lineRule="auto" w:before="20" w:after="0"/>
              <w:ind w:left="0" w:right="22" w:firstLine="0"/>
              <w:jc w:val="right"/>
            </w:pPr>
            <w:r>
              <w:rPr>
                <w:w w:val="97.52437884990985"/>
                <w:rFonts w:ascii="DejaVu Serif" w:hAnsi="DejaVu Serif" w:eastAsia="DejaVu Serif"/>
                <w:b/>
                <w:i w:val="0"/>
                <w:color w:val="000000"/>
                <w:sz w:val="13"/>
              </w:rPr>
              <w:t>2020</w:t>
            </w:r>
          </w:p>
        </w:tc>
        <w:tc>
          <w:tcPr>
            <w:tcW w:type="dxa" w:w="228"/>
            <w:tcBorders>
              <w:top w:sz="4.0" w:val="single" w:color="#000000"/>
              <w:bottom w:sz="4.0" w:val="single" w:color="#000000"/>
            </w:tcBorders>
            <w:tcMar>
              <w:start w:w="0" w:type="dxa"/>
              <w:end w:w="0" w:type="dxa"/>
            </w:tcMar>
          </w:tcPr>
          <w:p/>
        </w:tc>
        <w:tc>
          <w:tcPr>
            <w:tcW w:type="dxa" w:w="352"/>
            <w:tcBorders>
              <w:top w:sz="4.0" w:val="single" w:color="#000000"/>
              <w:bottom w:sz="4.0" w:val="single" w:color="#000000"/>
            </w:tcBorders>
            <w:tcMar>
              <w:start w:w="0" w:type="dxa"/>
              <w:end w:w="0" w:type="dxa"/>
            </w:tcMar>
          </w:tcPr>
          <w:p/>
        </w:tc>
        <w:tc>
          <w:tcPr>
            <w:tcW w:type="dxa" w:w="760"/>
            <w:tcBorders>
              <w:top w:sz="4.0" w:val="single" w:color="#000000"/>
              <w:bottom w:sz="4.0" w:val="single" w:color="#000000"/>
            </w:tcBorders>
            <w:tcMar>
              <w:start w:w="0" w:type="dxa"/>
              <w:end w:w="0" w:type="dxa"/>
            </w:tcMar>
          </w:tcPr>
          <w:p>
            <w:pPr>
              <w:autoSpaceDN w:val="0"/>
              <w:autoSpaceDE w:val="0"/>
              <w:widowControl/>
              <w:spacing w:line="238" w:lineRule="auto" w:before="22" w:after="0"/>
              <w:ind w:left="0" w:right="464" w:firstLine="0"/>
              <w:jc w:val="right"/>
            </w:pPr>
            <w:r>
              <w:rPr>
                <w:w w:val="97.52437884990985"/>
                <w:rFonts w:ascii="DejaVu Serif" w:hAnsi="DejaVu Serif" w:eastAsia="DejaVu Serif"/>
                <w:b w:val="0"/>
                <w:i w:val="0"/>
                <w:color w:val="000000"/>
                <w:sz w:val="13"/>
              </w:rPr>
              <w:t>$</w:t>
            </w:r>
          </w:p>
        </w:tc>
        <w:tc>
          <w:tcPr>
            <w:tcW w:type="dxa" w:w="134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8" w:lineRule="auto" w:before="22" w:after="0"/>
              <w:ind w:left="0" w:right="736" w:firstLine="0"/>
              <w:jc w:val="right"/>
            </w:pPr>
            <w:r>
              <w:rPr>
                <w:w w:val="97.52437884990985"/>
                <w:rFonts w:ascii="DejaVu Serif" w:hAnsi="DejaVu Serif" w:eastAsia="DejaVu Serif"/>
                <w:b w:val="0"/>
                <w:i w:val="0"/>
                <w:color w:val="000000"/>
                <w:sz w:val="13"/>
              </w:rPr>
              <w:t>%</w:t>
            </w:r>
          </w:p>
        </w:tc>
        <w:tc>
          <w:tcPr>
            <w:tcW w:type="dxa" w:w="760"/>
            <w:tcBorders>
              <w:top w:sz="4.0" w:val="single" w:color="#000000"/>
              <w:bottom w:sz="4.0" w:val="single" w:color="#000000"/>
            </w:tcBorders>
            <w:tcMar>
              <w:start w:w="0" w:type="dxa"/>
              <w:end w:w="0" w:type="dxa"/>
            </w:tcMar>
          </w:tcPr>
          <w:p>
            <w:pPr>
              <w:autoSpaceDN w:val="0"/>
              <w:autoSpaceDE w:val="0"/>
              <w:widowControl/>
              <w:spacing w:line="238" w:lineRule="auto" w:before="22" w:after="0"/>
              <w:ind w:left="0" w:right="466" w:firstLine="0"/>
              <w:jc w:val="right"/>
            </w:pPr>
            <w:r>
              <w:rPr>
                <w:w w:val="97.52437884990985"/>
                <w:rFonts w:ascii="DejaVu Serif" w:hAnsi="DejaVu Serif" w:eastAsia="DejaVu Serif"/>
                <w:b w:val="0"/>
                <w:i w:val="0"/>
                <w:color w:val="000000"/>
                <w:sz w:val="13"/>
              </w:rPr>
              <w:t>$</w:t>
            </w:r>
          </w:p>
        </w:tc>
        <w:tc>
          <w:tcPr>
            <w:tcW w:type="dxa" w:w="110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val="0"/>
                <w:i w:val="0"/>
                <w:color w:val="000000"/>
                <w:sz w:val="13"/>
              </w:rPr>
              <w:t>%</w:t>
            </w:r>
          </w:p>
        </w:tc>
      </w:tr>
      <w:tr>
        <w:trPr>
          <w:trHeight w:hRule="exact" w:val="192"/>
        </w:trPr>
        <w:tc>
          <w:tcPr>
            <w:tcW w:type="dxa" w:w="2792"/>
            <w:tcBorders>
              <w:top w:sz="4.0" w:val="single" w:color="#000000"/>
            </w:tcBorders>
            <w:shd w:fill="cff0fc"/>
            <w:tcMar>
              <w:start w:w="0" w:type="dxa"/>
              <w:end w:w="0" w:type="dxa"/>
            </w:tcMar>
          </w:tcPr>
          <w:p>
            <w:pPr>
              <w:autoSpaceDN w:val="0"/>
              <w:autoSpaceDE w:val="0"/>
              <w:widowControl/>
              <w:spacing w:line="235" w:lineRule="auto" w:before="22" w:after="0"/>
              <w:ind w:left="10" w:right="0" w:firstLine="0"/>
              <w:jc w:val="left"/>
            </w:pPr>
            <w:r>
              <w:rPr>
                <w:w w:val="97.52437884990985"/>
                <w:rFonts w:ascii="DejaVu Serif" w:hAnsi="DejaVu Serif" w:eastAsia="DejaVu Serif"/>
                <w:b w:val="0"/>
                <w:i w:val="0"/>
                <w:color w:val="000000"/>
                <w:sz w:val="13"/>
              </w:rPr>
              <w:t>Interest income</w:t>
            </w:r>
          </w:p>
        </w:tc>
        <w:tc>
          <w:tcPr>
            <w:tcW w:type="dxa" w:w="1780"/>
            <w:tcBorders>
              <w:top w:sz="4.0" w:val="single" w:color="#000000"/>
            </w:tcBorders>
            <w:shd w:fill="cff0fc"/>
            <w:tcMar>
              <w:start w:w="0" w:type="dxa"/>
              <w:end w:w="0" w:type="dxa"/>
            </w:tcMar>
          </w:tcPr>
          <w:p>
            <w:pPr>
              <w:autoSpaceDN w:val="0"/>
              <w:autoSpaceDE w:val="0"/>
              <w:widowControl/>
              <w:spacing w:line="235" w:lineRule="auto" w:before="22" w:after="0"/>
              <w:ind w:left="0" w:right="56" w:firstLine="0"/>
              <w:jc w:val="right"/>
            </w:pPr>
            <w:r>
              <w:rPr>
                <w:w w:val="97.52437884990985"/>
                <w:rFonts w:ascii="DejaVu Serif" w:hAnsi="DejaVu Serif" w:eastAsia="DejaVu Serif"/>
                <w:b w:val="0"/>
                <w:i w:val="0"/>
                <w:color w:val="000000"/>
                <w:sz w:val="13"/>
              </w:rPr>
              <w:t xml:space="preserve"> $</w:t>
            </w:r>
          </w:p>
        </w:tc>
        <w:tc>
          <w:tcPr>
            <w:tcW w:type="dxa" w:w="648"/>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right"/>
            </w:pPr>
            <w:r>
              <w:rPr>
                <w:w w:val="97.52437884990985"/>
                <w:rFonts w:ascii="DejaVu Serif" w:hAnsi="DejaVu Serif" w:eastAsia="DejaVu Serif"/>
                <w:b w:val="0"/>
                <w:i w:val="0"/>
                <w:color w:val="000000"/>
                <w:sz w:val="13"/>
              </w:rPr>
              <w:t xml:space="preserve">297 </w:t>
            </w:r>
          </w:p>
        </w:tc>
        <w:tc>
          <w:tcPr>
            <w:tcW w:type="dxa" w:w="392"/>
            <w:tcBorders>
              <w:top w:sz="4.0" w:val="single" w:color="#000000"/>
            </w:tcBorders>
            <w:shd w:fill="cff0fc"/>
            <w:tcMar>
              <w:start w:w="0" w:type="dxa"/>
              <w:end w:w="0" w:type="dxa"/>
            </w:tcMar>
          </w:tcPr>
          <w:p>
            <w:pPr>
              <w:autoSpaceDN w:val="0"/>
              <w:tabs>
                <w:tab w:pos="196" w:val="left"/>
              </w:tabs>
              <w:autoSpaceDE w:val="0"/>
              <w:widowControl/>
              <w:spacing w:line="235" w:lineRule="auto" w:before="22" w:after="0"/>
              <w:ind w:left="0" w:right="0" w:firstLine="0"/>
              <w:jc w:val="left"/>
            </w:pPr>
            <w:r>
              <w:rPr>
                <w:w w:val="97.52437884990985"/>
                <w:rFonts w:ascii="DejaVu Serif" w:hAnsi="DejaVu Serif" w:eastAsia="DejaVu Serif"/>
                <w:b w:val="0"/>
                <w:i w:val="0"/>
                <w:color w:val="000000"/>
                <w:sz w:val="13"/>
              </w:rPr>
              <w:t xml:space="preserve"> </w:t>
            </w:r>
            <w:r>
              <w:tab/>
            </w:r>
            <w:r>
              <w:rPr>
                <w:w w:val="97.52437884990985"/>
                <w:rFonts w:ascii="DejaVu Serif" w:hAnsi="DejaVu Serif" w:eastAsia="DejaVu Serif"/>
                <w:b w:val="0"/>
                <w:i w:val="0"/>
                <w:color w:val="000000"/>
                <w:sz w:val="13"/>
              </w:rPr>
              <w:t xml:space="preserve"> $</w:t>
            </w:r>
          </w:p>
        </w:tc>
        <w:tc>
          <w:tcPr>
            <w:tcW w:type="dxa" w:w="646"/>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right"/>
            </w:pPr>
            <w:r>
              <w:rPr>
                <w:w w:val="97.52437884990985"/>
                <w:rFonts w:ascii="DejaVu Serif" w:hAnsi="DejaVu Serif" w:eastAsia="DejaVu Serif"/>
                <w:b w:val="0"/>
                <w:i w:val="0"/>
                <w:color w:val="000000"/>
                <w:sz w:val="13"/>
              </w:rPr>
              <w:t xml:space="preserve">56 </w:t>
            </w:r>
          </w:p>
        </w:tc>
        <w:tc>
          <w:tcPr>
            <w:tcW w:type="dxa" w:w="854"/>
            <w:gridSpan w:val="2"/>
            <w:tcBorders>
              <w:top w:sz="4.0" w:val="single" w:color="#000000"/>
            </w:tcBorders>
            <w:shd w:fill="cff0fc"/>
            <w:tcMar>
              <w:start w:w="0" w:type="dxa"/>
              <w:end w:w="0" w:type="dxa"/>
            </w:tcMar>
            <w:tcMar>
              <w:start w:w="0" w:type="dxa"/>
              <w:end w:w="0" w:type="dxa"/>
            </w:tcMar>
          </w:tcPr>
          <w:p>
            <w:pPr>
              <w:autoSpaceDN w:val="0"/>
              <w:autoSpaceDE w:val="0"/>
              <w:widowControl/>
              <w:spacing w:line="235" w:lineRule="auto" w:before="22" w:after="0"/>
              <w:ind w:left="152" w:right="0" w:firstLine="0"/>
              <w:jc w:val="left"/>
            </w:pPr>
            <w:r>
              <w:rPr>
                <w:w w:val="97.52437884990985"/>
                <w:rFonts w:ascii="DejaVu Serif" w:hAnsi="DejaVu Serif" w:eastAsia="DejaVu Serif"/>
                <w:b w:val="0"/>
                <w:i w:val="0"/>
                <w:color w:val="000000"/>
                <w:sz w:val="13"/>
              </w:rPr>
              <w:t xml:space="preserve"> $</w:t>
            </w:r>
          </w:p>
        </w:tc>
        <w:tc>
          <w:tcPr>
            <w:tcW w:type="dxa" w:w="228"/>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center"/>
            </w:pPr>
            <w:r>
              <w:rPr>
                <w:w w:val="97.52437884990985"/>
                <w:rFonts w:ascii="DejaVu Serif" w:hAnsi="DejaVu Serif" w:eastAsia="DejaVu Serif"/>
                <w:b w:val="0"/>
                <w:i w:val="0"/>
                <w:color w:val="000000"/>
                <w:sz w:val="13"/>
              </w:rPr>
              <w:t xml:space="preserve">30 </w:t>
            </w:r>
          </w:p>
        </w:tc>
        <w:tc>
          <w:tcPr>
            <w:tcW w:type="dxa" w:w="352"/>
            <w:tcBorders>
              <w:top w:sz="4.0" w:val="single" w:color="#000000"/>
            </w:tcBorders>
            <w:shd w:fill="cff0fc"/>
            <w:tcMar>
              <w:start w:w="0" w:type="dxa"/>
              <w:end w:w="0" w:type="dxa"/>
            </w:tcMar>
          </w:tcPr>
          <w:p>
            <w:pPr>
              <w:autoSpaceDN w:val="0"/>
              <w:autoSpaceDE w:val="0"/>
              <w:widowControl/>
              <w:spacing w:line="235" w:lineRule="auto" w:before="22" w:after="0"/>
              <w:ind w:left="0" w:right="26" w:firstLine="0"/>
              <w:jc w:val="right"/>
            </w:pPr>
            <w:r>
              <w:rPr>
                <w:w w:val="97.52437884990985"/>
                <w:rFonts w:ascii="DejaVu Serif" w:hAnsi="DejaVu Serif" w:eastAsia="DejaVu Serif"/>
                <w:b w:val="0"/>
                <w:i w:val="0"/>
                <w:color w:val="000000"/>
                <w:sz w:val="13"/>
              </w:rPr>
              <w:t xml:space="preserve"> $</w:t>
            </w:r>
          </w:p>
        </w:tc>
        <w:tc>
          <w:tcPr>
            <w:tcW w:type="dxa" w:w="860"/>
            <w:gridSpan w:val="2"/>
            <w:tcBorders>
              <w:top w:sz="4.0" w:val="single" w:color="#000000"/>
            </w:tcBorders>
            <w:shd w:fill="cff0fc"/>
            <w:tcMar>
              <w:start w:w="0" w:type="dxa"/>
              <w:end w:w="0" w:type="dxa"/>
            </w:tcMar>
            <w:tcMar>
              <w:start w:w="0" w:type="dxa"/>
              <w:end w:w="0" w:type="dxa"/>
            </w:tcMar>
          </w:tcPr>
          <w:p>
            <w:pPr>
              <w:autoSpaceDN w:val="0"/>
              <w:autoSpaceDE w:val="0"/>
              <w:widowControl/>
              <w:spacing w:line="235" w:lineRule="auto" w:before="22" w:after="0"/>
              <w:ind w:left="0" w:right="220" w:firstLine="0"/>
              <w:jc w:val="right"/>
            </w:pPr>
            <w:r>
              <w:rPr>
                <w:w w:val="97.52437884990985"/>
                <w:rFonts w:ascii="DejaVu Serif" w:hAnsi="DejaVu Serif" w:eastAsia="DejaVu Serif"/>
                <w:b w:val="0"/>
                <w:i w:val="0"/>
                <w:color w:val="000000"/>
                <w:sz w:val="13"/>
              </w:rPr>
              <w:t xml:space="preserve">241 </w:t>
            </w:r>
          </w:p>
        </w:tc>
        <w:tc>
          <w:tcPr>
            <w:tcW w:type="dxa" w:w="1240"/>
            <w:tcBorders>
              <w:top w:sz="4.0" w:val="single" w:color="#000000"/>
            </w:tcBorders>
            <w:shd w:fill="cff0fc"/>
            <w:tcMar>
              <w:start w:w="0" w:type="dxa"/>
              <w:end w:w="0" w:type="dxa"/>
            </w:tcMar>
          </w:tcPr>
          <w:p>
            <w:pPr>
              <w:autoSpaceDN w:val="0"/>
              <w:autoSpaceDE w:val="0"/>
              <w:widowControl/>
              <w:spacing w:line="235" w:lineRule="auto" w:before="22" w:after="0"/>
              <w:ind w:left="0" w:right="28" w:firstLine="0"/>
              <w:jc w:val="right"/>
            </w:pPr>
            <w:r>
              <w:rPr>
                <w:w w:val="97.52437884990985"/>
                <w:rFonts w:ascii="DejaVu Serif" w:hAnsi="DejaVu Serif" w:eastAsia="DejaVu Serif"/>
                <w:b w:val="0"/>
                <w:i w:val="0"/>
                <w:color w:val="000000"/>
                <w:sz w:val="13"/>
              </w:rPr>
              <w:t>430 %  $</w:t>
            </w:r>
          </w:p>
        </w:tc>
        <w:tc>
          <w:tcPr>
            <w:tcW w:type="dxa" w:w="856"/>
            <w:gridSpan w:val="2"/>
            <w:tcBorders>
              <w:top w:sz="4.0" w:val="single" w:color="#000000"/>
            </w:tcBorders>
            <w:shd w:fill="cff0fc"/>
            <w:tcMar>
              <w:start w:w="0" w:type="dxa"/>
              <w:end w:w="0" w:type="dxa"/>
            </w:tcMar>
            <w:tcMar>
              <w:start w:w="0" w:type="dxa"/>
              <w:end w:w="0" w:type="dxa"/>
            </w:tcMar>
          </w:tcPr>
          <w:p>
            <w:pPr>
              <w:autoSpaceDN w:val="0"/>
              <w:autoSpaceDE w:val="0"/>
              <w:widowControl/>
              <w:spacing w:line="235" w:lineRule="auto" w:before="22" w:after="0"/>
              <w:ind w:left="0" w:right="218" w:firstLine="0"/>
              <w:jc w:val="right"/>
            </w:pPr>
            <w:r>
              <w:rPr>
                <w:w w:val="97.52437884990985"/>
                <w:rFonts w:ascii="DejaVu Serif" w:hAnsi="DejaVu Serif" w:eastAsia="DejaVu Serif"/>
                <w:b w:val="0"/>
                <w:i w:val="0"/>
                <w:color w:val="000000"/>
                <w:sz w:val="13"/>
              </w:rPr>
              <w:t xml:space="preserve">26 </w:t>
            </w:r>
          </w:p>
        </w:tc>
        <w:tc>
          <w:tcPr>
            <w:tcW w:type="dxa" w:w="1004"/>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right"/>
            </w:pPr>
            <w:r>
              <w:rPr>
                <w:w w:val="97.52437884990985"/>
                <w:rFonts w:ascii="DejaVu Serif" w:hAnsi="DejaVu Serif" w:eastAsia="DejaVu Serif"/>
                <w:b w:val="0"/>
                <w:i w:val="0"/>
                <w:color w:val="000000"/>
                <w:sz w:val="13"/>
              </w:rPr>
              <w:t>87 %</w:t>
            </w:r>
          </w:p>
        </w:tc>
      </w:tr>
    </w:tbl>
    <w:p>
      <w:pPr>
        <w:autoSpaceDN w:val="0"/>
        <w:autoSpaceDE w:val="0"/>
        <w:widowControl/>
        <w:spacing w:line="259" w:lineRule="auto" w:before="206" w:after="0"/>
        <w:ind w:left="92" w:right="144" w:firstLine="528"/>
        <w:jc w:val="left"/>
      </w:pPr>
      <w:r>
        <w:rPr>
          <w:rFonts w:ascii="DejaVu Serif" w:hAnsi="DejaVu Serif" w:eastAsia="DejaVu Serif"/>
          <w:b w:val="0"/>
          <w:i w:val="0"/>
          <w:color w:val="000000"/>
          <w:sz w:val="15"/>
        </w:rPr>
        <w:t xml:space="preserve">Interest income increased $241 million, or 430%, in the year ended December 31, 2022 as compared to the year ended December 31, 2021. This </w:t>
      </w:r>
      <w:r>
        <w:rPr>
          <w:rFonts w:ascii="DejaVu Serif" w:hAnsi="DejaVu Serif" w:eastAsia="DejaVu Serif"/>
          <w:b w:val="0"/>
          <w:i w:val="0"/>
          <w:color w:val="000000"/>
          <w:sz w:val="15"/>
        </w:rPr>
        <w:t xml:space="preserve">increase was primarily due to higher interest earned on our cash and cash equivalents and short-term investments during the year ended 2022 </w:t>
      </w:r>
      <w:r>
        <w:rPr>
          <w:rFonts w:ascii="DejaVu Serif" w:hAnsi="DejaVu Serif" w:eastAsia="DejaVu Serif"/>
          <w:b w:val="0"/>
          <w:i w:val="0"/>
          <w:color w:val="000000"/>
          <w:sz w:val="15"/>
        </w:rPr>
        <w:t xml:space="preserve">compared to the prior period. This was driven by an increase in our average cash and cash equivalents and short-term investments balance and rising </w:t>
      </w:r>
      <w:r>
        <w:rPr>
          <w:rFonts w:ascii="DejaVu Serif" w:hAnsi="DejaVu Serif" w:eastAsia="DejaVu Serif"/>
          <w:b w:val="0"/>
          <w:i w:val="0"/>
          <w:color w:val="000000"/>
          <w:sz w:val="15"/>
        </w:rPr>
        <w:t>interest rates.</w:t>
      </w:r>
    </w:p>
    <w:p>
      <w:pPr>
        <w:autoSpaceDN w:val="0"/>
        <w:autoSpaceDE w:val="0"/>
        <w:widowControl/>
        <w:spacing w:line="240" w:lineRule="auto" w:before="228" w:after="188"/>
        <w:ind w:left="80" w:right="0" w:firstLine="0"/>
        <w:jc w:val="left"/>
      </w:pPr>
      <w:r>
        <w:rPr>
          <w:rFonts w:ascii="DejaVu Serif" w:hAnsi="DejaVu Serif" w:eastAsia="DejaVu Serif"/>
          <w:b/>
          <w:i w:val="0"/>
          <w:color w:val="000000"/>
          <w:sz w:val="15"/>
        </w:rPr>
        <w:t>Interest Expense</w:t>
      </w:r>
    </w:p>
    <w:tbl>
      <w:tblPr>
        <w:tblW w:type="auto" w:w="0"/>
        <w:tblLayout w:type="fixed"/>
        <w:tblLook w:firstColumn="1" w:firstRow="1" w:lastColumn="0" w:lastRow="0" w:noHBand="0" w:noVBand="1" w:val="04A0"/>
        <w:tblInd w:w="92.0" w:type="dxa"/>
      </w:tblPr>
      <w:tblGrid>
        <w:gridCol w:w="988"/>
        <w:gridCol w:w="988"/>
        <w:gridCol w:w="988"/>
        <w:gridCol w:w="988"/>
        <w:gridCol w:w="988"/>
        <w:gridCol w:w="988"/>
        <w:gridCol w:w="988"/>
        <w:gridCol w:w="988"/>
        <w:gridCol w:w="988"/>
        <w:gridCol w:w="988"/>
        <w:gridCol w:w="988"/>
        <w:gridCol w:w="988"/>
      </w:tblGrid>
      <w:tr>
        <w:trPr>
          <w:trHeight w:hRule="exact" w:val="232"/>
        </w:trPr>
        <w:tc>
          <w:tcPr>
            <w:tcW w:type="dxa" w:w="2752"/>
            <w:tcBorders>
              <w:bottom w:sz="4.7999999999999545" w:val="single" w:color="#000000"/>
            </w:tcBorders>
            <w:tcMar>
              <w:start w:w="0" w:type="dxa"/>
              <w:end w:w="0" w:type="dxa"/>
            </w:tcMar>
          </w:tcPr>
          <w:p/>
        </w:tc>
        <w:tc>
          <w:tcPr>
            <w:tcW w:type="dxa" w:w="1740"/>
            <w:tcBorders>
              <w:bottom w:sz="4.7999999999999545" w:val="single" w:color="#000000"/>
            </w:tcBorders>
            <w:tcMar>
              <w:start w:w="0" w:type="dxa"/>
              <w:end w:w="0" w:type="dxa"/>
            </w:tcMar>
          </w:tcPr>
          <w:p/>
        </w:tc>
        <w:tc>
          <w:tcPr>
            <w:tcW w:type="dxa" w:w="3120"/>
            <w:gridSpan w:val="4"/>
            <w:tcBorders>
              <w:bottom w:sz="4.79999999999995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388" w:right="0" w:firstLine="0"/>
              <w:jc w:val="left"/>
            </w:pPr>
            <w:r>
              <w:rPr>
                <w:w w:val="97.52437884990985"/>
                <w:rFonts w:ascii="DejaVu Serif" w:hAnsi="DejaVu Serif" w:eastAsia="DejaVu Serif"/>
                <w:b/>
                <w:i w:val="0"/>
                <w:color w:val="000000"/>
                <w:sz w:val="13"/>
              </w:rPr>
              <w:t>Year Ended December 31,</w:t>
            </w:r>
          </w:p>
        </w:tc>
        <w:tc>
          <w:tcPr>
            <w:tcW w:type="dxa" w:w="2140"/>
            <w:gridSpan w:val="3"/>
            <w:tcBorders>
              <w:bottom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46" w:right="0" w:firstLine="0"/>
              <w:jc w:val="left"/>
            </w:pPr>
            <w:r>
              <w:rPr>
                <w:w w:val="97.52437884990985"/>
                <w:rFonts w:ascii="DejaVu Serif" w:hAnsi="DejaVu Serif" w:eastAsia="DejaVu Serif"/>
                <w:b/>
                <w:i w:val="0"/>
                <w:color w:val="000000"/>
                <w:sz w:val="13"/>
              </w:rPr>
              <w:t>2022 vs. 2021 Change</w:t>
            </w:r>
          </w:p>
        </w:tc>
        <w:tc>
          <w:tcPr>
            <w:tcW w:type="dxa" w:w="1980"/>
            <w:gridSpan w:val="3"/>
            <w:tcBorders>
              <w:bottom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48" w:right="0" w:firstLine="0"/>
              <w:jc w:val="left"/>
            </w:pPr>
            <w:r>
              <w:rPr>
                <w:w w:val="97.52437884990985"/>
                <w:rFonts w:ascii="DejaVu Serif" w:hAnsi="DejaVu Serif" w:eastAsia="DejaVu Serif"/>
                <w:b/>
                <w:i w:val="0"/>
                <w:color w:val="000000"/>
                <w:sz w:val="13"/>
              </w:rPr>
              <w:t>2021 vs. 2020 Change</w:t>
            </w:r>
          </w:p>
        </w:tc>
      </w:tr>
      <w:tr>
        <w:trPr>
          <w:trHeight w:hRule="exact" w:val="196"/>
        </w:trPr>
        <w:tc>
          <w:tcPr>
            <w:tcW w:type="dxa" w:w="2752"/>
            <w:tcBorders>
              <w:top w:sz="4.7999999999999545" w:val="single" w:color="#000000"/>
              <w:bottom w:sz="4.800000000000182" w:val="single" w:color="#000000"/>
            </w:tcBorders>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(Dollars in millions)</w:t>
            </w:r>
          </w:p>
        </w:tc>
        <w:tc>
          <w:tcPr>
            <w:tcW w:type="dxa" w:w="1740"/>
            <w:tcBorders>
              <w:top w:sz="4.7999999999999545" w:val="single" w:color="#000000"/>
              <w:bottom w:sz="4.800000000000182" w:val="single" w:color="#000000"/>
            </w:tcBorders>
            <w:tcMar>
              <w:start w:w="0" w:type="dxa"/>
              <w:end w:w="0" w:type="dxa"/>
            </w:tcMar>
          </w:tcPr>
          <w:p/>
        </w:tc>
        <w:tc>
          <w:tcPr>
            <w:tcW w:type="dxa" w:w="780"/>
            <w:tcBorders>
              <w:top w:sz="4.7999999999999545" w:val="single" w:color="#000000"/>
              <w:bottom w:sz="4.800000000000182" w:val="single" w:color="#000000"/>
            </w:tcBorders>
            <w:tcMar>
              <w:start w:w="0" w:type="dxa"/>
              <w:end w:w="0" w:type="dxa"/>
            </w:tcMar>
          </w:tcPr>
          <w:p>
            <w:pPr>
              <w:autoSpaceDN w:val="0"/>
              <w:autoSpaceDE w:val="0"/>
              <w:widowControl/>
              <w:spacing w:line="242" w:lineRule="auto" w:before="18" w:after="0"/>
              <w:ind w:left="78" w:right="0" w:firstLine="0"/>
              <w:jc w:val="left"/>
            </w:pPr>
            <w:r>
              <w:rPr>
                <w:w w:val="97.52437884990985"/>
                <w:rFonts w:ascii="DejaVu Serif" w:hAnsi="DejaVu Serif" w:eastAsia="DejaVu Serif"/>
                <w:b/>
                <w:i w:val="0"/>
                <w:color w:val="000000"/>
                <w:sz w:val="13"/>
              </w:rPr>
              <w:t>2022</w:t>
            </w:r>
          </w:p>
        </w:tc>
        <w:tc>
          <w:tcPr>
            <w:tcW w:type="dxa" w:w="1300"/>
            <w:gridSpan w:val="2"/>
            <w:tcBorders>
              <w:top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42" w:lineRule="auto" w:before="18" w:after="0"/>
              <w:ind w:left="0" w:right="610" w:firstLine="0"/>
              <w:jc w:val="right"/>
            </w:pPr>
            <w:r>
              <w:rPr>
                <w:w w:val="97.52437884990985"/>
                <w:rFonts w:ascii="DejaVu Serif" w:hAnsi="DejaVu Serif" w:eastAsia="DejaVu Serif"/>
                <w:b/>
                <w:i w:val="0"/>
                <w:color w:val="000000"/>
                <w:sz w:val="13"/>
              </w:rPr>
              <w:t>2021</w:t>
            </w:r>
          </w:p>
        </w:tc>
        <w:tc>
          <w:tcPr>
            <w:tcW w:type="dxa" w:w="1040"/>
            <w:tcBorders>
              <w:top w:sz="4.7999999999999545" w:val="single" w:color="#000000"/>
              <w:bottom w:sz="4.800000000000182" w:val="single" w:color="#000000"/>
            </w:tcBorders>
            <w:tcMar>
              <w:start w:w="0" w:type="dxa"/>
              <w:end w:w="0" w:type="dxa"/>
            </w:tcMar>
          </w:tcPr>
          <w:p>
            <w:pPr>
              <w:autoSpaceDN w:val="0"/>
              <w:autoSpaceDE w:val="0"/>
              <w:widowControl/>
              <w:spacing w:line="242" w:lineRule="auto" w:before="18" w:after="0"/>
              <w:ind w:left="90" w:right="0" w:firstLine="0"/>
              <w:jc w:val="left"/>
            </w:pPr>
            <w:r>
              <w:rPr>
                <w:w w:val="97.52437884990985"/>
                <w:rFonts w:ascii="DejaVu Serif" w:hAnsi="DejaVu Serif" w:eastAsia="DejaVu Serif"/>
                <w:b/>
                <w:i w:val="0"/>
                <w:color w:val="000000"/>
                <w:sz w:val="13"/>
              </w:rPr>
              <w:t>2020</w:t>
            </w:r>
          </w:p>
        </w:tc>
        <w:tc>
          <w:tcPr>
            <w:tcW w:type="dxa" w:w="760"/>
            <w:tcBorders>
              <w:top w:sz="4.7999999999999545" w:val="single" w:color="#000000"/>
              <w:bottom w:sz="4.800000000000182" w:val="single" w:color="#000000"/>
            </w:tcBorders>
            <w:tcMar>
              <w:start w:w="0" w:type="dxa"/>
              <w:end w:w="0" w:type="dxa"/>
            </w:tcMar>
          </w:tcPr>
          <w:p>
            <w:pPr>
              <w:autoSpaceDN w:val="0"/>
              <w:autoSpaceDE w:val="0"/>
              <w:widowControl/>
              <w:spacing w:line="238" w:lineRule="auto" w:before="20" w:after="0"/>
              <w:ind w:left="0" w:right="482" w:firstLine="0"/>
              <w:jc w:val="right"/>
            </w:pPr>
            <w:r>
              <w:rPr>
                <w:w w:val="97.52437884990985"/>
                <w:rFonts w:ascii="DejaVu Serif" w:hAnsi="DejaVu Serif" w:eastAsia="DejaVu Serif"/>
                <w:b w:val="0"/>
                <w:i w:val="0"/>
                <w:color w:val="000000"/>
                <w:sz w:val="13"/>
              </w:rPr>
              <w:t>$</w:t>
            </w:r>
          </w:p>
        </w:tc>
        <w:tc>
          <w:tcPr>
            <w:tcW w:type="dxa" w:w="1380"/>
            <w:gridSpan w:val="2"/>
            <w:tcBorders>
              <w:top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38" w:lineRule="auto" w:before="20" w:after="0"/>
              <w:ind w:left="0" w:right="770" w:firstLine="0"/>
              <w:jc w:val="right"/>
            </w:pPr>
            <w:r>
              <w:rPr>
                <w:w w:val="97.52437884990985"/>
                <w:rFonts w:ascii="DejaVu Serif" w:hAnsi="DejaVu Serif" w:eastAsia="DejaVu Serif"/>
                <w:b w:val="0"/>
                <w:i w:val="0"/>
                <w:color w:val="000000"/>
                <w:sz w:val="13"/>
              </w:rPr>
              <w:t>%</w:t>
            </w:r>
          </w:p>
        </w:tc>
        <w:tc>
          <w:tcPr>
            <w:tcW w:type="dxa" w:w="760"/>
            <w:tcBorders>
              <w:top w:sz="4.7999999999999545" w:val="single" w:color="#000000"/>
              <w:bottom w:sz="4.800000000000182" w:val="single" w:color="#000000"/>
            </w:tcBorders>
            <w:tcMar>
              <w:start w:w="0" w:type="dxa"/>
              <w:end w:w="0" w:type="dxa"/>
            </w:tcMar>
          </w:tcPr>
          <w:p>
            <w:pPr>
              <w:autoSpaceDN w:val="0"/>
              <w:autoSpaceDE w:val="0"/>
              <w:widowControl/>
              <w:spacing w:line="238" w:lineRule="auto" w:before="20" w:after="0"/>
              <w:ind w:left="0" w:right="480" w:firstLine="0"/>
              <w:jc w:val="right"/>
            </w:pPr>
            <w:r>
              <w:rPr>
                <w:w w:val="97.52437884990985"/>
                <w:rFonts w:ascii="DejaVu Serif" w:hAnsi="DejaVu Serif" w:eastAsia="DejaVu Serif"/>
                <w:b w:val="0"/>
                <w:i w:val="0"/>
                <w:color w:val="000000"/>
                <w:sz w:val="13"/>
              </w:rPr>
              <w:t>$</w:t>
            </w:r>
          </w:p>
        </w:tc>
        <w:tc>
          <w:tcPr>
            <w:tcW w:type="dxa" w:w="1220"/>
            <w:gridSpan w:val="2"/>
            <w:tcBorders>
              <w:top w:sz="4.7999999999999545" w:val="single" w:color="#000000"/>
              <w:bottom w:sz="4.800000000000182" w:val="single" w:color="#000000"/>
            </w:tcBorders>
            <w:tcMar>
              <w:start w:w="0" w:type="dxa"/>
              <w:end w:w="0" w:type="dxa"/>
            </w:tcMar>
            <w:tcMar>
              <w:start w:w="0" w:type="dxa"/>
              <w:end w:w="0" w:type="dxa"/>
            </w:tcMar>
          </w:tcPr>
          <w:p>
            <w:pPr>
              <w:autoSpaceDN w:val="0"/>
              <w:autoSpaceDE w:val="0"/>
              <w:widowControl/>
              <w:spacing w:line="238" w:lineRule="auto" w:before="20" w:after="0"/>
              <w:ind w:left="0" w:right="610" w:firstLine="0"/>
              <w:jc w:val="right"/>
            </w:pPr>
            <w:r>
              <w:rPr>
                <w:w w:val="97.52437884990985"/>
                <w:rFonts w:ascii="DejaVu Serif" w:hAnsi="DejaVu Serif" w:eastAsia="DejaVu Serif"/>
                <w:b w:val="0"/>
                <w:i w:val="0"/>
                <w:color w:val="000000"/>
                <w:sz w:val="13"/>
              </w:rPr>
              <w:t>%</w:t>
            </w:r>
          </w:p>
        </w:tc>
      </w:tr>
      <w:tr>
        <w:trPr>
          <w:trHeight w:hRule="exact" w:val="190"/>
        </w:trPr>
        <w:tc>
          <w:tcPr>
            <w:tcW w:type="dxa" w:w="2752"/>
            <w:tcBorders>
              <w:top w:sz="4.800000000000182" w:val="single" w:color="#000000"/>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Interest expense</w:t>
            </w:r>
          </w:p>
        </w:tc>
        <w:tc>
          <w:tcPr>
            <w:tcW w:type="dxa" w:w="1740"/>
            <w:tcBorders>
              <w:top w:sz="4.800000000000182" w:val="single" w:color="#000000"/>
            </w:tcBorders>
            <w:shd w:fill="cff0fc"/>
            <w:tcMar>
              <w:start w:w="0" w:type="dxa"/>
              <w:end w:w="0" w:type="dxa"/>
            </w:tcMar>
          </w:tcPr>
          <w:p>
            <w:pPr>
              <w:autoSpaceDN w:val="0"/>
              <w:autoSpaceDE w:val="0"/>
              <w:widowControl/>
              <w:spacing w:line="238" w:lineRule="auto" w:before="20" w:after="0"/>
              <w:ind w:left="0" w:right="58" w:firstLine="0"/>
              <w:jc w:val="right"/>
            </w:pPr>
            <w:r>
              <w:rPr>
                <w:w w:val="97.52437884990985"/>
                <w:rFonts w:ascii="DejaVu Serif" w:hAnsi="DejaVu Serif" w:eastAsia="DejaVu Serif"/>
                <w:b w:val="0"/>
                <w:i w:val="0"/>
                <w:color w:val="000000"/>
                <w:sz w:val="13"/>
              </w:rPr>
              <w:t xml:space="preserve"> $</w:t>
            </w:r>
          </w:p>
        </w:tc>
        <w:tc>
          <w:tcPr>
            <w:tcW w:type="dxa" w:w="780"/>
            <w:tcBorders>
              <w:top w:sz="4.800000000000182" w:val="single" w:color="#000000"/>
            </w:tcBorders>
            <w:shd w:fill="cff0fc"/>
            <w:tcMar>
              <w:start w:w="0" w:type="dxa"/>
              <w:end w:w="0" w:type="dxa"/>
            </w:tcMar>
          </w:tcPr>
          <w:p>
            <w:pPr>
              <w:autoSpaceDN w:val="0"/>
              <w:autoSpaceDE w:val="0"/>
              <w:widowControl/>
              <w:spacing w:line="238" w:lineRule="auto" w:before="20" w:after="0"/>
              <w:ind w:left="0" w:right="60" w:firstLine="0"/>
              <w:jc w:val="right"/>
            </w:pPr>
            <w:r>
              <w:rPr>
                <w:w w:val="97.52437884990985"/>
                <w:rFonts w:ascii="DejaVu Serif" w:hAnsi="DejaVu Serif" w:eastAsia="DejaVu Serif"/>
                <w:b w:val="0"/>
                <w:i w:val="0"/>
                <w:color w:val="000000"/>
                <w:sz w:val="13"/>
              </w:rPr>
              <w:t>(191 )</w:t>
            </w:r>
          </w:p>
        </w:tc>
        <w:tc>
          <w:tcPr>
            <w:tcW w:type="dxa" w:w="460"/>
            <w:tcBorders>
              <w:top w:sz="4.800000000000182" w:val="single" w:color="#000000"/>
            </w:tcBorders>
            <w:shd w:fill="cff0fc"/>
            <w:tcMar>
              <w:start w:w="0" w:type="dxa"/>
              <w:end w:w="0" w:type="dxa"/>
            </w:tcMar>
          </w:tcPr>
          <w:p>
            <w:pPr>
              <w:autoSpaceDN w:val="0"/>
              <w:autoSpaceDE w:val="0"/>
              <w:widowControl/>
              <w:spacing w:line="238" w:lineRule="auto" w:before="20" w:after="0"/>
              <w:ind w:left="60" w:right="0" w:firstLine="0"/>
              <w:jc w:val="left"/>
            </w:pPr>
            <w:r>
              <w:rPr>
                <w:w w:val="97.52437884990985"/>
                <w:rFonts w:ascii="DejaVu Serif" w:hAnsi="DejaVu Serif" w:eastAsia="DejaVu Serif"/>
                <w:b w:val="0"/>
                <w:i w:val="0"/>
                <w:color w:val="000000"/>
                <w:sz w:val="13"/>
              </w:rPr>
              <w:t xml:space="preserve"> $</w:t>
            </w:r>
          </w:p>
        </w:tc>
        <w:tc>
          <w:tcPr>
            <w:tcW w:type="dxa" w:w="840"/>
            <w:tcBorders>
              <w:top w:sz="4.800000000000182" w:val="single" w:color="#000000"/>
            </w:tcBorders>
            <w:shd w:fill="cff0fc"/>
            <w:tcMar>
              <w:start w:w="0" w:type="dxa"/>
              <w:end w:w="0" w:type="dxa"/>
            </w:tcMar>
          </w:tcPr>
          <w:p>
            <w:pPr>
              <w:autoSpaceDN w:val="0"/>
              <w:autoSpaceDE w:val="0"/>
              <w:widowControl/>
              <w:spacing w:line="238" w:lineRule="auto" w:before="20" w:after="0"/>
              <w:ind w:left="156" w:right="0" w:firstLine="0"/>
              <w:jc w:val="left"/>
            </w:pPr>
            <w:r>
              <w:rPr>
                <w:w w:val="97.52437884990985"/>
                <w:rFonts w:ascii="DejaVu Serif" w:hAnsi="DejaVu Serif" w:eastAsia="DejaVu Serif"/>
                <w:b w:val="0"/>
                <w:i w:val="0"/>
                <w:color w:val="000000"/>
                <w:sz w:val="13"/>
              </w:rPr>
              <w:t>(371 )  $</w:t>
            </w:r>
          </w:p>
        </w:tc>
        <w:tc>
          <w:tcPr>
            <w:tcW w:type="dxa" w:w="1040"/>
            <w:tcBorders>
              <w:top w:sz="4.800000000000182" w:val="single" w:color="#000000"/>
            </w:tcBorders>
            <w:shd w:fill="cff0fc"/>
            <w:tcMar>
              <w:start w:w="0" w:type="dxa"/>
              <w:end w:w="0" w:type="dxa"/>
            </w:tcMar>
          </w:tcPr>
          <w:p>
            <w:pPr>
              <w:autoSpaceDN w:val="0"/>
              <w:autoSpaceDE w:val="0"/>
              <w:widowControl/>
              <w:spacing w:line="238" w:lineRule="auto" w:before="20" w:after="0"/>
              <w:ind w:left="0" w:right="34" w:firstLine="0"/>
              <w:jc w:val="right"/>
            </w:pPr>
            <w:r>
              <w:rPr>
                <w:w w:val="97.52437884990985"/>
                <w:rFonts w:ascii="DejaVu Serif" w:hAnsi="DejaVu Serif" w:eastAsia="DejaVu Serif"/>
                <w:b w:val="0"/>
                <w:i w:val="0"/>
                <w:color w:val="000000"/>
                <w:sz w:val="13"/>
              </w:rPr>
              <w:t>(748 )  $</w:t>
            </w:r>
          </w:p>
        </w:tc>
        <w:tc>
          <w:tcPr>
            <w:tcW w:type="dxa" w:w="836"/>
            <w:gridSpan w:val="2"/>
            <w:tcBorders>
              <w:top w:sz="4.800000000000182" w:val="single" w:color="#000000"/>
            </w:tcBorders>
            <w:shd w:fill="cff0fc"/>
            <w:tcMar>
              <w:start w:w="0" w:type="dxa"/>
              <w:end w:w="0" w:type="dxa"/>
            </w:tcMar>
            <w:tcMar>
              <w:start w:w="0" w:type="dxa"/>
              <w:end w:w="0" w:type="dxa"/>
            </w:tcMar>
          </w:tcPr>
          <w:p>
            <w:pPr>
              <w:autoSpaceDN w:val="0"/>
              <w:autoSpaceDE w:val="0"/>
              <w:widowControl/>
              <w:spacing w:line="238" w:lineRule="auto" w:before="20" w:after="0"/>
              <w:ind w:left="0" w:right="220" w:firstLine="0"/>
              <w:jc w:val="right"/>
            </w:pPr>
            <w:r>
              <w:rPr>
                <w:w w:val="97.52437884990985"/>
                <w:rFonts w:ascii="DejaVu Serif" w:hAnsi="DejaVu Serif" w:eastAsia="DejaVu Serif"/>
                <w:b w:val="0"/>
                <w:i w:val="0"/>
                <w:color w:val="000000"/>
                <w:sz w:val="13"/>
              </w:rPr>
              <w:t xml:space="preserve">180 </w:t>
            </w:r>
          </w:p>
        </w:tc>
        <w:tc>
          <w:tcPr>
            <w:tcW w:type="dxa" w:w="1304"/>
            <w:tcBorders>
              <w:top w:sz="4.800000000000182" w:val="single" w:color="#000000"/>
            </w:tcBorders>
            <w:shd w:fill="cff0fc"/>
            <w:tcMar>
              <w:start w:w="0" w:type="dxa"/>
              <w:end w:w="0" w:type="dxa"/>
            </w:tcMar>
          </w:tcPr>
          <w:p>
            <w:pPr>
              <w:autoSpaceDN w:val="0"/>
              <w:autoSpaceDE w:val="0"/>
              <w:widowControl/>
              <w:spacing w:line="238" w:lineRule="auto" w:before="20" w:after="0"/>
              <w:ind w:left="0" w:right="34" w:firstLine="0"/>
              <w:jc w:val="right"/>
            </w:pPr>
            <w:r>
              <w:rPr>
                <w:w w:val="97.52437884990985"/>
                <w:rFonts w:ascii="DejaVu Serif" w:hAnsi="DejaVu Serif" w:eastAsia="DejaVu Serif"/>
                <w:b w:val="0"/>
                <w:i w:val="0"/>
                <w:color w:val="000000"/>
                <w:sz w:val="13"/>
              </w:rPr>
              <w:t>(49 )% $</w:t>
            </w:r>
          </w:p>
        </w:tc>
        <w:tc>
          <w:tcPr>
            <w:tcW w:type="dxa" w:w="840"/>
            <w:gridSpan w:val="2"/>
            <w:tcBorders>
              <w:top w:sz="4.800000000000182" w:val="single" w:color="#000000"/>
            </w:tcBorders>
            <w:shd w:fill="cff0fc"/>
            <w:tcMar>
              <w:start w:w="0" w:type="dxa"/>
              <w:end w:w="0" w:type="dxa"/>
            </w:tcMar>
            <w:tcMar>
              <w:start w:w="0" w:type="dxa"/>
              <w:end w:w="0" w:type="dxa"/>
            </w:tcMar>
          </w:tcPr>
          <w:p>
            <w:pPr>
              <w:autoSpaceDN w:val="0"/>
              <w:autoSpaceDE w:val="0"/>
              <w:widowControl/>
              <w:spacing w:line="238" w:lineRule="auto" w:before="20" w:after="0"/>
              <w:ind w:left="0" w:right="224" w:firstLine="0"/>
              <w:jc w:val="right"/>
            </w:pPr>
            <w:r>
              <w:rPr>
                <w:w w:val="97.52437884990985"/>
                <w:rFonts w:ascii="DejaVu Serif" w:hAnsi="DejaVu Serif" w:eastAsia="DejaVu Serif"/>
                <w:b w:val="0"/>
                <w:i w:val="0"/>
                <w:color w:val="000000"/>
                <w:sz w:val="13"/>
              </w:rPr>
              <w:t xml:space="preserve">377 </w:t>
            </w:r>
          </w:p>
        </w:tc>
        <w:tc>
          <w:tcPr>
            <w:tcW w:type="dxa" w:w="1140"/>
            <w:tcBorders>
              <w:top w:sz="4.800000000000182" w:val="single" w:color="#000000"/>
            </w:tcBorders>
            <w:shd w:fill="cff0fc"/>
            <w:tcMar>
              <w:start w:w="0" w:type="dxa"/>
              <w:end w:w="0" w:type="dxa"/>
            </w:tcMar>
          </w:tcPr>
          <w:p>
            <w:pPr>
              <w:autoSpaceDN w:val="0"/>
              <w:autoSpaceDE w:val="0"/>
              <w:widowControl/>
              <w:spacing w:line="238" w:lineRule="auto" w:before="20" w:after="0"/>
              <w:ind w:left="0" w:right="16" w:firstLine="0"/>
              <w:jc w:val="right"/>
            </w:pPr>
            <w:r>
              <w:rPr>
                <w:w w:val="97.52437884990985"/>
                <w:rFonts w:ascii="DejaVu Serif" w:hAnsi="DejaVu Serif" w:eastAsia="DejaVu Serif"/>
                <w:b w:val="0"/>
                <w:i w:val="0"/>
                <w:color w:val="000000"/>
                <w:sz w:val="13"/>
              </w:rPr>
              <w:t>(50 )%</w:t>
            </w:r>
          </w:p>
        </w:tc>
      </w:tr>
    </w:tbl>
    <w:p>
      <w:pPr>
        <w:autoSpaceDN w:val="0"/>
        <w:autoSpaceDE w:val="0"/>
        <w:widowControl/>
        <w:spacing w:line="257" w:lineRule="auto" w:before="206" w:after="0"/>
        <w:ind w:left="92" w:right="0" w:firstLine="528"/>
        <w:jc w:val="left"/>
      </w:pPr>
      <w:r>
        <w:rPr>
          <w:rFonts w:ascii="DejaVu Serif" w:hAnsi="DejaVu Serif" w:eastAsia="DejaVu Serif"/>
          <w:b w:val="0"/>
          <w:i w:val="0"/>
          <w:color w:val="000000"/>
          <w:sz w:val="15"/>
        </w:rPr>
        <w:t xml:space="preserve">Interest expense decreased $180 million, or 49%, in the year ended December 31, 2022 as compared to the year ended December 31, 2021. This </w:t>
      </w:r>
      <w:r>
        <w:rPr>
          <w:rFonts w:ascii="DejaVu Serif" w:hAnsi="DejaVu Serif" w:eastAsia="DejaVu Serif"/>
          <w:b w:val="0"/>
          <w:i w:val="0"/>
          <w:color w:val="000000"/>
          <w:sz w:val="15"/>
        </w:rPr>
        <w:t xml:space="preserve">decrease was primarily due to the continued reduction in our overall debt balance offset by lower capitalized interest. See Note 11, Debt, to the </w:t>
      </w:r>
      <w:r>
        <w:rPr>
          <w:rFonts w:ascii="DejaVu Serif" w:hAnsi="DejaVu Serif" w:eastAsia="DejaVu Serif"/>
          <w:b w:val="0"/>
          <w:i w:val="0"/>
          <w:color w:val="000000"/>
          <w:sz w:val="15"/>
        </w:rPr>
        <w:t>consolidated financial statements included elsewhere in this Annual Report on Form 10-K for further details.</w:t>
      </w:r>
    </w:p>
    <w:p>
      <w:pPr>
        <w:autoSpaceDN w:val="0"/>
        <w:autoSpaceDE w:val="0"/>
        <w:widowControl/>
        <w:spacing w:line="240" w:lineRule="auto" w:before="240" w:after="188"/>
        <w:ind w:left="80" w:right="0" w:firstLine="0"/>
        <w:jc w:val="left"/>
      </w:pPr>
      <w:r>
        <w:rPr>
          <w:rFonts w:ascii="DejaVu Serif" w:hAnsi="DejaVu Serif" w:eastAsia="DejaVu Serif"/>
          <w:b/>
          <w:i w:val="0"/>
          <w:color w:val="000000"/>
          <w:sz w:val="15"/>
        </w:rPr>
        <w:t>Other (Expense) Income, Net</w:t>
      </w:r>
    </w:p>
    <w:tbl>
      <w:tblPr>
        <w:tblW w:type="auto" w:w="0"/>
        <w:tblLayout w:type="fixed"/>
        <w:tblLook w:firstColumn="1" w:firstRow="1" w:lastColumn="0" w:lastRow="0" w:noHBand="0" w:noVBand="1" w:val="04A0"/>
        <w:tblInd w:w="92.0" w:type="dxa"/>
      </w:tblPr>
      <w:tblGrid>
        <w:gridCol w:w="741"/>
        <w:gridCol w:w="741"/>
        <w:gridCol w:w="741"/>
        <w:gridCol w:w="741"/>
        <w:gridCol w:w="741"/>
        <w:gridCol w:w="741"/>
        <w:gridCol w:w="741"/>
        <w:gridCol w:w="741"/>
        <w:gridCol w:w="741"/>
        <w:gridCol w:w="741"/>
        <w:gridCol w:w="741"/>
        <w:gridCol w:w="741"/>
        <w:gridCol w:w="741"/>
        <w:gridCol w:w="741"/>
        <w:gridCol w:w="741"/>
        <w:gridCol w:w="741"/>
      </w:tblGrid>
      <w:tr>
        <w:trPr>
          <w:trHeight w:hRule="exact" w:val="232"/>
        </w:trPr>
        <w:tc>
          <w:tcPr>
            <w:tcW w:type="dxa" w:w="3072"/>
            <w:tcBorders>
              <w:bottom w:sz="4.0" w:val="single" w:color="#000000"/>
            </w:tcBorders>
            <w:tcMar>
              <w:start w:w="0" w:type="dxa"/>
              <w:end w:w="0" w:type="dxa"/>
            </w:tcMar>
          </w:tcPr>
          <w:p/>
        </w:tc>
        <w:tc>
          <w:tcPr>
            <w:tcW w:type="dxa" w:w="1460"/>
            <w:tcBorders>
              <w:bottom w:sz="4.0" w:val="single" w:color="#000000"/>
            </w:tcBorders>
            <w:tcMar>
              <w:start w:w="0" w:type="dxa"/>
              <w:end w:w="0" w:type="dxa"/>
            </w:tcMar>
          </w:tcPr>
          <w:p/>
        </w:tc>
        <w:tc>
          <w:tcPr>
            <w:tcW w:type="dxa" w:w="2900"/>
            <w:gridSpan w:val="6"/>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402" w:right="0" w:firstLine="0"/>
              <w:jc w:val="left"/>
            </w:pPr>
            <w:r>
              <w:rPr>
                <w:w w:val="97.52437884990985"/>
                <w:rFonts w:ascii="DejaVu Serif" w:hAnsi="DejaVu Serif" w:eastAsia="DejaVu Serif"/>
                <w:b/>
                <w:i w:val="0"/>
                <w:color w:val="000000"/>
                <w:sz w:val="13"/>
              </w:rPr>
              <w:t>Year Ended December 31,</w:t>
            </w:r>
          </w:p>
        </w:tc>
        <w:tc>
          <w:tcPr>
            <w:tcW w:type="dxa" w:w="260"/>
            <w:tcBorders>
              <w:bottom w:sz="4.0" w:val="single" w:color="#000000"/>
            </w:tcBorders>
            <w:tcMar>
              <w:start w:w="0" w:type="dxa"/>
              <w:end w:w="0" w:type="dxa"/>
            </w:tcMar>
          </w:tcPr>
          <w:p/>
        </w:tc>
        <w:tc>
          <w:tcPr>
            <w:tcW w:type="dxa" w:w="185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74" w:right="0" w:firstLine="0"/>
              <w:jc w:val="left"/>
            </w:pPr>
            <w:r>
              <w:rPr>
                <w:w w:val="97.52437884990985"/>
                <w:rFonts w:ascii="DejaVu Serif" w:hAnsi="DejaVu Serif" w:eastAsia="DejaVu Serif"/>
                <w:b/>
                <w:i w:val="0"/>
                <w:color w:val="000000"/>
                <w:sz w:val="13"/>
              </w:rPr>
              <w:t>2022 vs. 2021 Change</w:t>
            </w:r>
          </w:p>
        </w:tc>
        <w:tc>
          <w:tcPr>
            <w:tcW w:type="dxa" w:w="270"/>
            <w:tcBorders>
              <w:bottom w:sz="4.0" w:val="single" w:color="#000000"/>
            </w:tcBorders>
            <w:tcMar>
              <w:start w:w="0" w:type="dxa"/>
              <w:end w:w="0" w:type="dxa"/>
            </w:tcMar>
          </w:tcPr>
          <w:p/>
        </w:tc>
        <w:tc>
          <w:tcPr>
            <w:tcW w:type="dxa" w:w="184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62" w:right="0" w:firstLine="0"/>
              <w:jc w:val="left"/>
            </w:pPr>
            <w:r>
              <w:rPr>
                <w:w w:val="97.52437884990985"/>
                <w:rFonts w:ascii="DejaVu Serif" w:hAnsi="DejaVu Serif" w:eastAsia="DejaVu Serif"/>
                <w:b/>
                <w:i w:val="0"/>
                <w:color w:val="000000"/>
                <w:sz w:val="13"/>
              </w:rPr>
              <w:t>2021 vs. 2020 Change</w:t>
            </w:r>
          </w:p>
        </w:tc>
      </w:tr>
      <w:tr>
        <w:trPr>
          <w:trHeight w:hRule="exact" w:val="194"/>
        </w:trPr>
        <w:tc>
          <w:tcPr>
            <w:tcW w:type="dxa" w:w="3072"/>
            <w:tcBorders>
              <w:top w:sz="4.0" w:val="single" w:color="#000000"/>
              <w:bottom w:sz="4.0" w:val="single" w:color="#000000"/>
            </w:tcBorders>
            <w:tcMar>
              <w:start w:w="0" w:type="dxa"/>
              <w:end w:w="0" w:type="dxa"/>
            </w:tcMar>
          </w:tcPr>
          <w:p>
            <w:pPr>
              <w:autoSpaceDN w:val="0"/>
              <w:autoSpaceDE w:val="0"/>
              <w:widowControl/>
              <w:spacing w:line="238" w:lineRule="auto" w:before="22" w:after="0"/>
              <w:ind w:left="10" w:right="0" w:firstLine="0"/>
              <w:jc w:val="left"/>
            </w:pPr>
            <w:r>
              <w:rPr>
                <w:w w:val="97.52437884990985"/>
                <w:rFonts w:ascii="DejaVu Serif" w:hAnsi="DejaVu Serif" w:eastAsia="DejaVu Serif"/>
                <w:b w:val="0"/>
                <w:i w:val="0"/>
                <w:color w:val="000000"/>
                <w:sz w:val="13"/>
              </w:rPr>
              <w:t>(Dollars in millions)</w:t>
            </w:r>
          </w:p>
        </w:tc>
        <w:tc>
          <w:tcPr>
            <w:tcW w:type="dxa" w:w="1460"/>
            <w:tcBorders>
              <w:top w:sz="4.0" w:val="single" w:color="#000000"/>
              <w:bottom w:sz="4.0" w:val="single" w:color="#000000"/>
            </w:tcBorders>
            <w:tcMar>
              <w:start w:w="0" w:type="dxa"/>
              <w:end w:w="0" w:type="dxa"/>
            </w:tcMar>
          </w:tcPr>
          <w:p/>
        </w:tc>
        <w:tc>
          <w:tcPr>
            <w:tcW w:type="dxa" w:w="780"/>
            <w:tcBorders>
              <w:top w:sz="4.0" w:val="single" w:color="#000000"/>
              <w:bottom w:sz="4.0" w:val="single" w:color="#000000"/>
            </w:tcBorders>
            <w:tcMar>
              <w:start w:w="0" w:type="dxa"/>
              <w:end w:w="0" w:type="dxa"/>
            </w:tcMar>
          </w:tcPr>
          <w:p>
            <w:pPr>
              <w:autoSpaceDN w:val="0"/>
              <w:autoSpaceDE w:val="0"/>
              <w:widowControl/>
              <w:spacing w:line="242" w:lineRule="auto" w:before="20" w:after="0"/>
              <w:ind w:left="88" w:right="0" w:firstLine="0"/>
              <w:jc w:val="left"/>
            </w:pPr>
            <w:r>
              <w:rPr>
                <w:w w:val="97.52437884990985"/>
                <w:rFonts w:ascii="DejaVu Serif" w:hAnsi="DejaVu Serif" w:eastAsia="DejaVu Serif"/>
                <w:b/>
                <w:i w:val="0"/>
                <w:color w:val="000000"/>
                <w:sz w:val="13"/>
              </w:rPr>
              <w:t>2022</w:t>
            </w:r>
          </w:p>
        </w:tc>
        <w:tc>
          <w:tcPr>
            <w:tcW w:type="dxa" w:w="1056"/>
            <w:gridSpan w:val="3"/>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20" w:after="0"/>
              <w:ind w:left="0" w:right="0" w:firstLine="0"/>
              <w:jc w:val="center"/>
            </w:pPr>
            <w:r>
              <w:rPr>
                <w:w w:val="97.52437884990985"/>
                <w:rFonts w:ascii="DejaVu Serif" w:hAnsi="DejaVu Serif" w:eastAsia="DejaVu Serif"/>
                <w:b/>
                <w:i w:val="0"/>
                <w:color w:val="000000"/>
                <w:sz w:val="13"/>
              </w:rPr>
              <w:t>2021</w:t>
            </w:r>
          </w:p>
        </w:tc>
        <w:tc>
          <w:tcPr>
            <w:tcW w:type="dxa" w:w="1064"/>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42" w:lineRule="auto" w:before="20" w:after="0"/>
              <w:ind w:left="0" w:right="0" w:firstLine="0"/>
              <w:jc w:val="center"/>
            </w:pPr>
            <w:r>
              <w:rPr>
                <w:w w:val="97.52437884990985"/>
                <w:rFonts w:ascii="DejaVu Serif" w:hAnsi="DejaVu Serif" w:eastAsia="DejaVu Serif"/>
                <w:b/>
                <w:i w:val="0"/>
                <w:color w:val="000000"/>
                <w:sz w:val="13"/>
              </w:rPr>
              <w:t>2020</w:t>
            </w:r>
          </w:p>
        </w:tc>
        <w:tc>
          <w:tcPr>
            <w:tcW w:type="dxa" w:w="260"/>
            <w:tcBorders>
              <w:top w:sz="4.0" w:val="single" w:color="#000000"/>
              <w:bottom w:sz="4.0" w:val="single" w:color="#000000"/>
            </w:tcBorders>
            <w:tcMar>
              <w:start w:w="0" w:type="dxa"/>
              <w:end w:w="0" w:type="dxa"/>
            </w:tcMar>
          </w:tcPr>
          <w:p/>
        </w:tc>
        <w:tc>
          <w:tcPr>
            <w:tcW w:type="dxa" w:w="800"/>
            <w:tcBorders>
              <w:top w:sz="4.0" w:val="single" w:color="#000000"/>
              <w:bottom w:sz="4.0" w:val="single" w:color="#000000"/>
            </w:tcBorders>
            <w:tcMar>
              <w:start w:w="0" w:type="dxa"/>
              <w:end w:w="0" w:type="dxa"/>
            </w:tcMar>
          </w:tcPr>
          <w:p>
            <w:pPr>
              <w:autoSpaceDN w:val="0"/>
              <w:autoSpaceDE w:val="0"/>
              <w:widowControl/>
              <w:spacing w:line="238" w:lineRule="auto" w:before="22" w:after="0"/>
              <w:ind w:left="0" w:right="488" w:firstLine="0"/>
              <w:jc w:val="right"/>
            </w:pPr>
            <w:r>
              <w:rPr>
                <w:w w:val="97.52437884990985"/>
                <w:rFonts w:ascii="DejaVu Serif" w:hAnsi="DejaVu Serif" w:eastAsia="DejaVu Serif"/>
                <w:b w:val="0"/>
                <w:i w:val="0"/>
                <w:color w:val="000000"/>
                <w:sz w:val="13"/>
              </w:rPr>
              <w:t>$</w:t>
            </w:r>
          </w:p>
        </w:tc>
        <w:tc>
          <w:tcPr>
            <w:tcW w:type="dxa" w:w="105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8" w:lineRule="auto" w:before="22" w:after="0"/>
              <w:ind w:left="0" w:right="404" w:firstLine="0"/>
              <w:jc w:val="right"/>
            </w:pPr>
            <w:r>
              <w:rPr>
                <w:w w:val="97.52437884990985"/>
                <w:rFonts w:ascii="DejaVu Serif" w:hAnsi="DejaVu Serif" w:eastAsia="DejaVu Serif"/>
                <w:b w:val="0"/>
                <w:i w:val="0"/>
                <w:color w:val="000000"/>
                <w:sz w:val="13"/>
              </w:rPr>
              <w:t>%</w:t>
            </w:r>
          </w:p>
        </w:tc>
        <w:tc>
          <w:tcPr>
            <w:tcW w:type="dxa" w:w="270"/>
            <w:tcBorders>
              <w:top w:sz="4.0" w:val="single" w:color="#000000"/>
              <w:bottom w:sz="4.0" w:val="single" w:color="#000000"/>
            </w:tcBorders>
            <w:tcMar>
              <w:start w:w="0" w:type="dxa"/>
              <w:end w:w="0" w:type="dxa"/>
            </w:tcMar>
          </w:tcPr>
          <w:p/>
        </w:tc>
        <w:tc>
          <w:tcPr>
            <w:tcW w:type="dxa" w:w="780"/>
            <w:tcBorders>
              <w:top w:sz="4.0" w:val="single" w:color="#000000"/>
              <w:bottom w:sz="4.0" w:val="single" w:color="#000000"/>
            </w:tcBorders>
            <w:tcMar>
              <w:start w:w="0" w:type="dxa"/>
              <w:end w:w="0" w:type="dxa"/>
            </w:tcMar>
          </w:tcPr>
          <w:p>
            <w:pPr>
              <w:autoSpaceDN w:val="0"/>
              <w:autoSpaceDE w:val="0"/>
              <w:widowControl/>
              <w:spacing w:line="238" w:lineRule="auto" w:before="22" w:after="0"/>
              <w:ind w:left="0" w:right="488" w:firstLine="0"/>
              <w:jc w:val="right"/>
            </w:pPr>
            <w:r>
              <w:rPr>
                <w:w w:val="97.52437884990985"/>
                <w:rFonts w:ascii="DejaVu Serif" w:hAnsi="DejaVu Serif" w:eastAsia="DejaVu Serif"/>
                <w:b w:val="0"/>
                <w:i w:val="0"/>
                <w:color w:val="000000"/>
                <w:sz w:val="13"/>
              </w:rPr>
              <w:t>$</w:t>
            </w:r>
          </w:p>
        </w:tc>
        <w:tc>
          <w:tcPr>
            <w:tcW w:type="dxa" w:w="106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8" w:lineRule="auto" w:before="22" w:after="0"/>
              <w:ind w:left="0" w:right="416" w:firstLine="0"/>
              <w:jc w:val="right"/>
            </w:pPr>
            <w:r>
              <w:rPr>
                <w:w w:val="97.52437884990985"/>
                <w:rFonts w:ascii="DejaVu Serif" w:hAnsi="DejaVu Serif" w:eastAsia="DejaVu Serif"/>
                <w:b w:val="0"/>
                <w:i w:val="0"/>
                <w:color w:val="000000"/>
                <w:sz w:val="13"/>
              </w:rPr>
              <w:t>%</w:t>
            </w:r>
          </w:p>
        </w:tc>
      </w:tr>
      <w:tr>
        <w:trPr>
          <w:trHeight w:hRule="exact" w:val="178"/>
        </w:trPr>
        <w:tc>
          <w:tcPr>
            <w:tcW w:type="dxa" w:w="3072"/>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10" w:right="0" w:firstLine="0"/>
              <w:jc w:val="left"/>
            </w:pPr>
            <w:r>
              <w:rPr>
                <w:w w:val="97.52437884990985"/>
                <w:rFonts w:ascii="DejaVu Serif" w:hAnsi="DejaVu Serif" w:eastAsia="DejaVu Serif"/>
                <w:b w:val="0"/>
                <w:i w:val="0"/>
                <w:color w:val="000000"/>
                <w:sz w:val="13"/>
              </w:rPr>
              <w:t>Other (expense) income, net</w:t>
            </w:r>
          </w:p>
        </w:tc>
        <w:tc>
          <w:tcPr>
            <w:tcW w:type="dxa" w:w="1460"/>
            <w:vMerge w:val="restart"/>
            <w:tcBorders>
              <w:top w:sz="4.0" w:val="single" w:color="#000000"/>
            </w:tcBorders>
            <w:shd w:fill="cff0fc"/>
            <w:tcMar>
              <w:start w:w="0" w:type="dxa"/>
              <w:end w:w="0" w:type="dxa"/>
            </w:tcMar>
            <w:tcMar>
              <w:start w:w="0" w:type="dxa"/>
              <w:end w:w="0" w:type="dxa"/>
            </w:tcMar>
          </w:tcPr>
          <w:p>
            <w:pPr>
              <w:autoSpaceDN w:val="0"/>
              <w:autoSpaceDE w:val="0"/>
              <w:widowControl/>
              <w:spacing w:line="367" w:lineRule="auto" w:before="102" w:after="0"/>
              <w:ind w:left="0" w:right="56" w:firstLine="0"/>
              <w:jc w:val="right"/>
            </w:pPr>
            <w:r>
              <w:rPr>
                <w:w w:val="97.52437884990985"/>
                <w:rFonts w:ascii="DejaVu Serif" w:hAnsi="DejaVu Serif" w:eastAsia="DejaVu Serif"/>
                <w:b w:val="0"/>
                <w:i w:val="0"/>
                <w:color w:val="000000"/>
                <w:sz w:val="13"/>
              </w:rPr>
              <w:t xml:space="preserve"> $</w:t>
            </w:r>
          </w:p>
        </w:tc>
        <w:tc>
          <w:tcPr>
            <w:tcW w:type="dxa" w:w="780"/>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0" w:right="44" w:firstLine="0"/>
              <w:jc w:val="right"/>
            </w:pPr>
            <w:r>
              <w:rPr>
                <w:w w:val="97.52437884990985"/>
                <w:rFonts w:ascii="DejaVu Serif" w:hAnsi="DejaVu Serif" w:eastAsia="DejaVu Serif"/>
                <w:b w:val="0"/>
                <w:i w:val="0"/>
                <w:color w:val="000000"/>
                <w:sz w:val="13"/>
              </w:rPr>
              <w:t>(43 )</w:t>
            </w:r>
          </w:p>
        </w:tc>
        <w:tc>
          <w:tcPr>
            <w:tcW w:type="dxa" w:w="680"/>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76" w:right="0" w:firstLine="0"/>
              <w:jc w:val="left"/>
            </w:pPr>
            <w:r>
              <w:rPr>
                <w:w w:val="97.52437884990985"/>
                <w:rFonts w:ascii="DejaVu Serif" w:hAnsi="DejaVu Serif" w:eastAsia="DejaVu Serif"/>
                <w:b w:val="0"/>
                <w:i w:val="0"/>
                <w:color w:val="000000"/>
                <w:sz w:val="13"/>
              </w:rPr>
              <w:t xml:space="preserve"> $</w:t>
            </w:r>
          </w:p>
        </w:tc>
        <w:tc>
          <w:tcPr>
            <w:tcW w:type="dxa" w:w="242"/>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0" w:right="0" w:firstLine="0"/>
              <w:jc w:val="center"/>
            </w:pPr>
            <w:r>
              <w:rPr>
                <w:w w:val="97.52437884990985"/>
                <w:rFonts w:ascii="DejaVu Serif" w:hAnsi="DejaVu Serif" w:eastAsia="DejaVu Serif"/>
                <w:b w:val="0"/>
                <w:i w:val="0"/>
                <w:color w:val="000000"/>
                <w:sz w:val="13"/>
              </w:rPr>
              <w:t xml:space="preserve">135 </w:t>
            </w:r>
          </w:p>
        </w:tc>
        <w:tc>
          <w:tcPr>
            <w:tcW w:type="dxa" w:w="618"/>
            <w:gridSpan w:val="2"/>
            <w:vMerge w:val="restart"/>
            <w:tcBorders>
              <w:top w:sz="4.0" w:val="single" w:color="#000000"/>
            </w:tcBorders>
            <w:shd w:fill="cff0fc"/>
            <w:tcMar>
              <w:start w:w="0" w:type="dxa"/>
              <w:end w:w="0" w:type="dxa"/>
            </w:tcMar>
            <w:tcMar>
              <w:start w:w="0" w:type="dxa"/>
              <w:end w:w="0" w:type="dxa"/>
            </w:tcMar>
            <w:tcMar>
              <w:start w:w="0" w:type="dxa"/>
              <w:end w:w="0" w:type="dxa"/>
            </w:tcMar>
            <w:tcMar>
              <w:start w:w="0" w:type="dxa"/>
              <w:end w:w="0" w:type="dxa"/>
            </w:tcMar>
          </w:tcPr>
          <w:p>
            <w:pPr>
              <w:autoSpaceDN w:val="0"/>
              <w:tabs>
                <w:tab w:pos="194" w:val="left"/>
              </w:tabs>
              <w:autoSpaceDE w:val="0"/>
              <w:widowControl/>
              <w:spacing w:line="367" w:lineRule="auto" w:before="102" w:after="0"/>
              <w:ind w:left="0" w:right="0" w:firstLine="0"/>
              <w:jc w:val="left"/>
            </w:pPr>
            <w:r>
              <w:rPr>
                <w:w w:val="97.52437884990985"/>
                <w:rFonts w:ascii="DejaVu Serif" w:hAnsi="DejaVu Serif" w:eastAsia="DejaVu Serif"/>
                <w:b w:val="0"/>
                <w:i w:val="0"/>
                <w:color w:val="000000"/>
                <w:sz w:val="13"/>
              </w:rPr>
              <w:t xml:space="preserve"> </w:t>
            </w:r>
            <w:r>
              <w:rPr>
                <w:w w:val="97.52437884990985"/>
                <w:rFonts w:ascii="DejaVu Serif" w:hAnsi="DejaVu Serif" w:eastAsia="DejaVu Serif"/>
                <w:b w:val="0"/>
                <w:i w:val="0"/>
                <w:color w:val="000000"/>
                <w:sz w:val="13"/>
              </w:rPr>
              <w:t xml:space="preserve"> $</w:t>
            </w:r>
          </w:p>
        </w:tc>
        <w:tc>
          <w:tcPr>
            <w:tcW w:type="dxa" w:w="580"/>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0" w:right="52" w:firstLine="0"/>
              <w:jc w:val="right"/>
            </w:pPr>
            <w:r>
              <w:rPr>
                <w:w w:val="97.52437884990985"/>
                <w:rFonts w:ascii="DejaVu Serif" w:hAnsi="DejaVu Serif" w:eastAsia="DejaVu Serif"/>
                <w:b w:val="0"/>
                <w:i w:val="0"/>
                <w:color w:val="000000"/>
                <w:sz w:val="13"/>
              </w:rPr>
              <w:t>(122 )</w:t>
            </w:r>
          </w:p>
        </w:tc>
        <w:tc>
          <w:tcPr>
            <w:tcW w:type="dxa" w:w="260"/>
            <w:vMerge w:val="restart"/>
            <w:tcBorders>
              <w:top w:sz="4.0" w:val="single" w:color="#000000"/>
            </w:tcBorders>
            <w:shd w:fill="cff0fc"/>
            <w:tcMar>
              <w:start w:w="0" w:type="dxa"/>
              <w:end w:w="0" w:type="dxa"/>
            </w:tcMar>
            <w:tcMar>
              <w:start w:w="0" w:type="dxa"/>
              <w:end w:w="0" w:type="dxa"/>
            </w:tcMar>
          </w:tcPr>
          <w:p>
            <w:pPr>
              <w:autoSpaceDN w:val="0"/>
              <w:autoSpaceDE w:val="0"/>
              <w:widowControl/>
              <w:spacing w:line="367" w:lineRule="auto" w:before="102" w:after="0"/>
              <w:ind w:left="0" w:right="0" w:firstLine="0"/>
              <w:jc w:val="center"/>
            </w:pPr>
            <w:r>
              <w:rPr>
                <w:w w:val="97.52437884990985"/>
                <w:rFonts w:ascii="DejaVu Serif" w:hAnsi="DejaVu Serif" w:eastAsia="DejaVu Serif"/>
                <w:b w:val="0"/>
                <w:i w:val="0"/>
                <w:color w:val="000000"/>
                <w:sz w:val="13"/>
              </w:rPr>
              <w:t xml:space="preserve"> $</w:t>
            </w:r>
          </w:p>
        </w:tc>
        <w:tc>
          <w:tcPr>
            <w:tcW w:type="dxa" w:w="1850"/>
            <w:gridSpan w:val="3"/>
            <w:tcBorders>
              <w:top w:sz="4.0" w:val="single" w:color="#000000"/>
            </w:tcBorders>
            <w:shd w:fill="cff0fc"/>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306" w:firstLine="0"/>
              <w:jc w:val="right"/>
            </w:pPr>
            <w:r>
              <w:rPr>
                <w:w w:val="97.52437884990985"/>
                <w:rFonts w:ascii="DejaVu Serif" w:hAnsi="DejaVu Serif" w:eastAsia="DejaVu Serif"/>
                <w:b w:val="0"/>
                <w:i w:val="0"/>
                <w:color w:val="000000"/>
                <w:sz w:val="13"/>
              </w:rPr>
              <w:t xml:space="preserve">Not </w:t>
            </w:r>
          </w:p>
        </w:tc>
        <w:tc>
          <w:tcPr>
            <w:tcW w:type="dxa" w:w="270"/>
            <w:vMerge w:val="restart"/>
            <w:tcBorders>
              <w:top w:sz="4.0" w:val="single" w:color="#000000"/>
            </w:tcBorders>
            <w:shd w:fill="cff0fc"/>
            <w:tcMar>
              <w:start w:w="0" w:type="dxa"/>
              <w:end w:w="0" w:type="dxa"/>
            </w:tcMar>
            <w:tcMar>
              <w:start w:w="0" w:type="dxa"/>
              <w:end w:w="0" w:type="dxa"/>
            </w:tcMar>
          </w:tcPr>
          <w:p>
            <w:pPr>
              <w:autoSpaceDN w:val="0"/>
              <w:autoSpaceDE w:val="0"/>
              <w:widowControl/>
              <w:spacing w:line="367" w:lineRule="auto" w:before="102" w:after="0"/>
              <w:ind w:left="0" w:right="0" w:firstLine="0"/>
              <w:jc w:val="center"/>
            </w:pPr>
            <w:r>
              <w:rPr>
                <w:w w:val="97.52437884990985"/>
                <w:rFonts w:ascii="DejaVu Serif" w:hAnsi="DejaVu Serif" w:eastAsia="DejaVu Serif"/>
                <w:b w:val="0"/>
                <w:i w:val="0"/>
                <w:color w:val="000000"/>
                <w:sz w:val="13"/>
              </w:rPr>
              <w:t xml:space="preserve"> $</w:t>
            </w:r>
          </w:p>
        </w:tc>
        <w:tc>
          <w:tcPr>
            <w:tcW w:type="dxa" w:w="1840"/>
            <w:gridSpan w:val="3"/>
            <w:tcBorders>
              <w:top w:sz="4.0" w:val="single" w:color="#000000"/>
            </w:tcBorders>
            <w:shd w:fill="cff0fc"/>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318" w:firstLine="0"/>
              <w:jc w:val="right"/>
            </w:pPr>
            <w:r>
              <w:rPr>
                <w:w w:val="97.52437884990985"/>
                <w:rFonts w:ascii="DejaVu Serif" w:hAnsi="DejaVu Serif" w:eastAsia="DejaVu Serif"/>
                <w:b w:val="0"/>
                <w:i w:val="0"/>
                <w:color w:val="000000"/>
                <w:sz w:val="13"/>
              </w:rPr>
              <w:t xml:space="preserve">Not </w:t>
            </w:r>
          </w:p>
        </w:tc>
      </w:tr>
      <w:tr>
        <w:trPr>
          <w:trHeight w:hRule="exact" w:val="174"/>
        </w:trPr>
        <w:tc>
          <w:tcPr>
            <w:tcW w:type="dxa" w:w="741"/>
            <w:vMerge/>
            <w:tcBorders>
              <w:top w:sz="4.0" w:val="single" w:color="#000000"/>
            </w:tcBorders>
          </w:tcPr>
          <w:p/>
        </w:tc>
        <w:tc>
          <w:tcPr>
            <w:tcW w:type="dxa" w:w="741"/>
            <w:vMerge/>
            <w:tcBorders>
              <w:top w:sz="4.0" w:val="single" w:color="#000000"/>
            </w:tcBorders>
          </w:tcPr>
          <w:p/>
        </w:tc>
        <w:tc>
          <w:tcPr>
            <w:tcW w:type="dxa" w:w="741"/>
            <w:vMerge/>
            <w:tcBorders>
              <w:top w:sz="4.0" w:val="single" w:color="#000000"/>
            </w:tcBorders>
          </w:tcPr>
          <w:p/>
        </w:tc>
        <w:tc>
          <w:tcPr>
            <w:tcW w:type="dxa" w:w="741"/>
            <w:vMerge/>
            <w:tcBorders>
              <w:top w:sz="4.0" w:val="single" w:color="#000000"/>
            </w:tcBorders>
          </w:tcPr>
          <w:p/>
        </w:tc>
        <w:tc>
          <w:tcPr>
            <w:tcW w:type="dxa" w:w="741"/>
            <w:vMerge/>
            <w:tcBorders>
              <w:top w:sz="4.0" w:val="single" w:color="#000000"/>
            </w:tcBorders>
          </w:tcPr>
          <w:p/>
        </w:tc>
        <w:tc>
          <w:tcPr>
            <w:tcW w:type="dxa" w:w="1482"/>
            <w:gridSpan w:val="2"/>
            <w:vMerge/>
            <w:tcBorders>
              <w:top w:sz="4.0" w:val="single" w:color="#000000"/>
            </w:tcBorders>
          </w:tcPr>
          <w:p/>
        </w:tc>
        <w:tc>
          <w:tcPr>
            <w:tcW w:type="dxa" w:w="741"/>
            <w:vMerge/>
            <w:tcBorders>
              <w:top w:sz="4.0" w:val="single" w:color="#000000"/>
            </w:tcBorders>
          </w:tcPr>
          <w:p/>
        </w:tc>
        <w:tc>
          <w:tcPr>
            <w:tcW w:type="dxa" w:w="741"/>
            <w:vMerge/>
            <w:tcBorders>
              <w:top w:sz="4.0" w:val="single" w:color="#000000"/>
            </w:tcBorders>
          </w:tcPr>
          <w:p/>
        </w:tc>
        <w:tc>
          <w:tcPr>
            <w:tcW w:type="dxa" w:w="916"/>
            <w:gridSpan w:val="2"/>
            <w:tcBorders/>
            <w:shd w:fill="cff0fc"/>
            <w:tcMar>
              <w:start w:w="0" w:type="dxa"/>
              <w:end w:w="0" w:type="dxa"/>
            </w:tcMar>
            <w:tcMar>
              <w:start w:w="0" w:type="dxa"/>
              <w:end w:w="0" w:type="dxa"/>
            </w:tcMar>
          </w:tcPr>
          <w:p>
            <w:pPr>
              <w:autoSpaceDN w:val="0"/>
              <w:autoSpaceDE w:val="0"/>
              <w:widowControl/>
              <w:spacing w:line="238" w:lineRule="auto" w:before="10" w:after="0"/>
              <w:ind w:left="0" w:right="168" w:firstLine="0"/>
              <w:jc w:val="right"/>
            </w:pPr>
            <w:r>
              <w:rPr>
                <w:w w:val="97.52437884990985"/>
                <w:rFonts w:ascii="DejaVu Serif" w:hAnsi="DejaVu Serif" w:eastAsia="DejaVu Serif"/>
                <w:b w:val="0"/>
                <w:i w:val="0"/>
                <w:color w:val="000000"/>
                <w:sz w:val="13"/>
              </w:rPr>
              <w:t>(178 )</w:t>
            </w:r>
          </w:p>
        </w:tc>
        <w:tc>
          <w:tcPr>
            <w:tcW w:type="dxa" w:w="934"/>
            <w:tcBorders/>
            <w:shd w:fill="cff0fc"/>
            <w:tcMar>
              <w:start w:w="0" w:type="dxa"/>
              <w:end w:w="0" w:type="dxa"/>
            </w:tcMar>
          </w:tcPr>
          <w:p>
            <w:pPr>
              <w:autoSpaceDN w:val="0"/>
              <w:autoSpaceDE w:val="0"/>
              <w:widowControl/>
              <w:spacing w:line="238" w:lineRule="auto" w:before="10" w:after="0"/>
              <w:ind w:left="0" w:right="0" w:firstLine="0"/>
              <w:jc w:val="center"/>
            </w:pPr>
            <w:r>
              <w:rPr>
                <w:w w:val="97.52437884990985"/>
                <w:rFonts w:ascii="DejaVu Serif" w:hAnsi="DejaVu Serif" w:eastAsia="DejaVu Serif"/>
                <w:b w:val="0"/>
                <w:i w:val="0"/>
                <w:color w:val="000000"/>
                <w:sz w:val="13"/>
              </w:rPr>
              <w:t>meaningful</w:t>
            </w:r>
          </w:p>
        </w:tc>
        <w:tc>
          <w:tcPr>
            <w:tcW w:type="dxa" w:w="741"/>
            <w:vMerge/>
            <w:tcBorders>
              <w:top w:sz="4.0" w:val="single" w:color="#000000"/>
            </w:tcBorders>
          </w:tcPr>
          <w:p/>
        </w:tc>
        <w:tc>
          <w:tcPr>
            <w:tcW w:type="dxa" w:w="882"/>
            <w:gridSpan w:val="2"/>
            <w:tcBorders/>
            <w:shd w:fill="cff0fc"/>
            <w:tcMar>
              <w:start w:w="0" w:type="dxa"/>
              <w:end w:w="0" w:type="dxa"/>
            </w:tcMar>
            <w:tcMar>
              <w:start w:w="0" w:type="dxa"/>
              <w:end w:w="0" w:type="dxa"/>
            </w:tcMar>
          </w:tcPr>
          <w:p>
            <w:pPr>
              <w:autoSpaceDN w:val="0"/>
              <w:autoSpaceDE w:val="0"/>
              <w:widowControl/>
              <w:spacing w:line="238" w:lineRule="auto" w:before="10" w:after="0"/>
              <w:ind w:left="0" w:right="218" w:firstLine="0"/>
              <w:jc w:val="right"/>
            </w:pPr>
            <w:r>
              <w:rPr>
                <w:w w:val="97.52437884990985"/>
                <w:rFonts w:ascii="DejaVu Serif" w:hAnsi="DejaVu Serif" w:eastAsia="DejaVu Serif"/>
                <w:b w:val="0"/>
                <w:i w:val="0"/>
                <w:color w:val="000000"/>
                <w:sz w:val="13"/>
              </w:rPr>
              <w:t xml:space="preserve">257 </w:t>
            </w:r>
          </w:p>
        </w:tc>
        <w:tc>
          <w:tcPr>
            <w:tcW w:type="dxa" w:w="958"/>
            <w:tcBorders/>
            <w:shd w:fill="cff0fc"/>
            <w:tcMar>
              <w:start w:w="0" w:type="dxa"/>
              <w:end w:w="0" w:type="dxa"/>
            </w:tcMar>
          </w:tcPr>
          <w:p>
            <w:pPr>
              <w:autoSpaceDN w:val="0"/>
              <w:autoSpaceDE w:val="0"/>
              <w:widowControl/>
              <w:spacing w:line="238" w:lineRule="auto" w:before="10" w:after="0"/>
              <w:ind w:left="0" w:right="0" w:firstLine="0"/>
              <w:jc w:val="center"/>
            </w:pPr>
            <w:r>
              <w:rPr>
                <w:w w:val="97.52437884990985"/>
                <w:rFonts w:ascii="DejaVu Serif" w:hAnsi="DejaVu Serif" w:eastAsia="DejaVu Serif"/>
                <w:b w:val="0"/>
                <w:i w:val="0"/>
                <w:color w:val="000000"/>
                <w:sz w:val="13"/>
              </w:rPr>
              <w:t>meaningful</w:t>
            </w:r>
          </w:p>
        </w:tc>
      </w:tr>
    </w:tbl>
    <w:p>
      <w:pPr>
        <w:autoSpaceDN w:val="0"/>
        <w:tabs>
          <w:tab w:pos="620" w:val="left"/>
        </w:tabs>
        <w:autoSpaceDE w:val="0"/>
        <w:widowControl/>
        <w:spacing w:line="252" w:lineRule="auto" w:before="208" w:after="0"/>
        <w:ind w:left="92" w:right="432" w:firstLine="0"/>
        <w:jc w:val="left"/>
      </w:pPr>
      <w:r>
        <w:tab/>
      </w:r>
      <w:r>
        <w:rPr>
          <w:rFonts w:ascii="DejaVu Serif" w:hAnsi="DejaVu Serif" w:eastAsia="DejaVu Serif"/>
          <w:b w:val="0"/>
          <w:i w:val="0"/>
          <w:color w:val="000000"/>
          <w:sz w:val="15"/>
        </w:rPr>
        <w:t xml:space="preserve">Other (expense) income, net, consists primarily of foreign exchange gains and losses related to our foreign currency-denominated monetary </w:t>
      </w:r>
      <w:r>
        <w:rPr>
          <w:rFonts w:ascii="DejaVu Serif" w:hAnsi="DejaVu Serif" w:eastAsia="DejaVu Serif"/>
          <w:b w:val="0"/>
          <w:i w:val="0"/>
          <w:color w:val="000000"/>
          <w:sz w:val="15"/>
        </w:rPr>
        <w:t>assets and liabilities. We expect our foreign exchange gains and losses will vary depending upon movements in the underlying exchange rates.</w:t>
      </w:r>
    </w:p>
    <w:p>
      <w:pPr>
        <w:autoSpaceDN w:val="0"/>
        <w:tabs>
          <w:tab w:pos="620" w:val="left"/>
        </w:tabs>
        <w:autoSpaceDE w:val="0"/>
        <w:widowControl/>
        <w:spacing w:line="252" w:lineRule="auto" w:before="160" w:after="0"/>
        <w:ind w:left="92" w:right="720" w:firstLine="0"/>
        <w:jc w:val="left"/>
      </w:pPr>
      <w:r>
        <w:tab/>
      </w:r>
      <w:r>
        <w:rPr>
          <w:rFonts w:ascii="DejaVu Serif" w:hAnsi="DejaVu Serif" w:eastAsia="DejaVu Serif"/>
          <w:b w:val="0"/>
          <w:i w:val="0"/>
          <w:color w:val="000000"/>
          <w:sz w:val="15"/>
        </w:rPr>
        <w:t xml:space="preserve">Other (expense) income, net, changed unfavorably by $178 million in the year ended December 31, 2022 as compared to the year ended </w:t>
      </w:r>
      <w:r>
        <w:rPr>
          <w:rFonts w:ascii="DejaVu Serif" w:hAnsi="DejaVu Serif" w:eastAsia="DejaVu Serif"/>
          <w:b w:val="0"/>
          <w:i w:val="0"/>
          <w:color w:val="000000"/>
          <w:sz w:val="15"/>
        </w:rPr>
        <w:t>December 31, 2021. The change is primarily due to fluctuations in foreign currency exchange rates.</w:t>
      </w:r>
    </w:p>
    <w:p>
      <w:pPr>
        <w:autoSpaceDN w:val="0"/>
        <w:autoSpaceDE w:val="0"/>
        <w:widowControl/>
        <w:spacing w:line="240" w:lineRule="auto" w:before="238" w:after="190"/>
        <w:ind w:left="80" w:right="0" w:firstLine="0"/>
        <w:jc w:val="left"/>
      </w:pPr>
      <w:r>
        <w:rPr>
          <w:rFonts w:ascii="DejaVu Serif" w:hAnsi="DejaVu Serif" w:eastAsia="DejaVu Serif"/>
          <w:b/>
          <w:i w:val="0"/>
          <w:color w:val="000000"/>
          <w:sz w:val="15"/>
        </w:rPr>
        <w:t>Provision for Income Taxes</w:t>
      </w:r>
    </w:p>
    <w:tbl>
      <w:tblPr>
        <w:tblW w:type="auto" w:w="0"/>
        <w:tblLayout w:type="fixed"/>
        <w:tblLook w:firstColumn="1" w:firstRow="1" w:lastColumn="0" w:lastRow="0" w:noHBand="0" w:noVBand="1" w:val="04A0"/>
        <w:tblInd w:w="92.0" w:type="dxa"/>
      </w:tblPr>
      <w:tblGrid>
        <w:gridCol w:w="1078"/>
        <w:gridCol w:w="1078"/>
        <w:gridCol w:w="1078"/>
        <w:gridCol w:w="1078"/>
        <w:gridCol w:w="1078"/>
        <w:gridCol w:w="1078"/>
        <w:gridCol w:w="1078"/>
        <w:gridCol w:w="1078"/>
        <w:gridCol w:w="1078"/>
        <w:gridCol w:w="1078"/>
        <w:gridCol w:w="1078"/>
      </w:tblGrid>
      <w:tr>
        <w:trPr>
          <w:trHeight w:hRule="exact" w:val="232"/>
        </w:trPr>
        <w:tc>
          <w:tcPr>
            <w:tcW w:type="dxa" w:w="3112"/>
            <w:tcBorders>
              <w:bottom w:sz="4.0" w:val="single" w:color="#000000"/>
            </w:tcBorders>
            <w:tcMar>
              <w:start w:w="0" w:type="dxa"/>
              <w:end w:w="0" w:type="dxa"/>
            </w:tcMar>
          </w:tcPr>
          <w:p/>
        </w:tc>
        <w:tc>
          <w:tcPr>
            <w:tcW w:type="dxa" w:w="1660"/>
            <w:tcBorders>
              <w:bottom w:sz="4.0" w:val="single" w:color="#000000"/>
            </w:tcBorders>
            <w:tcMar>
              <w:start w:w="0" w:type="dxa"/>
              <w:end w:w="0" w:type="dxa"/>
            </w:tcMar>
          </w:tcPr>
          <w:p/>
        </w:tc>
        <w:tc>
          <w:tcPr>
            <w:tcW w:type="dxa" w:w="314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418" w:right="0" w:firstLine="0"/>
              <w:jc w:val="left"/>
            </w:pPr>
            <w:r>
              <w:rPr>
                <w:w w:val="97.52437884990985"/>
                <w:rFonts w:ascii="DejaVu Serif" w:hAnsi="DejaVu Serif" w:eastAsia="DejaVu Serif"/>
                <w:b/>
                <w:i w:val="0"/>
                <w:color w:val="000000"/>
                <w:sz w:val="13"/>
              </w:rPr>
              <w:t>Year Ended December 31,</w:t>
            </w:r>
          </w:p>
        </w:tc>
        <w:tc>
          <w:tcPr>
            <w:tcW w:type="dxa" w:w="194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2" w:right="0" w:firstLine="0"/>
              <w:jc w:val="left"/>
            </w:pPr>
            <w:r>
              <w:rPr>
                <w:w w:val="97.52437884990985"/>
                <w:rFonts w:ascii="DejaVu Serif" w:hAnsi="DejaVu Serif" w:eastAsia="DejaVu Serif"/>
                <w:b/>
                <w:i w:val="0"/>
                <w:color w:val="000000"/>
                <w:sz w:val="13"/>
              </w:rPr>
              <w:t>2022 vs. 2021 Change</w:t>
            </w:r>
          </w:p>
        </w:tc>
        <w:tc>
          <w:tcPr>
            <w:tcW w:type="dxa" w:w="180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16" w:right="0" w:firstLine="0"/>
              <w:jc w:val="left"/>
            </w:pPr>
            <w:r>
              <w:rPr>
                <w:w w:val="97.52437884990985"/>
                <w:rFonts w:ascii="DejaVu Serif" w:hAnsi="DejaVu Serif" w:eastAsia="DejaVu Serif"/>
                <w:b/>
                <w:i w:val="0"/>
                <w:color w:val="000000"/>
                <w:sz w:val="13"/>
              </w:rPr>
              <w:t>2021 vs. 2020 Change</w:t>
            </w:r>
          </w:p>
        </w:tc>
      </w:tr>
      <w:tr>
        <w:trPr>
          <w:trHeight w:hRule="exact" w:val="194"/>
        </w:trPr>
        <w:tc>
          <w:tcPr>
            <w:tcW w:type="dxa" w:w="3112"/>
            <w:tcBorders>
              <w:top w:sz="4.0" w:val="single" w:color="#000000"/>
              <w:bottom w:sz="4.0" w:val="single" w:color="#000000"/>
            </w:tcBorders>
            <w:tcMar>
              <w:start w:w="0" w:type="dxa"/>
              <w:end w:w="0" w:type="dxa"/>
            </w:tcMar>
          </w:tcPr>
          <w:p>
            <w:pPr>
              <w:autoSpaceDN w:val="0"/>
              <w:autoSpaceDE w:val="0"/>
              <w:widowControl/>
              <w:spacing w:line="235" w:lineRule="auto" w:before="22" w:after="0"/>
              <w:ind w:left="10" w:right="0" w:firstLine="0"/>
              <w:jc w:val="left"/>
            </w:pPr>
            <w:r>
              <w:rPr>
                <w:w w:val="97.52437884990985"/>
                <w:rFonts w:ascii="DejaVu Serif" w:hAnsi="DejaVu Serif" w:eastAsia="DejaVu Serif"/>
                <w:b w:val="0"/>
                <w:i w:val="0"/>
                <w:color w:val="000000"/>
                <w:sz w:val="13"/>
              </w:rPr>
              <w:t>(Dollars in millions)</w:t>
            </w:r>
          </w:p>
        </w:tc>
        <w:tc>
          <w:tcPr>
            <w:tcW w:type="dxa" w:w="1660"/>
            <w:tcBorders>
              <w:top w:sz="4.0" w:val="single" w:color="#000000"/>
              <w:bottom w:sz="4.0" w:val="single" w:color="#000000"/>
            </w:tcBorders>
            <w:tcMar>
              <w:start w:w="0" w:type="dxa"/>
              <w:end w:w="0" w:type="dxa"/>
            </w:tcMar>
          </w:tcPr>
          <w:p/>
        </w:tc>
        <w:tc>
          <w:tcPr>
            <w:tcW w:type="dxa" w:w="1080"/>
            <w:tcBorders>
              <w:top w:sz="4.0" w:val="single" w:color="#000000"/>
              <w:bottom w:sz="4.0" w:val="single" w:color="#000000"/>
            </w:tcBorders>
            <w:tcMar>
              <w:start w:w="0" w:type="dxa"/>
              <w:end w:w="0" w:type="dxa"/>
            </w:tcMar>
          </w:tcPr>
          <w:p>
            <w:pPr>
              <w:autoSpaceDN w:val="0"/>
              <w:autoSpaceDE w:val="0"/>
              <w:widowControl/>
              <w:spacing w:line="238" w:lineRule="auto" w:before="20" w:after="0"/>
              <w:ind w:left="92" w:right="0" w:firstLine="0"/>
              <w:jc w:val="left"/>
            </w:pPr>
            <w:r>
              <w:rPr>
                <w:w w:val="97.52437884990985"/>
                <w:rFonts w:ascii="DejaVu Serif" w:hAnsi="DejaVu Serif" w:eastAsia="DejaVu Serif"/>
                <w:b/>
                <w:i w:val="0"/>
                <w:color w:val="000000"/>
                <w:sz w:val="13"/>
              </w:rPr>
              <w:t>2022</w:t>
            </w:r>
          </w:p>
        </w:tc>
        <w:tc>
          <w:tcPr>
            <w:tcW w:type="dxa" w:w="1080"/>
            <w:tcBorders>
              <w:top w:sz="4.0" w:val="single" w:color="#000000"/>
              <w:bottom w:sz="4.0" w:val="single" w:color="#000000"/>
            </w:tcBorders>
            <w:tcMar>
              <w:start w:w="0" w:type="dxa"/>
              <w:end w:w="0" w:type="dxa"/>
            </w:tcMar>
          </w:tcPr>
          <w:p>
            <w:pPr>
              <w:autoSpaceDN w:val="0"/>
              <w:autoSpaceDE w:val="0"/>
              <w:widowControl/>
              <w:spacing w:line="238" w:lineRule="auto" w:before="20" w:after="0"/>
              <w:ind w:left="104" w:right="0" w:firstLine="0"/>
              <w:jc w:val="left"/>
            </w:pPr>
            <w:r>
              <w:rPr>
                <w:w w:val="97.52437884990985"/>
                <w:rFonts w:ascii="DejaVu Serif" w:hAnsi="DejaVu Serif" w:eastAsia="DejaVu Serif"/>
                <w:b/>
                <w:i w:val="0"/>
                <w:color w:val="000000"/>
                <w:sz w:val="13"/>
              </w:rPr>
              <w:t>2021</w:t>
            </w:r>
          </w:p>
        </w:tc>
        <w:tc>
          <w:tcPr>
            <w:tcW w:type="dxa" w:w="980"/>
            <w:tcBorders>
              <w:top w:sz="4.0" w:val="single" w:color="#000000"/>
              <w:bottom w:sz="4.0" w:val="single" w:color="#000000"/>
            </w:tcBorders>
            <w:tcMar>
              <w:start w:w="0" w:type="dxa"/>
              <w:end w:w="0" w:type="dxa"/>
            </w:tcMar>
          </w:tcPr>
          <w:p>
            <w:pPr>
              <w:autoSpaceDN w:val="0"/>
              <w:autoSpaceDE w:val="0"/>
              <w:widowControl/>
              <w:spacing w:line="238" w:lineRule="auto" w:before="20" w:after="0"/>
              <w:ind w:left="92" w:right="0" w:firstLine="0"/>
              <w:jc w:val="left"/>
            </w:pPr>
            <w:r>
              <w:rPr>
                <w:w w:val="97.52437884990985"/>
                <w:rFonts w:ascii="DejaVu Serif" w:hAnsi="DejaVu Serif" w:eastAsia="DejaVu Serif"/>
                <w:b/>
                <w:i w:val="0"/>
                <w:color w:val="000000"/>
                <w:sz w:val="13"/>
              </w:rPr>
              <w:t>2020</w:t>
            </w:r>
          </w:p>
        </w:tc>
        <w:tc>
          <w:tcPr>
            <w:tcW w:type="dxa" w:w="740"/>
            <w:tcBorders>
              <w:top w:sz="4.0" w:val="single" w:color="#000000"/>
              <w:bottom w:sz="4.0" w:val="single" w:color="#000000"/>
            </w:tcBorders>
            <w:tcMar>
              <w:start w:w="0" w:type="dxa"/>
              <w:end w:w="0" w:type="dxa"/>
            </w:tcMar>
          </w:tcPr>
          <w:p>
            <w:pPr>
              <w:autoSpaceDN w:val="0"/>
              <w:autoSpaceDE w:val="0"/>
              <w:widowControl/>
              <w:spacing w:line="235" w:lineRule="auto" w:before="22" w:after="0"/>
              <w:ind w:left="0" w:right="436" w:firstLine="0"/>
              <w:jc w:val="right"/>
            </w:pPr>
            <w:r>
              <w:rPr>
                <w:w w:val="97.52437884990985"/>
                <w:rFonts w:ascii="DejaVu Serif" w:hAnsi="DejaVu Serif" w:eastAsia="DejaVu Serif"/>
                <w:b w:val="0"/>
                <w:i w:val="0"/>
                <w:color w:val="000000"/>
                <w:sz w:val="13"/>
              </w:rPr>
              <w:t>$</w:t>
            </w:r>
          </w:p>
        </w:tc>
        <w:tc>
          <w:tcPr>
            <w:tcW w:type="dxa" w:w="120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5" w:lineRule="auto" w:before="22" w:after="0"/>
              <w:ind w:left="0" w:right="644" w:firstLine="0"/>
              <w:jc w:val="right"/>
            </w:pPr>
            <w:r>
              <w:rPr>
                <w:w w:val="97.52437884990985"/>
                <w:rFonts w:ascii="DejaVu Serif" w:hAnsi="DejaVu Serif" w:eastAsia="DejaVu Serif"/>
                <w:b w:val="0"/>
                <w:i w:val="0"/>
                <w:color w:val="000000"/>
                <w:sz w:val="13"/>
              </w:rPr>
              <w:t>%</w:t>
            </w:r>
          </w:p>
        </w:tc>
        <w:tc>
          <w:tcPr>
            <w:tcW w:type="dxa" w:w="760"/>
            <w:tcBorders>
              <w:top w:sz="4.0" w:val="single" w:color="#000000"/>
              <w:bottom w:sz="4.0" w:val="single" w:color="#000000"/>
            </w:tcBorders>
            <w:tcMar>
              <w:start w:w="0" w:type="dxa"/>
              <w:end w:w="0" w:type="dxa"/>
            </w:tcMar>
          </w:tcPr>
          <w:p>
            <w:pPr>
              <w:autoSpaceDN w:val="0"/>
              <w:autoSpaceDE w:val="0"/>
              <w:widowControl/>
              <w:spacing w:line="235" w:lineRule="auto" w:before="22" w:after="0"/>
              <w:ind w:left="0" w:right="440" w:firstLine="0"/>
              <w:jc w:val="right"/>
            </w:pPr>
            <w:r>
              <w:rPr>
                <w:w w:val="97.52437884990985"/>
                <w:rFonts w:ascii="DejaVu Serif" w:hAnsi="DejaVu Serif" w:eastAsia="DejaVu Serif"/>
                <w:b w:val="0"/>
                <w:i w:val="0"/>
                <w:color w:val="000000"/>
                <w:sz w:val="13"/>
              </w:rPr>
              <w:t>$</w:t>
            </w:r>
          </w:p>
        </w:tc>
        <w:tc>
          <w:tcPr>
            <w:tcW w:type="dxa" w:w="1040"/>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35" w:lineRule="auto" w:before="22" w:after="0"/>
              <w:ind w:left="0" w:right="0" w:firstLine="0"/>
              <w:jc w:val="center"/>
            </w:pPr>
            <w:r>
              <w:rPr>
                <w:w w:val="97.52437884990985"/>
                <w:rFonts w:ascii="DejaVu Serif" w:hAnsi="DejaVu Serif" w:eastAsia="DejaVu Serif"/>
                <w:b w:val="0"/>
                <w:i w:val="0"/>
                <w:color w:val="000000"/>
                <w:sz w:val="13"/>
              </w:rPr>
              <w:t>%</w:t>
            </w:r>
          </w:p>
        </w:tc>
      </w:tr>
      <w:tr>
        <w:trPr>
          <w:trHeight w:hRule="exact" w:val="190"/>
        </w:trPr>
        <w:tc>
          <w:tcPr>
            <w:tcW w:type="dxa" w:w="3112"/>
            <w:tcBorders>
              <w:top w:sz="4.0" w:val="single" w:color="#000000"/>
            </w:tcBorders>
            <w:shd w:fill="cff0fc"/>
            <w:tcMar>
              <w:start w:w="0" w:type="dxa"/>
              <w:end w:w="0" w:type="dxa"/>
            </w:tcMar>
          </w:tcPr>
          <w:p>
            <w:pPr>
              <w:autoSpaceDN w:val="0"/>
              <w:autoSpaceDE w:val="0"/>
              <w:widowControl/>
              <w:spacing w:line="235" w:lineRule="auto" w:before="22" w:after="0"/>
              <w:ind w:left="10" w:right="0" w:firstLine="0"/>
              <w:jc w:val="left"/>
            </w:pPr>
            <w:r>
              <w:rPr>
                <w:w w:val="97.52437884990985"/>
                <w:rFonts w:ascii="DejaVu Serif" w:hAnsi="DejaVu Serif" w:eastAsia="DejaVu Serif"/>
                <w:b w:val="0"/>
                <w:i w:val="0"/>
                <w:color w:val="000000"/>
                <w:sz w:val="13"/>
              </w:rPr>
              <w:t>Provision for income taxes</w:t>
            </w:r>
          </w:p>
        </w:tc>
        <w:tc>
          <w:tcPr>
            <w:tcW w:type="dxa" w:w="1660"/>
            <w:tcBorders>
              <w:top w:sz="4.0" w:val="single" w:color="#000000"/>
            </w:tcBorders>
            <w:shd w:fill="cff0fc"/>
            <w:tcMar>
              <w:start w:w="0" w:type="dxa"/>
              <w:end w:w="0" w:type="dxa"/>
            </w:tcMar>
          </w:tcPr>
          <w:p>
            <w:pPr>
              <w:autoSpaceDN w:val="0"/>
              <w:autoSpaceDE w:val="0"/>
              <w:widowControl/>
              <w:spacing w:line="235" w:lineRule="auto" w:before="22" w:after="0"/>
              <w:ind w:left="0" w:right="88" w:firstLine="0"/>
              <w:jc w:val="right"/>
            </w:pPr>
            <w:r>
              <w:rPr>
                <w:w w:val="97.52437884990985"/>
                <w:rFonts w:ascii="DejaVu Serif" w:hAnsi="DejaVu Serif" w:eastAsia="DejaVu Serif"/>
                <w:b w:val="0"/>
                <w:i w:val="0"/>
                <w:color w:val="000000"/>
                <w:sz w:val="13"/>
              </w:rPr>
              <w:t xml:space="preserve"> $</w:t>
            </w:r>
          </w:p>
        </w:tc>
        <w:tc>
          <w:tcPr>
            <w:tcW w:type="dxa" w:w="1080"/>
            <w:tcBorders>
              <w:top w:sz="4.0" w:val="single" w:color="#000000"/>
            </w:tcBorders>
            <w:shd w:fill="cff0fc"/>
            <w:tcMar>
              <w:start w:w="0" w:type="dxa"/>
              <w:end w:w="0" w:type="dxa"/>
            </w:tcMar>
          </w:tcPr>
          <w:p>
            <w:pPr>
              <w:autoSpaceDN w:val="0"/>
              <w:autoSpaceDE w:val="0"/>
              <w:widowControl/>
              <w:spacing w:line="235" w:lineRule="auto" w:before="22" w:after="0"/>
              <w:ind w:left="0" w:right="78" w:firstLine="0"/>
              <w:jc w:val="right"/>
            </w:pPr>
            <w:r>
              <w:rPr>
                <w:w w:val="97.52437884990985"/>
                <w:rFonts w:ascii="DejaVu Serif" w:hAnsi="DejaVu Serif" w:eastAsia="DejaVu Serif"/>
                <w:b w:val="0"/>
                <w:i w:val="0"/>
                <w:color w:val="000000"/>
                <w:sz w:val="13"/>
              </w:rPr>
              <w:t>1,132   $</w:t>
            </w:r>
          </w:p>
        </w:tc>
        <w:tc>
          <w:tcPr>
            <w:tcW w:type="dxa" w:w="1080"/>
            <w:tcBorders>
              <w:top w:sz="4.0" w:val="single" w:color="#000000"/>
            </w:tcBorders>
            <w:shd w:fill="cff0fc"/>
            <w:tcMar>
              <w:start w:w="0" w:type="dxa"/>
              <w:end w:w="0" w:type="dxa"/>
            </w:tcMar>
          </w:tcPr>
          <w:p>
            <w:pPr>
              <w:autoSpaceDN w:val="0"/>
              <w:autoSpaceDE w:val="0"/>
              <w:widowControl/>
              <w:spacing w:line="235" w:lineRule="auto" w:before="22" w:after="0"/>
              <w:ind w:left="0" w:right="64" w:firstLine="0"/>
              <w:jc w:val="right"/>
            </w:pPr>
            <w:r>
              <w:rPr>
                <w:w w:val="97.52437884990985"/>
                <w:rFonts w:ascii="DejaVu Serif" w:hAnsi="DejaVu Serif" w:eastAsia="DejaVu Serif"/>
                <w:b w:val="0"/>
                <w:i w:val="0"/>
                <w:color w:val="000000"/>
                <w:sz w:val="13"/>
              </w:rPr>
              <w:t>699   $</w:t>
            </w:r>
          </w:p>
        </w:tc>
        <w:tc>
          <w:tcPr>
            <w:tcW w:type="dxa" w:w="980"/>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right"/>
            </w:pPr>
            <w:r>
              <w:rPr>
                <w:w w:val="97.52437884990985"/>
                <w:rFonts w:ascii="DejaVu Serif" w:hAnsi="DejaVu Serif" w:eastAsia="DejaVu Serif"/>
                <w:b w:val="0"/>
                <w:i w:val="0"/>
                <w:color w:val="000000"/>
                <w:sz w:val="13"/>
              </w:rPr>
              <w:t>292   $</w:t>
            </w:r>
          </w:p>
        </w:tc>
        <w:tc>
          <w:tcPr>
            <w:tcW w:type="dxa" w:w="81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22" w:after="0"/>
              <w:ind w:left="0" w:right="180" w:firstLine="0"/>
              <w:jc w:val="right"/>
            </w:pPr>
            <w:r>
              <w:rPr>
                <w:w w:val="97.52437884990985"/>
                <w:rFonts w:ascii="DejaVu Serif" w:hAnsi="DejaVu Serif" w:eastAsia="DejaVu Serif"/>
                <w:b w:val="0"/>
                <w:i w:val="0"/>
                <w:color w:val="000000"/>
                <w:sz w:val="13"/>
              </w:rPr>
              <w:t xml:space="preserve">433 </w:t>
            </w:r>
          </w:p>
        </w:tc>
        <w:tc>
          <w:tcPr>
            <w:tcW w:type="dxa" w:w="1128"/>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right"/>
            </w:pPr>
            <w:r>
              <w:rPr>
                <w:w w:val="97.52437884990985"/>
                <w:rFonts w:ascii="DejaVu Serif" w:hAnsi="DejaVu Serif" w:eastAsia="DejaVu Serif"/>
                <w:b w:val="0"/>
                <w:i w:val="0"/>
                <w:color w:val="000000"/>
                <w:sz w:val="13"/>
              </w:rPr>
              <w:t>62 % $</w:t>
            </w:r>
          </w:p>
        </w:tc>
        <w:tc>
          <w:tcPr>
            <w:tcW w:type="dxa" w:w="842"/>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22" w:after="0"/>
              <w:ind w:left="0" w:right="184" w:firstLine="0"/>
              <w:jc w:val="right"/>
            </w:pPr>
            <w:r>
              <w:rPr>
                <w:w w:val="97.52437884990985"/>
                <w:rFonts w:ascii="DejaVu Serif" w:hAnsi="DejaVu Serif" w:eastAsia="DejaVu Serif"/>
                <w:b w:val="0"/>
                <w:i w:val="0"/>
                <w:color w:val="000000"/>
                <w:sz w:val="13"/>
              </w:rPr>
              <w:t xml:space="preserve">407 </w:t>
            </w:r>
          </w:p>
        </w:tc>
        <w:tc>
          <w:tcPr>
            <w:tcW w:type="dxa" w:w="958"/>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right"/>
            </w:pPr>
            <w:r>
              <w:rPr>
                <w:w w:val="97.52437884990985"/>
                <w:rFonts w:ascii="DejaVu Serif" w:hAnsi="DejaVu Serif" w:eastAsia="DejaVu Serif"/>
                <w:b w:val="0"/>
                <w:i w:val="0"/>
                <w:color w:val="000000"/>
                <w:sz w:val="13"/>
              </w:rPr>
              <w:t>139 %</w:t>
            </w:r>
          </w:p>
        </w:tc>
      </w:tr>
      <w:tr>
        <w:trPr>
          <w:trHeight w:hRule="exact" w:val="240"/>
        </w:trPr>
        <w:tc>
          <w:tcPr>
            <w:tcW w:type="dxa" w:w="3112"/>
            <w:tcBorders/>
            <w:tcMar>
              <w:start w:w="0" w:type="dxa"/>
              <w:end w:w="0" w:type="dxa"/>
            </w:tcMar>
          </w:tcPr>
          <w:p>
            <w:pPr>
              <w:autoSpaceDN w:val="0"/>
              <w:autoSpaceDE w:val="0"/>
              <w:widowControl/>
              <w:spacing w:line="238" w:lineRule="auto" w:before="22" w:after="0"/>
              <w:ind w:left="10" w:right="0" w:firstLine="0"/>
              <w:jc w:val="left"/>
            </w:pPr>
            <w:r>
              <w:rPr>
                <w:w w:val="97.52437884990985"/>
                <w:rFonts w:ascii="DejaVu Serif" w:hAnsi="DejaVu Serif" w:eastAsia="DejaVu Serif"/>
                <w:b w:val="0"/>
                <w:i w:val="0"/>
                <w:color w:val="000000"/>
                <w:sz w:val="13"/>
              </w:rPr>
              <w:t>Effective tax rate</w:t>
            </w:r>
          </w:p>
        </w:tc>
        <w:tc>
          <w:tcPr>
            <w:tcW w:type="dxa" w:w="1660"/>
            <w:tcBorders/>
            <w:tcMar>
              <w:start w:w="0" w:type="dxa"/>
              <w:end w:w="0" w:type="dxa"/>
            </w:tcMar>
          </w:tcPr>
          <w:p/>
        </w:tc>
        <w:tc>
          <w:tcPr>
            <w:tcW w:type="dxa" w:w="1080"/>
            <w:tcBorders/>
            <w:tcMar>
              <w:start w:w="0" w:type="dxa"/>
              <w:end w:w="0" w:type="dxa"/>
            </w:tcMar>
          </w:tcPr>
          <w:p>
            <w:pPr>
              <w:autoSpaceDN w:val="0"/>
              <w:autoSpaceDE w:val="0"/>
              <w:widowControl/>
              <w:spacing w:line="238" w:lineRule="auto" w:before="22" w:after="0"/>
              <w:ind w:left="0" w:right="182" w:firstLine="0"/>
              <w:jc w:val="right"/>
            </w:pPr>
            <w:r>
              <w:rPr>
                <w:w w:val="97.52437884990985"/>
                <w:rFonts w:ascii="DejaVu Serif" w:hAnsi="DejaVu Serif" w:eastAsia="DejaVu Serif"/>
                <w:b w:val="0"/>
                <w:i w:val="0"/>
                <w:color w:val="000000"/>
                <w:sz w:val="13"/>
              </w:rPr>
              <w:t xml:space="preserve">8 % </w:t>
            </w:r>
          </w:p>
        </w:tc>
        <w:tc>
          <w:tcPr>
            <w:tcW w:type="dxa" w:w="1080"/>
            <w:tcBorders/>
            <w:tcMar>
              <w:start w:w="0" w:type="dxa"/>
              <w:end w:w="0" w:type="dxa"/>
            </w:tcMar>
          </w:tcPr>
          <w:p>
            <w:pPr>
              <w:autoSpaceDN w:val="0"/>
              <w:autoSpaceDE w:val="0"/>
              <w:widowControl/>
              <w:spacing w:line="238" w:lineRule="auto" w:before="22" w:after="0"/>
              <w:ind w:left="0" w:right="182" w:firstLine="0"/>
              <w:jc w:val="right"/>
            </w:pPr>
            <w:r>
              <w:rPr>
                <w:w w:val="97.52437884990985"/>
                <w:rFonts w:ascii="DejaVu Serif" w:hAnsi="DejaVu Serif" w:eastAsia="DejaVu Serif"/>
                <w:b w:val="0"/>
                <w:i w:val="0"/>
                <w:color w:val="000000"/>
                <w:sz w:val="13"/>
              </w:rPr>
              <w:t xml:space="preserve">11 % </w:t>
            </w:r>
          </w:p>
        </w:tc>
        <w:tc>
          <w:tcPr>
            <w:tcW w:type="dxa" w:w="980"/>
            <w:tcBorders/>
            <w:tcMar>
              <w:start w:w="0" w:type="dxa"/>
              <w:end w:w="0" w:type="dxa"/>
            </w:tcMar>
          </w:tcPr>
          <w:p>
            <w:pPr>
              <w:autoSpaceDN w:val="0"/>
              <w:autoSpaceDE w:val="0"/>
              <w:widowControl/>
              <w:spacing w:line="235" w:lineRule="auto" w:before="34" w:after="0"/>
              <w:ind w:left="0" w:right="118" w:firstLine="0"/>
              <w:jc w:val="right"/>
            </w:pPr>
            <w:r>
              <w:rPr>
                <w:w w:val="97.52437884990985"/>
                <w:rFonts w:ascii="DejaVu Serif" w:hAnsi="DejaVu Serif" w:eastAsia="DejaVu Serif"/>
                <w:b w:val="0"/>
                <w:i w:val="0"/>
                <w:color w:val="000000"/>
                <w:sz w:val="13"/>
              </w:rPr>
              <w:t xml:space="preserve">25 % </w:t>
            </w:r>
          </w:p>
        </w:tc>
        <w:tc>
          <w:tcPr>
            <w:tcW w:type="dxa" w:w="2156"/>
            <w:gridSpan w:val="2"/>
            <w:vMerge/>
            <w:tcBorders>
              <w:top w:sz="4.0" w:val="single" w:color="#000000"/>
            </w:tcBorders>
          </w:tcPr>
          <w:p/>
        </w:tc>
        <w:tc>
          <w:tcPr>
            <w:tcW w:type="dxa" w:w="1128"/>
            <w:tcBorders/>
            <w:tcMar>
              <w:start w:w="0" w:type="dxa"/>
              <w:end w:w="0" w:type="dxa"/>
            </w:tcMar>
          </w:tcPr>
          <w:p/>
        </w:tc>
        <w:tc>
          <w:tcPr>
            <w:tcW w:type="dxa" w:w="2156"/>
            <w:gridSpan w:val="2"/>
            <w:vMerge/>
            <w:tcBorders>
              <w:top w:sz="4.0" w:val="single" w:color="#000000"/>
            </w:tcBorders>
          </w:tcPr>
          <w:p/>
        </w:tc>
        <w:tc>
          <w:tcPr>
            <w:tcW w:type="dxa" w:w="958"/>
            <w:tcBorders/>
            <w:tcMar>
              <w:start w:w="0" w:type="dxa"/>
              <w:end w:w="0" w:type="dxa"/>
            </w:tcMar>
          </w:tcPr>
          <w:p/>
        </w:tc>
      </w:tr>
    </w:tbl>
    <w:p>
      <w:pPr>
        <w:autoSpaceDN w:val="0"/>
        <w:tabs>
          <w:tab w:pos="620" w:val="left"/>
        </w:tabs>
        <w:autoSpaceDE w:val="0"/>
        <w:widowControl/>
        <w:spacing w:line="252" w:lineRule="auto" w:before="164" w:after="0"/>
        <w:ind w:left="92" w:right="720" w:firstLine="0"/>
        <w:jc w:val="left"/>
      </w:pPr>
      <w:r>
        <w:tab/>
      </w:r>
      <w:r>
        <w:rPr>
          <w:rFonts w:ascii="DejaVu Serif" w:hAnsi="DejaVu Serif" w:eastAsia="DejaVu Serif"/>
          <w:b w:val="0"/>
          <w:i w:val="0"/>
          <w:color w:val="000000"/>
          <w:sz w:val="15"/>
        </w:rPr>
        <w:t xml:space="preserve">Our provision for income taxes increased by $433 million, or 62%, in the year ended December 31, 2022 as compared to the year ended </w:t>
      </w:r>
      <w:r>
        <w:rPr>
          <w:rFonts w:ascii="DejaVu Serif" w:hAnsi="DejaVu Serif" w:eastAsia="DejaVu Serif"/>
          <w:b w:val="0"/>
          <w:i w:val="0"/>
          <w:color w:val="000000"/>
          <w:sz w:val="15"/>
        </w:rPr>
        <w:t>December 31, 2021, primarily due to the increase in our pre-tax income year over year.</w:t>
      </w:r>
    </w:p>
    <w:p>
      <w:pPr>
        <w:autoSpaceDN w:val="0"/>
        <w:tabs>
          <w:tab w:pos="620" w:val="left"/>
        </w:tabs>
        <w:autoSpaceDE w:val="0"/>
        <w:widowControl/>
        <w:spacing w:line="252" w:lineRule="auto" w:before="160" w:after="0"/>
        <w:ind w:left="92" w:right="432" w:firstLine="0"/>
        <w:jc w:val="left"/>
      </w:pPr>
      <w:r>
        <w:tab/>
      </w:r>
      <w:r>
        <w:rPr>
          <w:rFonts w:ascii="DejaVu Serif" w:hAnsi="DejaVu Serif" w:eastAsia="DejaVu Serif"/>
          <w:b w:val="0"/>
          <w:i w:val="0"/>
          <w:color w:val="000000"/>
          <w:sz w:val="15"/>
        </w:rPr>
        <w:t xml:space="preserve">Our effective tax rate decreased from 11% to 8% in the year ended December 31, 2022 as compared to the year ended December 31, 2021, </w:t>
      </w:r>
      <w:r>
        <w:rPr>
          <w:rFonts w:ascii="DejaVu Serif" w:hAnsi="DejaVu Serif" w:eastAsia="DejaVu Serif"/>
          <w:b w:val="0"/>
          <w:i w:val="0"/>
          <w:color w:val="000000"/>
          <w:sz w:val="15"/>
        </w:rPr>
        <w:t>primarily due to changes in mix of jurisdictional earnings.</w:t>
      </w:r>
    </w:p>
    <w:p>
      <w:pPr>
        <w:autoSpaceDN w:val="0"/>
        <w:autoSpaceDE w:val="0"/>
        <w:widowControl/>
        <w:spacing w:line="238" w:lineRule="auto" w:before="160" w:after="0"/>
        <w:ind w:left="620" w:right="0" w:firstLine="0"/>
        <w:jc w:val="left"/>
      </w:pPr>
      <w:r>
        <w:rPr>
          <w:rFonts w:ascii="DejaVu Serif" w:hAnsi="DejaVu Serif" w:eastAsia="DejaVu Serif"/>
          <w:b w:val="0"/>
          <w:i w:val="0"/>
          <w:color w:val="000000"/>
          <w:sz w:val="15"/>
        </w:rPr>
        <w:t>See Note 14, Income Taxes, to the consolidated financial statements included elsewhere in this Annual Report on Form 10-K for further details.</w:t>
      </w:r>
    </w:p>
    <w:p>
      <w:pPr>
        <w:autoSpaceDN w:val="0"/>
        <w:autoSpaceDE w:val="0"/>
        <w:widowControl/>
        <w:spacing w:line="240" w:lineRule="auto" w:before="228" w:after="188"/>
        <w:ind w:left="80" w:right="0" w:firstLine="0"/>
        <w:jc w:val="left"/>
      </w:pPr>
      <w:r>
        <w:rPr>
          <w:rFonts w:ascii="DejaVu Serif" w:hAnsi="DejaVu Serif" w:eastAsia="DejaVu Serif"/>
          <w:b/>
          <w:i w:val="0"/>
          <w:color w:val="000000"/>
          <w:sz w:val="15"/>
        </w:rPr>
        <w:t>Net Income Attributable to Noncontrolling Interests and Redeemable Noncontrolling Interests</w:t>
      </w:r>
    </w:p>
    <w:tbl>
      <w:tblPr>
        <w:tblW w:type="auto" w:w="0"/>
        <w:tblLayout w:type="fixed"/>
        <w:tblLook w:firstColumn="1" w:firstRow="1" w:lastColumn="0" w:lastRow="0" w:noHBand="0" w:noVBand="1" w:val="04A0"/>
        <w:tblInd w:w="43.999999999999986" w:type="dxa"/>
      </w:tblPr>
      <w:tblGrid>
        <w:gridCol w:w="1482"/>
        <w:gridCol w:w="1482"/>
        <w:gridCol w:w="1482"/>
        <w:gridCol w:w="1482"/>
        <w:gridCol w:w="1482"/>
        <w:gridCol w:w="1482"/>
        <w:gridCol w:w="1482"/>
        <w:gridCol w:w="1482"/>
      </w:tblGrid>
      <w:tr>
        <w:trPr>
          <w:trHeight w:hRule="exact" w:val="232"/>
        </w:trPr>
        <w:tc>
          <w:tcPr>
            <w:tcW w:type="dxa" w:w="4380"/>
            <w:tcBorders>
              <w:bottom w:sz="4.800000000000182" w:val="single" w:color="#000000"/>
            </w:tcBorders>
            <w:tcMar>
              <w:start w:w="0" w:type="dxa"/>
              <w:end w:w="0" w:type="dxa"/>
            </w:tcMar>
          </w:tcPr>
          <w:p/>
        </w:tc>
        <w:tc>
          <w:tcPr>
            <w:tcW w:type="dxa" w:w="2882"/>
            <w:gridSpan w:val="3"/>
            <w:tcBorders>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0" w:right="0" w:firstLine="0"/>
              <w:jc w:val="center"/>
            </w:pPr>
            <w:r>
              <w:rPr>
                <w:w w:val="97.52437884990985"/>
                <w:rFonts w:ascii="DejaVu Serif" w:hAnsi="DejaVu Serif" w:eastAsia="DejaVu Serif"/>
                <w:b/>
                <w:i w:val="0"/>
                <w:color w:val="000000"/>
                <w:sz w:val="13"/>
              </w:rPr>
              <w:t>Year Ended December 31,</w:t>
            </w:r>
          </w:p>
        </w:tc>
        <w:tc>
          <w:tcPr>
            <w:tcW w:type="dxa" w:w="2156"/>
            <w:gridSpan w:val="2"/>
            <w:tcBorders>
              <w:bottom w:sz="4.800000000000182" w:val="single" w:color="#000000"/>
            </w:tcBorders>
            <w:tcMar>
              <w:start w:w="0" w:type="dxa"/>
              <w:end w:w="0" w:type="dxa"/>
            </w:tcMar>
            <w:tcMar>
              <w:start w:w="0" w:type="dxa"/>
              <w:end w:w="0" w:type="dxa"/>
            </w:tcMar>
          </w:tcPr>
          <w:p>
            <w:pPr>
              <w:autoSpaceDN w:val="0"/>
              <w:autoSpaceDE w:val="0"/>
              <w:widowControl/>
              <w:spacing w:line="242" w:lineRule="auto" w:before="60" w:after="0"/>
              <w:ind w:left="412" w:right="0" w:firstLine="0"/>
              <w:jc w:val="left"/>
            </w:pPr>
            <w:r>
              <w:rPr>
                <w:w w:val="97.52437884990985"/>
                <w:rFonts w:ascii="DejaVu Serif" w:hAnsi="DejaVu Serif" w:eastAsia="DejaVu Serif"/>
                <w:b/>
                <w:i w:val="0"/>
                <w:color w:val="000000"/>
                <w:sz w:val="13"/>
              </w:rPr>
              <w:t>2022 vs. 2021 Change</w:t>
            </w:r>
          </w:p>
        </w:tc>
        <w:tc>
          <w:tcPr>
            <w:tcW w:type="dxa" w:w="2166"/>
            <w:gridSpan w:val="2"/>
            <w:tcBorders>
              <w:bottom w:sz="4.800000000000182" w:val="single" w:color="#000000"/>
            </w:tcBorders>
            <w:tcMar>
              <w:start w:w="0" w:type="dxa"/>
              <w:end w:w="0" w:type="dxa"/>
            </w:tcMar>
            <w:tcMar>
              <w:start w:w="0" w:type="dxa"/>
              <w:end w:w="0" w:type="dxa"/>
            </w:tcMar>
          </w:tcPr>
          <w:p>
            <w:pPr>
              <w:autoSpaceDN w:val="0"/>
              <w:autoSpaceDE w:val="0"/>
              <w:widowControl/>
              <w:spacing w:line="242" w:lineRule="auto" w:before="60" w:after="0"/>
              <w:ind w:left="418" w:right="0" w:firstLine="0"/>
              <w:jc w:val="left"/>
            </w:pPr>
            <w:r>
              <w:rPr>
                <w:w w:val="97.52437884990985"/>
                <w:rFonts w:ascii="DejaVu Serif" w:hAnsi="DejaVu Serif" w:eastAsia="DejaVu Serif"/>
                <w:b/>
                <w:i w:val="0"/>
                <w:color w:val="000000"/>
                <w:sz w:val="13"/>
              </w:rPr>
              <w:t>2021 vs. 2020 Change</w:t>
            </w:r>
          </w:p>
        </w:tc>
      </w:tr>
      <w:tr>
        <w:trPr>
          <w:trHeight w:hRule="exact" w:val="196"/>
        </w:trPr>
        <w:tc>
          <w:tcPr>
            <w:tcW w:type="dxa" w:w="4380"/>
            <w:tcBorders>
              <w:top w:sz="4.800000000000182" w:val="single" w:color="#000000"/>
              <w:bottom w:sz="4.799999999999272" w:val="single" w:color="#000000"/>
            </w:tcBorders>
            <w:tcMar>
              <w:start w:w="0" w:type="dxa"/>
              <w:end w:w="0" w:type="dxa"/>
            </w:tcMar>
          </w:tcPr>
          <w:p>
            <w:pPr>
              <w:autoSpaceDN w:val="0"/>
              <w:autoSpaceDE w:val="0"/>
              <w:widowControl/>
              <w:spacing w:line="238" w:lineRule="auto" w:before="32" w:after="0"/>
              <w:ind w:left="58" w:right="0" w:firstLine="0"/>
              <w:jc w:val="left"/>
            </w:pPr>
            <w:r>
              <w:rPr>
                <w:w w:val="97.52437884990985"/>
                <w:rFonts w:ascii="DejaVu Serif" w:hAnsi="DejaVu Serif" w:eastAsia="DejaVu Serif"/>
                <w:b w:val="0"/>
                <w:i w:val="0"/>
                <w:color w:val="000000"/>
                <w:sz w:val="13"/>
              </w:rPr>
              <w:t>(Dollars in millions)</w:t>
            </w:r>
          </w:p>
        </w:tc>
        <w:tc>
          <w:tcPr>
            <w:tcW w:type="dxa" w:w="796"/>
            <w:tcBorders>
              <w:top w:sz="4.800000000000182" w:val="single" w:color="#000000"/>
              <w:bottom w:sz="4.799999999999272" w:val="single" w:color="#000000"/>
            </w:tcBorders>
            <w:tcMar>
              <w:start w:w="0" w:type="dxa"/>
              <w:end w:w="0" w:type="dxa"/>
            </w:tcMar>
          </w:tcPr>
          <w:p>
            <w:pPr>
              <w:autoSpaceDN w:val="0"/>
              <w:autoSpaceDE w:val="0"/>
              <w:widowControl/>
              <w:spacing w:line="242" w:lineRule="auto" w:before="18" w:after="0"/>
              <w:ind w:left="0" w:right="0" w:firstLine="0"/>
              <w:jc w:val="center"/>
            </w:pPr>
            <w:r>
              <w:rPr>
                <w:w w:val="97.52437884990985"/>
                <w:rFonts w:ascii="DejaVu Serif" w:hAnsi="DejaVu Serif" w:eastAsia="DejaVu Serif"/>
                <w:b/>
                <w:i w:val="0"/>
                <w:color w:val="000000"/>
                <w:sz w:val="13"/>
              </w:rPr>
              <w:t>2022</w:t>
            </w:r>
          </w:p>
        </w:tc>
        <w:tc>
          <w:tcPr>
            <w:tcW w:type="dxa" w:w="1014"/>
            <w:tcBorders>
              <w:top w:sz="4.800000000000182" w:val="single" w:color="#000000"/>
              <w:bottom w:sz="4.799999999999272" w:val="single" w:color="#000000"/>
            </w:tcBorders>
            <w:tcMar>
              <w:start w:w="0" w:type="dxa"/>
              <w:end w:w="0" w:type="dxa"/>
            </w:tcMar>
          </w:tcPr>
          <w:p>
            <w:pPr>
              <w:autoSpaceDN w:val="0"/>
              <w:autoSpaceDE w:val="0"/>
              <w:widowControl/>
              <w:spacing w:line="242" w:lineRule="auto" w:before="18" w:after="0"/>
              <w:ind w:left="0" w:right="216" w:firstLine="0"/>
              <w:jc w:val="right"/>
            </w:pPr>
            <w:r>
              <w:rPr>
                <w:w w:val="97.52437884990985"/>
                <w:rFonts w:ascii="DejaVu Serif" w:hAnsi="DejaVu Serif" w:eastAsia="DejaVu Serif"/>
                <w:b/>
                <w:i w:val="0"/>
                <w:color w:val="000000"/>
                <w:sz w:val="13"/>
              </w:rPr>
              <w:t>2021</w:t>
            </w:r>
          </w:p>
        </w:tc>
        <w:tc>
          <w:tcPr>
            <w:tcW w:type="dxa" w:w="1072"/>
            <w:tcBorders>
              <w:top w:sz="4.800000000000182" w:val="single" w:color="#000000"/>
              <w:bottom w:sz="4.799999999999272" w:val="single" w:color="#000000"/>
            </w:tcBorders>
            <w:tcMar>
              <w:start w:w="0" w:type="dxa"/>
              <w:end w:w="0" w:type="dxa"/>
            </w:tcMar>
          </w:tcPr>
          <w:p>
            <w:pPr>
              <w:autoSpaceDN w:val="0"/>
              <w:autoSpaceDE w:val="0"/>
              <w:widowControl/>
              <w:spacing w:line="242" w:lineRule="auto" w:before="18" w:after="0"/>
              <w:ind w:left="0" w:right="244" w:firstLine="0"/>
              <w:jc w:val="right"/>
            </w:pPr>
            <w:r>
              <w:rPr>
                <w:w w:val="97.52437884990985"/>
                <w:rFonts w:ascii="DejaVu Serif" w:hAnsi="DejaVu Serif" w:eastAsia="DejaVu Serif"/>
                <w:b/>
                <w:i w:val="0"/>
                <w:color w:val="000000"/>
                <w:sz w:val="13"/>
              </w:rPr>
              <w:t>2020</w:t>
            </w:r>
          </w:p>
        </w:tc>
        <w:tc>
          <w:tcPr>
            <w:tcW w:type="dxa" w:w="980"/>
            <w:tcBorders>
              <w:top w:sz="4.800000000000182" w:val="single" w:color="#000000"/>
              <w:bottom w:sz="4.799999999999272" w:val="single" w:color="#000000"/>
            </w:tcBorders>
            <w:tcMar>
              <w:start w:w="0" w:type="dxa"/>
              <w:end w:w="0" w:type="dxa"/>
            </w:tcMar>
          </w:tcPr>
          <w:p>
            <w:pPr>
              <w:autoSpaceDN w:val="0"/>
              <w:autoSpaceDE w:val="0"/>
              <w:widowControl/>
              <w:spacing w:line="238" w:lineRule="auto" w:before="20" w:after="0"/>
              <w:ind w:left="0" w:right="336" w:firstLine="0"/>
              <w:jc w:val="right"/>
            </w:pPr>
            <w:r>
              <w:rPr>
                <w:w w:val="97.52437884990985"/>
                <w:rFonts w:ascii="DejaVu Serif" w:hAnsi="DejaVu Serif" w:eastAsia="DejaVu Serif"/>
                <w:b w:val="0"/>
                <w:i w:val="0"/>
                <w:color w:val="000000"/>
                <w:sz w:val="13"/>
              </w:rPr>
              <w:t>$</w:t>
            </w:r>
          </w:p>
        </w:tc>
        <w:tc>
          <w:tcPr>
            <w:tcW w:type="dxa" w:w="1176"/>
            <w:tcBorders>
              <w:top w:sz="4.800000000000182" w:val="single" w:color="#000000"/>
              <w:bottom w:sz="4.799999999999272" w:val="single" w:color="#000000"/>
            </w:tcBorders>
            <w:tcMar>
              <w:start w:w="0" w:type="dxa"/>
              <w:end w:w="0" w:type="dxa"/>
            </w:tcMar>
          </w:tcPr>
          <w:p>
            <w:pPr>
              <w:autoSpaceDN w:val="0"/>
              <w:autoSpaceDE w:val="0"/>
              <w:widowControl/>
              <w:spacing w:line="238" w:lineRule="auto" w:before="20" w:after="0"/>
              <w:ind w:left="0" w:right="410" w:firstLine="0"/>
              <w:jc w:val="right"/>
            </w:pPr>
            <w:r>
              <w:rPr>
                <w:w w:val="97.52437884990985"/>
                <w:rFonts w:ascii="DejaVu Serif" w:hAnsi="DejaVu Serif" w:eastAsia="DejaVu Serif"/>
                <w:b w:val="0"/>
                <w:i w:val="0"/>
                <w:color w:val="000000"/>
                <w:sz w:val="13"/>
              </w:rPr>
              <w:t>%</w:t>
            </w:r>
          </w:p>
        </w:tc>
        <w:tc>
          <w:tcPr>
            <w:tcW w:type="dxa" w:w="990"/>
            <w:tcBorders>
              <w:top w:sz="4.800000000000182" w:val="single" w:color="#000000"/>
              <w:bottom w:sz="4.799999999999272" w:val="single" w:color="#000000"/>
            </w:tcBorders>
            <w:tcMar>
              <w:start w:w="0" w:type="dxa"/>
              <w:end w:w="0" w:type="dxa"/>
            </w:tcMar>
          </w:tcPr>
          <w:p>
            <w:pPr>
              <w:autoSpaceDN w:val="0"/>
              <w:autoSpaceDE w:val="0"/>
              <w:widowControl/>
              <w:spacing w:line="238" w:lineRule="auto" w:before="20" w:after="0"/>
              <w:ind w:left="0" w:right="338" w:firstLine="0"/>
              <w:jc w:val="right"/>
            </w:pPr>
            <w:r>
              <w:rPr>
                <w:w w:val="97.52437884990985"/>
                <w:rFonts w:ascii="DejaVu Serif" w:hAnsi="DejaVu Serif" w:eastAsia="DejaVu Serif"/>
                <w:b w:val="0"/>
                <w:i w:val="0"/>
                <w:color w:val="000000"/>
                <w:sz w:val="13"/>
              </w:rPr>
              <w:t>$</w:t>
            </w:r>
          </w:p>
        </w:tc>
        <w:tc>
          <w:tcPr>
            <w:tcW w:type="dxa" w:w="1176"/>
            <w:tcBorders>
              <w:top w:sz="4.800000000000182" w:val="single" w:color="#000000"/>
              <w:bottom w:sz="4.799999999999272" w:val="single" w:color="#000000"/>
            </w:tcBorders>
            <w:tcMar>
              <w:start w:w="0" w:type="dxa"/>
              <w:end w:w="0" w:type="dxa"/>
            </w:tcMar>
          </w:tcPr>
          <w:p>
            <w:pPr>
              <w:autoSpaceDN w:val="0"/>
              <w:autoSpaceDE w:val="0"/>
              <w:widowControl/>
              <w:spacing w:line="238" w:lineRule="auto" w:before="20" w:after="0"/>
              <w:ind w:left="0" w:right="414" w:firstLine="0"/>
              <w:jc w:val="right"/>
            </w:pPr>
            <w:r>
              <w:rPr>
                <w:w w:val="97.52437884990985"/>
                <w:rFonts w:ascii="DejaVu Serif" w:hAnsi="DejaVu Serif" w:eastAsia="DejaVu Serif"/>
                <w:b w:val="0"/>
                <w:i w:val="0"/>
                <w:color w:val="000000"/>
                <w:sz w:val="13"/>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1856"/>
      </w:tblGrid>
      <w:tr>
        <w:trPr>
          <w:trHeight w:hRule="exact" w:val="180"/>
        </w:trPr>
        <w:tc>
          <w:tcPr>
            <w:tcW w:type="dxa" w:w="6142"/>
            <w:tcBorders>
              <w:top w:sz="4.799999999999272" w:val="single" w:color="#000000"/>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 xml:space="preserve">Net income attributable to noncontrolling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83.99999999999999" w:type="dxa"/>
      </w:tblPr>
      <w:tblGrid>
        <w:gridCol w:w="988"/>
        <w:gridCol w:w="988"/>
        <w:gridCol w:w="988"/>
        <w:gridCol w:w="988"/>
        <w:gridCol w:w="988"/>
        <w:gridCol w:w="988"/>
        <w:gridCol w:w="988"/>
        <w:gridCol w:w="988"/>
        <w:gridCol w:w="988"/>
        <w:gridCol w:w="988"/>
        <w:gridCol w:w="988"/>
        <w:gridCol w:w="988"/>
      </w:tblGrid>
      <w:tr>
        <w:trPr>
          <w:trHeight w:hRule="exact" w:val="160"/>
        </w:trPr>
        <w:tc>
          <w:tcPr>
            <w:tcW w:type="dxa" w:w="3860"/>
            <w:tcBorders/>
            <w:shd w:fill="cff0fc"/>
            <w:tcMar>
              <w:start w:w="0" w:type="dxa"/>
              <w:end w:w="0" w:type="dxa"/>
            </w:tcMar>
          </w:tcPr>
          <w:p>
            <w:pPr>
              <w:autoSpaceDN w:val="0"/>
              <w:autoSpaceDE w:val="0"/>
              <w:widowControl/>
              <w:spacing w:line="235" w:lineRule="auto" w:before="8" w:after="0"/>
              <w:ind w:left="100" w:right="0" w:firstLine="0"/>
              <w:jc w:val="left"/>
            </w:pPr>
            <w:r>
              <w:rPr>
                <w:w w:val="97.52437884990985"/>
                <w:rFonts w:ascii="DejaVu Serif" w:hAnsi="DejaVu Serif" w:eastAsia="DejaVu Serif"/>
                <w:b w:val="0"/>
                <w:i w:val="0"/>
                <w:color w:val="000000"/>
                <w:sz w:val="13"/>
              </w:rPr>
              <w:t xml:space="preserve"> interests and redeemable noncontrolling interests </w:t>
            </w:r>
          </w:p>
        </w:tc>
        <w:tc>
          <w:tcPr>
            <w:tcW w:type="dxa" w:w="820"/>
            <w:vMerge w:val="restart"/>
            <w:tcBorders/>
            <w:tcMar>
              <w:start w:w="0" w:type="dxa"/>
              <w:end w:w="0" w:type="dxa"/>
            </w:tcMar>
            <w:tcMar>
              <w:start w:w="0" w:type="dxa"/>
              <w:end w:w="0" w:type="dxa"/>
            </w:tcMar>
          </w:tcPr>
          <w:p>
            <w:pPr>
              <w:autoSpaceDN w:val="0"/>
              <w:autoSpaceDE w:val="0"/>
              <w:widowControl/>
              <w:spacing w:line="238" w:lineRule="auto" w:before="168" w:after="0"/>
              <w:ind w:left="0" w:right="248" w:firstLine="0"/>
              <w:jc w:val="right"/>
            </w:pPr>
            <w:r>
              <w:rPr>
                <w:w w:val="97.52437884990985"/>
                <w:rFonts w:ascii="DejaVu Serif" w:hAnsi="DejaVu Serif" w:eastAsia="DejaVu Serif"/>
                <w:b w:val="0"/>
                <w:i w:val="0"/>
                <w:color w:val="000000"/>
                <w:sz w:val="13"/>
              </w:rPr>
              <w:t>$</w:t>
            </w:r>
          </w:p>
        </w:tc>
        <w:tc>
          <w:tcPr>
            <w:tcW w:type="dxa" w:w="540"/>
            <w:vMerge w:val="restart"/>
            <w:tcBorders/>
            <w:tcMar>
              <w:start w:w="0" w:type="dxa"/>
              <w:end w:w="0" w:type="dxa"/>
            </w:tcMar>
            <w:tcMar>
              <w:start w:w="0" w:type="dxa"/>
              <w:end w:w="0" w:type="dxa"/>
            </w:tcMar>
          </w:tcPr>
          <w:p>
            <w:pPr>
              <w:autoSpaceDN w:val="0"/>
              <w:autoSpaceDE w:val="0"/>
              <w:widowControl/>
              <w:spacing w:line="238" w:lineRule="auto" w:before="168" w:after="0"/>
              <w:ind w:left="0" w:right="78" w:firstLine="0"/>
              <w:jc w:val="right"/>
            </w:pPr>
            <w:r>
              <w:rPr>
                <w:w w:val="97.52437884990985"/>
                <w:rFonts w:ascii="DejaVu Serif" w:hAnsi="DejaVu Serif" w:eastAsia="DejaVu Serif"/>
                <w:b w:val="0"/>
                <w:i w:val="0"/>
                <w:color w:val="000000"/>
                <w:sz w:val="13"/>
              </w:rPr>
              <w:t xml:space="preserve">31 </w:t>
            </w:r>
          </w:p>
        </w:tc>
        <w:tc>
          <w:tcPr>
            <w:tcW w:type="dxa" w:w="440"/>
            <w:vMerge w:val="restart"/>
            <w:tcBorders/>
            <w:tcMar>
              <w:start w:w="0" w:type="dxa"/>
              <w:end w:w="0" w:type="dxa"/>
            </w:tcMar>
            <w:tcMar>
              <w:start w:w="0" w:type="dxa"/>
              <w:end w:w="0" w:type="dxa"/>
            </w:tcMar>
          </w:tcPr>
          <w:p>
            <w:pPr>
              <w:autoSpaceDN w:val="0"/>
              <w:autoSpaceDE w:val="0"/>
              <w:widowControl/>
              <w:spacing w:line="238" w:lineRule="auto" w:before="168" w:after="0"/>
              <w:ind w:left="92" w:right="0" w:firstLine="0"/>
              <w:jc w:val="left"/>
            </w:pPr>
            <w:r>
              <w:rPr>
                <w:w w:val="97.52437884990985"/>
                <w:rFonts w:ascii="DejaVu Serif" w:hAnsi="DejaVu Serif" w:eastAsia="DejaVu Serif"/>
                <w:b w:val="0"/>
                <w:i w:val="0"/>
                <w:color w:val="000000"/>
                <w:sz w:val="13"/>
              </w:rPr>
              <w:t xml:space="preserve"> $</w:t>
            </w:r>
          </w:p>
        </w:tc>
        <w:tc>
          <w:tcPr>
            <w:tcW w:type="dxa" w:w="620"/>
            <w:vMerge w:val="restart"/>
            <w:tcBorders/>
            <w:tcMar>
              <w:start w:w="0" w:type="dxa"/>
              <w:end w:w="0" w:type="dxa"/>
            </w:tcMar>
            <w:tcMar>
              <w:start w:w="0" w:type="dxa"/>
              <w:end w:w="0" w:type="dxa"/>
            </w:tcMar>
          </w:tcPr>
          <w:p>
            <w:pPr>
              <w:autoSpaceDN w:val="0"/>
              <w:autoSpaceDE w:val="0"/>
              <w:widowControl/>
              <w:spacing w:line="238" w:lineRule="auto" w:before="168" w:after="0"/>
              <w:ind w:left="0" w:right="116" w:firstLine="0"/>
              <w:jc w:val="right"/>
            </w:pPr>
            <w:r>
              <w:rPr>
                <w:w w:val="97.52437884990985"/>
                <w:rFonts w:ascii="DejaVu Serif" w:hAnsi="DejaVu Serif" w:eastAsia="DejaVu Serif"/>
                <w:b w:val="0"/>
                <w:i w:val="0"/>
                <w:color w:val="000000"/>
                <w:sz w:val="13"/>
              </w:rPr>
              <w:t xml:space="preserve">125 </w:t>
            </w:r>
          </w:p>
        </w:tc>
        <w:tc>
          <w:tcPr>
            <w:tcW w:type="dxa" w:w="440"/>
            <w:vMerge w:val="restart"/>
            <w:tcBorders/>
            <w:tcMar>
              <w:start w:w="0" w:type="dxa"/>
              <w:end w:w="0" w:type="dxa"/>
            </w:tcMar>
            <w:tcMar>
              <w:start w:w="0" w:type="dxa"/>
              <w:end w:w="0" w:type="dxa"/>
            </w:tcMar>
          </w:tcPr>
          <w:p>
            <w:pPr>
              <w:autoSpaceDN w:val="0"/>
              <w:autoSpaceDE w:val="0"/>
              <w:widowControl/>
              <w:spacing w:line="238" w:lineRule="auto" w:before="168" w:after="0"/>
              <w:ind w:left="0" w:right="244" w:firstLine="0"/>
              <w:jc w:val="right"/>
            </w:pPr>
            <w:r>
              <w:rPr>
                <w:w w:val="97.52437884990985"/>
                <w:rFonts w:ascii="DejaVu Serif" w:hAnsi="DejaVu Serif" w:eastAsia="DejaVu Serif"/>
                <w:b w:val="0"/>
                <w:i w:val="0"/>
                <w:color w:val="000000"/>
                <w:sz w:val="13"/>
              </w:rPr>
              <w:t>$</w:t>
            </w:r>
          </w:p>
        </w:tc>
        <w:tc>
          <w:tcPr>
            <w:tcW w:type="dxa" w:w="580"/>
            <w:vMerge w:val="restart"/>
            <w:tcBorders/>
            <w:tcMar>
              <w:start w:w="0" w:type="dxa"/>
              <w:end w:w="0" w:type="dxa"/>
            </w:tcMar>
            <w:tcMar>
              <w:start w:w="0" w:type="dxa"/>
              <w:end w:w="0" w:type="dxa"/>
            </w:tcMar>
          </w:tcPr>
          <w:p>
            <w:pPr>
              <w:autoSpaceDN w:val="0"/>
              <w:autoSpaceDE w:val="0"/>
              <w:widowControl/>
              <w:spacing w:line="238" w:lineRule="auto" w:before="168" w:after="0"/>
              <w:ind w:left="0" w:right="70" w:firstLine="0"/>
              <w:jc w:val="right"/>
            </w:pPr>
            <w:r>
              <w:rPr>
                <w:w w:val="97.52437884990985"/>
                <w:rFonts w:ascii="DejaVu Serif" w:hAnsi="DejaVu Serif" w:eastAsia="DejaVu Serif"/>
                <w:b w:val="0"/>
                <w:i w:val="0"/>
                <w:color w:val="000000"/>
                <w:sz w:val="13"/>
              </w:rPr>
              <w:t xml:space="preserve">141 </w:t>
            </w:r>
          </w:p>
        </w:tc>
        <w:tc>
          <w:tcPr>
            <w:tcW w:type="dxa" w:w="460"/>
            <w:vMerge w:val="restart"/>
            <w:tcBorders/>
            <w:tcMar>
              <w:start w:w="0" w:type="dxa"/>
              <w:end w:w="0" w:type="dxa"/>
            </w:tcMar>
            <w:tcMar>
              <w:start w:w="0" w:type="dxa"/>
              <w:end w:w="0" w:type="dxa"/>
            </w:tcMar>
          </w:tcPr>
          <w:p>
            <w:pPr>
              <w:autoSpaceDN w:val="0"/>
              <w:autoSpaceDE w:val="0"/>
              <w:widowControl/>
              <w:spacing w:line="238" w:lineRule="auto" w:before="168" w:after="0"/>
              <w:ind w:left="72" w:right="0" w:firstLine="0"/>
              <w:jc w:val="left"/>
            </w:pPr>
            <w:r>
              <w:rPr>
                <w:w w:val="97.52437884990985"/>
                <w:rFonts w:ascii="DejaVu Serif" w:hAnsi="DejaVu Serif" w:eastAsia="DejaVu Serif"/>
                <w:b w:val="0"/>
                <w:i w:val="0"/>
                <w:color w:val="000000"/>
                <w:sz w:val="13"/>
              </w:rPr>
              <w:t xml:space="preserve"> $</w:t>
            </w:r>
          </w:p>
        </w:tc>
        <w:tc>
          <w:tcPr>
            <w:tcW w:type="dxa" w:w="980"/>
            <w:vMerge w:val="restart"/>
            <w:tcBorders/>
            <w:tcMar>
              <w:start w:w="0" w:type="dxa"/>
              <w:end w:w="0" w:type="dxa"/>
            </w:tcMar>
            <w:tcMar>
              <w:start w:w="0" w:type="dxa"/>
              <w:end w:w="0" w:type="dxa"/>
            </w:tcMar>
          </w:tcPr>
          <w:p>
            <w:pPr>
              <w:autoSpaceDN w:val="0"/>
              <w:autoSpaceDE w:val="0"/>
              <w:widowControl/>
              <w:spacing w:line="238" w:lineRule="auto" w:before="168" w:after="0"/>
              <w:ind w:left="222" w:right="0" w:firstLine="0"/>
              <w:jc w:val="left"/>
            </w:pPr>
            <w:r>
              <w:rPr>
                <w:w w:val="97.52437884990985"/>
                <w:rFonts w:ascii="DejaVu Serif" w:hAnsi="DejaVu Serif" w:eastAsia="DejaVu Serif"/>
                <w:b w:val="0"/>
                <w:i w:val="0"/>
                <w:color w:val="000000"/>
                <w:sz w:val="13"/>
              </w:rPr>
              <w:t xml:space="preserve">(94 ) </w:t>
            </w:r>
          </w:p>
        </w:tc>
        <w:tc>
          <w:tcPr>
            <w:tcW w:type="dxa" w:w="1180"/>
            <w:vMerge w:val="restart"/>
            <w:tcBorders/>
            <w:tcMar>
              <w:start w:w="0" w:type="dxa"/>
              <w:end w:w="0" w:type="dxa"/>
            </w:tcMar>
            <w:tcMar>
              <w:start w:w="0" w:type="dxa"/>
              <w:end w:w="0" w:type="dxa"/>
            </w:tcMar>
          </w:tcPr>
          <w:p>
            <w:pPr>
              <w:autoSpaceDN w:val="0"/>
              <w:autoSpaceDE w:val="0"/>
              <w:widowControl/>
              <w:spacing w:line="238" w:lineRule="auto" w:before="168" w:after="0"/>
              <w:ind w:left="0" w:right="216" w:firstLine="0"/>
              <w:jc w:val="right"/>
            </w:pPr>
            <w:r>
              <w:rPr>
                <w:w w:val="97.52437884990985"/>
                <w:rFonts w:ascii="DejaVu Serif" w:hAnsi="DejaVu Serif" w:eastAsia="DejaVu Serif"/>
                <w:b w:val="0"/>
                <w:i w:val="0"/>
                <w:color w:val="000000"/>
                <w:sz w:val="13"/>
              </w:rPr>
              <w:t>(75 )% $</w:t>
            </w:r>
          </w:p>
        </w:tc>
        <w:tc>
          <w:tcPr>
            <w:tcW w:type="dxa" w:w="1000"/>
            <w:vMerge w:val="restart"/>
            <w:tcBorders/>
            <w:tcMar>
              <w:start w:w="0" w:type="dxa"/>
              <w:end w:w="0" w:type="dxa"/>
            </w:tcMar>
            <w:tcMar>
              <w:start w:w="0" w:type="dxa"/>
              <w:end w:w="0" w:type="dxa"/>
            </w:tcMar>
          </w:tcPr>
          <w:p>
            <w:pPr>
              <w:autoSpaceDN w:val="0"/>
              <w:autoSpaceDE w:val="0"/>
              <w:widowControl/>
              <w:spacing w:line="238" w:lineRule="auto" w:before="168" w:after="0"/>
              <w:ind w:left="224" w:right="0" w:firstLine="0"/>
              <w:jc w:val="left"/>
            </w:pPr>
            <w:r>
              <w:rPr>
                <w:w w:val="97.52437884990985"/>
                <w:rFonts w:ascii="DejaVu Serif" w:hAnsi="DejaVu Serif" w:eastAsia="DejaVu Serif"/>
                <w:b w:val="0"/>
                <w:i w:val="0"/>
                <w:color w:val="000000"/>
                <w:sz w:val="13"/>
              </w:rPr>
              <w:t xml:space="preserve">(16 ) </w:t>
            </w:r>
          </w:p>
        </w:tc>
        <w:tc>
          <w:tcPr>
            <w:tcW w:type="dxa" w:w="820"/>
            <w:vMerge w:val="restart"/>
            <w:tcBorders/>
            <w:tcMar>
              <w:start w:w="0" w:type="dxa"/>
              <w:end w:w="0" w:type="dxa"/>
            </w:tcMar>
            <w:tcMar>
              <w:start w:w="0" w:type="dxa"/>
              <w:end w:w="0" w:type="dxa"/>
            </w:tcMar>
          </w:tcPr>
          <w:p>
            <w:pPr>
              <w:autoSpaceDN w:val="0"/>
              <w:autoSpaceDE w:val="0"/>
              <w:widowControl/>
              <w:spacing w:line="238" w:lineRule="auto" w:before="168" w:after="0"/>
              <w:ind w:left="0" w:right="16" w:firstLine="0"/>
              <w:jc w:val="right"/>
            </w:pPr>
            <w:r>
              <w:rPr>
                <w:w w:val="97.52437884990985"/>
                <w:rFonts w:ascii="DejaVu Serif" w:hAnsi="DejaVu Serif" w:eastAsia="DejaVu Serif"/>
                <w:b w:val="0"/>
                <w:i w:val="0"/>
                <w:color w:val="000000"/>
                <w:sz w:val="13"/>
              </w:rPr>
              <w:t>(11 )%</w:t>
            </w:r>
          </w:p>
        </w:tc>
      </w:tr>
      <w:tr>
        <w:trPr>
          <w:trHeight w:hRule="exact" w:val="216"/>
        </w:trPr>
        <w:tc>
          <w:tcPr>
            <w:tcW w:type="dxa" w:w="3860"/>
            <w:tcBorders/>
            <w:tcMar>
              <w:start w:w="0" w:type="dxa"/>
              <w:end w:w="0" w:type="dxa"/>
            </w:tcMar>
          </w:tcPr>
          <w:p>
            <w:pPr>
              <w:autoSpaceDN w:val="0"/>
              <w:autoSpaceDE w:val="0"/>
              <w:widowControl/>
              <w:spacing w:line="238" w:lineRule="auto" w:before="8" w:after="0"/>
              <w:ind w:left="100" w:right="0" w:firstLine="0"/>
              <w:jc w:val="left"/>
            </w:pPr>
            <w:r>
              <w:rPr>
                <w:w w:val="97.52437884990985"/>
                <w:rFonts w:ascii="DejaVu Serif" w:hAnsi="DejaVu Serif" w:eastAsia="DejaVu Serif"/>
                <w:b w:val="0"/>
                <w:i w:val="0"/>
                <w:color w:val="000000"/>
                <w:sz w:val="13"/>
              </w:rPr>
              <w:t xml:space="preserve"> in subsidiaries</w:t>
            </w:r>
          </w:p>
        </w:tc>
        <w:tc>
          <w:tcPr>
            <w:tcW w:type="dxa" w:w="988"/>
            <w:vMerge/>
            <w:tcBorders/>
          </w:tcPr>
          <w:p/>
        </w:tc>
        <w:tc>
          <w:tcPr>
            <w:tcW w:type="dxa" w:w="988"/>
            <w:vMerge/>
            <w:tcBorders/>
          </w:tcPr>
          <w:p/>
        </w:tc>
        <w:tc>
          <w:tcPr>
            <w:tcW w:type="dxa" w:w="988"/>
            <w:vMerge/>
            <w:tcBorders/>
          </w:tcPr>
          <w:p/>
        </w:tc>
        <w:tc>
          <w:tcPr>
            <w:tcW w:type="dxa" w:w="988"/>
            <w:vMerge/>
            <w:tcBorders/>
          </w:tcPr>
          <w:p/>
        </w:tc>
        <w:tc>
          <w:tcPr>
            <w:tcW w:type="dxa" w:w="988"/>
            <w:vMerge/>
            <w:tcBorders/>
          </w:tcPr>
          <w:p/>
        </w:tc>
        <w:tc>
          <w:tcPr>
            <w:tcW w:type="dxa" w:w="988"/>
            <w:vMerge/>
            <w:tcBorders/>
          </w:tcPr>
          <w:p/>
        </w:tc>
        <w:tc>
          <w:tcPr>
            <w:tcW w:type="dxa" w:w="988"/>
            <w:vMerge/>
            <w:tcBorders/>
          </w:tcPr>
          <w:p/>
        </w:tc>
        <w:tc>
          <w:tcPr>
            <w:tcW w:type="dxa" w:w="988"/>
            <w:vMerge/>
            <w:tcBorders/>
          </w:tcPr>
          <w:p/>
        </w:tc>
        <w:tc>
          <w:tcPr>
            <w:tcW w:type="dxa" w:w="988"/>
            <w:vMerge/>
            <w:tcBorders/>
          </w:tcPr>
          <w:p/>
        </w:tc>
        <w:tc>
          <w:tcPr>
            <w:tcW w:type="dxa" w:w="988"/>
            <w:vMerge/>
            <w:tcBorders/>
          </w:tcPr>
          <w:p/>
        </w:tc>
        <w:tc>
          <w:tcPr>
            <w:tcW w:type="dxa" w:w="988"/>
            <w:vMerge/>
            <w:tcBorders/>
          </w:tcPr>
          <w:p/>
        </w:tc>
      </w:tr>
    </w:tbl>
    <w:p>
      <w:pPr>
        <w:autoSpaceDN w:val="0"/>
        <w:autoSpaceDE w:val="0"/>
        <w:widowControl/>
        <w:spacing w:line="238" w:lineRule="auto" w:before="164" w:after="0"/>
        <w:ind w:left="0" w:right="0" w:firstLine="0"/>
        <w:jc w:val="center"/>
      </w:pPr>
      <w:r>
        <w:rPr>
          <w:rFonts w:ascii="DejaVu Serif" w:hAnsi="DejaVu Serif" w:eastAsia="DejaVu Serif"/>
          <w:b w:val="0"/>
          <w:i w:val="0"/>
          <w:color w:val="000000"/>
          <w:sz w:val="15"/>
        </w:rPr>
        <w:t>41</w:t>
      </w:r>
    </w:p>
    <w:p>
      <w:pPr>
        <w:autoSpaceDN w:val="0"/>
        <w:autoSpaceDE w:val="0"/>
        <w:widowControl/>
        <w:spacing w:line="240" w:lineRule="auto" w:before="86" w:after="0"/>
        <w:ind w:left="0" w:right="0" w:firstLine="0"/>
        <w:jc w:val="center"/>
      </w:pPr>
      <w:r>
        <w:drawing>
          <wp:inline xmlns:a="http://schemas.openxmlformats.org/drawingml/2006/main" xmlns:pic="http://schemas.openxmlformats.org/drawingml/2006/picture">
            <wp:extent cx="7404100" cy="25400"/>
            <wp:docPr id="59" name="Picture 5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00" w:lineRule="exact" w:before="0" w:after="0"/>
        <w:ind w:left="0" w:right="0"/>
      </w:pPr>
    </w:p>
    <w:p>
      <w:pPr>
        <w:autoSpaceDN w:val="0"/>
        <w:autoSpaceDE w:val="0"/>
        <w:widowControl/>
        <w:spacing w:line="257" w:lineRule="auto" w:before="0" w:after="0"/>
        <w:ind w:left="12" w:right="0" w:firstLine="528"/>
        <w:jc w:val="left"/>
      </w:pPr>
      <w:r>
        <w:rPr>
          <w:rFonts w:ascii="DejaVu Serif" w:hAnsi="DejaVu Serif" w:eastAsia="DejaVu Serif"/>
          <w:b w:val="0"/>
          <w:i w:val="0"/>
          <w:color w:val="000000"/>
          <w:sz w:val="15"/>
        </w:rPr>
        <w:t xml:space="preserve">Net income attributable to noncontrolling interests and redeemable noncontrolling interests decreased by $94 million, or 75%, in the year ended </w:t>
      </w:r>
      <w:r>
        <w:rPr>
          <w:rFonts w:ascii="DejaVu Serif" w:hAnsi="DejaVu Serif" w:eastAsia="DejaVu Serif"/>
          <w:b w:val="0"/>
          <w:i w:val="0"/>
          <w:color w:val="000000"/>
          <w:sz w:val="15"/>
        </w:rPr>
        <w:t xml:space="preserve">December 31, 2022 as compared to the year ended December 31, 2021. These changes were due to a decrease in allocations to financing fund </w:t>
      </w:r>
      <w:r>
        <w:rPr>
          <w:rFonts w:ascii="DejaVu Serif" w:hAnsi="DejaVu Serif" w:eastAsia="DejaVu Serif"/>
          <w:b w:val="0"/>
          <w:i w:val="0"/>
          <w:color w:val="000000"/>
          <w:sz w:val="15"/>
        </w:rPr>
        <w:t>investors.</w:t>
      </w:r>
    </w:p>
    <w:p>
      <w:pPr>
        <w:autoSpaceDN w:val="0"/>
        <w:autoSpaceDE w:val="0"/>
        <w:widowControl/>
        <w:spacing w:line="240" w:lineRule="auto" w:before="238" w:after="0"/>
        <w:ind w:left="12" w:right="0" w:firstLine="0"/>
        <w:jc w:val="left"/>
      </w:pPr>
      <w:r>
        <w:rPr>
          <w:rFonts w:ascii="DejaVu Serif" w:hAnsi="DejaVu Serif" w:eastAsia="DejaVu Serif"/>
          <w:b/>
          <w:i w:val="0"/>
          <w:color w:val="000000"/>
          <w:sz w:val="15"/>
        </w:rPr>
        <w:t>Liquidity and Capital Resources</w:t>
      </w:r>
    </w:p>
    <w:p>
      <w:pPr>
        <w:autoSpaceDN w:val="0"/>
        <w:autoSpaceDE w:val="0"/>
        <w:widowControl/>
        <w:spacing w:line="262" w:lineRule="auto" w:before="80" w:after="0"/>
        <w:ind w:left="12" w:right="144" w:firstLine="528"/>
        <w:jc w:val="left"/>
      </w:pPr>
      <w:r>
        <w:rPr>
          <w:rFonts w:ascii="DejaVu Serif" w:hAnsi="DejaVu Serif" w:eastAsia="DejaVu Serif"/>
          <w:b w:val="0"/>
          <w:i w:val="0"/>
          <w:color w:val="000000"/>
          <w:sz w:val="15"/>
        </w:rPr>
        <w:t xml:space="preserve">We expect to continue to generate net positive operating cash flow as we have done in the last four fiscal years. The cash we generate from our </w:t>
      </w:r>
      <w:r>
        <w:rPr>
          <w:rFonts w:ascii="DejaVu Serif" w:hAnsi="DejaVu Serif" w:eastAsia="DejaVu Serif"/>
          <w:b w:val="0"/>
          <w:i w:val="0"/>
          <w:color w:val="000000"/>
          <w:sz w:val="15"/>
        </w:rPr>
        <w:t xml:space="preserve">core operations enables us to fund ongoing operations and production, our research and development projects for new products and technologies </w:t>
      </w:r>
      <w:r>
        <w:rPr>
          <w:rFonts w:ascii="DejaVu Serif" w:hAnsi="DejaVu Serif" w:eastAsia="DejaVu Serif"/>
          <w:b w:val="0"/>
          <w:i w:val="0"/>
          <w:color w:val="000000"/>
          <w:sz w:val="15"/>
        </w:rPr>
        <w:t xml:space="preserve">including our proprietary battery cells, additional manufacturing ramps at existing manufacturing facilities such as the Fremont Factory, Gigafactory </w:t>
      </w:r>
      <w:r>
        <w:rPr>
          <w:rFonts w:ascii="DejaVu Serif" w:hAnsi="DejaVu Serif" w:eastAsia="DejaVu Serif"/>
          <w:b w:val="0"/>
          <w:i w:val="0"/>
          <w:color w:val="000000"/>
          <w:sz w:val="15"/>
        </w:rPr>
        <w:t xml:space="preserve">Nevada, Gigafactory Shanghai and Gigafactory New York, the ramp of Gigafactory Berlin-Brandenburg and Gigafactory Texas and the continued </w:t>
      </w:r>
      <w:r>
        <w:rPr>
          <w:rFonts w:ascii="DejaVu Serif" w:hAnsi="DejaVu Serif" w:eastAsia="DejaVu Serif"/>
          <w:b w:val="0"/>
          <w:i w:val="0"/>
          <w:color w:val="000000"/>
          <w:sz w:val="15"/>
        </w:rPr>
        <w:t xml:space="preserve">expansion of our retail and service locations, body shops, Mobile Service fleet, Supercharger network and energy product installation capabilities. </w:t>
      </w:r>
    </w:p>
    <w:p>
      <w:pPr>
        <w:autoSpaceDN w:val="0"/>
        <w:autoSpaceDE w:val="0"/>
        <w:widowControl/>
        <w:spacing w:line="262" w:lineRule="auto" w:before="160" w:after="0"/>
        <w:ind w:left="12" w:right="144" w:firstLine="528"/>
        <w:jc w:val="left"/>
      </w:pPr>
      <w:r>
        <w:rPr>
          <w:rFonts w:ascii="DejaVu Serif" w:hAnsi="DejaVu Serif" w:eastAsia="DejaVu Serif"/>
          <w:b w:val="0"/>
          <w:i w:val="0"/>
          <w:color w:val="000000"/>
          <w:sz w:val="15"/>
        </w:rPr>
        <w:t xml:space="preserve">In addition, because a large portion of our future expenditures will be to fund our growth, we expect that if needed we will be able to adjust our </w:t>
      </w:r>
      <w:r>
        <w:rPr>
          <w:rFonts w:ascii="DejaVu Serif" w:hAnsi="DejaVu Serif" w:eastAsia="DejaVu Serif"/>
          <w:b w:val="0"/>
          <w:i w:val="0"/>
          <w:color w:val="000000"/>
          <w:sz w:val="15"/>
        </w:rPr>
        <w:t xml:space="preserve">capital and operating expenditures by operating segment. For example, if our near-term manufacturing operations decrease in scale or ramp more </w:t>
      </w:r>
      <w:r>
        <w:rPr>
          <w:rFonts w:ascii="DejaVu Serif" w:hAnsi="DejaVu Serif" w:eastAsia="DejaVu Serif"/>
          <w:b w:val="0"/>
          <w:i w:val="0"/>
          <w:color w:val="000000"/>
          <w:sz w:val="15"/>
        </w:rPr>
        <w:t xml:space="preserve">slowly than expected, including due to global economic or business conditions, we may choose to correspondingly slow the pace of our capital </w:t>
      </w:r>
      <w:r>
        <w:rPr>
          <w:rFonts w:ascii="DejaVu Serif" w:hAnsi="DejaVu Serif" w:eastAsia="DejaVu Serif"/>
          <w:b w:val="0"/>
          <w:i w:val="0"/>
          <w:color w:val="000000"/>
          <w:sz w:val="15"/>
        </w:rPr>
        <w:t xml:space="preserve">expenditures. Finally, we continually evaluate our cash needs and may decide it is best to raise additional capital or seek alternative financing sources </w:t>
      </w:r>
      <w:r>
        <w:rPr>
          <w:rFonts w:ascii="DejaVu Serif" w:hAnsi="DejaVu Serif" w:eastAsia="DejaVu Serif"/>
          <w:b w:val="0"/>
          <w:i w:val="0"/>
          <w:color w:val="000000"/>
          <w:sz w:val="15"/>
        </w:rPr>
        <w:t xml:space="preserve">to fund the rapid growth of our business, including through drawdowns on existing or new debt facilities or financing funds. Conversely, we may also </w:t>
      </w:r>
      <w:r>
        <w:rPr>
          <w:rFonts w:ascii="DejaVu Serif" w:hAnsi="DejaVu Serif" w:eastAsia="DejaVu Serif"/>
          <w:b w:val="0"/>
          <w:i w:val="0"/>
          <w:color w:val="000000"/>
          <w:sz w:val="15"/>
        </w:rPr>
        <w:t>from time to time determine that it is in our best interests to voluntarily repay certain indebtedness early.</w:t>
      </w:r>
    </w:p>
    <w:p>
      <w:pPr>
        <w:autoSpaceDN w:val="0"/>
        <w:tabs>
          <w:tab w:pos="540" w:val="left"/>
        </w:tabs>
        <w:autoSpaceDE w:val="0"/>
        <w:widowControl/>
        <w:spacing w:line="252" w:lineRule="auto" w:before="160" w:after="0"/>
        <w:ind w:left="12" w:right="0" w:firstLine="0"/>
        <w:jc w:val="left"/>
      </w:pPr>
      <w:r>
        <w:tab/>
      </w:r>
      <w:r>
        <w:rPr>
          <w:rFonts w:ascii="DejaVu Serif" w:hAnsi="DejaVu Serif" w:eastAsia="DejaVu Serif"/>
          <w:b w:val="0"/>
          <w:i w:val="0"/>
          <w:color w:val="000000"/>
          <w:sz w:val="15"/>
        </w:rPr>
        <w:t xml:space="preserve">Accordingly, we believe that our current sources of funds will provide us with adequate liquidity during the 12-month period following December </w:t>
      </w:r>
      <w:r>
        <w:rPr>
          <w:rFonts w:ascii="DejaVu Serif" w:hAnsi="DejaVu Serif" w:eastAsia="DejaVu Serif"/>
          <w:b w:val="0"/>
          <w:i w:val="0"/>
          <w:color w:val="000000"/>
          <w:sz w:val="15"/>
        </w:rPr>
        <w:t xml:space="preserve">31, 2022, as well as in the long-term. </w:t>
      </w:r>
    </w:p>
    <w:p>
      <w:pPr>
        <w:autoSpaceDN w:val="0"/>
        <w:tabs>
          <w:tab w:pos="540" w:val="left"/>
        </w:tabs>
        <w:autoSpaceDE w:val="0"/>
        <w:widowControl/>
        <w:spacing w:line="252" w:lineRule="auto" w:before="160" w:after="0"/>
        <w:ind w:left="12" w:right="144" w:firstLine="0"/>
        <w:jc w:val="left"/>
      </w:pPr>
      <w:r>
        <w:tab/>
      </w:r>
      <w:r>
        <w:rPr>
          <w:rFonts w:ascii="DejaVu Serif" w:hAnsi="DejaVu Serif" w:eastAsia="DejaVu Serif"/>
          <w:b w:val="0"/>
          <w:i w:val="0"/>
          <w:color w:val="000000"/>
          <w:sz w:val="15"/>
        </w:rPr>
        <w:t xml:space="preserve">See the sections below for more details regarding the material requirements for cash in our business and our sources of liquidity to meet such </w:t>
      </w:r>
      <w:r>
        <w:rPr>
          <w:rFonts w:ascii="DejaVu Serif" w:hAnsi="DejaVu Serif" w:eastAsia="DejaVu Serif"/>
          <w:b w:val="0"/>
          <w:i w:val="0"/>
          <w:color w:val="000000"/>
          <w:sz w:val="15"/>
        </w:rPr>
        <w:t>needs.</w:t>
      </w:r>
    </w:p>
    <w:p>
      <w:pPr>
        <w:autoSpaceDN w:val="0"/>
        <w:autoSpaceDE w:val="0"/>
        <w:widowControl/>
        <w:spacing w:line="240" w:lineRule="auto" w:before="240" w:after="0"/>
        <w:ind w:left="0" w:right="0" w:firstLine="0"/>
        <w:jc w:val="left"/>
      </w:pPr>
      <w:r>
        <w:rPr>
          <w:rFonts w:ascii="DejaVu Serif" w:hAnsi="DejaVu Serif" w:eastAsia="DejaVu Serif"/>
          <w:b w:val="0"/>
          <w:i w:val="0"/>
          <w:color w:val="000000"/>
          <w:sz w:val="15"/>
        </w:rPr>
        <w:t>Material Cash Requirements</w:t>
      </w:r>
    </w:p>
    <w:p>
      <w:pPr>
        <w:autoSpaceDN w:val="0"/>
        <w:autoSpaceDE w:val="0"/>
        <w:widowControl/>
        <w:spacing w:line="259" w:lineRule="auto" w:before="78" w:after="0"/>
        <w:ind w:left="12" w:right="144" w:firstLine="528"/>
        <w:jc w:val="left"/>
      </w:pPr>
      <w:r>
        <w:rPr>
          <w:rFonts w:ascii="DejaVu Serif" w:hAnsi="DejaVu Serif" w:eastAsia="DejaVu Serif"/>
          <w:b w:val="0"/>
          <w:i w:val="0"/>
          <w:color w:val="000000"/>
          <w:sz w:val="15"/>
        </w:rPr>
        <w:t xml:space="preserve">From time to time in the ordinary course of business, we enter into agreements with vendors for the purchase of components and raw materials </w:t>
      </w:r>
      <w:r>
        <w:rPr>
          <w:rFonts w:ascii="DejaVu Serif" w:hAnsi="DejaVu Serif" w:eastAsia="DejaVu Serif"/>
          <w:b w:val="0"/>
          <w:i w:val="0"/>
          <w:color w:val="000000"/>
          <w:sz w:val="15"/>
        </w:rPr>
        <w:t xml:space="preserve">to be used in the manufacture of our products. However, due to contractual terms, variability in the precise growth curves of our development and </w:t>
      </w:r>
      <w:r>
        <w:rPr>
          <w:rFonts w:ascii="DejaVu Serif" w:hAnsi="DejaVu Serif" w:eastAsia="DejaVu Serif"/>
          <w:b w:val="0"/>
          <w:i w:val="0"/>
          <w:color w:val="000000"/>
          <w:sz w:val="15"/>
        </w:rPr>
        <w:t xml:space="preserve">production ramps, and opportunities to renegotiate pricing, we generally do not have binding and enforceable purchase orders under such contracts </w:t>
      </w:r>
      <w:r>
        <w:rPr>
          <w:rFonts w:ascii="DejaVu Serif" w:hAnsi="DejaVu Serif" w:eastAsia="DejaVu Serif"/>
          <w:b w:val="0"/>
          <w:i w:val="0"/>
          <w:color w:val="000000"/>
          <w:sz w:val="15"/>
        </w:rPr>
        <w:t>beyond the short-term, and the timing and magnitude of purchase orders beyond such period is difficult to accurately project.</w:t>
      </w:r>
    </w:p>
    <w:p>
      <w:pPr>
        <w:autoSpaceDN w:val="0"/>
        <w:autoSpaceDE w:val="0"/>
        <w:widowControl/>
        <w:spacing w:line="264" w:lineRule="auto" w:before="160" w:after="0"/>
        <w:ind w:left="0" w:right="0" w:firstLine="540"/>
        <w:jc w:val="left"/>
      </w:pPr>
      <w:r>
        <w:rPr>
          <w:rFonts w:ascii="DejaVu Serif" w:hAnsi="DejaVu Serif" w:eastAsia="DejaVu Serif"/>
          <w:b w:val="0"/>
          <w:i w:val="0"/>
          <w:color w:val="000000"/>
          <w:sz w:val="15"/>
        </w:rPr>
        <w:t xml:space="preserve">As discussed in and subject to the considerations referenced in Part II, Item 7, Management's Discussion and Analysis of Financial Condition and </w:t>
      </w:r>
      <w:r>
        <w:rPr>
          <w:rFonts w:ascii="DejaVu Serif" w:hAnsi="DejaVu Serif" w:eastAsia="DejaVu Serif"/>
          <w:b w:val="0"/>
          <w:i w:val="0"/>
          <w:color w:val="000000"/>
          <w:sz w:val="15"/>
        </w:rPr>
        <w:t xml:space="preserve">Results of Operations—Management Opportunities, Challenges and Risks and 2023 Outlook—Cash Flow and Capital Expenditure Trends in this Annual </w:t>
      </w:r>
      <w:r>
        <w:rPr>
          <w:rFonts w:ascii="DejaVu Serif" w:hAnsi="DejaVu Serif" w:eastAsia="DejaVu Serif"/>
          <w:b w:val="0"/>
          <w:i w:val="0"/>
          <w:color w:val="000000"/>
          <w:sz w:val="15"/>
        </w:rPr>
        <w:t xml:space="preserve">Report on Form 10-K, we currently expect our capital expenditures to support our projects globally to be between $6.00 to $8.00 billion in 2023 and </w:t>
      </w:r>
      <w:r>
        <w:rPr>
          <w:rFonts w:ascii="DejaVu Serif" w:hAnsi="DejaVu Serif" w:eastAsia="DejaVu Serif"/>
          <w:b w:val="0"/>
          <w:i w:val="0"/>
          <w:color w:val="000000"/>
          <w:sz w:val="15"/>
        </w:rPr>
        <w:t xml:space="preserve">between $7.00 to $9.00 billion in each of the following two fiscal years. In connection with our operations at Gigafactory New York, we have an </w:t>
      </w:r>
      <w:r>
        <w:rPr>
          <w:rFonts w:ascii="DejaVu Serif" w:hAnsi="DejaVu Serif" w:eastAsia="DejaVu Serif"/>
          <w:b w:val="0"/>
          <w:i w:val="0"/>
          <w:color w:val="000000"/>
          <w:sz w:val="15"/>
        </w:rPr>
        <w:t xml:space="preserve">agreement to spend or incur $5.00 billion in combined capital, operational expenses, costs of goods sold and other costs in the State of New York </w:t>
      </w:r>
      <w:r>
        <w:rPr>
          <w:rFonts w:ascii="DejaVu Serif" w:hAnsi="DejaVu Serif" w:eastAsia="DejaVu Serif"/>
          <w:b w:val="0"/>
          <w:i w:val="0"/>
          <w:color w:val="000000"/>
          <w:sz w:val="15"/>
        </w:rPr>
        <w:t xml:space="preserve">through December 31, 2029 (pursuant to a deferral of our required timelines to meet such obligations that was granted in April 2021, and which was </w:t>
      </w:r>
      <w:r>
        <w:rPr>
          <w:rFonts w:ascii="DejaVu Serif" w:hAnsi="DejaVu Serif" w:eastAsia="DejaVu Serif"/>
          <w:b w:val="0"/>
          <w:i w:val="0"/>
          <w:color w:val="000000"/>
          <w:sz w:val="15"/>
        </w:rPr>
        <w:t xml:space="preserve">memorialized in an amendment to our agreement with the SUNY Foundation in August 2021). We also have an operating lease arrangement with the </w:t>
      </w:r>
      <w:r>
        <w:rPr>
          <w:rFonts w:ascii="DejaVu Serif" w:hAnsi="DejaVu Serif" w:eastAsia="DejaVu Serif"/>
          <w:b w:val="0"/>
          <w:i w:val="0"/>
          <w:color w:val="000000"/>
          <w:sz w:val="15"/>
        </w:rPr>
        <w:t xml:space="preserve">local government of Shanghai pursuant to which we are required to spend RMB 14.08 billion in capital expenditures at Gigafactory Shanghai by the end </w:t>
      </w:r>
      <w:r>
        <w:rPr>
          <w:rFonts w:ascii="DejaVu Serif" w:hAnsi="DejaVu Serif" w:eastAsia="DejaVu Serif"/>
          <w:b w:val="0"/>
          <w:i w:val="0"/>
          <w:color w:val="000000"/>
          <w:sz w:val="15"/>
        </w:rPr>
        <w:t xml:space="preserve">of 2023. For details regarding these obligations, refer to Note 15, Commitments and Contingencies, to the consolidated financial statements included </w:t>
      </w:r>
      <w:r>
        <w:rPr>
          <w:rFonts w:ascii="DejaVu Serif" w:hAnsi="DejaVu Serif" w:eastAsia="DejaVu Serif"/>
          <w:b w:val="0"/>
          <w:i w:val="0"/>
          <w:color w:val="000000"/>
          <w:sz w:val="15"/>
        </w:rPr>
        <w:t>elsewhere in this Annual Report on Form 10-K.</w:t>
      </w:r>
    </w:p>
    <w:p>
      <w:pPr>
        <w:autoSpaceDN w:val="0"/>
        <w:autoSpaceDE w:val="0"/>
        <w:widowControl/>
        <w:spacing w:line="259" w:lineRule="auto" w:before="160" w:after="0"/>
        <w:ind w:left="12" w:right="144" w:firstLine="528"/>
        <w:jc w:val="left"/>
      </w:pPr>
      <w:r>
        <w:rPr>
          <w:rFonts w:ascii="DejaVu Serif" w:hAnsi="DejaVu Serif" w:eastAsia="DejaVu Serif"/>
          <w:b w:val="0"/>
          <w:i w:val="0"/>
          <w:color w:val="000000"/>
          <w:sz w:val="15"/>
        </w:rPr>
        <w:t xml:space="preserve">As of December 31, 2022, we and our subsidiaries had outstanding $2.06 billion in aggregate principal amount of indebtedness, of which $1.02 </w:t>
      </w:r>
      <w:r>
        <w:rPr>
          <w:rFonts w:ascii="DejaVu Serif" w:hAnsi="DejaVu Serif" w:eastAsia="DejaVu Serif"/>
          <w:b w:val="0"/>
          <w:i w:val="0"/>
          <w:color w:val="000000"/>
          <w:sz w:val="15"/>
        </w:rPr>
        <w:t xml:space="preserve">billion is scheduled to become due in the succeeding 12 months. As of December 31, 2022, our total minimum lease payments was $4.28 billion, of </w:t>
      </w:r>
      <w:r>
        <w:rPr>
          <w:rFonts w:ascii="DejaVu Serif" w:hAnsi="DejaVu Serif" w:eastAsia="DejaVu Serif"/>
          <w:b w:val="0"/>
          <w:i w:val="0"/>
          <w:color w:val="000000"/>
          <w:sz w:val="15"/>
        </w:rPr>
        <w:t xml:space="preserve">which $1.14 billion is due in the succeeding 12 months. For details regarding our indebtedness and lease obligations, refer to Note 11, Debt, and Note </w:t>
      </w:r>
      <w:r>
        <w:rPr>
          <w:rFonts w:ascii="DejaVu Serif" w:hAnsi="DejaVu Serif" w:eastAsia="DejaVu Serif"/>
          <w:b w:val="0"/>
          <w:i w:val="0"/>
          <w:color w:val="000000"/>
          <w:sz w:val="15"/>
        </w:rPr>
        <w:t>12, Leases, to the consolidated financial statements included elsewhere in this Annual Report on Form 10-K.</w:t>
      </w:r>
    </w:p>
    <w:p>
      <w:pPr>
        <w:autoSpaceDN w:val="0"/>
        <w:autoSpaceDE w:val="0"/>
        <w:widowControl/>
        <w:spacing w:line="240" w:lineRule="auto" w:before="240" w:after="0"/>
        <w:ind w:left="0" w:right="0" w:firstLine="0"/>
        <w:jc w:val="left"/>
      </w:pPr>
      <w:r>
        <w:rPr>
          <w:rFonts w:ascii="DejaVu Serif" w:hAnsi="DejaVu Serif" w:eastAsia="DejaVu Serif"/>
          <w:b w:val="0"/>
          <w:i w:val="0"/>
          <w:color w:val="000000"/>
          <w:sz w:val="15"/>
        </w:rPr>
        <w:t>Sources and Conditions of Liquidity</w:t>
      </w:r>
    </w:p>
    <w:p>
      <w:pPr>
        <w:autoSpaceDN w:val="0"/>
        <w:autoSpaceDE w:val="0"/>
        <w:widowControl/>
        <w:spacing w:line="257" w:lineRule="auto" w:before="78" w:after="0"/>
        <w:ind w:left="12" w:right="288" w:firstLine="528"/>
        <w:jc w:val="left"/>
      </w:pPr>
      <w:r>
        <w:rPr>
          <w:rFonts w:ascii="DejaVu Serif" w:hAnsi="DejaVu Serif" w:eastAsia="DejaVu Serif"/>
          <w:b w:val="0"/>
          <w:i w:val="0"/>
          <w:color w:val="000000"/>
          <w:sz w:val="15"/>
        </w:rPr>
        <w:t xml:space="preserve">Our sources to fund our material cash requirements are predominantly from our deliveries and servicing of new and used vehicles, sales and </w:t>
      </w:r>
      <w:r>
        <w:rPr>
          <w:rFonts w:ascii="DejaVu Serif" w:hAnsi="DejaVu Serif" w:eastAsia="DejaVu Serif"/>
          <w:b w:val="0"/>
          <w:i w:val="0"/>
          <w:color w:val="000000"/>
          <w:sz w:val="15"/>
        </w:rPr>
        <w:t xml:space="preserve">installations of our energy storage products and solar energy systems, proceeds from debt facilities and proceeds from equity offerings, when </w:t>
      </w:r>
      <w:r>
        <w:rPr>
          <w:rFonts w:ascii="DejaVu Serif" w:hAnsi="DejaVu Serif" w:eastAsia="DejaVu Serif"/>
          <w:b w:val="0"/>
          <w:i w:val="0"/>
          <w:color w:val="000000"/>
          <w:sz w:val="15"/>
        </w:rPr>
        <w:t xml:space="preserve">applicable. </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42</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60" name="Picture 6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404100" cy="25400"/>
                    </a:xfrm>
                    <a:prstGeom prst="rect"/>
                  </pic:spPr>
                </pic:pic>
              </a:graphicData>
            </a:graphic>
          </wp:inline>
        </w:drawing>
      </w:r>
    </w:p>
    <w:p>
      <w:pPr>
        <w:sectPr>
          <w:pgSz w:w="12240" w:h="15840"/>
          <w:pgMar w:top="202" w:right="254"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344" w:after="0"/>
        <w:ind w:left="620" w:right="0" w:firstLine="0"/>
        <w:jc w:val="left"/>
      </w:pPr>
      <w:r>
        <w:rPr>
          <w:rFonts w:ascii="DejaVu Serif" w:hAnsi="DejaVu Serif" w:eastAsia="DejaVu Serif"/>
          <w:b w:val="0"/>
          <w:i w:val="0"/>
          <w:color w:val="000000"/>
          <w:sz w:val="15"/>
        </w:rPr>
        <w:t xml:space="preserve">As of December 31, 2022, we had $16.25 billion and $5.93 billion of cash and cash equivalents and short-term investments, respectively. </w:t>
      </w:r>
    </w:p>
    <w:p>
      <w:pPr>
        <w:autoSpaceDN w:val="0"/>
        <w:autoSpaceDE w:val="0"/>
        <w:widowControl/>
        <w:spacing w:line="264" w:lineRule="auto" w:before="22" w:after="0"/>
        <w:ind w:left="92" w:right="0" w:firstLine="0"/>
        <w:jc w:val="left"/>
      </w:pPr>
      <w:r>
        <w:rPr>
          <w:rFonts w:ascii="DejaVu Serif" w:hAnsi="DejaVu Serif" w:eastAsia="DejaVu Serif"/>
          <w:b w:val="0"/>
          <w:i w:val="0"/>
          <w:color w:val="000000"/>
          <w:sz w:val="15"/>
        </w:rPr>
        <w:t xml:space="preserve">Balances held in foreign currencies had a U.S. dollar equivalent of $3.42 billion and consisted primarily of Chinese yuan, euros and British pounds. In </w:t>
      </w:r>
      <w:r>
        <w:rPr>
          <w:rFonts w:ascii="DejaVu Serif" w:hAnsi="DejaVu Serif" w:eastAsia="DejaVu Serif"/>
          <w:b w:val="0"/>
          <w:i w:val="0"/>
          <w:color w:val="000000"/>
          <w:sz w:val="15"/>
        </w:rPr>
        <w:t xml:space="preserve">addition, we had $2.42 billion of unused committed amounts under our credit facilities as of December 31, 2022, which included $2.27 billion under our </w:t>
      </w:r>
      <w:r>
        <w:rPr>
          <w:rFonts w:ascii="DejaVu Serif" w:hAnsi="DejaVu Serif" w:eastAsia="DejaVu Serif"/>
          <w:b w:val="0"/>
          <w:i w:val="0"/>
          <w:color w:val="000000"/>
          <w:sz w:val="15"/>
        </w:rPr>
        <w:t xml:space="preserve">Credit Agreement which was terminated in January 2023. Certain of such unused committed amounts are subject to satisfying specified conditions prior </w:t>
      </w:r>
      <w:r>
        <w:rPr>
          <w:rFonts w:ascii="DejaVu Serif" w:hAnsi="DejaVu Serif" w:eastAsia="DejaVu Serif"/>
          <w:b w:val="0"/>
          <w:i w:val="0"/>
          <w:color w:val="000000"/>
          <w:sz w:val="15"/>
        </w:rPr>
        <w:t xml:space="preserve">to draw-down (such as pledging to our lenders sufficient amounts of qualified receivables, inventories, leased vehicles and our interests in those leases, </w:t>
      </w:r>
      <w:r>
        <w:rPr>
          <w:rFonts w:ascii="DejaVu Serif" w:hAnsi="DejaVu Serif" w:eastAsia="DejaVu Serif"/>
          <w:b w:val="0"/>
          <w:i w:val="0"/>
          <w:color w:val="000000"/>
          <w:sz w:val="15"/>
        </w:rPr>
        <w:t xml:space="preserve">solar energy systems and the associated customer contracts or various other assets). In January 2023, we entered into an unsecured revolving credit </w:t>
      </w:r>
      <w:r>
        <w:rPr>
          <w:rFonts w:ascii="DejaVu Serif" w:hAnsi="DejaVu Serif" w:eastAsia="DejaVu Serif"/>
          <w:b w:val="0"/>
          <w:i w:val="0"/>
          <w:color w:val="000000"/>
          <w:sz w:val="15"/>
        </w:rPr>
        <w:t xml:space="preserve">facility providing for a commitment of up to $5.0 billion. For details regarding our indebtedness, refer to Note 11, Debt, to the consolidated financial </w:t>
      </w:r>
      <w:r>
        <w:rPr>
          <w:rFonts w:ascii="DejaVu Serif" w:hAnsi="DejaVu Serif" w:eastAsia="DejaVu Serif"/>
          <w:b w:val="0"/>
          <w:i w:val="0"/>
          <w:color w:val="000000"/>
          <w:sz w:val="15"/>
        </w:rPr>
        <w:t>statements included elsewhere in this Annual Report on Form 10-K.</w:t>
      </w:r>
    </w:p>
    <w:p>
      <w:pPr>
        <w:autoSpaceDN w:val="0"/>
        <w:tabs>
          <w:tab w:pos="620" w:val="left"/>
        </w:tabs>
        <w:autoSpaceDE w:val="0"/>
        <w:widowControl/>
        <w:spacing w:line="252" w:lineRule="auto" w:before="160" w:after="0"/>
        <w:ind w:left="92" w:right="288" w:firstLine="0"/>
        <w:jc w:val="left"/>
      </w:pPr>
      <w:r>
        <w:tab/>
      </w:r>
      <w:r>
        <w:rPr>
          <w:rFonts w:ascii="DejaVu Serif" w:hAnsi="DejaVu Serif" w:eastAsia="DejaVu Serif"/>
          <w:b w:val="0"/>
          <w:i w:val="0"/>
          <w:color w:val="000000"/>
          <w:sz w:val="15"/>
        </w:rPr>
        <w:t xml:space="preserve">We continue adapting our strategy to meet our liquidity and risk objectives, such as investing in U.S. government and other investments, to do </w:t>
      </w:r>
      <w:r>
        <w:rPr>
          <w:rFonts w:ascii="DejaVu Serif" w:hAnsi="DejaVu Serif" w:eastAsia="DejaVu Serif"/>
          <w:b w:val="0"/>
          <w:i w:val="0"/>
          <w:color w:val="000000"/>
          <w:sz w:val="15"/>
        </w:rPr>
        <w:t>more vertical integration, expand our product roadmap and provide financing options to our customers.</w:t>
      </w:r>
    </w:p>
    <w:p>
      <w:pPr>
        <w:autoSpaceDN w:val="0"/>
        <w:autoSpaceDE w:val="0"/>
        <w:widowControl/>
        <w:spacing w:line="240" w:lineRule="auto" w:before="240" w:after="0"/>
        <w:ind w:left="80" w:right="0" w:firstLine="0"/>
        <w:jc w:val="left"/>
      </w:pPr>
      <w:r>
        <w:rPr>
          <w:rFonts w:ascii="DejaVu Serif" w:hAnsi="DejaVu Serif" w:eastAsia="DejaVu Serif"/>
          <w:b/>
          <w:i w:val="0"/>
          <w:color w:val="000000"/>
          <w:sz w:val="15"/>
        </w:rPr>
        <w:t>Summary of Cash Flows</w:t>
      </w:r>
    </w:p>
    <w:p>
      <w:pPr>
        <w:autoSpaceDN w:val="0"/>
        <w:autoSpaceDE w:val="0"/>
        <w:widowControl/>
        <w:spacing w:line="242" w:lineRule="auto" w:before="248" w:after="16"/>
        <w:ind w:left="0" w:right="1640"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317"/>
        <w:gridCol w:w="1317"/>
        <w:gridCol w:w="1317"/>
        <w:gridCol w:w="1317"/>
        <w:gridCol w:w="1317"/>
        <w:gridCol w:w="1317"/>
        <w:gridCol w:w="1317"/>
        <w:gridCol w:w="1317"/>
        <w:gridCol w:w="1317"/>
      </w:tblGrid>
      <w:tr>
        <w:trPr>
          <w:trHeight w:hRule="exact" w:val="193"/>
        </w:trPr>
        <w:tc>
          <w:tcPr>
            <w:tcW w:type="dxa" w:w="6880"/>
            <w:tcBorders>
              <w:top w:sz="4.0" w:val="single" w:color="#000000"/>
              <w:bottom w:sz="4.0" w:val="single" w:color="#000000"/>
            </w:tcBorders>
            <w:tcMar>
              <w:start w:w="0" w:type="dxa"/>
              <w:end w:w="0" w:type="dxa"/>
            </w:tcMar>
          </w:tcPr>
          <w:p>
            <w:pPr>
              <w:autoSpaceDN w:val="0"/>
              <w:autoSpaceDE w:val="0"/>
              <w:widowControl/>
              <w:spacing w:line="238" w:lineRule="auto" w:before="32" w:after="0"/>
              <w:ind w:left="10" w:right="0" w:firstLine="0"/>
              <w:jc w:val="left"/>
            </w:pPr>
            <w:r>
              <w:rPr>
                <w:w w:val="97.52437884990985"/>
                <w:rFonts w:ascii="DejaVu Serif" w:hAnsi="DejaVu Serif" w:eastAsia="DejaVu Serif"/>
                <w:b w:val="0"/>
                <w:i w:val="0"/>
                <w:color w:val="000000"/>
                <w:sz w:val="13"/>
              </w:rPr>
              <w:t>(Dollars in millions)</w:t>
            </w:r>
          </w:p>
        </w:tc>
        <w:tc>
          <w:tcPr>
            <w:tcW w:type="dxa" w:w="292"/>
            <w:tcBorders>
              <w:bottom w:sz="4.0" w:val="single" w:color="#000000"/>
            </w:tcBorders>
            <w:tcMar>
              <w:start w:w="0" w:type="dxa"/>
              <w:end w:w="0" w:type="dxa"/>
            </w:tcMar>
          </w:tcPr>
          <w:p/>
        </w:tc>
        <w:tc>
          <w:tcPr>
            <w:tcW w:type="dxa" w:w="1200"/>
            <w:tcBorders>
              <w:bottom w:sz="4.0" w:val="single" w:color="#000000"/>
            </w:tcBorders>
            <w:tcMar>
              <w:start w:w="0" w:type="dxa"/>
              <w:end w:w="0" w:type="dxa"/>
            </w:tcMar>
          </w:tcPr>
          <w:p>
            <w:pPr>
              <w:autoSpaceDN w:val="0"/>
              <w:autoSpaceDE w:val="0"/>
              <w:widowControl/>
              <w:spacing w:line="238" w:lineRule="auto" w:before="24" w:after="0"/>
              <w:ind w:left="208" w:right="0" w:firstLine="0"/>
              <w:jc w:val="left"/>
            </w:pPr>
            <w:r>
              <w:rPr>
                <w:w w:val="97.52437884990985"/>
                <w:rFonts w:ascii="DejaVu Serif" w:hAnsi="DejaVu Serif" w:eastAsia="DejaVu Serif"/>
                <w:b/>
                <w:i w:val="0"/>
                <w:color w:val="000000"/>
                <w:sz w:val="13"/>
              </w:rPr>
              <w:t>2022</w:t>
            </w:r>
          </w:p>
        </w:tc>
        <w:tc>
          <w:tcPr>
            <w:tcW w:type="dxa" w:w="420"/>
            <w:tcBorders>
              <w:bottom w:sz="4.0" w:val="single" w:color="#000000"/>
            </w:tcBorders>
            <w:tcMar>
              <w:start w:w="0" w:type="dxa"/>
              <w:end w:w="0" w:type="dxa"/>
            </w:tcMar>
          </w:tcPr>
          <w:p/>
        </w:tc>
        <w:tc>
          <w:tcPr>
            <w:tcW w:type="dxa" w:w="580"/>
            <w:tcBorders>
              <w:bottom w:sz="4.0" w:val="single" w:color="#000000"/>
            </w:tcBorders>
            <w:tcMar>
              <w:start w:w="0" w:type="dxa"/>
              <w:end w:w="0" w:type="dxa"/>
            </w:tcMar>
          </w:tcPr>
          <w:p>
            <w:pPr>
              <w:autoSpaceDN w:val="0"/>
              <w:autoSpaceDE w:val="0"/>
              <w:widowControl/>
              <w:spacing w:line="238" w:lineRule="auto" w:before="24" w:after="0"/>
              <w:ind w:left="0" w:right="6" w:firstLine="0"/>
              <w:jc w:val="right"/>
            </w:pPr>
            <w:r>
              <w:rPr>
                <w:w w:val="97.52437884990985"/>
                <w:rFonts w:ascii="DejaVu Serif" w:hAnsi="DejaVu Serif" w:eastAsia="DejaVu Serif"/>
                <w:b/>
                <w:i w:val="0"/>
                <w:color w:val="000000"/>
                <w:sz w:val="13"/>
              </w:rPr>
              <w:t>2021</w:t>
            </w:r>
          </w:p>
        </w:tc>
        <w:tc>
          <w:tcPr>
            <w:tcW w:type="dxa" w:w="770"/>
            <w:tcBorders>
              <w:bottom w:sz="4.0" w:val="single" w:color="#000000"/>
            </w:tcBorders>
            <w:tcMar>
              <w:start w:w="0" w:type="dxa"/>
              <w:end w:w="0" w:type="dxa"/>
            </w:tcMar>
          </w:tcPr>
          <w:p/>
        </w:tc>
        <w:tc>
          <w:tcPr>
            <w:tcW w:type="dxa" w:w="290"/>
            <w:tcBorders>
              <w:bottom w:sz="4.0" w:val="single" w:color="#000000"/>
            </w:tcBorders>
            <w:tcMar>
              <w:start w:w="0" w:type="dxa"/>
              <w:end w:w="0" w:type="dxa"/>
            </w:tcMar>
          </w:tcPr>
          <w:p/>
        </w:tc>
        <w:tc>
          <w:tcPr>
            <w:tcW w:type="dxa" w:w="620"/>
            <w:tcBorders>
              <w:bottom w:sz="4.0" w:val="single" w:color="#000000"/>
            </w:tcBorders>
            <w:tcMar>
              <w:start w:w="0" w:type="dxa"/>
              <w:end w:w="0" w:type="dxa"/>
            </w:tcMar>
          </w:tcPr>
          <w:p>
            <w:pPr>
              <w:autoSpaceDN w:val="0"/>
              <w:autoSpaceDE w:val="0"/>
              <w:widowControl/>
              <w:spacing w:line="238" w:lineRule="auto" w:before="24" w:after="0"/>
              <w:ind w:left="0" w:right="36" w:firstLine="0"/>
              <w:jc w:val="right"/>
            </w:pPr>
            <w:r>
              <w:rPr>
                <w:w w:val="97.52437884990985"/>
                <w:rFonts w:ascii="DejaVu Serif" w:hAnsi="DejaVu Serif" w:eastAsia="DejaVu Serif"/>
                <w:b/>
                <w:i w:val="0"/>
                <w:color w:val="000000"/>
                <w:sz w:val="13"/>
              </w:rPr>
              <w:t>2020</w:t>
            </w:r>
          </w:p>
        </w:tc>
        <w:tc>
          <w:tcPr>
            <w:tcW w:type="dxa" w:w="600"/>
            <w:tcBorders>
              <w:bottom w:sz="4.0" w:val="single" w:color="#000000"/>
            </w:tcBorders>
            <w:tcMar>
              <w:start w:w="0" w:type="dxa"/>
              <w:end w:w="0" w:type="dxa"/>
            </w:tcMar>
          </w:tcPr>
          <w:p/>
        </w:tc>
      </w:tr>
      <w:tr>
        <w:trPr>
          <w:trHeight w:hRule="exact" w:val="190"/>
        </w:trPr>
        <w:tc>
          <w:tcPr>
            <w:tcW w:type="dxa" w:w="6880"/>
            <w:tcBorders>
              <w:top w:sz="4.0" w:val="single" w:color="#000000"/>
            </w:tcBorders>
            <w:shd w:fill="cff0fc"/>
            <w:tcMar>
              <w:start w:w="0" w:type="dxa"/>
              <w:end w:w="0" w:type="dxa"/>
            </w:tcMar>
          </w:tcPr>
          <w:p>
            <w:pPr>
              <w:autoSpaceDN w:val="0"/>
              <w:autoSpaceDE w:val="0"/>
              <w:widowControl/>
              <w:spacing w:line="235" w:lineRule="auto" w:before="22" w:after="0"/>
              <w:ind w:left="10" w:right="0" w:firstLine="0"/>
              <w:jc w:val="left"/>
            </w:pPr>
            <w:r>
              <w:rPr>
                <w:w w:val="97.52437884990985"/>
                <w:rFonts w:ascii="DejaVu Serif" w:hAnsi="DejaVu Serif" w:eastAsia="DejaVu Serif"/>
                <w:b w:val="0"/>
                <w:i w:val="0"/>
                <w:color w:val="000000"/>
                <w:sz w:val="13"/>
              </w:rPr>
              <w:t>Net cash provided by operating activities</w:t>
            </w:r>
          </w:p>
        </w:tc>
        <w:tc>
          <w:tcPr>
            <w:tcW w:type="dxa" w:w="292"/>
            <w:tcBorders>
              <w:top w:sz="4.0" w:val="single" w:color="#000000"/>
            </w:tcBorders>
            <w:shd w:fill="cff0fc"/>
            <w:tcMar>
              <w:start w:w="0" w:type="dxa"/>
              <w:end w:w="0" w:type="dxa"/>
            </w:tcMar>
          </w:tcPr>
          <w:p>
            <w:pPr>
              <w:autoSpaceDN w:val="0"/>
              <w:autoSpaceDE w:val="0"/>
              <w:widowControl/>
              <w:spacing w:line="235" w:lineRule="auto" w:before="22" w:after="0"/>
              <w:ind w:left="8" w:right="0" w:firstLine="0"/>
              <w:jc w:val="left"/>
            </w:pPr>
            <w:r>
              <w:rPr>
                <w:w w:val="97.52437884990985"/>
                <w:rFonts w:ascii="DejaVu Serif" w:hAnsi="DejaVu Serif" w:eastAsia="DejaVu Serif"/>
                <w:b w:val="0"/>
                <w:i w:val="0"/>
                <w:color w:val="000000"/>
                <w:sz w:val="13"/>
              </w:rPr>
              <w:t>$</w:t>
            </w:r>
          </w:p>
        </w:tc>
        <w:tc>
          <w:tcPr>
            <w:tcW w:type="dxa" w:w="1200"/>
            <w:tcBorders>
              <w:top w:sz="4.0" w:val="single" w:color="#000000"/>
            </w:tcBorders>
            <w:shd w:fill="cff0fc"/>
            <w:tcMar>
              <w:start w:w="0" w:type="dxa"/>
              <w:end w:w="0" w:type="dxa"/>
            </w:tcMar>
          </w:tcPr>
          <w:p>
            <w:pPr>
              <w:autoSpaceDN w:val="0"/>
              <w:autoSpaceDE w:val="0"/>
              <w:widowControl/>
              <w:spacing w:line="235" w:lineRule="auto" w:before="22" w:after="0"/>
              <w:ind w:left="0" w:right="124" w:firstLine="0"/>
              <w:jc w:val="right"/>
            </w:pPr>
            <w:r>
              <w:rPr>
                <w:w w:val="97.52437884990985"/>
                <w:rFonts w:ascii="DejaVu Serif" w:hAnsi="DejaVu Serif" w:eastAsia="DejaVu Serif"/>
                <w:b w:val="0"/>
                <w:i w:val="0"/>
                <w:color w:val="000000"/>
                <w:sz w:val="13"/>
              </w:rPr>
              <w:t xml:space="preserve">14,724 </w:t>
            </w:r>
          </w:p>
        </w:tc>
        <w:tc>
          <w:tcPr>
            <w:tcW w:type="dxa" w:w="420"/>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center"/>
            </w:pPr>
            <w:r>
              <w:rPr>
                <w:w w:val="97.52437884990985"/>
                <w:rFonts w:ascii="DejaVu Serif" w:hAnsi="DejaVu Serif" w:eastAsia="DejaVu Serif"/>
                <w:b w:val="0"/>
                <w:i w:val="0"/>
                <w:color w:val="000000"/>
                <w:sz w:val="13"/>
              </w:rPr>
              <w:t>$</w:t>
            </w:r>
          </w:p>
        </w:tc>
        <w:tc>
          <w:tcPr>
            <w:tcW w:type="dxa" w:w="580"/>
            <w:tcBorders>
              <w:top w:sz="4.0" w:val="single" w:color="#000000"/>
            </w:tcBorders>
            <w:shd w:fill="cff0fc"/>
            <w:tcMar>
              <w:start w:w="0" w:type="dxa"/>
              <w:end w:w="0" w:type="dxa"/>
            </w:tcMar>
          </w:tcPr>
          <w:p/>
        </w:tc>
        <w:tc>
          <w:tcPr>
            <w:tcW w:type="dxa" w:w="770"/>
            <w:tcBorders>
              <w:top w:sz="4.0" w:val="single" w:color="#000000"/>
            </w:tcBorders>
            <w:shd w:fill="cff0fc"/>
            <w:tcMar>
              <w:start w:w="0" w:type="dxa"/>
              <w:end w:w="0" w:type="dxa"/>
            </w:tcMar>
          </w:tcPr>
          <w:p>
            <w:pPr>
              <w:autoSpaceDN w:val="0"/>
              <w:autoSpaceDE w:val="0"/>
              <w:widowControl/>
              <w:spacing w:line="235" w:lineRule="auto" w:before="22" w:after="0"/>
              <w:ind w:left="44" w:right="0" w:firstLine="0"/>
              <w:jc w:val="left"/>
            </w:pPr>
            <w:r>
              <w:rPr>
                <w:w w:val="97.52437884990985"/>
                <w:rFonts w:ascii="DejaVu Serif" w:hAnsi="DejaVu Serif" w:eastAsia="DejaVu Serif"/>
                <w:b w:val="0"/>
                <w:i w:val="0"/>
                <w:color w:val="000000"/>
                <w:sz w:val="13"/>
              </w:rPr>
              <w:t xml:space="preserve">11,497 </w:t>
            </w:r>
          </w:p>
        </w:tc>
        <w:tc>
          <w:tcPr>
            <w:tcW w:type="dxa" w:w="290"/>
            <w:tcBorders>
              <w:top w:sz="4.0" w:val="single" w:color="#000000"/>
            </w:tcBorders>
            <w:shd w:fill="cff0fc"/>
            <w:tcMar>
              <w:start w:w="0" w:type="dxa"/>
              <w:end w:w="0" w:type="dxa"/>
            </w:tcMar>
          </w:tcPr>
          <w:p>
            <w:pPr>
              <w:autoSpaceDN w:val="0"/>
              <w:autoSpaceDE w:val="0"/>
              <w:widowControl/>
              <w:spacing w:line="235" w:lineRule="auto" w:before="22" w:after="0"/>
              <w:ind w:left="12" w:right="0" w:firstLine="0"/>
              <w:jc w:val="left"/>
            </w:pPr>
            <w:r>
              <w:rPr>
                <w:w w:val="97.52437884990985"/>
                <w:rFonts w:ascii="DejaVu Serif" w:hAnsi="DejaVu Serif" w:eastAsia="DejaVu Serif"/>
                <w:b w:val="0"/>
                <w:i w:val="0"/>
                <w:color w:val="000000"/>
                <w:sz w:val="13"/>
              </w:rPr>
              <w:t>$</w:t>
            </w:r>
          </w:p>
        </w:tc>
        <w:tc>
          <w:tcPr>
            <w:tcW w:type="dxa" w:w="620"/>
            <w:tcBorders>
              <w:top w:sz="4.0" w:val="single" w:color="#000000"/>
            </w:tcBorders>
            <w:shd w:fill="cff0fc"/>
            <w:tcMar>
              <w:start w:w="0" w:type="dxa"/>
              <w:end w:w="0" w:type="dxa"/>
            </w:tcMar>
          </w:tcPr>
          <w:p/>
        </w:tc>
        <w:tc>
          <w:tcPr>
            <w:tcW w:type="dxa" w:w="600"/>
            <w:tcBorders>
              <w:top w:sz="4.0" w:val="single" w:color="#000000"/>
            </w:tcBorders>
            <w:shd w:fill="cff0fc"/>
            <w:tcMar>
              <w:start w:w="0" w:type="dxa"/>
              <w:end w:w="0" w:type="dxa"/>
            </w:tcMar>
          </w:tcPr>
          <w:p>
            <w:pPr>
              <w:autoSpaceDN w:val="0"/>
              <w:autoSpaceDE w:val="0"/>
              <w:widowControl/>
              <w:spacing w:line="235" w:lineRule="auto" w:before="22" w:after="0"/>
              <w:ind w:left="0" w:right="0" w:firstLine="0"/>
              <w:jc w:val="center"/>
            </w:pPr>
            <w:r>
              <w:rPr>
                <w:w w:val="97.52437884990985"/>
                <w:rFonts w:ascii="DejaVu Serif" w:hAnsi="DejaVu Serif" w:eastAsia="DejaVu Serif"/>
                <w:b w:val="0"/>
                <w:i w:val="0"/>
                <w:color w:val="000000"/>
                <w:sz w:val="13"/>
              </w:rPr>
              <w:t xml:space="preserve">5,943 </w:t>
            </w:r>
          </w:p>
        </w:tc>
      </w:tr>
      <w:tr>
        <w:trPr>
          <w:trHeight w:hRule="exact" w:val="186"/>
        </w:trPr>
        <w:tc>
          <w:tcPr>
            <w:tcW w:type="dxa" w:w="6880"/>
            <w:tcBorders/>
            <w:tcMar>
              <w:start w:w="0" w:type="dxa"/>
              <w:end w:w="0" w:type="dxa"/>
            </w:tcMar>
          </w:tcPr>
          <w:p>
            <w:pPr>
              <w:autoSpaceDN w:val="0"/>
              <w:autoSpaceDE w:val="0"/>
              <w:widowControl/>
              <w:spacing w:line="238" w:lineRule="auto" w:before="22" w:after="0"/>
              <w:ind w:left="10" w:right="0" w:firstLine="0"/>
              <w:jc w:val="left"/>
            </w:pPr>
            <w:r>
              <w:rPr>
                <w:w w:val="97.52437884990985"/>
                <w:rFonts w:ascii="DejaVu Serif" w:hAnsi="DejaVu Serif" w:eastAsia="DejaVu Serif"/>
                <w:b w:val="0"/>
                <w:i w:val="0"/>
                <w:color w:val="000000"/>
                <w:sz w:val="13"/>
              </w:rPr>
              <w:t>Net cash used in investing activities</w:t>
            </w:r>
          </w:p>
        </w:tc>
        <w:tc>
          <w:tcPr>
            <w:tcW w:type="dxa" w:w="292"/>
            <w:tcBorders/>
            <w:tcMar>
              <w:start w:w="0" w:type="dxa"/>
              <w:end w:w="0" w:type="dxa"/>
            </w:tcMar>
          </w:tcPr>
          <w:p>
            <w:pPr>
              <w:autoSpaceDN w:val="0"/>
              <w:autoSpaceDE w:val="0"/>
              <w:widowControl/>
              <w:spacing w:line="238" w:lineRule="auto" w:before="22" w:after="0"/>
              <w:ind w:left="8" w:right="0" w:firstLine="0"/>
              <w:jc w:val="left"/>
            </w:pPr>
            <w:r>
              <w:rPr>
                <w:w w:val="97.52437884990985"/>
                <w:rFonts w:ascii="DejaVu Serif" w:hAnsi="DejaVu Serif" w:eastAsia="DejaVu Serif"/>
                <w:b w:val="0"/>
                <w:i w:val="0"/>
                <w:color w:val="000000"/>
                <w:sz w:val="13"/>
              </w:rPr>
              <w:t>$</w:t>
            </w:r>
          </w:p>
        </w:tc>
        <w:tc>
          <w:tcPr>
            <w:tcW w:type="dxa" w:w="1200"/>
            <w:tcBorders/>
            <w:tcMar>
              <w:start w:w="0" w:type="dxa"/>
              <w:end w:w="0" w:type="dxa"/>
            </w:tcMar>
          </w:tcPr>
          <w:p>
            <w:pPr>
              <w:autoSpaceDN w:val="0"/>
              <w:autoSpaceDE w:val="0"/>
              <w:widowControl/>
              <w:spacing w:line="238" w:lineRule="auto" w:before="22" w:after="0"/>
              <w:ind w:left="0" w:right="74" w:firstLine="0"/>
              <w:jc w:val="right"/>
            </w:pPr>
            <w:r>
              <w:rPr>
                <w:w w:val="97.52437884990985"/>
                <w:rFonts w:ascii="DejaVu Serif" w:hAnsi="DejaVu Serif" w:eastAsia="DejaVu Serif"/>
                <w:b w:val="0"/>
                <w:i w:val="0"/>
                <w:color w:val="000000"/>
                <w:sz w:val="13"/>
              </w:rPr>
              <w:t>(11,973 )</w:t>
            </w:r>
          </w:p>
        </w:tc>
        <w:tc>
          <w:tcPr>
            <w:tcW w:type="dxa" w:w="420"/>
            <w:tcBorders/>
            <w:tcMar>
              <w:start w:w="0" w:type="dxa"/>
              <w:end w:w="0" w:type="dxa"/>
            </w:tcMar>
          </w:tcPr>
          <w:p>
            <w:pPr>
              <w:autoSpaceDN w:val="0"/>
              <w:autoSpaceDE w:val="0"/>
              <w:widowControl/>
              <w:spacing w:line="238" w:lineRule="auto" w:before="22" w:after="0"/>
              <w:ind w:left="86" w:right="0" w:firstLine="0"/>
              <w:jc w:val="left"/>
            </w:pPr>
            <w:r>
              <w:rPr>
                <w:w w:val="97.52437884990985"/>
                <w:rFonts w:ascii="DejaVu Serif" w:hAnsi="DejaVu Serif" w:eastAsia="DejaVu Serif"/>
                <w:b w:val="0"/>
                <w:i w:val="0"/>
                <w:color w:val="000000"/>
                <w:sz w:val="13"/>
              </w:rPr>
              <w:t xml:space="preserve"> $</w:t>
            </w:r>
          </w:p>
        </w:tc>
        <w:tc>
          <w:tcPr>
            <w:tcW w:type="dxa" w:w="580"/>
            <w:tcBorders/>
            <w:tcMar>
              <w:start w:w="0" w:type="dxa"/>
              <w:end w:w="0" w:type="dxa"/>
            </w:tcMar>
          </w:tcPr>
          <w:p/>
        </w:tc>
        <w:tc>
          <w:tcPr>
            <w:tcW w:type="dxa" w:w="770"/>
            <w:tcBorders/>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val="0"/>
                <w:i w:val="0"/>
                <w:color w:val="000000"/>
                <w:sz w:val="13"/>
              </w:rPr>
              <w:t xml:space="preserve">(7,868 ) </w:t>
            </w:r>
          </w:p>
        </w:tc>
        <w:tc>
          <w:tcPr>
            <w:tcW w:type="dxa" w:w="290"/>
            <w:tcBorders/>
            <w:tcMar>
              <w:start w:w="0" w:type="dxa"/>
              <w:end w:w="0" w:type="dxa"/>
            </w:tcMar>
          </w:tcPr>
          <w:p>
            <w:pPr>
              <w:autoSpaceDN w:val="0"/>
              <w:autoSpaceDE w:val="0"/>
              <w:widowControl/>
              <w:spacing w:line="238" w:lineRule="auto" w:before="22" w:after="0"/>
              <w:ind w:left="12" w:right="0" w:firstLine="0"/>
              <w:jc w:val="left"/>
            </w:pPr>
            <w:r>
              <w:rPr>
                <w:w w:val="97.52437884990985"/>
                <w:rFonts w:ascii="DejaVu Serif" w:hAnsi="DejaVu Serif" w:eastAsia="DejaVu Serif"/>
                <w:b w:val="0"/>
                <w:i w:val="0"/>
                <w:color w:val="000000"/>
                <w:sz w:val="13"/>
              </w:rPr>
              <w:t>$</w:t>
            </w:r>
          </w:p>
        </w:tc>
        <w:tc>
          <w:tcPr>
            <w:tcW w:type="dxa" w:w="620"/>
            <w:tcBorders/>
            <w:tcMar>
              <w:start w:w="0" w:type="dxa"/>
              <w:end w:w="0" w:type="dxa"/>
            </w:tcMar>
          </w:tcPr>
          <w:p/>
        </w:tc>
        <w:tc>
          <w:tcPr>
            <w:tcW w:type="dxa" w:w="600"/>
            <w:tcBorders/>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val="0"/>
                <w:i w:val="0"/>
                <w:color w:val="000000"/>
                <w:sz w:val="13"/>
              </w:rPr>
              <w:t>(3,132 )</w:t>
            </w:r>
          </w:p>
        </w:tc>
      </w:tr>
      <w:tr>
        <w:trPr>
          <w:trHeight w:hRule="exact" w:val="184"/>
        </w:trPr>
        <w:tc>
          <w:tcPr>
            <w:tcW w:type="dxa" w:w="6880"/>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Net cash (used in) provided by financing activities</w:t>
            </w:r>
          </w:p>
        </w:tc>
        <w:tc>
          <w:tcPr>
            <w:tcW w:type="dxa" w:w="292"/>
            <w:tcBorders/>
            <w:shd w:fill="cff0fc"/>
            <w:tcMar>
              <w:start w:w="0" w:type="dxa"/>
              <w:end w:w="0" w:type="dxa"/>
            </w:tcMar>
          </w:tcPr>
          <w:p>
            <w:pPr>
              <w:autoSpaceDN w:val="0"/>
              <w:autoSpaceDE w:val="0"/>
              <w:widowControl/>
              <w:spacing w:line="238" w:lineRule="auto" w:before="20" w:after="0"/>
              <w:ind w:left="8" w:right="0" w:firstLine="0"/>
              <w:jc w:val="left"/>
            </w:pPr>
            <w:r>
              <w:rPr>
                <w:w w:val="97.52437884990985"/>
                <w:rFonts w:ascii="DejaVu Serif" w:hAnsi="DejaVu Serif" w:eastAsia="DejaVu Serif"/>
                <w:b w:val="0"/>
                <w:i w:val="0"/>
                <w:color w:val="000000"/>
                <w:sz w:val="13"/>
              </w:rPr>
              <w:t>$</w:t>
            </w:r>
          </w:p>
        </w:tc>
        <w:tc>
          <w:tcPr>
            <w:tcW w:type="dxa" w:w="1200"/>
            <w:tcBorders/>
            <w:shd w:fill="cff0fc"/>
            <w:tcMar>
              <w:start w:w="0" w:type="dxa"/>
              <w:end w:w="0" w:type="dxa"/>
            </w:tcMar>
          </w:tcPr>
          <w:p>
            <w:pPr>
              <w:autoSpaceDN w:val="0"/>
              <w:autoSpaceDE w:val="0"/>
              <w:widowControl/>
              <w:spacing w:line="238" w:lineRule="auto" w:before="20" w:after="0"/>
              <w:ind w:left="0" w:right="74" w:firstLine="0"/>
              <w:jc w:val="right"/>
            </w:pPr>
            <w:r>
              <w:rPr>
                <w:w w:val="97.52437884990985"/>
                <w:rFonts w:ascii="DejaVu Serif" w:hAnsi="DejaVu Serif" w:eastAsia="DejaVu Serif"/>
                <w:b w:val="0"/>
                <w:i w:val="0"/>
                <w:color w:val="000000"/>
                <w:sz w:val="13"/>
              </w:rPr>
              <w:t>(3,527 )</w:t>
            </w:r>
          </w:p>
        </w:tc>
        <w:tc>
          <w:tcPr>
            <w:tcW w:type="dxa" w:w="420"/>
            <w:tcBorders/>
            <w:shd w:fill="cff0fc"/>
            <w:tcMar>
              <w:start w:w="0" w:type="dxa"/>
              <w:end w:w="0" w:type="dxa"/>
            </w:tcMar>
          </w:tcPr>
          <w:p>
            <w:pPr>
              <w:autoSpaceDN w:val="0"/>
              <w:autoSpaceDE w:val="0"/>
              <w:widowControl/>
              <w:spacing w:line="238" w:lineRule="auto" w:before="20" w:after="0"/>
              <w:ind w:left="86" w:right="0" w:firstLine="0"/>
              <w:jc w:val="left"/>
            </w:pPr>
            <w:r>
              <w:rPr>
                <w:w w:val="97.52437884990985"/>
                <w:rFonts w:ascii="DejaVu Serif" w:hAnsi="DejaVu Serif" w:eastAsia="DejaVu Serif"/>
                <w:b w:val="0"/>
                <w:i w:val="0"/>
                <w:color w:val="000000"/>
                <w:sz w:val="13"/>
              </w:rPr>
              <w:t xml:space="preserve"> $</w:t>
            </w:r>
          </w:p>
        </w:tc>
        <w:tc>
          <w:tcPr>
            <w:tcW w:type="dxa" w:w="580"/>
            <w:tcBorders/>
            <w:shd w:fill="cff0fc"/>
            <w:tcMar>
              <w:start w:w="0" w:type="dxa"/>
              <w:end w:w="0" w:type="dxa"/>
            </w:tcMar>
          </w:tcPr>
          <w:p/>
        </w:tc>
        <w:tc>
          <w:tcPr>
            <w:tcW w:type="dxa" w:w="770"/>
            <w:tcBorders/>
            <w:shd w:fill="cff0fc"/>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val="0"/>
                <w:i w:val="0"/>
                <w:color w:val="000000"/>
                <w:sz w:val="13"/>
              </w:rPr>
              <w:t xml:space="preserve">(5,203 ) </w:t>
            </w:r>
          </w:p>
        </w:tc>
        <w:tc>
          <w:tcPr>
            <w:tcW w:type="dxa" w:w="290"/>
            <w:tcBorders/>
            <w:shd w:fill="cff0fc"/>
            <w:tcMar>
              <w:start w:w="0" w:type="dxa"/>
              <w:end w:w="0" w:type="dxa"/>
            </w:tcMar>
          </w:tcPr>
          <w:p>
            <w:pPr>
              <w:autoSpaceDN w:val="0"/>
              <w:autoSpaceDE w:val="0"/>
              <w:widowControl/>
              <w:spacing w:line="238" w:lineRule="auto" w:before="20" w:after="0"/>
              <w:ind w:left="12" w:right="0" w:firstLine="0"/>
              <w:jc w:val="left"/>
            </w:pPr>
            <w:r>
              <w:rPr>
                <w:w w:val="97.52437884990985"/>
                <w:rFonts w:ascii="DejaVu Serif" w:hAnsi="DejaVu Serif" w:eastAsia="DejaVu Serif"/>
                <w:b w:val="0"/>
                <w:i w:val="0"/>
                <w:color w:val="000000"/>
                <w:sz w:val="13"/>
              </w:rPr>
              <w:t>$</w:t>
            </w:r>
          </w:p>
        </w:tc>
        <w:tc>
          <w:tcPr>
            <w:tcW w:type="dxa" w:w="620"/>
            <w:tcBorders/>
            <w:shd w:fill="cff0fc"/>
            <w:tcMar>
              <w:start w:w="0" w:type="dxa"/>
              <w:end w:w="0" w:type="dxa"/>
            </w:tcMar>
          </w:tcPr>
          <w:p/>
        </w:tc>
        <w:tc>
          <w:tcPr>
            <w:tcW w:type="dxa" w:w="600"/>
            <w:tcBorders/>
            <w:shd w:fill="cff0fc"/>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val="0"/>
                <w:i w:val="0"/>
                <w:color w:val="000000"/>
                <w:sz w:val="13"/>
              </w:rPr>
              <w:t xml:space="preserve">9,973 </w:t>
            </w:r>
          </w:p>
        </w:tc>
      </w:tr>
    </w:tbl>
    <w:p>
      <w:pPr>
        <w:autoSpaceDN w:val="0"/>
        <w:autoSpaceDE w:val="0"/>
        <w:widowControl/>
        <w:spacing w:line="238" w:lineRule="auto" w:before="258" w:after="0"/>
        <w:ind w:left="80" w:right="0" w:firstLine="0"/>
        <w:jc w:val="left"/>
      </w:pPr>
      <w:r>
        <w:rPr>
          <w:rFonts w:ascii="DejaVu Serif" w:hAnsi="DejaVu Serif" w:eastAsia="DejaVu Serif"/>
          <w:b w:val="0"/>
          <w:i w:val="0"/>
          <w:color w:val="000000"/>
          <w:sz w:val="15"/>
        </w:rPr>
        <w:t>Cash Flows from Operating Activities</w:t>
      </w:r>
    </w:p>
    <w:p>
      <w:pPr>
        <w:autoSpaceDN w:val="0"/>
        <w:autoSpaceDE w:val="0"/>
        <w:widowControl/>
        <w:spacing w:line="262" w:lineRule="auto" w:before="80" w:after="0"/>
        <w:ind w:left="92" w:right="0" w:firstLine="528"/>
        <w:jc w:val="left"/>
      </w:pPr>
      <w:r>
        <w:rPr>
          <w:rFonts w:ascii="DejaVu Serif" w:hAnsi="DejaVu Serif" w:eastAsia="DejaVu Serif"/>
          <w:b w:val="0"/>
          <w:i w:val="0"/>
          <w:color w:val="000000"/>
          <w:sz w:val="15"/>
        </w:rPr>
        <w:t xml:space="preserve">Our cash flows from operating activities are significantly affected by our cash investments to support the growth of our business in areas such as </w:t>
      </w:r>
      <w:r>
        <w:rPr>
          <w:rFonts w:ascii="DejaVu Serif" w:hAnsi="DejaVu Serif" w:eastAsia="DejaVu Serif"/>
          <w:b w:val="0"/>
          <w:i w:val="0"/>
          <w:color w:val="000000"/>
          <w:sz w:val="15"/>
        </w:rPr>
        <w:t xml:space="preserve">research and development and selling, general and administrative and working capital. Our operating cash inflows include cash from vehicle sales and </w:t>
      </w:r>
      <w:r>
        <w:rPr>
          <w:rFonts w:ascii="DejaVu Serif" w:hAnsi="DejaVu Serif" w:eastAsia="DejaVu Serif"/>
          <w:b w:val="0"/>
          <w:i w:val="0"/>
          <w:color w:val="000000"/>
          <w:sz w:val="15"/>
        </w:rPr>
        <w:t xml:space="preserve">related servicing, customer lease and financing payments, customer deposits, cash from sales of regulatory credits and energy generation and storage </w:t>
      </w:r>
      <w:r>
        <w:rPr>
          <w:rFonts w:ascii="DejaVu Serif" w:hAnsi="DejaVu Serif" w:eastAsia="DejaVu Serif"/>
          <w:b w:val="0"/>
          <w:i w:val="0"/>
          <w:color w:val="000000"/>
          <w:sz w:val="15"/>
        </w:rPr>
        <w:t xml:space="preserve">products. These cash inflows are offset by our payments to suppliers for production materials and parts used in our manufacturing process, operating </w:t>
      </w:r>
      <w:r>
        <w:rPr>
          <w:rFonts w:ascii="DejaVu Serif" w:hAnsi="DejaVu Serif" w:eastAsia="DejaVu Serif"/>
          <w:b w:val="0"/>
          <w:i w:val="0"/>
          <w:color w:val="000000"/>
          <w:sz w:val="15"/>
        </w:rPr>
        <w:t>expenses, operating lease payments and interest payments on our financings.</w:t>
      </w:r>
    </w:p>
    <w:p>
      <w:pPr>
        <w:autoSpaceDN w:val="0"/>
        <w:autoSpaceDE w:val="0"/>
        <w:widowControl/>
        <w:spacing w:line="264" w:lineRule="auto" w:before="160" w:after="0"/>
        <w:ind w:left="92" w:right="0" w:firstLine="528"/>
        <w:jc w:val="left"/>
      </w:pPr>
      <w:r>
        <w:rPr>
          <w:rFonts w:ascii="DejaVu Serif" w:hAnsi="DejaVu Serif" w:eastAsia="DejaVu Serif"/>
          <w:b w:val="0"/>
          <w:i w:val="0"/>
          <w:color w:val="000000"/>
          <w:sz w:val="15"/>
        </w:rPr>
        <w:t xml:space="preserve">Net cash provided by operating activities increased by $3.23 billion to $14.72 billion during the year ended December 31, 2022 from $11.50 </w:t>
      </w:r>
      <w:r>
        <w:rPr>
          <w:rFonts w:ascii="DejaVu Serif" w:hAnsi="DejaVu Serif" w:eastAsia="DejaVu Serif"/>
          <w:b w:val="0"/>
          <w:i w:val="0"/>
          <w:color w:val="000000"/>
          <w:sz w:val="15"/>
        </w:rPr>
        <w:t xml:space="preserve">billion during the year ended December 31, 2021. This increase was primarily due to the increase in net income excluding non-cash expenses, gains and </w:t>
      </w:r>
      <w:r>
        <w:rPr>
          <w:rFonts w:ascii="DejaVu Serif" w:hAnsi="DejaVu Serif" w:eastAsia="DejaVu Serif"/>
          <w:b w:val="0"/>
          <w:i w:val="0"/>
          <w:color w:val="000000"/>
          <w:sz w:val="15"/>
        </w:rPr>
        <w:t>losses of $7.65 billion, offset by the overall increase in net operating assets and liabilities of $4.43 billion.</w:t>
      </w:r>
      <w:r>
        <w:rPr>
          <w:rFonts w:ascii="DejaVu Serif" w:hAnsi="DejaVu Serif" w:eastAsia="DejaVu Serif"/>
          <w:b w:val="0"/>
          <w:i w:val="0"/>
          <w:color w:val="000000"/>
          <w:sz w:val="15"/>
        </w:rPr>
        <w:t xml:space="preserve">The increase in our net operating assets and </w:t>
      </w:r>
      <w:r>
        <w:rPr>
          <w:rFonts w:ascii="DejaVu Serif" w:hAnsi="DejaVu Serif" w:eastAsia="DejaVu Serif"/>
          <w:b w:val="0"/>
          <w:i w:val="0"/>
          <w:color w:val="000000"/>
          <w:sz w:val="15"/>
        </w:rPr>
        <w:t xml:space="preserve">liabilities was mainly driven by a larger increase of inventory in the year ended December 31, 2022 as compared to the year ended December 31, 2021, </w:t>
      </w:r>
      <w:r>
        <w:rPr>
          <w:rFonts w:ascii="DejaVu Serif" w:hAnsi="DejaVu Serif" w:eastAsia="DejaVu Serif"/>
          <w:b w:val="0"/>
          <w:i w:val="0"/>
          <w:color w:val="000000"/>
          <w:sz w:val="15"/>
        </w:rPr>
        <w:t xml:space="preserve">partially offset by a larger increase of accounts payable and accrued liabilities, to support the ramp up in production at our factories and larger </w:t>
      </w:r>
      <w:r>
        <w:rPr>
          <w:rFonts w:ascii="DejaVu Serif" w:hAnsi="DejaVu Serif" w:eastAsia="DejaVu Serif"/>
          <w:b w:val="0"/>
          <w:i w:val="0"/>
          <w:color w:val="000000"/>
          <w:sz w:val="15"/>
        </w:rPr>
        <w:t xml:space="preserve">increases in other non-current assets and prepaid expenses and other current assets. Additionally, the increase in our net operating assets and other </w:t>
      </w:r>
      <w:r>
        <w:rPr>
          <w:rFonts w:ascii="DejaVu Serif" w:hAnsi="DejaVu Serif" w:eastAsia="DejaVu Serif"/>
          <w:b w:val="0"/>
          <w:i w:val="0"/>
          <w:color w:val="000000"/>
          <w:sz w:val="15"/>
        </w:rPr>
        <w:t>liabilities was partially offset by a larger increase in other long-term liabilities as compared to the prior year.</w:t>
      </w:r>
    </w:p>
    <w:p>
      <w:pPr>
        <w:autoSpaceDN w:val="0"/>
        <w:autoSpaceDE w:val="0"/>
        <w:widowControl/>
        <w:spacing w:line="238" w:lineRule="auto" w:before="240" w:after="0"/>
        <w:ind w:left="80" w:right="0" w:firstLine="0"/>
        <w:jc w:val="left"/>
      </w:pPr>
      <w:r>
        <w:rPr>
          <w:rFonts w:ascii="DejaVu Serif" w:hAnsi="DejaVu Serif" w:eastAsia="DejaVu Serif"/>
          <w:b w:val="0"/>
          <w:i w:val="0"/>
          <w:color w:val="000000"/>
          <w:sz w:val="15"/>
        </w:rPr>
        <w:t>Cash Flows from Investing Activities</w:t>
      </w:r>
    </w:p>
    <w:p>
      <w:pPr>
        <w:autoSpaceDN w:val="0"/>
        <w:autoSpaceDE w:val="0"/>
        <w:widowControl/>
        <w:spacing w:line="262" w:lineRule="auto" w:before="80" w:after="0"/>
        <w:ind w:left="92" w:right="0" w:firstLine="528"/>
        <w:jc w:val="left"/>
      </w:pPr>
      <w:r>
        <w:rPr>
          <w:rFonts w:ascii="DejaVu Serif" w:hAnsi="DejaVu Serif" w:eastAsia="DejaVu Serif"/>
          <w:b w:val="0"/>
          <w:i w:val="0"/>
          <w:color w:val="000000"/>
          <w:sz w:val="15"/>
        </w:rPr>
        <w:t xml:space="preserve">Cash flows from investing activities and their variability across each period related primarily to capital expenditures, which were $7.16 billion for </w:t>
      </w:r>
      <w:r>
        <w:rPr>
          <w:rFonts w:ascii="DejaVu Serif" w:hAnsi="DejaVu Serif" w:eastAsia="DejaVu Serif"/>
          <w:b w:val="0"/>
          <w:i w:val="0"/>
          <w:color w:val="000000"/>
          <w:sz w:val="15"/>
        </w:rPr>
        <w:t xml:space="preserve">the year ended December 31, 2022 and $6.48 billion for the year ended December 31, 2021, mainly for the expansions of Gigafactory Texas, the </w:t>
      </w:r>
      <w:r>
        <w:rPr>
          <w:rFonts w:ascii="DejaVu Serif" w:hAnsi="DejaVu Serif" w:eastAsia="DejaVu Serif"/>
          <w:b w:val="0"/>
          <w:i w:val="0"/>
          <w:color w:val="000000"/>
          <w:sz w:val="15"/>
        </w:rPr>
        <w:t xml:space="preserve">Fremont Factory, Gigafactory Berlin-Brandenburg, and Gigafactory Shanghai. We also purchased $5.84 billion of investments in the year ended </w:t>
      </w:r>
      <w:r>
        <w:rPr>
          <w:rFonts w:ascii="DejaVu Serif" w:hAnsi="DejaVu Serif" w:eastAsia="DejaVu Serif"/>
          <w:b w:val="0"/>
          <w:i w:val="0"/>
          <w:color w:val="000000"/>
          <w:sz w:val="15"/>
        </w:rPr>
        <w:t xml:space="preserve">December 31, 2022. Additionally, cash inflows related to sales of digital assets were $936 million in the year ended December 31, 2022, and net cash </w:t>
      </w:r>
      <w:r>
        <w:rPr>
          <w:rFonts w:ascii="DejaVu Serif" w:hAnsi="DejaVu Serif" w:eastAsia="DejaVu Serif"/>
          <w:b w:val="0"/>
          <w:i w:val="0"/>
          <w:color w:val="000000"/>
          <w:sz w:val="15"/>
        </w:rPr>
        <w:t xml:space="preserve">outflows related to digital assets were $1.23 billion in the year ended December 31, 2021 from purchases of digital assets for $1.50 billion offset by </w:t>
      </w:r>
      <w:r>
        <w:rPr>
          <w:rFonts w:ascii="DejaVu Serif" w:hAnsi="DejaVu Serif" w:eastAsia="DejaVu Serif"/>
          <w:b w:val="0"/>
          <w:i w:val="0"/>
          <w:color w:val="000000"/>
          <w:sz w:val="15"/>
        </w:rPr>
        <w:t>proceeds from sales of digital assets of $272 million.</w:t>
      </w:r>
    </w:p>
    <w:p>
      <w:pPr>
        <w:autoSpaceDN w:val="0"/>
        <w:autoSpaceDE w:val="0"/>
        <w:widowControl/>
        <w:spacing w:line="238" w:lineRule="auto" w:before="240" w:after="0"/>
        <w:ind w:left="80" w:right="0" w:firstLine="0"/>
        <w:jc w:val="left"/>
      </w:pPr>
      <w:r>
        <w:rPr>
          <w:rFonts w:ascii="DejaVu Serif" w:hAnsi="DejaVu Serif" w:eastAsia="DejaVu Serif"/>
          <w:b w:val="0"/>
          <w:i w:val="0"/>
          <w:color w:val="000000"/>
          <w:sz w:val="15"/>
        </w:rPr>
        <w:t>Cash Flows from Financing Activities</w:t>
      </w:r>
    </w:p>
    <w:p>
      <w:pPr>
        <w:autoSpaceDN w:val="0"/>
        <w:autoSpaceDE w:val="0"/>
        <w:widowControl/>
        <w:spacing w:line="259" w:lineRule="auto" w:before="80" w:after="0"/>
        <w:ind w:left="92" w:right="144" w:firstLine="528"/>
        <w:jc w:val="left"/>
      </w:pPr>
      <w:r>
        <w:rPr>
          <w:rFonts w:ascii="DejaVu Serif" w:hAnsi="DejaVu Serif" w:eastAsia="DejaVu Serif"/>
          <w:b w:val="0"/>
          <w:i w:val="0"/>
          <w:color w:val="000000"/>
          <w:sz w:val="15"/>
        </w:rPr>
        <w:t xml:space="preserve">Net cash used in financing activities decreased by $1.68 billion to $3.53 billion during the year ended December 31, 2022 from $5.20 billion </w:t>
      </w:r>
      <w:r>
        <w:rPr>
          <w:rFonts w:ascii="DejaVu Serif" w:hAnsi="DejaVu Serif" w:eastAsia="DejaVu Serif"/>
          <w:b w:val="0"/>
          <w:i w:val="0"/>
          <w:color w:val="000000"/>
          <w:sz w:val="15"/>
        </w:rPr>
        <w:t xml:space="preserve">during the year ended December 31, 2021. The decrease was primarily due to a $1.92 billion decrease in repayments of convertible and other debt, net </w:t>
      </w:r>
      <w:r>
        <w:rPr>
          <w:rFonts w:ascii="DejaVu Serif" w:hAnsi="DejaVu Serif" w:eastAsia="DejaVu Serif"/>
          <w:b w:val="0"/>
          <w:i w:val="0"/>
          <w:color w:val="000000"/>
          <w:sz w:val="15"/>
        </w:rPr>
        <w:t xml:space="preserve">of proceeds from issuances of debt. See Note 11, Debt, to the consolidated financial statements included elsewhere in this Annual Report on Form 10-K </w:t>
      </w:r>
      <w:r>
        <w:rPr>
          <w:rFonts w:ascii="DejaVu Serif" w:hAnsi="DejaVu Serif" w:eastAsia="DejaVu Serif"/>
          <w:b w:val="0"/>
          <w:i w:val="0"/>
          <w:color w:val="000000"/>
          <w:sz w:val="15"/>
        </w:rPr>
        <w:t>for further details regarding our debt obligations.</w:t>
      </w:r>
    </w:p>
    <w:p>
      <w:pPr>
        <w:autoSpaceDN w:val="0"/>
        <w:autoSpaceDE w:val="0"/>
        <w:widowControl/>
        <w:spacing w:line="240" w:lineRule="auto" w:before="240" w:after="0"/>
        <w:ind w:left="80" w:right="0" w:firstLine="0"/>
        <w:jc w:val="left"/>
      </w:pPr>
      <w:r>
        <w:rPr>
          <w:rFonts w:ascii="DejaVu Serif" w:hAnsi="DejaVu Serif" w:eastAsia="DejaVu Serif"/>
          <w:b/>
          <w:i w:val="0"/>
          <w:color w:val="000000"/>
          <w:sz w:val="15"/>
        </w:rPr>
        <w:t>Recent Accounting Pronouncements</w:t>
      </w:r>
    </w:p>
    <w:p>
      <w:pPr>
        <w:autoSpaceDN w:val="0"/>
        <w:tabs>
          <w:tab w:pos="620" w:val="left"/>
        </w:tabs>
        <w:autoSpaceDE w:val="0"/>
        <w:widowControl/>
        <w:spacing w:line="252" w:lineRule="auto" w:before="78" w:after="0"/>
        <w:ind w:left="92" w:right="288" w:firstLine="0"/>
        <w:jc w:val="left"/>
      </w:pPr>
      <w:r>
        <w:tab/>
      </w:r>
      <w:r>
        <w:rPr>
          <w:rFonts w:ascii="DejaVu Serif" w:hAnsi="DejaVu Serif" w:eastAsia="DejaVu Serif"/>
          <w:b w:val="0"/>
          <w:i w:val="0"/>
          <w:color w:val="000000"/>
          <w:sz w:val="15"/>
        </w:rPr>
        <w:t xml:space="preserve">See Note 2, Summary of Significant Accounting Policies, to the consolidated financial statements included elsewhere in this Annual Report on </w:t>
      </w:r>
      <w:r>
        <w:rPr>
          <w:rFonts w:ascii="DejaVu Serif" w:hAnsi="DejaVu Serif" w:eastAsia="DejaVu Serif"/>
          <w:b w:val="0"/>
          <w:i w:val="0"/>
          <w:color w:val="000000"/>
          <w:sz w:val="15"/>
        </w:rPr>
        <w:t>Form 10-K.</w:t>
      </w:r>
    </w:p>
    <w:p>
      <w:pPr>
        <w:autoSpaceDN w:val="0"/>
        <w:autoSpaceDE w:val="0"/>
        <w:widowControl/>
        <w:spacing w:line="238" w:lineRule="auto" w:before="218" w:after="0"/>
        <w:ind w:left="0" w:right="0" w:firstLine="0"/>
        <w:jc w:val="center"/>
      </w:pPr>
      <w:r>
        <w:rPr>
          <w:rFonts w:ascii="DejaVu Serif" w:hAnsi="DejaVu Serif" w:eastAsia="DejaVu Serif"/>
          <w:b w:val="0"/>
          <w:i w:val="0"/>
          <w:color w:val="000000"/>
          <w:sz w:val="15"/>
        </w:rPr>
        <w:t>43</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61" name="Picture 6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84"/>
        <w:ind w:left="0" w:right="0"/>
      </w:pPr>
    </w:p>
    <w:p>
      <w:pPr>
        <w:autoSpaceDN w:val="0"/>
        <w:autoSpaceDE w:val="0"/>
        <w:widowControl/>
        <w:spacing w:line="240" w:lineRule="auto" w:before="0" w:after="0"/>
        <w:ind w:left="0" w:right="0" w:firstLine="0"/>
        <w:jc w:val="left"/>
      </w:pPr>
      <w:r>
        <w:rPr>
          <w:rFonts w:ascii="DejaVu Serif" w:hAnsi="DejaVu Serif" w:eastAsia="DejaVu Serif"/>
          <w:b/>
          <w:i w:val="0"/>
          <w:color w:val="000000"/>
          <w:sz w:val="15"/>
        </w:rPr>
        <w:t>ITEM 7A. QUANTITATIVE AND QUALITATIVE DISCLOSURES ABOUT MARKET RISK</w:t>
      </w:r>
    </w:p>
    <w:p>
      <w:pPr>
        <w:autoSpaceDN w:val="0"/>
        <w:autoSpaceDE w:val="0"/>
        <w:widowControl/>
        <w:spacing w:line="240" w:lineRule="auto" w:before="88" w:after="0"/>
        <w:ind w:left="106" w:right="0" w:firstLine="0"/>
        <w:jc w:val="left"/>
      </w:pPr>
      <w:r>
        <w:rPr>
          <w:rFonts w:ascii="DejaVu Serif" w:hAnsi="DejaVu Serif" w:eastAsia="DejaVu Serif"/>
          <w:b/>
          <w:i w:val="0"/>
          <w:color w:val="000000"/>
          <w:sz w:val="15"/>
        </w:rPr>
        <w:t>Foreign Currency Risk</w:t>
      </w:r>
    </w:p>
    <w:p>
      <w:pPr>
        <w:autoSpaceDN w:val="0"/>
        <w:autoSpaceDE w:val="0"/>
        <w:widowControl/>
        <w:spacing w:line="262" w:lineRule="auto" w:before="92" w:after="0"/>
        <w:ind w:left="106" w:right="144" w:firstLine="528"/>
        <w:jc w:val="left"/>
      </w:pPr>
      <w:r>
        <w:rPr>
          <w:rFonts w:ascii="DejaVu Serif" w:hAnsi="DejaVu Serif" w:eastAsia="DejaVu Serif"/>
          <w:b w:val="0"/>
          <w:i w:val="0"/>
          <w:color w:val="000000"/>
          <w:sz w:val="15"/>
        </w:rPr>
        <w:t xml:space="preserve">We transact business globally in multiple currencies and hence have foreign currency risks related to our revenue, costs of revenue, operating </w:t>
      </w:r>
      <w:r>
        <w:rPr>
          <w:rFonts w:ascii="DejaVu Serif" w:hAnsi="DejaVu Serif" w:eastAsia="DejaVu Serif"/>
          <w:b w:val="0"/>
          <w:i w:val="0"/>
          <w:color w:val="000000"/>
          <w:sz w:val="15"/>
        </w:rPr>
        <w:t xml:space="preserve">expenses and localized subsidiary debt denominated in currencies other than the U.S. dollar (primarily the Chinese yuan, euro, pound sterling and </w:t>
      </w:r>
      <w:r>
        <w:rPr>
          <w:rFonts w:ascii="DejaVu Serif" w:hAnsi="DejaVu Serif" w:eastAsia="DejaVu Serif"/>
          <w:b w:val="0"/>
          <w:i w:val="0"/>
          <w:color w:val="000000"/>
          <w:sz w:val="15"/>
        </w:rPr>
        <w:t xml:space="preserve">Norwegian krone in relation to our current year operations). In general, we are a net receiver of currencies other than the U.S. dollar for our foreign </w:t>
      </w:r>
      <w:r>
        <w:rPr>
          <w:rFonts w:ascii="DejaVu Serif" w:hAnsi="DejaVu Serif" w:eastAsia="DejaVu Serif"/>
          <w:b w:val="0"/>
          <w:i w:val="0"/>
          <w:color w:val="000000"/>
          <w:sz w:val="15"/>
        </w:rPr>
        <w:t xml:space="preserve">subsidiaries. Accordingly, changes in exchange rates affect our revenue and other operating results as expressed in U.S. dollars as we do not typically </w:t>
      </w:r>
      <w:r>
        <w:rPr>
          <w:rFonts w:ascii="DejaVu Serif" w:hAnsi="DejaVu Serif" w:eastAsia="DejaVu Serif"/>
          <w:b w:val="0"/>
          <w:i w:val="0"/>
          <w:color w:val="000000"/>
          <w:sz w:val="15"/>
        </w:rPr>
        <w:t xml:space="preserve">hedge foreign currency risk. </w:t>
      </w:r>
    </w:p>
    <w:p>
      <w:pPr>
        <w:autoSpaceDN w:val="0"/>
        <w:autoSpaceDE w:val="0"/>
        <w:widowControl/>
        <w:spacing w:line="257" w:lineRule="auto" w:before="160" w:after="0"/>
        <w:ind w:left="106" w:right="144" w:firstLine="528"/>
        <w:jc w:val="both"/>
      </w:pPr>
      <w:r>
        <w:rPr>
          <w:rFonts w:ascii="DejaVu Serif" w:hAnsi="DejaVu Serif" w:eastAsia="DejaVu Serif"/>
          <w:b w:val="0"/>
          <w:i w:val="0"/>
          <w:color w:val="000000"/>
          <w:sz w:val="15"/>
        </w:rPr>
        <w:t xml:space="preserve">We have also experienced, and will continue to experience, fluctuations in our net income as a result of gains (losses) on the settlement and the </w:t>
      </w:r>
      <w:r>
        <w:rPr>
          <w:rFonts w:ascii="DejaVu Serif" w:hAnsi="DejaVu Serif" w:eastAsia="DejaVu Serif"/>
          <w:b w:val="0"/>
          <w:i w:val="0"/>
          <w:color w:val="000000"/>
          <w:sz w:val="15"/>
        </w:rPr>
        <w:t xml:space="preserve">re-measurement of monetary assets and liabilities denominated in currencies that are not the local currency (primarily consisting of our intercompany </w:t>
      </w:r>
      <w:r>
        <w:rPr>
          <w:rFonts w:ascii="DejaVu Serif" w:hAnsi="DejaVu Serif" w:eastAsia="DejaVu Serif"/>
          <w:b w:val="0"/>
          <w:i w:val="0"/>
          <w:color w:val="000000"/>
          <w:sz w:val="15"/>
        </w:rPr>
        <w:t>and cash and cash equivalents balances).</w:t>
      </w:r>
    </w:p>
    <w:p>
      <w:pPr>
        <w:autoSpaceDN w:val="0"/>
        <w:autoSpaceDE w:val="0"/>
        <w:widowControl/>
        <w:spacing w:line="262" w:lineRule="auto" w:before="160" w:after="0"/>
        <w:ind w:left="106" w:right="144" w:firstLine="528"/>
        <w:jc w:val="left"/>
      </w:pPr>
      <w:r>
        <w:rPr>
          <w:rFonts w:ascii="DejaVu Serif" w:hAnsi="DejaVu Serif" w:eastAsia="DejaVu Serif"/>
          <w:b w:val="0"/>
          <w:i w:val="0"/>
          <w:color w:val="000000"/>
          <w:sz w:val="15"/>
        </w:rPr>
        <w:t xml:space="preserve">We considered the historical trends in foreign currency exchange rates and determined that it is reasonably possible that adverse changes in </w:t>
      </w:r>
      <w:r>
        <w:rPr>
          <w:rFonts w:ascii="DejaVu Serif" w:hAnsi="DejaVu Serif" w:eastAsia="DejaVu Serif"/>
          <w:b w:val="0"/>
          <w:i w:val="0"/>
          <w:color w:val="000000"/>
          <w:sz w:val="15"/>
        </w:rPr>
        <w:t xml:space="preserve">foreign currency exchange rates of 10% for all currencies could be experienced in the near-term. These changes were applied to our total monetary </w:t>
      </w:r>
      <w:r>
        <w:rPr>
          <w:rFonts w:ascii="DejaVu Serif" w:hAnsi="DejaVu Serif" w:eastAsia="DejaVu Serif"/>
          <w:b w:val="0"/>
          <w:i w:val="0"/>
          <w:color w:val="000000"/>
          <w:sz w:val="15"/>
        </w:rPr>
        <w:t xml:space="preserve">assets and liabilities denominated in currencies other than our local currencies at the balance sheet date to compute the impact these changes would </w:t>
      </w:r>
      <w:r>
        <w:rPr>
          <w:rFonts w:ascii="DejaVu Serif" w:hAnsi="DejaVu Serif" w:eastAsia="DejaVu Serif"/>
          <w:b w:val="0"/>
          <w:i w:val="0"/>
          <w:color w:val="000000"/>
          <w:sz w:val="15"/>
        </w:rPr>
        <w:t xml:space="preserve">have had on our net income before income taxes. These changes would have resulted in a gain or loss of $473 million at December 31, 2022 and $277 </w:t>
      </w:r>
      <w:r>
        <w:rPr>
          <w:rFonts w:ascii="DejaVu Serif" w:hAnsi="DejaVu Serif" w:eastAsia="DejaVu Serif"/>
          <w:b w:val="0"/>
          <w:i w:val="0"/>
          <w:color w:val="000000"/>
          <w:sz w:val="15"/>
        </w:rPr>
        <w:t>million at December 31, 2021, assuming no foreign currency hedging.</w:t>
      </w:r>
    </w:p>
    <w:p>
      <w:pPr>
        <w:autoSpaceDN w:val="0"/>
        <w:autoSpaceDE w:val="0"/>
        <w:widowControl/>
        <w:spacing w:line="238" w:lineRule="auto" w:before="286" w:after="0"/>
        <w:ind w:left="0" w:right="5752" w:firstLine="0"/>
        <w:jc w:val="right"/>
      </w:pPr>
      <w:r>
        <w:rPr>
          <w:rFonts w:ascii="DejaVu Serif" w:hAnsi="DejaVu Serif" w:eastAsia="DejaVu Serif"/>
          <w:b w:val="0"/>
          <w:i w:val="0"/>
          <w:color w:val="000000"/>
          <w:sz w:val="15"/>
        </w:rPr>
        <w:t>44</w:t>
      </w:r>
    </w:p>
    <w:p>
      <w:pPr>
        <w:autoSpaceDN w:val="0"/>
        <w:autoSpaceDE w:val="0"/>
        <w:widowControl/>
        <w:spacing w:line="240" w:lineRule="auto" w:before="98" w:after="0"/>
        <w:ind w:left="98" w:right="0" w:firstLine="0"/>
        <w:jc w:val="left"/>
      </w:pPr>
      <w:r>
        <w:drawing>
          <wp:inline xmlns:a="http://schemas.openxmlformats.org/drawingml/2006/main" xmlns:pic="http://schemas.openxmlformats.org/drawingml/2006/picture">
            <wp:extent cx="7404100" cy="25400"/>
            <wp:docPr id="62" name="Picture 6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7404100" cy="25400"/>
                    </a:xfrm>
                    <a:prstGeom prst="rect"/>
                  </pic:spPr>
                </pic:pic>
              </a:graphicData>
            </a:graphic>
          </wp:inline>
        </w:drawing>
      </w:r>
    </w:p>
    <w:p>
      <w:pPr>
        <w:sectPr>
          <w:pgSz w:w="12240" w:h="15840"/>
          <w:pgMar w:top="304" w:right="280" w:bottom="1440" w:left="182" w:header="720" w:footer="720" w:gutter="0"/>
          <w:cols/>
          <w:docGrid w:linePitch="360"/>
        </w:sectPr>
      </w:pPr>
    </w:p>
    <w:p>
      <w:pPr>
        <w:autoSpaceDN w:val="0"/>
        <w:autoSpaceDE w:val="0"/>
        <w:widowControl/>
        <w:spacing w:line="98" w:lineRule="exact" w:before="0" w:after="0"/>
        <w:ind w:left="0" w:right="0"/>
      </w:pPr>
    </w:p>
    <w:p>
      <w:pPr>
        <w:autoSpaceDN w:val="0"/>
        <w:tabs>
          <w:tab w:pos="1340" w:val="left"/>
        </w:tabs>
        <w:autoSpaceDE w:val="0"/>
        <w:widowControl/>
        <w:spacing w:line="240" w:lineRule="auto" w:before="204" w:after="0"/>
        <w:ind w:left="92" w:right="0" w:firstLine="0"/>
        <w:jc w:val="left"/>
      </w:pPr>
      <w:r>
        <w:rPr>
          <w:rFonts w:ascii="DejaVu Serif" w:hAnsi="DejaVu Serif" w:eastAsia="DejaVu Serif"/>
          <w:b/>
          <w:i w:val="0"/>
          <w:color w:val="000000"/>
          <w:sz w:val="15"/>
        </w:rPr>
        <w:t xml:space="preserve">ITEM 8. </w:t>
      </w:r>
      <w:r>
        <w:tab/>
      </w:r>
      <w:r>
        <w:rPr>
          <w:rFonts w:ascii="DejaVu Serif" w:hAnsi="DejaVu Serif" w:eastAsia="DejaVu Serif"/>
          <w:b/>
          <w:i w:val="0"/>
          <w:color w:val="000000"/>
          <w:sz w:val="15"/>
        </w:rPr>
        <w:t>FINANCIAL STATEMENTS AND SUPPLEMENTARY DATA</w:t>
      </w:r>
    </w:p>
    <w:p>
      <w:pPr>
        <w:autoSpaceDN w:val="0"/>
        <w:autoSpaceDE w:val="0"/>
        <w:widowControl/>
        <w:spacing w:line="240" w:lineRule="auto" w:before="216" w:after="0"/>
        <w:ind w:left="0" w:right="0" w:firstLine="0"/>
        <w:jc w:val="center"/>
      </w:pPr>
      <w:r>
        <w:rPr>
          <w:rFonts w:ascii="DejaVu Serif" w:hAnsi="DejaVu Serif" w:eastAsia="DejaVu Serif"/>
          <w:b/>
          <w:i w:val="0"/>
          <w:color w:val="000000"/>
          <w:sz w:val="15"/>
        </w:rPr>
        <w:t>Index to Consolidated Financial Statements</w:t>
      </w:r>
    </w:p>
    <w:p>
      <w:pPr>
        <w:autoSpaceDN w:val="0"/>
        <w:autoSpaceDE w:val="0"/>
        <w:widowControl/>
        <w:spacing w:line="238" w:lineRule="auto" w:before="388" w:after="28"/>
        <w:ind w:left="0" w:right="180" w:firstLine="0"/>
        <w:jc w:val="right"/>
      </w:pPr>
      <w:r>
        <w:rPr>
          <w:w w:val="97.52437884990985"/>
          <w:rFonts w:ascii="DejaVu Serif" w:hAnsi="DejaVu Serif" w:eastAsia="DejaVu Serif"/>
          <w:b w:val="0"/>
          <w:i w:val="0"/>
          <w:color w:val="000000"/>
          <w:sz w:val="13"/>
        </w:rPr>
        <w:t>Page</w:t>
      </w:r>
    </w:p>
    <w:tbl>
      <w:tblPr>
        <w:tblW w:type="auto" w:w="0"/>
        <w:tblLayout w:type="fixed"/>
        <w:tblLook w:firstColumn="1" w:firstRow="1" w:lastColumn="0" w:lastRow="0" w:noHBand="0" w:noVBand="1" w:val="04A0"/>
        <w:tblInd w:w="43.999999999999986" w:type="dxa"/>
      </w:tblPr>
      <w:tblGrid>
        <w:gridCol w:w="5928"/>
        <w:gridCol w:w="5928"/>
      </w:tblGrid>
      <w:tr>
        <w:trPr>
          <w:trHeight w:hRule="exact" w:val="2948"/>
        </w:trPr>
        <w:tc>
          <w:tcPr>
            <w:tcW w:type="dxa" w:w="11250"/>
            <w:tcBorders>
              <w:top w:sz="4.800000000000068" w:val="single" w:color="#000000"/>
            </w:tcBorders>
            <w:shd w:fill="ffffff"/>
            <w:tcMar>
              <w:start w:w="0" w:type="dxa"/>
              <w:end w:w="0" w:type="dxa"/>
            </w:tcMar>
          </w:tcPr>
          <w:p>
            <w:pPr>
              <w:autoSpaceDN w:val="0"/>
              <w:autoSpaceDE w:val="0"/>
              <w:widowControl/>
              <w:spacing w:line="518" w:lineRule="auto" w:before="218" w:after="0"/>
              <w:ind w:left="58" w:right="5184" w:firstLine="0"/>
              <w:jc w:val="left"/>
            </w:pPr>
            <w:r>
              <w:rPr>
                <w:rFonts w:ascii="DejaVu Serif" w:hAnsi="DejaVu Serif" w:eastAsia="DejaVu Serif"/>
                <w:b w:val="0"/>
                <w:i w:val="0"/>
                <w:color w:val="0000FF"/>
                <w:sz w:val="15"/>
                <w:u w:val="single"/>
              </w:rPr>
              <w:t>Report of Independent Registered Public Accounting Firm</w:t>
            </w:r>
            <w:r>
              <w:rPr>
                <w:rFonts w:ascii="DejaVu Serif" w:hAnsi="DejaVu Serif" w:eastAsia="DejaVu Serif"/>
                <w:b w:val="0"/>
                <w:i w:val="0"/>
                <w:color w:val="000000"/>
                <w:sz w:val="15"/>
              </w:rPr>
              <w:t xml:space="preserve"> (PCAOB ID: 238) </w:t>
            </w:r>
            <w:r>
              <w:rPr>
                <w:rFonts w:ascii="DejaVu Serif" w:hAnsi="DejaVu Serif" w:eastAsia="DejaVu Serif"/>
                <w:b w:val="0"/>
                <w:i w:val="0"/>
                <w:color w:val="0000FF"/>
                <w:sz w:val="15"/>
                <w:u w:val="single"/>
              </w:rPr>
              <w:t xml:space="preserve">Consolidated Balance Sheets </w:t>
            </w:r>
            <w:r>
              <w:br/>
            </w:r>
            <w:r>
              <w:rPr>
                <w:rFonts w:ascii="DejaVu Serif" w:hAnsi="DejaVu Serif" w:eastAsia="DejaVu Serif"/>
                <w:b w:val="0"/>
                <w:i w:val="0"/>
                <w:color w:val="0000FF"/>
                <w:sz w:val="15"/>
                <w:u w:val="single"/>
              </w:rPr>
              <w:t xml:space="preserve">Consolidated Statements of Operations </w:t>
            </w:r>
            <w:r>
              <w:br/>
            </w:r>
            <w:r>
              <w:rPr>
                <w:rFonts w:ascii="DejaVu Serif" w:hAnsi="DejaVu Serif" w:eastAsia="DejaVu Serif"/>
                <w:b w:val="0"/>
                <w:i w:val="0"/>
                <w:color w:val="0000FF"/>
                <w:sz w:val="15"/>
                <w:u w:val="single"/>
              </w:rPr>
              <w:t xml:space="preserve">Consolidated Statements of Comprehensive Income </w:t>
            </w:r>
            <w:r>
              <w:br/>
            </w:r>
            <w:r>
              <w:rPr>
                <w:rFonts w:ascii="DejaVu Serif" w:hAnsi="DejaVu Serif" w:eastAsia="DejaVu Serif"/>
                <w:b w:val="0"/>
                <w:i w:val="0"/>
                <w:color w:val="0000FF"/>
                <w:sz w:val="15"/>
                <w:u w:val="single"/>
              </w:rPr>
              <w:t xml:space="preserve">Consolidated Statements of Redeemable Noncontrolling Interests and Equity </w:t>
            </w:r>
            <w:r>
              <w:rPr>
                <w:rFonts w:ascii="DejaVu Serif" w:hAnsi="DejaVu Serif" w:eastAsia="DejaVu Serif"/>
                <w:b w:val="0"/>
                <w:i w:val="0"/>
                <w:color w:val="0000FF"/>
                <w:sz w:val="15"/>
                <w:u w:val="single"/>
              </w:rPr>
              <w:t xml:space="preserve">Consolidated Statements of Cash Flows </w:t>
            </w:r>
            <w:r>
              <w:br/>
            </w:r>
            <w:r>
              <w:rPr>
                <w:rFonts w:ascii="DejaVu Serif" w:hAnsi="DejaVu Serif" w:eastAsia="DejaVu Serif"/>
                <w:b w:val="0"/>
                <w:i w:val="0"/>
                <w:color w:val="0000FF"/>
                <w:sz w:val="15"/>
                <w:u w:val="single"/>
              </w:rPr>
              <w:t>Notes to Consolidated Financial Statements</w:t>
            </w:r>
          </w:p>
        </w:tc>
        <w:tc>
          <w:tcPr>
            <w:tcW w:type="dxa" w:w="450"/>
            <w:tcBorders>
              <w:top w:sz="4.800000000000068" w:val="single" w:color="#000000"/>
            </w:tcBorders>
            <w:shd w:fill="ffffff"/>
            <w:tcMar>
              <w:start w:w="0" w:type="dxa"/>
              <w:end w:w="0" w:type="dxa"/>
            </w:tcMar>
          </w:tcPr>
          <w:p>
            <w:pPr>
              <w:autoSpaceDN w:val="0"/>
              <w:autoSpaceDE w:val="0"/>
              <w:widowControl/>
              <w:spacing w:line="518" w:lineRule="auto" w:before="218" w:after="0"/>
              <w:ind w:left="248" w:right="12" w:firstLine="0"/>
              <w:jc w:val="both"/>
            </w:pPr>
            <w:r>
              <w:rPr>
                <w:rFonts w:ascii="DejaVu Serif" w:hAnsi="DejaVu Serif" w:eastAsia="DejaVu Serif"/>
                <w:b w:val="0"/>
                <w:i w:val="0"/>
                <w:color w:val="000000"/>
                <w:sz w:val="15"/>
              </w:rPr>
              <w:t xml:space="preserve">46 </w:t>
            </w:r>
            <w:r>
              <w:br/>
            </w:r>
            <w:r>
              <w:rPr>
                <w:rFonts w:ascii="DejaVu Serif" w:hAnsi="DejaVu Serif" w:eastAsia="DejaVu Serif"/>
                <w:b w:val="0"/>
                <w:i w:val="0"/>
                <w:color w:val="000000"/>
                <w:sz w:val="15"/>
              </w:rPr>
              <w:t xml:space="preserve">48 </w:t>
            </w:r>
            <w:r>
              <w:br/>
            </w:r>
            <w:r>
              <w:rPr>
                <w:rFonts w:ascii="DejaVu Serif" w:hAnsi="DejaVu Serif" w:eastAsia="DejaVu Serif"/>
                <w:b w:val="0"/>
                <w:i w:val="0"/>
                <w:color w:val="000000"/>
                <w:sz w:val="15"/>
              </w:rPr>
              <w:t xml:space="preserve">49 </w:t>
            </w:r>
            <w:r>
              <w:br/>
            </w:r>
            <w:r>
              <w:rPr>
                <w:rFonts w:ascii="DejaVu Serif" w:hAnsi="DejaVu Serif" w:eastAsia="DejaVu Serif"/>
                <w:b w:val="0"/>
                <w:i w:val="0"/>
                <w:color w:val="000000"/>
                <w:sz w:val="15"/>
              </w:rPr>
              <w:t xml:space="preserve">50 </w:t>
            </w:r>
            <w:r>
              <w:br/>
            </w:r>
            <w:r>
              <w:rPr>
                <w:rFonts w:ascii="DejaVu Serif" w:hAnsi="DejaVu Serif" w:eastAsia="DejaVu Serif"/>
                <w:b w:val="0"/>
                <w:i w:val="0"/>
                <w:color w:val="000000"/>
                <w:sz w:val="15"/>
              </w:rPr>
              <w:t xml:space="preserve">51 </w:t>
            </w:r>
            <w:r>
              <w:br/>
            </w:r>
            <w:r>
              <w:rPr>
                <w:rFonts w:ascii="DejaVu Serif" w:hAnsi="DejaVu Serif" w:eastAsia="DejaVu Serif"/>
                <w:b w:val="0"/>
                <w:i w:val="0"/>
                <w:color w:val="000000"/>
                <w:sz w:val="15"/>
              </w:rPr>
              <w:t xml:space="preserve">52 </w:t>
            </w:r>
            <w:r>
              <w:br/>
            </w:r>
            <w:r>
              <w:rPr>
                <w:rFonts w:ascii="DejaVu Serif" w:hAnsi="DejaVu Serif" w:eastAsia="DejaVu Serif"/>
                <w:b w:val="0"/>
                <w:i w:val="0"/>
                <w:color w:val="000000"/>
                <w:sz w:val="15"/>
              </w:rPr>
              <w:t>53</w:t>
            </w:r>
          </w:p>
        </w:tc>
      </w:tr>
    </w:tbl>
    <w:p>
      <w:pPr>
        <w:autoSpaceDN w:val="0"/>
        <w:autoSpaceDE w:val="0"/>
        <w:widowControl/>
        <w:spacing w:line="240" w:lineRule="auto" w:before="358" w:after="0"/>
        <w:ind w:left="0" w:right="0" w:firstLine="0"/>
        <w:jc w:val="center"/>
      </w:pPr>
      <w:r>
        <w:rPr>
          <w:rFonts w:ascii="DejaVu Serif" w:hAnsi="DejaVu Serif" w:eastAsia="DejaVu Serif"/>
          <w:b w:val="0"/>
          <w:i w:val="0"/>
          <w:color w:val="000000"/>
          <w:sz w:val="15"/>
        </w:rPr>
        <w:t>45</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63" name="Picture 63"/>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00" w:lineRule="exact" w:before="0" w:after="0"/>
        <w:ind w:left="0" w:right="0"/>
      </w:pPr>
    </w:p>
    <w:p>
      <w:pPr>
        <w:autoSpaceDN w:val="0"/>
        <w:autoSpaceDE w:val="0"/>
        <w:widowControl/>
        <w:spacing w:line="240" w:lineRule="auto" w:before="0" w:after="0"/>
        <w:ind w:left="0" w:right="0" w:firstLine="0"/>
        <w:jc w:val="center"/>
      </w:pPr>
      <w:r>
        <w:rPr>
          <w:rFonts w:ascii="DejaVu Serif" w:hAnsi="DejaVu Serif" w:eastAsia="DejaVu Serif"/>
          <w:b/>
          <w:i w:val="0"/>
          <w:color w:val="000000"/>
          <w:sz w:val="15"/>
        </w:rPr>
        <w:t>Report of Independent Registered Public Accounting Firm</w:t>
      </w:r>
    </w:p>
    <w:p>
      <w:pPr>
        <w:autoSpaceDN w:val="0"/>
        <w:autoSpaceDE w:val="0"/>
        <w:widowControl/>
        <w:spacing w:line="238" w:lineRule="auto" w:before="218" w:after="0"/>
        <w:ind w:left="12" w:right="0" w:firstLine="0"/>
        <w:jc w:val="left"/>
      </w:pPr>
      <w:r>
        <w:rPr>
          <w:rFonts w:ascii="DejaVu Serif" w:hAnsi="DejaVu Serif" w:eastAsia="DejaVu Serif"/>
          <w:b w:val="0"/>
          <w:i w:val="0"/>
          <w:color w:val="000000"/>
          <w:sz w:val="15"/>
        </w:rPr>
        <w:t>To the</w:t>
      </w:r>
      <w:r>
        <w:rPr>
          <w:rFonts w:ascii="DejaVu Serif" w:hAnsi="DejaVu Serif" w:eastAsia="DejaVu Serif"/>
          <w:b w:val="0"/>
          <w:i w:val="0"/>
          <w:color w:val="000000"/>
          <w:sz w:val="15"/>
        </w:rPr>
        <w:t>Board of Directors and Stockholders of Tesla, Inc.</w:t>
      </w:r>
    </w:p>
    <w:p>
      <w:pPr>
        <w:autoSpaceDN w:val="0"/>
        <w:autoSpaceDE w:val="0"/>
        <w:widowControl/>
        <w:spacing w:line="240" w:lineRule="auto" w:before="216" w:after="0"/>
        <w:ind w:left="0" w:right="0" w:firstLine="0"/>
        <w:jc w:val="left"/>
      </w:pPr>
      <w:r>
        <w:rPr>
          <w:rFonts w:ascii="DejaVu Serif" w:hAnsi="DejaVu Serif" w:eastAsia="DejaVu Serif"/>
          <w:b/>
          <w:i w:val="0"/>
          <w:color w:val="000000"/>
          <w:sz w:val="15"/>
        </w:rPr>
        <w:t>Opinions on the Financial Statements and Internal Control over Financial Reporting</w:t>
      </w:r>
    </w:p>
    <w:p>
      <w:pPr>
        <w:autoSpaceDN w:val="0"/>
        <w:autoSpaceDE w:val="0"/>
        <w:widowControl/>
        <w:spacing w:line="262" w:lineRule="auto" w:before="218" w:after="0"/>
        <w:ind w:left="12" w:right="144" w:firstLine="0"/>
        <w:jc w:val="left"/>
      </w:pPr>
      <w:r>
        <w:rPr>
          <w:rFonts w:ascii="DejaVu Serif" w:hAnsi="DejaVu Serif" w:eastAsia="DejaVu Serif"/>
          <w:b w:val="0"/>
          <w:i w:val="0"/>
          <w:color w:val="000000"/>
          <w:sz w:val="15"/>
        </w:rPr>
        <w:t xml:space="preserve">We have audited the accompanying consolidated balance sheets of Tesla, Inc. and its subsidiaries (the “Company”) as of December 31, 2022 and 2021, </w:t>
      </w:r>
      <w:r>
        <w:rPr>
          <w:rFonts w:ascii="DejaVu Serif" w:hAnsi="DejaVu Serif" w:eastAsia="DejaVu Serif"/>
          <w:b w:val="0"/>
          <w:i w:val="0"/>
          <w:color w:val="000000"/>
          <w:sz w:val="15"/>
        </w:rPr>
        <w:t xml:space="preserve">and the related consolidated statements of operations, of comprehensive income, of redeemable noncontrolling interests and equity and of cash flows </w:t>
      </w:r>
      <w:r>
        <w:rPr>
          <w:rFonts w:ascii="DejaVu Serif" w:hAnsi="DejaVu Serif" w:eastAsia="DejaVu Serif"/>
          <w:b w:val="0"/>
          <w:i w:val="0"/>
          <w:color w:val="000000"/>
          <w:sz w:val="15"/>
        </w:rPr>
        <w:t xml:space="preserve">for each of the three years in the period ended December 31, 2022, including the related notes (collectively referred to as the “consolidated financial </w:t>
      </w:r>
      <w:r>
        <w:rPr>
          <w:rFonts w:ascii="DejaVu Serif" w:hAnsi="DejaVu Serif" w:eastAsia="DejaVu Serif"/>
          <w:b w:val="0"/>
          <w:i w:val="0"/>
          <w:color w:val="000000"/>
          <w:sz w:val="15"/>
        </w:rPr>
        <w:t xml:space="preserve">statements”). We also have audited the Company's internal control over financial reporting as of December 31, 2022, based on criteria established in </w:t>
      </w:r>
      <w:r>
        <w:rPr>
          <w:rFonts w:ascii="DejaVu Serif" w:hAnsi="DejaVu Serif" w:eastAsia="DejaVu Serif"/>
          <w:b w:val="0"/>
          <w:i w:val="0"/>
          <w:color w:val="000000"/>
          <w:sz w:val="15"/>
        </w:rPr>
        <w:t>Internal Control - Integrated Framework (2013) issued by the Committee of Sponsoring Organizations of the Treadway Commission (COSO).</w:t>
      </w:r>
    </w:p>
    <w:p>
      <w:pPr>
        <w:autoSpaceDN w:val="0"/>
        <w:autoSpaceDE w:val="0"/>
        <w:widowControl/>
        <w:spacing w:line="262" w:lineRule="auto" w:before="216" w:after="0"/>
        <w:ind w:left="12" w:right="0" w:firstLine="0"/>
        <w:jc w:val="left"/>
      </w:pPr>
      <w:r>
        <w:rPr>
          <w:rFonts w:ascii="DejaVu Serif" w:hAnsi="DejaVu Serif" w:eastAsia="DejaVu Serif"/>
          <w:b w:val="0"/>
          <w:i w:val="0"/>
          <w:color w:val="000000"/>
          <w:sz w:val="15"/>
        </w:rPr>
        <w:t xml:space="preserve">In our opinion, the consolidated financial statements referred to above present fairly, in all material respects, the financial position of the Company as of </w:t>
      </w:r>
      <w:r>
        <w:rPr>
          <w:rFonts w:ascii="DejaVu Serif" w:hAnsi="DejaVu Serif" w:eastAsia="DejaVu Serif"/>
          <w:b w:val="0"/>
          <w:i w:val="0"/>
          <w:color w:val="000000"/>
          <w:sz w:val="15"/>
        </w:rPr>
        <w:t xml:space="preserve">December 31, 2022 and 2021, and the results of its operations and its cash flows for each of the three years in the period ended December 31, 2022 in </w:t>
      </w:r>
      <w:r>
        <w:rPr>
          <w:rFonts w:ascii="DejaVu Serif" w:hAnsi="DejaVu Serif" w:eastAsia="DejaVu Serif"/>
          <w:b w:val="0"/>
          <w:i w:val="0"/>
          <w:color w:val="000000"/>
          <w:sz w:val="15"/>
        </w:rPr>
        <w:t xml:space="preserve">conformity with accounting principles generally accepted in the United States of America. Also in our opinion, the Company maintained, in all material </w:t>
      </w:r>
      <w:r>
        <w:rPr>
          <w:rFonts w:ascii="DejaVu Serif" w:hAnsi="DejaVu Serif" w:eastAsia="DejaVu Serif"/>
          <w:b w:val="0"/>
          <w:i w:val="0"/>
          <w:color w:val="000000"/>
          <w:sz w:val="15"/>
        </w:rPr>
        <w:t xml:space="preserve">respects, effective internal control over financial reporting as of December 31, 2022, based on criteria established in Internal Control - Integrated </w:t>
      </w:r>
      <w:r>
        <w:rPr>
          <w:rFonts w:ascii="DejaVu Serif" w:hAnsi="DejaVu Serif" w:eastAsia="DejaVu Serif"/>
          <w:b w:val="0"/>
          <w:i w:val="0"/>
          <w:color w:val="000000"/>
          <w:sz w:val="15"/>
        </w:rPr>
        <w:t>Framework (2013) issued by the COSO.</w:t>
      </w:r>
    </w:p>
    <w:p>
      <w:pPr>
        <w:autoSpaceDN w:val="0"/>
        <w:autoSpaceDE w:val="0"/>
        <w:widowControl/>
        <w:spacing w:line="238" w:lineRule="auto" w:before="216" w:after="0"/>
        <w:ind w:left="0" w:right="0" w:firstLine="0"/>
        <w:jc w:val="left"/>
      </w:pPr>
      <w:r>
        <w:rPr>
          <w:rFonts w:ascii="DejaVu Serif" w:hAnsi="DejaVu Serif" w:eastAsia="DejaVu Serif"/>
          <w:b w:val="0"/>
          <w:i w:val="0"/>
          <w:color w:val="000000"/>
          <w:sz w:val="15"/>
        </w:rPr>
        <w:t>Changes in Accounting Principles</w:t>
      </w:r>
    </w:p>
    <w:p>
      <w:pPr>
        <w:autoSpaceDN w:val="0"/>
        <w:autoSpaceDE w:val="0"/>
        <w:widowControl/>
        <w:spacing w:line="238" w:lineRule="auto" w:before="218" w:after="0"/>
        <w:ind w:left="12" w:right="0" w:firstLine="0"/>
        <w:jc w:val="left"/>
      </w:pPr>
      <w:r>
        <w:rPr>
          <w:rFonts w:ascii="DejaVu Serif" w:hAnsi="DejaVu Serif" w:eastAsia="DejaVu Serif"/>
          <w:b w:val="0"/>
          <w:i w:val="0"/>
          <w:color w:val="000000"/>
          <w:sz w:val="15"/>
        </w:rPr>
        <w:t>As discussed in Note 2 to the consolidated financial statements, the Company changed the manner in which it accounts for convertible debt in 2021.</w:t>
      </w:r>
    </w:p>
    <w:p>
      <w:pPr>
        <w:autoSpaceDN w:val="0"/>
        <w:autoSpaceDE w:val="0"/>
        <w:widowControl/>
        <w:spacing w:line="240" w:lineRule="auto" w:before="216" w:after="0"/>
        <w:ind w:left="0" w:right="0" w:firstLine="0"/>
        <w:jc w:val="left"/>
      </w:pPr>
      <w:r>
        <w:rPr>
          <w:rFonts w:ascii="DejaVu Serif" w:hAnsi="DejaVu Serif" w:eastAsia="DejaVu Serif"/>
          <w:b/>
          <w:i w:val="0"/>
          <w:color w:val="000000"/>
          <w:sz w:val="15"/>
        </w:rPr>
        <w:t>Basis for Opinions</w:t>
      </w:r>
    </w:p>
    <w:p>
      <w:pPr>
        <w:autoSpaceDN w:val="0"/>
        <w:autoSpaceDE w:val="0"/>
        <w:widowControl/>
        <w:spacing w:line="262" w:lineRule="auto" w:before="218" w:after="0"/>
        <w:ind w:left="12" w:right="0" w:firstLine="0"/>
        <w:jc w:val="left"/>
      </w:pPr>
      <w:r>
        <w:rPr>
          <w:rFonts w:ascii="DejaVu Serif" w:hAnsi="DejaVu Serif" w:eastAsia="DejaVu Serif"/>
          <w:b w:val="0"/>
          <w:i w:val="0"/>
          <w:color w:val="000000"/>
          <w:sz w:val="15"/>
        </w:rPr>
        <w:t xml:space="preserve">The Company's management is responsible for these consolidated financial statements, for maintaining effective internal control over financial </w:t>
      </w:r>
      <w:r>
        <w:rPr>
          <w:rFonts w:ascii="DejaVu Serif" w:hAnsi="DejaVu Serif" w:eastAsia="DejaVu Serif"/>
          <w:b w:val="0"/>
          <w:i w:val="0"/>
          <w:color w:val="000000"/>
          <w:sz w:val="15"/>
        </w:rPr>
        <w:t xml:space="preserve">reporting, and for its assessment of the effectiveness of internal control over financial reporting, included in Management’s Report on Internal Control </w:t>
      </w:r>
      <w:r>
        <w:rPr>
          <w:rFonts w:ascii="DejaVu Serif" w:hAnsi="DejaVu Serif" w:eastAsia="DejaVu Serif"/>
          <w:b w:val="0"/>
          <w:i w:val="0"/>
          <w:color w:val="000000"/>
          <w:sz w:val="15"/>
        </w:rPr>
        <w:t xml:space="preserve">over Financial Reporting appearing under Item 9A. Our responsibility is to express opinions on the Company’s consolidated financial statements and on </w:t>
      </w:r>
      <w:r>
        <w:rPr>
          <w:rFonts w:ascii="DejaVu Serif" w:hAnsi="DejaVu Serif" w:eastAsia="DejaVu Serif"/>
          <w:b w:val="0"/>
          <w:i w:val="0"/>
          <w:color w:val="000000"/>
          <w:sz w:val="15"/>
        </w:rPr>
        <w:t xml:space="preserve">the Company's internal control over financial reporting based on our audits. We are a public accounting firm registered with the Public Company </w:t>
      </w:r>
      <w:r>
        <w:rPr>
          <w:rFonts w:ascii="DejaVu Serif" w:hAnsi="DejaVu Serif" w:eastAsia="DejaVu Serif"/>
          <w:b w:val="0"/>
          <w:i w:val="0"/>
          <w:color w:val="000000"/>
          <w:sz w:val="15"/>
        </w:rPr>
        <w:t xml:space="preserve">Accounting Oversight Board (United States) (PCAOB) and are required to be independent with respect to the Company in accordance with the U.S. </w:t>
      </w:r>
      <w:r>
        <w:rPr>
          <w:rFonts w:ascii="DejaVu Serif" w:hAnsi="DejaVu Serif" w:eastAsia="DejaVu Serif"/>
          <w:b w:val="0"/>
          <w:i w:val="0"/>
          <w:color w:val="000000"/>
          <w:sz w:val="15"/>
        </w:rPr>
        <w:t>federal securities laws and the applicable rules and regulations of the Securities and Exchange Commission and the PCAOB.</w:t>
      </w:r>
    </w:p>
    <w:p>
      <w:pPr>
        <w:autoSpaceDN w:val="0"/>
        <w:autoSpaceDE w:val="0"/>
        <w:widowControl/>
        <w:spacing w:line="257" w:lineRule="auto" w:before="218" w:after="0"/>
        <w:ind w:left="12" w:right="622" w:firstLine="0"/>
        <w:jc w:val="both"/>
      </w:pPr>
      <w:r>
        <w:rPr>
          <w:rFonts w:ascii="DejaVu Serif" w:hAnsi="DejaVu Serif" w:eastAsia="DejaVu Serif"/>
          <w:b w:val="0"/>
          <w:i w:val="0"/>
          <w:color w:val="000000"/>
          <w:sz w:val="15"/>
        </w:rPr>
        <w:t xml:space="preserve">We conducted our audits in accordance with the standards of the PCAOB. Those standards require that we plan and perform the audits to obtain </w:t>
      </w:r>
      <w:r>
        <w:rPr>
          <w:rFonts w:ascii="DejaVu Serif" w:hAnsi="DejaVu Serif" w:eastAsia="DejaVu Serif"/>
          <w:b w:val="0"/>
          <w:i w:val="0"/>
          <w:color w:val="000000"/>
          <w:sz w:val="15"/>
        </w:rPr>
        <w:t xml:space="preserve">reasonable assurance about whether the consolidated financial statements are free of material misstatement, whether due to error or fraud, and </w:t>
      </w:r>
      <w:r>
        <w:rPr>
          <w:rFonts w:ascii="DejaVu Serif" w:hAnsi="DejaVu Serif" w:eastAsia="DejaVu Serif"/>
          <w:b w:val="0"/>
          <w:i w:val="0"/>
          <w:color w:val="000000"/>
          <w:sz w:val="15"/>
        </w:rPr>
        <w:t>whether effective internal control over financial reporting was maintained in all material respects.</w:t>
      </w:r>
    </w:p>
    <w:p>
      <w:pPr>
        <w:autoSpaceDN w:val="0"/>
        <w:autoSpaceDE w:val="0"/>
        <w:widowControl/>
        <w:spacing w:line="264" w:lineRule="auto" w:before="218" w:after="0"/>
        <w:ind w:left="12" w:right="0" w:firstLine="0"/>
        <w:jc w:val="left"/>
      </w:pPr>
      <w:r>
        <w:rPr>
          <w:rFonts w:ascii="DejaVu Serif" w:hAnsi="DejaVu Serif" w:eastAsia="DejaVu Serif"/>
          <w:b w:val="0"/>
          <w:i w:val="0"/>
          <w:color w:val="000000"/>
          <w:sz w:val="15"/>
        </w:rPr>
        <w:t xml:space="preserve">Our audits of the consolidated financial statements included performing procedures to assess the risks of material misstatement of the consolidated </w:t>
      </w:r>
      <w:r>
        <w:rPr>
          <w:rFonts w:ascii="DejaVu Serif" w:hAnsi="DejaVu Serif" w:eastAsia="DejaVu Serif"/>
          <w:b w:val="0"/>
          <w:i w:val="0"/>
          <w:color w:val="000000"/>
          <w:sz w:val="15"/>
        </w:rPr>
        <w:t xml:space="preserve">financial statements, whether due to error or fraud, and performing procedures that respond to those risks. Such procedures included examining, on a </w:t>
      </w:r>
      <w:r>
        <w:rPr>
          <w:rFonts w:ascii="DejaVu Serif" w:hAnsi="DejaVu Serif" w:eastAsia="DejaVu Serif"/>
          <w:b w:val="0"/>
          <w:i w:val="0"/>
          <w:color w:val="000000"/>
          <w:sz w:val="15"/>
        </w:rPr>
        <w:t xml:space="preserve">test basis, evidence regarding the amounts and disclosures in the consolidated financial statements. Our audits also included evaluating the accounting </w:t>
      </w:r>
      <w:r>
        <w:rPr>
          <w:rFonts w:ascii="DejaVu Serif" w:hAnsi="DejaVu Serif" w:eastAsia="DejaVu Serif"/>
          <w:b w:val="0"/>
          <w:i w:val="0"/>
          <w:color w:val="000000"/>
          <w:sz w:val="15"/>
        </w:rPr>
        <w:t xml:space="preserve">principles used and significant estimates made by management, as well as evaluating the overall presentation of the consolidated financial statements. </w:t>
      </w:r>
      <w:r>
        <w:rPr>
          <w:rFonts w:ascii="DejaVu Serif" w:hAnsi="DejaVu Serif" w:eastAsia="DejaVu Serif"/>
          <w:b w:val="0"/>
          <w:i w:val="0"/>
          <w:color w:val="000000"/>
          <w:sz w:val="15"/>
        </w:rPr>
        <w:t xml:space="preserve">Our audit of internal control over financial reporting included obtaining an understanding of internal control over financial reporting, assessing the risk </w:t>
      </w:r>
      <w:r>
        <w:rPr>
          <w:rFonts w:ascii="DejaVu Serif" w:hAnsi="DejaVu Serif" w:eastAsia="DejaVu Serif"/>
          <w:b w:val="0"/>
          <w:i w:val="0"/>
          <w:color w:val="000000"/>
          <w:sz w:val="15"/>
        </w:rPr>
        <w:t xml:space="preserve">that a material weakness exists, and testing and evaluating the design and operating effectiveness of internal control based on the assessed risk. Our </w:t>
      </w:r>
      <w:r>
        <w:rPr>
          <w:rFonts w:ascii="DejaVu Serif" w:hAnsi="DejaVu Serif" w:eastAsia="DejaVu Serif"/>
          <w:b w:val="0"/>
          <w:i w:val="0"/>
          <w:color w:val="000000"/>
          <w:sz w:val="15"/>
        </w:rPr>
        <w:t xml:space="preserve">audits also included performing such other procedures as we considered necessary in the circumstances. We believe that our audits provide a </w:t>
      </w:r>
      <w:r>
        <w:rPr>
          <w:rFonts w:ascii="DejaVu Serif" w:hAnsi="DejaVu Serif" w:eastAsia="DejaVu Serif"/>
          <w:b w:val="0"/>
          <w:i w:val="0"/>
          <w:color w:val="000000"/>
          <w:sz w:val="15"/>
        </w:rPr>
        <w:t>reasonable basis for our opinions.</w:t>
      </w:r>
    </w:p>
    <w:p>
      <w:pPr>
        <w:autoSpaceDN w:val="0"/>
        <w:autoSpaceDE w:val="0"/>
        <w:widowControl/>
        <w:spacing w:line="240" w:lineRule="auto" w:before="216" w:after="0"/>
        <w:ind w:left="0" w:right="0" w:firstLine="0"/>
        <w:jc w:val="left"/>
      </w:pPr>
      <w:r>
        <w:rPr>
          <w:rFonts w:ascii="DejaVu Serif" w:hAnsi="DejaVu Serif" w:eastAsia="DejaVu Serif"/>
          <w:b/>
          <w:i w:val="0"/>
          <w:color w:val="000000"/>
          <w:sz w:val="15"/>
        </w:rPr>
        <w:t>Definition and Limitations of Internal Control over Financial Reporting</w:t>
      </w:r>
    </w:p>
    <w:p>
      <w:pPr>
        <w:autoSpaceDN w:val="0"/>
        <w:autoSpaceDE w:val="0"/>
        <w:widowControl/>
        <w:spacing w:line="264" w:lineRule="auto" w:before="216" w:after="0"/>
        <w:ind w:left="12" w:right="0" w:firstLine="0"/>
        <w:jc w:val="left"/>
      </w:pPr>
      <w:r>
        <w:rPr>
          <w:rFonts w:ascii="DejaVu Serif" w:hAnsi="DejaVu Serif" w:eastAsia="DejaVu Serif"/>
          <w:b w:val="0"/>
          <w:i w:val="0"/>
          <w:color w:val="000000"/>
          <w:sz w:val="15"/>
        </w:rPr>
        <w:t xml:space="preserve">A company’s internal control over financial reporting is a process designed to provide reasonable assurance regarding the reliability of financial </w:t>
      </w:r>
      <w:r>
        <w:rPr>
          <w:rFonts w:ascii="DejaVu Serif" w:hAnsi="DejaVu Serif" w:eastAsia="DejaVu Serif"/>
          <w:b w:val="0"/>
          <w:i w:val="0"/>
          <w:color w:val="000000"/>
          <w:sz w:val="15"/>
        </w:rPr>
        <w:t xml:space="preserve">reporting and the preparation of financial statements for external purposes in accordance with generally accepted accounting principles. A company’s </w:t>
      </w:r>
      <w:r>
        <w:rPr>
          <w:rFonts w:ascii="DejaVu Serif" w:hAnsi="DejaVu Serif" w:eastAsia="DejaVu Serif"/>
          <w:b w:val="0"/>
          <w:i w:val="0"/>
          <w:color w:val="000000"/>
          <w:sz w:val="15"/>
        </w:rPr>
        <w:t xml:space="preserve">internal control over financial reporting includes those policies and procedures that (i) pertain to the maintenance of records that, in reasonable detail, </w:t>
      </w:r>
      <w:r>
        <w:rPr>
          <w:rFonts w:ascii="DejaVu Serif" w:hAnsi="DejaVu Serif" w:eastAsia="DejaVu Serif"/>
          <w:b w:val="0"/>
          <w:i w:val="0"/>
          <w:color w:val="000000"/>
          <w:sz w:val="15"/>
        </w:rPr>
        <w:t xml:space="preserve">accurately and fairly reflect the transactions and dispositions of the assets of the company; (ii) provide reasonable assurance that transactions are </w:t>
      </w:r>
      <w:r>
        <w:rPr>
          <w:rFonts w:ascii="DejaVu Serif" w:hAnsi="DejaVu Serif" w:eastAsia="DejaVu Serif"/>
          <w:b w:val="0"/>
          <w:i w:val="0"/>
          <w:color w:val="000000"/>
          <w:sz w:val="15"/>
        </w:rPr>
        <w:t xml:space="preserve">recorded as necessary to permit preparation of financial statements in accordance with generally accepted accounting principles, and that receipts and </w:t>
      </w:r>
      <w:r>
        <w:rPr>
          <w:rFonts w:ascii="DejaVu Serif" w:hAnsi="DejaVu Serif" w:eastAsia="DejaVu Serif"/>
          <w:b w:val="0"/>
          <w:i w:val="0"/>
          <w:color w:val="000000"/>
          <w:sz w:val="15"/>
        </w:rPr>
        <w:t xml:space="preserve">expenditures of the company are being made only in accordance with authorizations of management and directors of the company; and (iii) provide </w:t>
      </w:r>
      <w:r>
        <w:rPr>
          <w:rFonts w:ascii="DejaVu Serif" w:hAnsi="DejaVu Serif" w:eastAsia="DejaVu Serif"/>
          <w:b w:val="0"/>
          <w:i w:val="0"/>
          <w:color w:val="000000"/>
          <w:sz w:val="15"/>
        </w:rPr>
        <w:t xml:space="preserve">reasonable assurance regarding prevention or timely detection of unauthorized acquisition, use, or disposition of the company’s assets that could have a </w:t>
      </w:r>
      <w:r>
        <w:rPr>
          <w:rFonts w:ascii="DejaVu Serif" w:hAnsi="DejaVu Serif" w:eastAsia="DejaVu Serif"/>
          <w:b w:val="0"/>
          <w:i w:val="0"/>
          <w:color w:val="000000"/>
          <w:sz w:val="15"/>
        </w:rPr>
        <w:t>material effect on the financial statements.</w:t>
      </w:r>
    </w:p>
    <w:p>
      <w:pPr>
        <w:autoSpaceDN w:val="0"/>
        <w:autoSpaceDE w:val="0"/>
        <w:widowControl/>
        <w:spacing w:line="238" w:lineRule="auto" w:before="218" w:after="0"/>
        <w:ind w:left="0" w:right="0" w:firstLine="0"/>
        <w:jc w:val="center"/>
      </w:pPr>
      <w:r>
        <w:rPr>
          <w:rFonts w:ascii="DejaVu Serif" w:hAnsi="DejaVu Serif" w:eastAsia="DejaVu Serif"/>
          <w:b w:val="0"/>
          <w:i w:val="0"/>
          <w:color w:val="000000"/>
          <w:sz w:val="15"/>
        </w:rPr>
        <w:t>46</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64" name="Picture 6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404100" cy="25400"/>
                    </a:xfrm>
                    <a:prstGeom prst="rect"/>
                  </pic:spPr>
                </pic:pic>
              </a:graphicData>
            </a:graphic>
          </wp:inline>
        </w:drawing>
      </w:r>
    </w:p>
    <w:p>
      <w:pPr>
        <w:sectPr>
          <w:pgSz w:w="12240" w:h="15840"/>
          <w:pgMar w:top="200" w:right="240" w:bottom="1440" w:left="276" w:header="720" w:footer="720" w:gutter="0"/>
          <w:cols/>
          <w:docGrid w:linePitch="360"/>
        </w:sectPr>
      </w:pPr>
    </w:p>
    <w:p>
      <w:pPr>
        <w:autoSpaceDN w:val="0"/>
        <w:autoSpaceDE w:val="0"/>
        <w:widowControl/>
        <w:spacing w:line="200" w:lineRule="exact" w:before="0" w:after="0"/>
        <w:ind w:left="0" w:right="0"/>
      </w:pPr>
    </w:p>
    <w:p>
      <w:pPr>
        <w:autoSpaceDN w:val="0"/>
        <w:autoSpaceDE w:val="0"/>
        <w:widowControl/>
        <w:spacing w:line="257" w:lineRule="auto" w:before="0" w:after="0"/>
        <w:ind w:left="12" w:right="0" w:firstLine="0"/>
        <w:jc w:val="left"/>
      </w:pPr>
      <w:r>
        <w:rPr>
          <w:rFonts w:ascii="DejaVu Serif" w:hAnsi="DejaVu Serif" w:eastAsia="DejaVu Serif"/>
          <w:b w:val="0"/>
          <w:i w:val="0"/>
          <w:color w:val="000000"/>
          <w:sz w:val="15"/>
        </w:rPr>
        <w:t xml:space="preserve">Because of its inherent limitations, internal control over financial reporting may not prevent or detect misstatements. Also, projections of any evaluation </w:t>
      </w:r>
      <w:r>
        <w:rPr>
          <w:rFonts w:ascii="DejaVu Serif" w:hAnsi="DejaVu Serif" w:eastAsia="DejaVu Serif"/>
          <w:b w:val="0"/>
          <w:i w:val="0"/>
          <w:color w:val="000000"/>
          <w:sz w:val="15"/>
        </w:rPr>
        <w:t xml:space="preserve">of effectiveness to future periods are subject to the risk that controls may become inadequate because of changes in conditions, or that the degree of </w:t>
      </w:r>
      <w:r>
        <w:rPr>
          <w:rFonts w:ascii="DejaVu Serif" w:hAnsi="DejaVu Serif" w:eastAsia="DejaVu Serif"/>
          <w:b w:val="0"/>
          <w:i w:val="0"/>
          <w:color w:val="000000"/>
          <w:sz w:val="15"/>
        </w:rPr>
        <w:t>compliance with the policies or procedures may deteriorate.</w:t>
      </w:r>
    </w:p>
    <w:p>
      <w:pPr>
        <w:autoSpaceDN w:val="0"/>
        <w:autoSpaceDE w:val="0"/>
        <w:widowControl/>
        <w:spacing w:line="240" w:lineRule="auto" w:before="216" w:after="0"/>
        <w:ind w:left="0" w:right="0" w:firstLine="0"/>
        <w:jc w:val="left"/>
      </w:pPr>
      <w:r>
        <w:rPr>
          <w:rFonts w:ascii="DejaVu Serif" w:hAnsi="DejaVu Serif" w:eastAsia="DejaVu Serif"/>
          <w:b/>
          <w:i w:val="0"/>
          <w:color w:val="000000"/>
          <w:sz w:val="15"/>
        </w:rPr>
        <w:t>Critical Audit Matters</w:t>
      </w:r>
    </w:p>
    <w:p>
      <w:pPr>
        <w:autoSpaceDN w:val="0"/>
        <w:autoSpaceDE w:val="0"/>
        <w:widowControl/>
        <w:spacing w:line="262" w:lineRule="auto" w:before="218" w:after="0"/>
        <w:ind w:left="12" w:right="0" w:firstLine="0"/>
        <w:jc w:val="left"/>
      </w:pPr>
      <w:r>
        <w:rPr>
          <w:rFonts w:ascii="DejaVu Serif" w:hAnsi="DejaVu Serif" w:eastAsia="DejaVu Serif"/>
          <w:b w:val="0"/>
          <w:i w:val="0"/>
          <w:color w:val="000000"/>
          <w:sz w:val="15"/>
        </w:rPr>
        <w:t xml:space="preserve">The critical audit matter communicated below is a matter arising from the current period audit of the consolidated financial statements that was </w:t>
      </w:r>
      <w:r>
        <w:rPr>
          <w:rFonts w:ascii="DejaVu Serif" w:hAnsi="DejaVu Serif" w:eastAsia="DejaVu Serif"/>
          <w:b w:val="0"/>
          <w:i w:val="0"/>
          <w:color w:val="000000"/>
          <w:sz w:val="15"/>
        </w:rPr>
        <w:t xml:space="preserve">communicated or required to be communicated to the audit committee and that (i) relates to accounts or disclosures that are material to the </w:t>
      </w:r>
      <w:r>
        <w:rPr>
          <w:rFonts w:ascii="DejaVu Serif" w:hAnsi="DejaVu Serif" w:eastAsia="DejaVu Serif"/>
          <w:b w:val="0"/>
          <w:i w:val="0"/>
          <w:color w:val="000000"/>
          <w:sz w:val="15"/>
        </w:rPr>
        <w:t xml:space="preserve">consolidated financial statements and (ii) involved our especially challenging, subjective, or complex judgments. The communication of critical audit </w:t>
      </w:r>
      <w:r>
        <w:rPr>
          <w:rFonts w:ascii="DejaVu Serif" w:hAnsi="DejaVu Serif" w:eastAsia="DejaVu Serif"/>
          <w:b w:val="0"/>
          <w:i w:val="0"/>
          <w:color w:val="000000"/>
          <w:sz w:val="15"/>
        </w:rPr>
        <w:t xml:space="preserve">matters does not alter in any way our opinion on the consolidated financial statements, taken as a whole, and we are not, by communicating the critical </w:t>
      </w:r>
      <w:r>
        <w:rPr>
          <w:rFonts w:ascii="DejaVu Serif" w:hAnsi="DejaVu Serif" w:eastAsia="DejaVu Serif"/>
          <w:b w:val="0"/>
          <w:i w:val="0"/>
          <w:color w:val="000000"/>
          <w:sz w:val="15"/>
        </w:rPr>
        <w:t>audit matter below, providing a separate opinion on the critical audit matter or on the accounts or disclosures to which it relates.</w:t>
      </w:r>
    </w:p>
    <w:p>
      <w:pPr>
        <w:autoSpaceDN w:val="0"/>
        <w:autoSpaceDE w:val="0"/>
        <w:widowControl/>
        <w:spacing w:line="240" w:lineRule="auto" w:before="216" w:after="0"/>
        <w:ind w:left="0" w:right="0" w:firstLine="0"/>
        <w:jc w:val="left"/>
      </w:pPr>
      <w:r>
        <w:rPr>
          <w:rFonts w:ascii="DejaVu Serif" w:hAnsi="DejaVu Serif" w:eastAsia="DejaVu Serif"/>
          <w:b w:val="0"/>
          <w:i w:val="0"/>
          <w:color w:val="000000"/>
          <w:sz w:val="15"/>
        </w:rPr>
        <w:t>Automotive Warranty Reserve</w:t>
      </w:r>
    </w:p>
    <w:p>
      <w:pPr>
        <w:autoSpaceDN w:val="0"/>
        <w:autoSpaceDE w:val="0"/>
        <w:widowControl/>
        <w:spacing w:line="259" w:lineRule="auto" w:before="216" w:after="0"/>
        <w:ind w:left="12" w:right="0" w:firstLine="0"/>
        <w:jc w:val="left"/>
      </w:pPr>
      <w:r>
        <w:rPr>
          <w:rFonts w:ascii="DejaVu Serif" w:hAnsi="DejaVu Serif" w:eastAsia="DejaVu Serif"/>
          <w:b w:val="0"/>
          <w:i w:val="0"/>
          <w:color w:val="000000"/>
          <w:sz w:val="15"/>
        </w:rPr>
        <w:t xml:space="preserve">As described in Note 2 to the consolidated financial statements, total accrued warranty, which primarily relates to the automotive segment, was $3,505 </w:t>
      </w:r>
      <w:r>
        <w:rPr>
          <w:rFonts w:ascii="DejaVu Serif" w:hAnsi="DejaVu Serif" w:eastAsia="DejaVu Serif"/>
          <w:b w:val="0"/>
          <w:i w:val="0"/>
          <w:color w:val="000000"/>
          <w:sz w:val="15"/>
        </w:rPr>
        <w:t xml:space="preserve">million as of December 31, 2022. The Company provides a manufacturer’s warranty on all new and used Tesla vehicles. A warranty reserve is accrued </w:t>
      </w:r>
      <w:r>
        <w:rPr>
          <w:rFonts w:ascii="DejaVu Serif" w:hAnsi="DejaVu Serif" w:eastAsia="DejaVu Serif"/>
          <w:b w:val="0"/>
          <w:i w:val="0"/>
          <w:color w:val="000000"/>
          <w:sz w:val="15"/>
        </w:rPr>
        <w:t xml:space="preserve">for these products sold, which includes management’s best estimate of the projected costs to repair or replace items under warranty and recalls if </w:t>
      </w:r>
      <w:r>
        <w:rPr>
          <w:rFonts w:ascii="DejaVu Serif" w:hAnsi="DejaVu Serif" w:eastAsia="DejaVu Serif"/>
          <w:b w:val="0"/>
          <w:i w:val="0"/>
          <w:color w:val="000000"/>
          <w:sz w:val="15"/>
        </w:rPr>
        <w:t>identified. These estimates are based on actual claims incurred to date and an estimate of the nature, frequency and costs of future claims.</w:t>
      </w:r>
    </w:p>
    <w:p>
      <w:pPr>
        <w:autoSpaceDN w:val="0"/>
        <w:autoSpaceDE w:val="0"/>
        <w:widowControl/>
        <w:spacing w:line="259" w:lineRule="auto" w:before="218" w:after="0"/>
        <w:ind w:left="12" w:right="0" w:firstLine="0"/>
        <w:jc w:val="left"/>
      </w:pPr>
      <w:r>
        <w:rPr>
          <w:rFonts w:ascii="DejaVu Serif" w:hAnsi="DejaVu Serif" w:eastAsia="DejaVu Serif"/>
          <w:b w:val="0"/>
          <w:i w:val="0"/>
          <w:color w:val="000000"/>
          <w:sz w:val="15"/>
        </w:rPr>
        <w:t xml:space="preserve">The principal considerations for our determination that performing procedures relating to the automotive warranty reserve is a critical audit matter are </w:t>
      </w:r>
      <w:r>
        <w:rPr>
          <w:rFonts w:ascii="DejaVu Serif" w:hAnsi="DejaVu Serif" w:eastAsia="DejaVu Serif"/>
          <w:b w:val="0"/>
          <w:i w:val="0"/>
          <w:color w:val="000000"/>
          <w:sz w:val="15"/>
        </w:rPr>
        <w:t xml:space="preserve">the significant judgment by management in determining the automotive warranty reserve for certain Tesla vehicle models; this in turn led to significant </w:t>
      </w:r>
      <w:r>
        <w:rPr>
          <w:rFonts w:ascii="DejaVu Serif" w:hAnsi="DejaVu Serif" w:eastAsia="DejaVu Serif"/>
          <w:b w:val="0"/>
          <w:i w:val="0"/>
          <w:color w:val="000000"/>
          <w:sz w:val="15"/>
        </w:rPr>
        <w:t xml:space="preserve">auditor judgment, subjectivity, and effort in performing procedures to evaluate management’s significant assumptions related to the nature, frequency </w:t>
      </w:r>
      <w:r>
        <w:rPr>
          <w:rFonts w:ascii="DejaVu Serif" w:hAnsi="DejaVu Serif" w:eastAsia="DejaVu Serif"/>
          <w:b w:val="0"/>
          <w:i w:val="0"/>
          <w:color w:val="000000"/>
          <w:sz w:val="15"/>
        </w:rPr>
        <w:t>and costs of future claims for certain Tesla vehicle models, and the audit effort involved the use of professionals with specialized skill and knowledge.</w:t>
      </w:r>
    </w:p>
    <w:p>
      <w:pPr>
        <w:autoSpaceDN w:val="0"/>
        <w:autoSpaceDE w:val="0"/>
        <w:widowControl/>
        <w:spacing w:line="264" w:lineRule="auto" w:before="218" w:after="0"/>
        <w:ind w:left="12" w:right="0" w:firstLine="0"/>
        <w:jc w:val="left"/>
      </w:pPr>
      <w:r>
        <w:rPr>
          <w:rFonts w:ascii="DejaVu Serif" w:hAnsi="DejaVu Serif" w:eastAsia="DejaVu Serif"/>
          <w:b w:val="0"/>
          <w:i w:val="0"/>
          <w:color w:val="000000"/>
          <w:sz w:val="15"/>
        </w:rPr>
        <w:t xml:space="preserve">Addressing the matter involved performing procedures and evaluating audit evidence in connection with forming our overall opinion on the consolidated </w:t>
      </w:r>
      <w:r>
        <w:rPr>
          <w:rFonts w:ascii="DejaVu Serif" w:hAnsi="DejaVu Serif" w:eastAsia="DejaVu Serif"/>
          <w:b w:val="0"/>
          <w:i w:val="0"/>
          <w:color w:val="000000"/>
          <w:sz w:val="15"/>
        </w:rPr>
        <w:t xml:space="preserve">financial statements. These procedures included testing the effectiveness of controls relating to management’s estimate of the automotive warranty </w:t>
      </w:r>
      <w:r>
        <w:rPr>
          <w:rFonts w:ascii="DejaVu Serif" w:hAnsi="DejaVu Serif" w:eastAsia="DejaVu Serif"/>
          <w:b w:val="0"/>
          <w:i w:val="0"/>
          <w:color w:val="000000"/>
          <w:sz w:val="15"/>
        </w:rPr>
        <w:t xml:space="preserve">reserve for certain Tesla vehicle models, including controls over management’s significant assumptions related to the nature, frequency and costs of </w:t>
      </w:r>
      <w:r>
        <w:rPr>
          <w:rFonts w:ascii="DejaVu Serif" w:hAnsi="DejaVu Serif" w:eastAsia="DejaVu Serif"/>
          <w:b w:val="0"/>
          <w:i w:val="0"/>
          <w:color w:val="000000"/>
          <w:sz w:val="15"/>
        </w:rPr>
        <w:t xml:space="preserve">future claims as well as the completeness and accuracy of actual claims incurred to date. These procedures also included, among others, performing </w:t>
      </w:r>
      <w:r>
        <w:rPr>
          <w:rFonts w:ascii="DejaVu Serif" w:hAnsi="DejaVu Serif" w:eastAsia="DejaVu Serif"/>
          <w:b w:val="0"/>
          <w:i w:val="0"/>
          <w:color w:val="000000"/>
          <w:sz w:val="15"/>
        </w:rPr>
        <w:t xml:space="preserve">one of the following: (i) testing management’s process for determining the automotive warranty reserve for certain Tesla vehicle models or (ii) </w:t>
      </w:r>
      <w:r>
        <w:rPr>
          <w:rFonts w:ascii="DejaVu Serif" w:hAnsi="DejaVu Serif" w:eastAsia="DejaVu Serif"/>
          <w:b w:val="0"/>
          <w:i w:val="0"/>
          <w:color w:val="000000"/>
          <w:sz w:val="15"/>
        </w:rPr>
        <w:t xml:space="preserve">developing an independent estimate of the automotive warranty reserve for certain Tesla vehicle models and comparing the independent estimate to </w:t>
      </w:r>
      <w:r>
        <w:rPr>
          <w:rFonts w:ascii="DejaVu Serif" w:hAnsi="DejaVu Serif" w:eastAsia="DejaVu Serif"/>
          <w:b w:val="0"/>
          <w:i w:val="0"/>
          <w:color w:val="000000"/>
          <w:sz w:val="15"/>
        </w:rPr>
        <w:t xml:space="preserve">management’s estimate to evaluate the reasonableness of the estimate. Testing management’s process involved evaluating the reasonableness of </w:t>
      </w:r>
      <w:r>
        <w:rPr>
          <w:rFonts w:ascii="DejaVu Serif" w:hAnsi="DejaVu Serif" w:eastAsia="DejaVu Serif"/>
          <w:b w:val="0"/>
          <w:i w:val="0"/>
          <w:color w:val="000000"/>
          <w:sz w:val="15"/>
        </w:rPr>
        <w:t xml:space="preserve">significant assumptions related to the nature and frequency of future claims and the related costs to repair or replace items under warranty. Evaluating </w:t>
      </w:r>
      <w:r>
        <w:rPr>
          <w:rFonts w:ascii="DejaVu Serif" w:hAnsi="DejaVu Serif" w:eastAsia="DejaVu Serif"/>
          <w:b w:val="0"/>
          <w:i w:val="0"/>
          <w:color w:val="000000"/>
          <w:sz w:val="15"/>
        </w:rPr>
        <w:t xml:space="preserve">the assumptions related to the nature and frequency of future claims and the related costs to repair or replace items under warranty involved </w:t>
      </w:r>
      <w:r>
        <w:rPr>
          <w:rFonts w:ascii="DejaVu Serif" w:hAnsi="DejaVu Serif" w:eastAsia="DejaVu Serif"/>
          <w:b w:val="0"/>
          <w:i w:val="0"/>
          <w:color w:val="000000"/>
          <w:sz w:val="15"/>
        </w:rPr>
        <w:t xml:space="preserve">evaluating whether the assumptions used were reasonable by performing a lookback analysis comparing prior period forecasted claims to actual claims </w:t>
      </w:r>
      <w:r>
        <w:rPr>
          <w:rFonts w:ascii="DejaVu Serif" w:hAnsi="DejaVu Serif" w:eastAsia="DejaVu Serif"/>
          <w:b w:val="0"/>
          <w:i w:val="0"/>
          <w:color w:val="000000"/>
          <w:sz w:val="15"/>
        </w:rPr>
        <w:t xml:space="preserve">incurred. Developing the independent estimate involved testing the completeness and accuracy of historical vehicle claims processed and testing that </w:t>
      </w:r>
      <w:r>
        <w:rPr>
          <w:rFonts w:ascii="DejaVu Serif" w:hAnsi="DejaVu Serif" w:eastAsia="DejaVu Serif"/>
          <w:b w:val="0"/>
          <w:i w:val="0"/>
          <w:color w:val="000000"/>
          <w:sz w:val="15"/>
        </w:rPr>
        <w:t xml:space="preserve">such claims were appropriately used by management in the estimation of future claims. Professionals with specialized skill and knowledge were used to </w:t>
      </w:r>
      <w:r>
        <w:rPr>
          <w:rFonts w:ascii="DejaVu Serif" w:hAnsi="DejaVu Serif" w:eastAsia="DejaVu Serif"/>
          <w:b w:val="0"/>
          <w:i w:val="0"/>
          <w:color w:val="000000"/>
          <w:sz w:val="15"/>
        </w:rPr>
        <w:t xml:space="preserve">assist in developing an independent estimate of the automotive warranty reserve for certain Tesla vehicle models and in evaluating the appropriateness </w:t>
      </w:r>
      <w:r>
        <w:rPr>
          <w:rFonts w:ascii="DejaVu Serif" w:hAnsi="DejaVu Serif" w:eastAsia="DejaVu Serif"/>
          <w:b w:val="0"/>
          <w:i w:val="0"/>
          <w:color w:val="000000"/>
          <w:sz w:val="15"/>
        </w:rPr>
        <w:t xml:space="preserve">of certain aspects of management’s significant assumptions related to the nature and frequency of future claims. </w:t>
      </w:r>
    </w:p>
    <w:p>
      <w:pPr>
        <w:autoSpaceDN w:val="0"/>
        <w:autoSpaceDE w:val="0"/>
        <w:widowControl/>
        <w:spacing w:line="238" w:lineRule="auto" w:before="414" w:after="0"/>
        <w:ind w:left="12" w:right="0" w:firstLine="0"/>
        <w:jc w:val="left"/>
      </w:pPr>
      <w:r>
        <w:rPr>
          <w:rFonts w:ascii="DejaVu Serif" w:hAnsi="DejaVu Serif" w:eastAsia="DejaVu Serif"/>
          <w:b w:val="0"/>
          <w:i w:val="0"/>
          <w:color w:val="000000"/>
          <w:sz w:val="15"/>
        </w:rPr>
        <w:t>/s/ PricewaterhouseCoopers LLP</w:t>
      </w:r>
    </w:p>
    <w:p>
      <w:pPr>
        <w:autoSpaceDN w:val="0"/>
        <w:autoSpaceDE w:val="0"/>
        <w:widowControl/>
        <w:spacing w:line="254" w:lineRule="auto" w:before="216" w:after="0"/>
        <w:ind w:left="12" w:right="10080" w:firstLine="0"/>
        <w:jc w:val="left"/>
      </w:pPr>
      <w:r>
        <w:rPr>
          <w:rFonts w:ascii="DejaVu Serif" w:hAnsi="DejaVu Serif" w:eastAsia="DejaVu Serif"/>
          <w:b w:val="0"/>
          <w:i w:val="0"/>
          <w:color w:val="000000"/>
          <w:sz w:val="15"/>
        </w:rPr>
        <w:t xml:space="preserve">San Jose, California </w:t>
      </w:r>
      <w:r>
        <w:br/>
      </w:r>
      <w:r>
        <w:rPr>
          <w:rFonts w:ascii="DejaVu Serif" w:hAnsi="DejaVu Serif" w:eastAsia="DejaVu Serif"/>
          <w:b w:val="0"/>
          <w:i w:val="0"/>
          <w:color w:val="000000"/>
          <w:sz w:val="15"/>
        </w:rPr>
        <w:t>January 30, 2023</w:t>
      </w:r>
    </w:p>
    <w:p>
      <w:pPr>
        <w:autoSpaceDN w:val="0"/>
        <w:tabs>
          <w:tab w:pos="5742" w:val="left"/>
        </w:tabs>
        <w:autoSpaceDE w:val="0"/>
        <w:widowControl/>
        <w:spacing w:line="252" w:lineRule="auto" w:before="228" w:after="0"/>
        <w:ind w:left="12" w:right="5760" w:firstLine="0"/>
        <w:jc w:val="left"/>
      </w:pPr>
      <w:r>
        <w:rPr>
          <w:rFonts w:ascii="DejaVu Serif" w:hAnsi="DejaVu Serif" w:eastAsia="DejaVu Serif"/>
          <w:b w:val="0"/>
          <w:i w:val="0"/>
          <w:color w:val="000000"/>
          <w:sz w:val="15"/>
        </w:rPr>
        <w:t xml:space="preserve">We have served as the Company’s auditor since 2005. </w:t>
      </w:r>
      <w:r>
        <w:br/>
      </w:r>
      <w:r>
        <w:tab/>
      </w:r>
      <w:r>
        <w:rPr>
          <w:rFonts w:ascii="DejaVu Serif" w:hAnsi="DejaVu Serif" w:eastAsia="DejaVu Serif"/>
          <w:b w:val="0"/>
          <w:i w:val="0"/>
          <w:color w:val="000000"/>
          <w:sz w:val="15"/>
        </w:rPr>
        <w:t>47</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7404100" cy="25400"/>
            <wp:docPr id="65" name="Picture 6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7404100" cy="25400"/>
                    </a:xfrm>
                    <a:prstGeom prst="rect"/>
                  </pic:spPr>
                </pic:pic>
              </a:graphicData>
            </a:graphic>
          </wp:inline>
        </w:drawing>
      </w:r>
    </w:p>
    <w:p>
      <w:pPr>
        <w:sectPr>
          <w:pgSz w:w="12240" w:h="15840"/>
          <w:pgMar w:top="202" w:right="236"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04" w:after="0"/>
        <w:ind w:left="0" w:right="0" w:firstLine="0"/>
        <w:jc w:val="center"/>
      </w:pPr>
      <w:r>
        <w:rPr>
          <w:rFonts w:ascii="DejaVu Serif" w:hAnsi="DejaVu Serif" w:eastAsia="DejaVu Serif"/>
          <w:b/>
          <w:i w:val="0"/>
          <w:color w:val="000000"/>
          <w:sz w:val="15"/>
        </w:rPr>
        <w:t>Tesla, Inc.</w:t>
      </w:r>
    </w:p>
    <w:p>
      <w:pPr>
        <w:autoSpaceDN w:val="0"/>
        <w:autoSpaceDE w:val="0"/>
        <w:widowControl/>
        <w:spacing w:line="254" w:lineRule="auto" w:before="90" w:after="188"/>
        <w:ind w:left="4320" w:right="4320" w:firstLine="0"/>
        <w:jc w:val="center"/>
      </w:pPr>
      <w:r>
        <w:rPr>
          <w:rFonts w:ascii="DejaVu Serif" w:hAnsi="DejaVu Serif" w:eastAsia="DejaVu Serif"/>
          <w:b/>
          <w:i w:val="0"/>
          <w:color w:val="000000"/>
          <w:sz w:val="15"/>
        </w:rPr>
        <w:t xml:space="preserve">Consolidated Balance Sheets </w:t>
      </w:r>
      <w:r>
        <w:br/>
      </w:r>
      <w:r>
        <w:rPr>
          <w:rFonts w:ascii="DejaVu Serif" w:hAnsi="DejaVu Serif" w:eastAsia="DejaVu Serif"/>
          <w:b/>
          <w:i w:val="0"/>
          <w:color w:val="000000"/>
          <w:sz w:val="15"/>
        </w:rPr>
        <w:t>(in millions, except per share data)</w:t>
      </w:r>
    </w:p>
    <w:tbl>
      <w:tblPr>
        <w:tblW w:type="auto" w:w="0"/>
        <w:tblLayout w:type="fixed"/>
        <w:tblLook w:firstColumn="1" w:firstRow="1" w:lastColumn="0" w:lastRow="0" w:noHBand="0" w:noVBand="1" w:val="04A0"/>
        <w:tblInd w:w="8181.999999999999" w:type="dxa"/>
      </w:tblPr>
      <w:tblGrid>
        <w:gridCol w:w="5928"/>
        <w:gridCol w:w="5928"/>
      </w:tblGrid>
      <w:tr>
        <w:trPr>
          <w:trHeight w:hRule="exact" w:val="416"/>
        </w:trPr>
        <w:tc>
          <w:tcPr>
            <w:tcW w:type="dxa" w:w="1568"/>
            <w:tcBorders>
              <w:bottom w:sz="4.800000000000068" w:val="single" w:color="#000000"/>
            </w:tcBorders>
            <w:tcMar>
              <w:start w:w="0" w:type="dxa"/>
              <w:end w:w="0" w:type="dxa"/>
            </w:tcMar>
          </w:tcPr>
          <w:p>
            <w:pPr>
              <w:autoSpaceDN w:val="0"/>
              <w:autoSpaceDE w:val="0"/>
              <w:widowControl/>
              <w:spacing w:line="269" w:lineRule="auto" w:before="60" w:after="0"/>
              <w:ind w:left="288" w:right="288" w:firstLine="0"/>
              <w:jc w:val="center"/>
            </w:pPr>
            <w:r>
              <w:rPr>
                <w:w w:val="97.52437884990985"/>
                <w:rFonts w:ascii="DejaVu Serif" w:hAnsi="DejaVu Serif" w:eastAsia="DejaVu Serif"/>
                <w:b/>
                <w:i w:val="0"/>
                <w:color w:val="000000"/>
                <w:sz w:val="13"/>
              </w:rPr>
              <w:t xml:space="preserve">December 31, </w:t>
            </w:r>
            <w:r>
              <w:rPr>
                <w:w w:val="97.52437884990985"/>
                <w:rFonts w:ascii="DejaVu Serif" w:hAnsi="DejaVu Serif" w:eastAsia="DejaVu Serif"/>
                <w:b/>
                <w:i w:val="0"/>
                <w:color w:val="000000"/>
                <w:sz w:val="13"/>
              </w:rPr>
              <w:t>2022</w:t>
            </w:r>
          </w:p>
        </w:tc>
        <w:tc>
          <w:tcPr>
            <w:tcW w:type="dxa" w:w="1878"/>
            <w:tcBorders>
              <w:bottom w:sz="4.800000000000068" w:val="single" w:color="#000000"/>
            </w:tcBorders>
            <w:tcMar>
              <w:start w:w="0" w:type="dxa"/>
              <w:end w:w="0" w:type="dxa"/>
            </w:tcMar>
          </w:tcPr>
          <w:p>
            <w:pPr>
              <w:autoSpaceDN w:val="0"/>
              <w:autoSpaceDE w:val="0"/>
              <w:widowControl/>
              <w:spacing w:line="269" w:lineRule="auto" w:before="60" w:after="0"/>
              <w:ind w:left="576" w:right="288" w:firstLine="0"/>
              <w:jc w:val="center"/>
            </w:pPr>
            <w:r>
              <w:rPr>
                <w:w w:val="97.52437884990985"/>
                <w:rFonts w:ascii="DejaVu Serif" w:hAnsi="DejaVu Serif" w:eastAsia="DejaVu Serif"/>
                <w:b/>
                <w:i w:val="0"/>
                <w:color w:val="000000"/>
                <w:sz w:val="13"/>
              </w:rPr>
              <w:t xml:space="preserve">December 31, </w:t>
            </w:r>
            <w:r>
              <w:rPr>
                <w:w w:val="97.52437884990985"/>
                <w:rFonts w:ascii="DejaVu Serif" w:hAnsi="DejaVu Serif" w:eastAsia="DejaVu Serif"/>
                <w:b/>
                <w:i w:val="0"/>
                <w:color w:val="000000"/>
                <w:sz w:val="13"/>
              </w:rPr>
              <w:t>2021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1856"/>
      </w:tblGrid>
      <w:tr>
        <w:trPr>
          <w:trHeight w:hRule="exact" w:val="224"/>
        </w:trPr>
        <w:tc>
          <w:tcPr>
            <w:tcW w:type="dxa" w:w="11536"/>
            <w:tcBorders>
              <w:top w:sz="4.800000000000068" w:val="single" w:color="#000000"/>
            </w:tcBorders>
            <w:shd w:fill="cff0fc"/>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i w:val="0"/>
                <w:color w:val="000000"/>
                <w:sz w:val="15"/>
              </w:rPr>
              <w:t>Assets</w:t>
            </w:r>
          </w:p>
        </w:tc>
      </w:tr>
    </w:tbl>
    <w:p>
      <w:pPr>
        <w:autoSpaceDN w:val="0"/>
        <w:autoSpaceDE w:val="0"/>
        <w:widowControl/>
        <w:spacing w:line="238" w:lineRule="auto" w:before="16" w:after="24"/>
        <w:ind w:left="102" w:right="0" w:firstLine="0"/>
        <w:jc w:val="left"/>
      </w:pPr>
      <w:r>
        <w:rPr>
          <w:rFonts w:ascii="DejaVu Serif" w:hAnsi="DejaVu Serif" w:eastAsia="DejaVu Serif"/>
          <w:b w:val="0"/>
          <w:i w:val="0"/>
          <w:color w:val="000000"/>
          <w:sz w:val="15"/>
        </w:rPr>
        <w:t>Current assets</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18"/>
        </w:trPr>
        <w:tc>
          <w:tcPr>
            <w:tcW w:type="dxa" w:w="573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Cash and cash equivalents</w:t>
            </w:r>
          </w:p>
        </w:tc>
        <w:tc>
          <w:tcPr>
            <w:tcW w:type="dxa" w:w="2920"/>
            <w:tcBorders/>
            <w:shd w:fill="ffffff"/>
            <w:tcMar>
              <w:start w:w="0" w:type="dxa"/>
              <w:end w:w="0" w:type="dxa"/>
            </w:tcMar>
          </w:tcPr>
          <w:p>
            <w:pPr>
              <w:autoSpaceDN w:val="0"/>
              <w:autoSpaceDE w:val="0"/>
              <w:widowControl/>
              <w:spacing w:line="238" w:lineRule="auto" w:before="22" w:after="0"/>
              <w:ind w:left="0" w:right="452" w:firstLine="0"/>
              <w:jc w:val="right"/>
            </w:pPr>
            <w:r>
              <w:rPr>
                <w:rFonts w:ascii="DejaVu Serif" w:hAnsi="DejaVu Serif" w:eastAsia="DejaVu Serif"/>
                <w:b w:val="0"/>
                <w:i w:val="0"/>
                <w:color w:val="000000"/>
                <w:sz w:val="15"/>
              </w:rPr>
              <w:t xml:space="preserve"> $</w:t>
            </w: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16,253 </w:t>
            </w:r>
          </w:p>
        </w:tc>
        <w:tc>
          <w:tcPr>
            <w:tcW w:type="dxa" w:w="874"/>
            <w:tcBorders/>
            <w:shd w:fill="ffffff"/>
            <w:tcMar>
              <w:start w:w="0" w:type="dxa"/>
              <w:end w:w="0" w:type="dxa"/>
            </w:tcMar>
          </w:tcPr>
          <w:p>
            <w:pPr>
              <w:autoSpaceDN w:val="0"/>
              <w:autoSpaceDE w:val="0"/>
              <w:widowControl/>
              <w:spacing w:line="238" w:lineRule="auto" w:before="22" w:after="0"/>
              <w:ind w:left="0" w:right="450" w:firstLine="0"/>
              <w:jc w:val="right"/>
            </w:pPr>
            <w:r>
              <w:rPr>
                <w:rFonts w:ascii="DejaVu Serif" w:hAnsi="DejaVu Serif" w:eastAsia="DejaVu Serif"/>
                <w:b w:val="0"/>
                <w:i w:val="0"/>
                <w:color w:val="000000"/>
                <w:sz w:val="15"/>
              </w:rPr>
              <w:t>$</w:t>
            </w: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17,576 </w:t>
            </w:r>
          </w:p>
        </w:tc>
      </w:tr>
      <w:tr>
        <w:trPr>
          <w:trHeight w:hRule="exact" w:val="220"/>
        </w:trPr>
        <w:tc>
          <w:tcPr>
            <w:tcW w:type="dxa" w:w="573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Short-term investments</w:t>
            </w:r>
          </w:p>
        </w:tc>
        <w:tc>
          <w:tcPr>
            <w:tcW w:type="dxa" w:w="292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5,932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131 </w:t>
            </w:r>
          </w:p>
        </w:tc>
      </w:tr>
      <w:tr>
        <w:trPr>
          <w:trHeight w:hRule="exact" w:val="218"/>
        </w:trPr>
        <w:tc>
          <w:tcPr>
            <w:tcW w:type="dxa" w:w="573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Accounts receivable, net</w:t>
            </w:r>
          </w:p>
        </w:tc>
        <w:tc>
          <w:tcPr>
            <w:tcW w:type="dxa" w:w="292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2,952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1,913 </w:t>
            </w:r>
          </w:p>
        </w:tc>
      </w:tr>
      <w:tr>
        <w:trPr>
          <w:trHeight w:hRule="exact" w:val="220"/>
        </w:trPr>
        <w:tc>
          <w:tcPr>
            <w:tcW w:type="dxa" w:w="573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Inventory</w:t>
            </w:r>
          </w:p>
        </w:tc>
        <w:tc>
          <w:tcPr>
            <w:tcW w:type="dxa" w:w="292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12,839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5,757 </w:t>
            </w:r>
          </w:p>
        </w:tc>
      </w:tr>
      <w:tr>
        <w:trPr>
          <w:trHeight w:hRule="exact" w:val="224"/>
        </w:trPr>
        <w:tc>
          <w:tcPr>
            <w:tcW w:type="dxa" w:w="5732"/>
            <w:tcBorders>
              <w:bottom w:sz="4.7999999999999545"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Prepaid expenses and other current assets</w:t>
            </w:r>
          </w:p>
        </w:tc>
        <w:tc>
          <w:tcPr>
            <w:tcW w:type="dxa" w:w="2920"/>
            <w:tcBorders>
              <w:bottom w:sz="4.7999999999999545" w:val="single" w:color="#000000"/>
            </w:tcBorders>
            <w:shd w:fill="ffffff"/>
            <w:tcMar>
              <w:start w:w="0" w:type="dxa"/>
              <w:end w:w="0" w:type="dxa"/>
            </w:tcMar>
          </w:tcPr>
          <w:p/>
        </w:tc>
        <w:tc>
          <w:tcPr>
            <w:tcW w:type="dxa" w:w="1006"/>
            <w:tcBorders>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2,941 </w:t>
            </w:r>
          </w:p>
        </w:tc>
        <w:tc>
          <w:tcPr>
            <w:tcW w:type="dxa" w:w="874"/>
            <w:tcBorders>
              <w:bottom w:sz="4.7999999999999545" w:val="single" w:color="#000000"/>
            </w:tcBorders>
            <w:shd w:fill="ffffff"/>
            <w:tcMar>
              <w:start w:w="0" w:type="dxa"/>
              <w:end w:w="0" w:type="dxa"/>
            </w:tcMar>
          </w:tcPr>
          <w:p/>
        </w:tc>
        <w:tc>
          <w:tcPr>
            <w:tcW w:type="dxa" w:w="1004"/>
            <w:tcBorders>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1,723 </w:t>
            </w:r>
          </w:p>
        </w:tc>
      </w:tr>
      <w:tr>
        <w:trPr>
          <w:trHeight w:hRule="exact" w:val="230"/>
        </w:trPr>
        <w:tc>
          <w:tcPr>
            <w:tcW w:type="dxa" w:w="5732"/>
            <w:tcBorders>
              <w:top w:sz="4.7999999999999545" w:val="single" w:color="#000000"/>
              <w:bottom w:sz="4.7999999999999545" w:val="single" w:color="#000000"/>
            </w:tcBorders>
            <w:shd w:fill="ffffff"/>
            <w:tcMar>
              <w:start w:w="0" w:type="dxa"/>
              <w:end w:w="0" w:type="dxa"/>
            </w:tcMar>
          </w:tcPr>
          <w:p>
            <w:pPr>
              <w:autoSpaceDN w:val="0"/>
              <w:autoSpaceDE w:val="0"/>
              <w:widowControl/>
              <w:spacing w:line="238" w:lineRule="auto" w:before="22" w:after="0"/>
              <w:ind w:left="318" w:right="0" w:firstLine="0"/>
              <w:jc w:val="left"/>
            </w:pPr>
            <w:r>
              <w:rPr>
                <w:rFonts w:ascii="DejaVu Serif" w:hAnsi="DejaVu Serif" w:eastAsia="DejaVu Serif"/>
                <w:b w:val="0"/>
                <w:i w:val="0"/>
                <w:color w:val="000000"/>
                <w:sz w:val="15"/>
              </w:rPr>
              <w:t>Total current assets</w:t>
            </w:r>
          </w:p>
        </w:tc>
        <w:tc>
          <w:tcPr>
            <w:tcW w:type="dxa" w:w="2920"/>
            <w:tcBorders>
              <w:top w:sz="4.7999999999999545" w:val="single" w:color="#000000"/>
              <w:bottom w:sz="4.7999999999999545" w:val="single" w:color="#000000"/>
            </w:tcBorders>
            <w:shd w:fill="ffffff"/>
            <w:tcMar>
              <w:start w:w="0" w:type="dxa"/>
              <w:end w:w="0" w:type="dxa"/>
            </w:tcMar>
          </w:tcPr>
          <w:p/>
        </w:tc>
        <w:tc>
          <w:tcPr>
            <w:tcW w:type="dxa" w:w="1006"/>
            <w:tcBorders>
              <w:top w:sz="4.7999999999999545" w:val="single" w:color="#000000"/>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40,917 </w:t>
            </w:r>
          </w:p>
        </w:tc>
        <w:tc>
          <w:tcPr>
            <w:tcW w:type="dxa" w:w="874"/>
            <w:tcBorders>
              <w:top w:sz="4.7999999999999545" w:val="single" w:color="#000000"/>
              <w:bottom w:sz="4.7999999999999545" w:val="single" w:color="#000000"/>
            </w:tcBorders>
            <w:shd w:fill="ffffff"/>
            <w:tcMar>
              <w:start w:w="0" w:type="dxa"/>
              <w:end w:w="0" w:type="dxa"/>
            </w:tcMar>
          </w:tcPr>
          <w:p/>
        </w:tc>
        <w:tc>
          <w:tcPr>
            <w:tcW w:type="dxa" w:w="1004"/>
            <w:tcBorders>
              <w:top w:sz="4.7999999999999545" w:val="single" w:color="#000000"/>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27,100 </w:t>
            </w:r>
          </w:p>
        </w:tc>
      </w:tr>
      <w:tr>
        <w:trPr>
          <w:trHeight w:hRule="exact" w:val="226"/>
        </w:trPr>
        <w:tc>
          <w:tcPr>
            <w:tcW w:type="dxa" w:w="5732"/>
            <w:tcBorders>
              <w:top w:sz="4.7999999999999545"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Operating lease vehicles, net</w:t>
            </w:r>
          </w:p>
        </w:tc>
        <w:tc>
          <w:tcPr>
            <w:tcW w:type="dxa" w:w="2920"/>
            <w:tcBorders>
              <w:top w:sz="4.7999999999999545" w:val="single" w:color="#000000"/>
            </w:tcBorders>
            <w:shd w:fill="ffffff"/>
            <w:tcMar>
              <w:start w:w="0" w:type="dxa"/>
              <w:end w:w="0" w:type="dxa"/>
            </w:tcMar>
          </w:tcPr>
          <w:p/>
        </w:tc>
        <w:tc>
          <w:tcPr>
            <w:tcW w:type="dxa" w:w="1006"/>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5,035 </w:t>
            </w:r>
          </w:p>
        </w:tc>
        <w:tc>
          <w:tcPr>
            <w:tcW w:type="dxa" w:w="874"/>
            <w:tcBorders>
              <w:top w:sz="4.7999999999999545" w:val="single" w:color="#000000"/>
            </w:tcBorders>
            <w:shd w:fill="ffffff"/>
            <w:tcMar>
              <w:start w:w="0" w:type="dxa"/>
              <w:end w:w="0" w:type="dxa"/>
            </w:tcMar>
          </w:tcPr>
          <w:p/>
        </w:tc>
        <w:tc>
          <w:tcPr>
            <w:tcW w:type="dxa" w:w="1004"/>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4,511 </w:t>
            </w:r>
          </w:p>
        </w:tc>
      </w:tr>
      <w:tr>
        <w:trPr>
          <w:trHeight w:hRule="exact" w:val="218"/>
        </w:trPr>
        <w:tc>
          <w:tcPr>
            <w:tcW w:type="dxa" w:w="573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Solar energy systems, net</w:t>
            </w:r>
          </w:p>
        </w:tc>
        <w:tc>
          <w:tcPr>
            <w:tcW w:type="dxa" w:w="292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5,489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5,765 </w:t>
            </w:r>
          </w:p>
        </w:tc>
      </w:tr>
      <w:tr>
        <w:trPr>
          <w:trHeight w:hRule="exact" w:val="220"/>
        </w:trPr>
        <w:tc>
          <w:tcPr>
            <w:tcW w:type="dxa" w:w="573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Property, plant and equipment, net</w:t>
            </w:r>
          </w:p>
        </w:tc>
        <w:tc>
          <w:tcPr>
            <w:tcW w:type="dxa" w:w="292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23,548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18,884 </w:t>
            </w:r>
          </w:p>
        </w:tc>
      </w:tr>
      <w:tr>
        <w:trPr>
          <w:trHeight w:hRule="exact" w:val="218"/>
        </w:trPr>
        <w:tc>
          <w:tcPr>
            <w:tcW w:type="dxa" w:w="573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Operating lease right-of-use assets</w:t>
            </w:r>
          </w:p>
        </w:tc>
        <w:tc>
          <w:tcPr>
            <w:tcW w:type="dxa" w:w="292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2,563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2,016 </w:t>
            </w:r>
          </w:p>
        </w:tc>
      </w:tr>
      <w:tr>
        <w:trPr>
          <w:trHeight w:hRule="exact" w:val="220"/>
        </w:trPr>
        <w:tc>
          <w:tcPr>
            <w:tcW w:type="dxa" w:w="573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Digital assets, net</w:t>
            </w:r>
          </w:p>
        </w:tc>
        <w:tc>
          <w:tcPr>
            <w:tcW w:type="dxa" w:w="292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184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1,260 </w:t>
            </w:r>
          </w:p>
        </w:tc>
      </w:tr>
      <w:tr>
        <w:trPr>
          <w:trHeight w:hRule="exact" w:val="218"/>
        </w:trPr>
        <w:tc>
          <w:tcPr>
            <w:tcW w:type="dxa" w:w="573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Intangible assets, net</w:t>
            </w:r>
          </w:p>
        </w:tc>
        <w:tc>
          <w:tcPr>
            <w:tcW w:type="dxa" w:w="292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215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257 </w:t>
            </w:r>
          </w:p>
        </w:tc>
      </w:tr>
      <w:tr>
        <w:trPr>
          <w:trHeight w:hRule="exact" w:val="220"/>
        </w:trPr>
        <w:tc>
          <w:tcPr>
            <w:tcW w:type="dxa" w:w="573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Goodwill</w:t>
            </w:r>
          </w:p>
        </w:tc>
        <w:tc>
          <w:tcPr>
            <w:tcW w:type="dxa" w:w="292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194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200 </w:t>
            </w:r>
          </w:p>
        </w:tc>
      </w:tr>
      <w:tr>
        <w:trPr>
          <w:trHeight w:hRule="exact" w:val="224"/>
        </w:trPr>
        <w:tc>
          <w:tcPr>
            <w:tcW w:type="dxa" w:w="5732"/>
            <w:tcBorders>
              <w:bottom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Other non-current assets</w:t>
            </w:r>
          </w:p>
        </w:tc>
        <w:tc>
          <w:tcPr>
            <w:tcW w:type="dxa" w:w="2920"/>
            <w:tcBorders>
              <w:bottom w:sz="4.800000000000182" w:val="single" w:color="#000000"/>
            </w:tcBorders>
            <w:shd w:fill="ffffff"/>
            <w:tcMar>
              <w:start w:w="0" w:type="dxa"/>
              <w:end w:w="0" w:type="dxa"/>
            </w:tcMar>
          </w:tcPr>
          <w:p/>
        </w:tc>
        <w:tc>
          <w:tcPr>
            <w:tcW w:type="dxa" w:w="1006"/>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4,193 </w:t>
            </w:r>
          </w:p>
        </w:tc>
        <w:tc>
          <w:tcPr>
            <w:tcW w:type="dxa" w:w="874"/>
            <w:tcBorders>
              <w:bottom w:sz="4.800000000000182" w:val="single" w:color="#000000"/>
            </w:tcBorders>
            <w:shd w:fill="ffffff"/>
            <w:tcMar>
              <w:start w:w="0" w:type="dxa"/>
              <w:end w:w="0" w:type="dxa"/>
            </w:tcMar>
          </w:tcPr>
          <w:p/>
        </w:tc>
        <w:tc>
          <w:tcPr>
            <w:tcW w:type="dxa" w:w="1004"/>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2,138 </w:t>
            </w:r>
          </w:p>
        </w:tc>
      </w:tr>
      <w:tr>
        <w:trPr>
          <w:trHeight w:hRule="exact" w:val="245"/>
        </w:trPr>
        <w:tc>
          <w:tcPr>
            <w:tcW w:type="dxa" w:w="5732"/>
            <w:tcBorders>
              <w:top w:sz="4.800000000000182" w:val="single" w:color="#000000"/>
              <w:bottom w:sz="4.800000000000182" w:val="single" w:color="#000000"/>
            </w:tcBorders>
            <w:shd w:fill="ffffff"/>
            <w:tcMar>
              <w:start w:w="0" w:type="dxa"/>
              <w:end w:w="0" w:type="dxa"/>
            </w:tcMar>
          </w:tcPr>
          <w:p>
            <w:pPr>
              <w:autoSpaceDN w:val="0"/>
              <w:autoSpaceDE w:val="0"/>
              <w:widowControl/>
              <w:spacing w:line="240" w:lineRule="auto" w:before="20" w:after="0"/>
              <w:ind w:left="318" w:right="0" w:firstLine="0"/>
              <w:jc w:val="left"/>
            </w:pPr>
            <w:r>
              <w:rPr>
                <w:rFonts w:ascii="DejaVu Serif" w:hAnsi="DejaVu Serif" w:eastAsia="DejaVu Serif"/>
                <w:b/>
                <w:i w:val="0"/>
                <w:color w:val="000000"/>
                <w:sz w:val="15"/>
              </w:rPr>
              <w:t>Total assets</w:t>
            </w:r>
          </w:p>
        </w:tc>
        <w:tc>
          <w:tcPr>
            <w:tcW w:type="dxa" w:w="2920"/>
            <w:tcBorders>
              <w:top w:sz="4.800000000000182" w:val="single" w:color="#000000"/>
            </w:tcBorders>
            <w:shd w:fill="ffffff"/>
            <w:tcMar>
              <w:start w:w="0" w:type="dxa"/>
              <w:end w:w="0" w:type="dxa"/>
            </w:tcMar>
          </w:tcPr>
          <w:p>
            <w:pPr>
              <w:autoSpaceDN w:val="0"/>
              <w:autoSpaceDE w:val="0"/>
              <w:widowControl/>
              <w:spacing w:line="238" w:lineRule="auto" w:before="22" w:after="0"/>
              <w:ind w:left="0" w:right="452" w:firstLine="0"/>
              <w:jc w:val="right"/>
            </w:pPr>
            <w:r>
              <w:rPr>
                <w:rFonts w:ascii="DejaVu Serif" w:hAnsi="DejaVu Serif" w:eastAsia="DejaVu Serif"/>
                <w:b w:val="0"/>
                <w:i w:val="0"/>
                <w:color w:val="000000"/>
                <w:sz w:val="15"/>
              </w:rPr>
              <w:t>$</w:t>
            </w:r>
          </w:p>
        </w:tc>
        <w:tc>
          <w:tcPr>
            <w:tcW w:type="dxa" w:w="1006"/>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82,338 </w:t>
            </w:r>
          </w:p>
        </w:tc>
        <w:tc>
          <w:tcPr>
            <w:tcW w:type="dxa" w:w="874"/>
            <w:tcBorders>
              <w:top w:sz="4.800000000000182" w:val="single" w:color="#000000"/>
            </w:tcBorders>
            <w:shd w:fill="ffffff"/>
            <w:tcMar>
              <w:start w:w="0" w:type="dxa"/>
              <w:end w:w="0" w:type="dxa"/>
            </w:tcMar>
          </w:tcPr>
          <w:p>
            <w:pPr>
              <w:autoSpaceDN w:val="0"/>
              <w:autoSpaceDE w:val="0"/>
              <w:widowControl/>
              <w:spacing w:line="238" w:lineRule="auto" w:before="22" w:after="0"/>
              <w:ind w:left="0" w:right="450" w:firstLine="0"/>
              <w:jc w:val="right"/>
            </w:pPr>
            <w:r>
              <w:rPr>
                <w:rFonts w:ascii="DejaVu Serif" w:hAnsi="DejaVu Serif" w:eastAsia="DejaVu Serif"/>
                <w:b w:val="0"/>
                <w:i w:val="0"/>
                <w:color w:val="000000"/>
                <w:sz w:val="15"/>
              </w:rPr>
              <w:t>$</w:t>
            </w:r>
          </w:p>
        </w:tc>
        <w:tc>
          <w:tcPr>
            <w:tcW w:type="dxa" w:w="1004"/>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62,131 </w:t>
            </w:r>
          </w:p>
        </w:tc>
      </w:tr>
    </w:tbl>
    <w:p>
      <w:pPr>
        <w:autoSpaceDN w:val="0"/>
        <w:autoSpaceDE w:val="0"/>
        <w:widowControl/>
        <w:spacing w:line="240" w:lineRule="auto" w:before="36" w:after="22"/>
        <w:ind w:left="102" w:right="0" w:firstLine="0"/>
        <w:jc w:val="left"/>
      </w:pPr>
      <w:r>
        <w:rPr>
          <w:rFonts w:ascii="DejaVu Serif" w:hAnsi="DejaVu Serif" w:eastAsia="DejaVu Serif"/>
          <w:b/>
          <w:i w:val="0"/>
          <w:color w:val="000000"/>
          <w:sz w:val="15"/>
        </w:rPr>
        <w:t>Liabilities</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20"/>
        </w:trPr>
        <w:tc>
          <w:tcPr>
            <w:tcW w:type="dxa" w:w="581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Current liabilities</w:t>
            </w:r>
          </w:p>
        </w:tc>
        <w:tc>
          <w:tcPr>
            <w:tcW w:type="dxa" w:w="2840"/>
            <w:tcBorders/>
            <w:shd w:fill="ffffff"/>
            <w:tcMar>
              <w:start w:w="0" w:type="dxa"/>
              <w:end w:w="0" w:type="dxa"/>
            </w:tcMar>
          </w:tcPr>
          <w:p/>
        </w:tc>
        <w:tc>
          <w:tcPr>
            <w:tcW w:type="dxa" w:w="1006"/>
            <w:tcBorders/>
            <w:shd w:fill="ffffff"/>
            <w:tcMar>
              <w:start w:w="0" w:type="dxa"/>
              <w:end w:w="0" w:type="dxa"/>
            </w:tcMar>
          </w:tcPr>
          <w:p/>
        </w:tc>
        <w:tc>
          <w:tcPr>
            <w:tcW w:type="dxa" w:w="874"/>
            <w:tcBorders/>
            <w:shd w:fill="ffffff"/>
            <w:tcMar>
              <w:start w:w="0" w:type="dxa"/>
              <w:end w:w="0" w:type="dxa"/>
            </w:tcMar>
          </w:tcPr>
          <w:p/>
        </w:tc>
        <w:tc>
          <w:tcPr>
            <w:tcW w:type="dxa" w:w="1004"/>
            <w:tcBorders/>
            <w:shd w:fill="ffffff"/>
            <w:tcMar>
              <w:start w:w="0" w:type="dxa"/>
              <w:end w:w="0" w:type="dxa"/>
            </w:tcMar>
          </w:tcPr>
          <w:p/>
        </w:tc>
      </w:tr>
      <w:tr>
        <w:trPr>
          <w:trHeight w:hRule="exact" w:val="218"/>
        </w:trPr>
        <w:tc>
          <w:tcPr>
            <w:tcW w:type="dxa" w:w="581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Accounts payable</w:t>
            </w:r>
          </w:p>
        </w:tc>
        <w:tc>
          <w:tcPr>
            <w:tcW w:type="dxa" w:w="2840"/>
            <w:tcBorders/>
            <w:shd w:fill="ffffff"/>
            <w:tcMar>
              <w:start w:w="0" w:type="dxa"/>
              <w:end w:w="0" w:type="dxa"/>
            </w:tcMar>
          </w:tcPr>
          <w:p>
            <w:pPr>
              <w:autoSpaceDN w:val="0"/>
              <w:autoSpaceDE w:val="0"/>
              <w:widowControl/>
              <w:spacing w:line="238" w:lineRule="auto" w:before="22" w:after="0"/>
              <w:ind w:left="0" w:right="452" w:firstLine="0"/>
              <w:jc w:val="right"/>
            </w:pPr>
            <w:r>
              <w:rPr>
                <w:rFonts w:ascii="DejaVu Serif" w:hAnsi="DejaVu Serif" w:eastAsia="DejaVu Serif"/>
                <w:b w:val="0"/>
                <w:i w:val="0"/>
                <w:color w:val="000000"/>
                <w:sz w:val="15"/>
              </w:rPr>
              <w:t xml:space="preserve"> $</w:t>
            </w: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15,255 </w:t>
            </w:r>
          </w:p>
        </w:tc>
        <w:tc>
          <w:tcPr>
            <w:tcW w:type="dxa" w:w="874"/>
            <w:tcBorders/>
            <w:shd w:fill="ffffff"/>
            <w:tcMar>
              <w:start w:w="0" w:type="dxa"/>
              <w:end w:w="0" w:type="dxa"/>
            </w:tcMar>
          </w:tcPr>
          <w:p>
            <w:pPr>
              <w:autoSpaceDN w:val="0"/>
              <w:autoSpaceDE w:val="0"/>
              <w:widowControl/>
              <w:spacing w:line="238" w:lineRule="auto" w:before="22" w:after="0"/>
              <w:ind w:left="0" w:right="450" w:firstLine="0"/>
              <w:jc w:val="right"/>
            </w:pPr>
            <w:r>
              <w:rPr>
                <w:rFonts w:ascii="DejaVu Serif" w:hAnsi="DejaVu Serif" w:eastAsia="DejaVu Serif"/>
                <w:b w:val="0"/>
                <w:i w:val="0"/>
                <w:color w:val="000000"/>
                <w:sz w:val="15"/>
              </w:rPr>
              <w:t>$</w:t>
            </w: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10,025 </w:t>
            </w:r>
          </w:p>
        </w:tc>
      </w:tr>
      <w:tr>
        <w:trPr>
          <w:trHeight w:hRule="exact" w:val="220"/>
        </w:trPr>
        <w:tc>
          <w:tcPr>
            <w:tcW w:type="dxa" w:w="581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Accrued liabilities and other</w:t>
            </w:r>
          </w:p>
        </w:tc>
        <w:tc>
          <w:tcPr>
            <w:tcW w:type="dxa" w:w="284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7,142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5,719 </w:t>
            </w:r>
          </w:p>
        </w:tc>
      </w:tr>
      <w:tr>
        <w:trPr>
          <w:trHeight w:hRule="exact" w:val="218"/>
        </w:trPr>
        <w:tc>
          <w:tcPr>
            <w:tcW w:type="dxa" w:w="581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Deferred revenue</w:t>
            </w:r>
          </w:p>
        </w:tc>
        <w:tc>
          <w:tcPr>
            <w:tcW w:type="dxa" w:w="284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1,747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1,447 </w:t>
            </w:r>
          </w:p>
        </w:tc>
      </w:tr>
      <w:tr>
        <w:trPr>
          <w:trHeight w:hRule="exact" w:val="218"/>
        </w:trPr>
        <w:tc>
          <w:tcPr>
            <w:tcW w:type="dxa" w:w="581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Customer deposits</w:t>
            </w:r>
          </w:p>
        </w:tc>
        <w:tc>
          <w:tcPr>
            <w:tcW w:type="dxa" w:w="284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1,063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925 </w:t>
            </w:r>
          </w:p>
        </w:tc>
      </w:tr>
      <w:tr>
        <w:trPr>
          <w:trHeight w:hRule="exact" w:val="226"/>
        </w:trPr>
        <w:tc>
          <w:tcPr>
            <w:tcW w:type="dxa" w:w="5812"/>
            <w:tcBorders>
              <w:bottom w:sz="4.799999999999727" w:val="single" w:color="#000000"/>
            </w:tcBorders>
            <w:shd w:fill="ffffff"/>
            <w:tcMar>
              <w:start w:w="0" w:type="dxa"/>
              <w:end w:w="0" w:type="dxa"/>
            </w:tcMar>
          </w:tcPr>
          <w:p>
            <w:pPr>
              <w:autoSpaceDN w:val="0"/>
              <w:autoSpaceDE w:val="0"/>
              <w:widowControl/>
              <w:spacing w:line="238" w:lineRule="auto" w:before="24" w:after="0"/>
              <w:ind w:left="164" w:right="0" w:firstLine="0"/>
              <w:jc w:val="left"/>
            </w:pPr>
            <w:r>
              <w:rPr>
                <w:rFonts w:ascii="DejaVu Serif" w:hAnsi="DejaVu Serif" w:eastAsia="DejaVu Serif"/>
                <w:b w:val="0"/>
                <w:i w:val="0"/>
                <w:color w:val="000000"/>
                <w:sz w:val="15"/>
              </w:rPr>
              <w:t>Current portion of debt and finance leases</w:t>
            </w:r>
          </w:p>
        </w:tc>
        <w:tc>
          <w:tcPr>
            <w:tcW w:type="dxa" w:w="2840"/>
            <w:tcBorders>
              <w:bottom w:sz="4.799999999999727" w:val="single" w:color="#000000"/>
            </w:tcBorders>
            <w:shd w:fill="ffffff"/>
            <w:tcMar>
              <w:start w:w="0" w:type="dxa"/>
              <w:end w:w="0" w:type="dxa"/>
            </w:tcMar>
          </w:tcPr>
          <w:p/>
        </w:tc>
        <w:tc>
          <w:tcPr>
            <w:tcW w:type="dxa" w:w="1006"/>
            <w:tcBorders>
              <w:bottom w:sz="4.799999999999727"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1,502 </w:t>
            </w:r>
          </w:p>
        </w:tc>
        <w:tc>
          <w:tcPr>
            <w:tcW w:type="dxa" w:w="874"/>
            <w:tcBorders>
              <w:bottom w:sz="4.799999999999727" w:val="single" w:color="#000000"/>
            </w:tcBorders>
            <w:shd w:fill="ffffff"/>
            <w:tcMar>
              <w:start w:w="0" w:type="dxa"/>
              <w:end w:w="0" w:type="dxa"/>
            </w:tcMar>
          </w:tcPr>
          <w:p/>
        </w:tc>
        <w:tc>
          <w:tcPr>
            <w:tcW w:type="dxa" w:w="1004"/>
            <w:tcBorders>
              <w:bottom w:sz="4.799999999999727"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1,589 </w:t>
            </w:r>
          </w:p>
        </w:tc>
      </w:tr>
      <w:tr>
        <w:trPr>
          <w:trHeight w:hRule="exact" w:val="230"/>
        </w:trPr>
        <w:tc>
          <w:tcPr>
            <w:tcW w:type="dxa" w:w="5812"/>
            <w:tcBorders>
              <w:top w:sz="4.799999999999727" w:val="single" w:color="#000000"/>
              <w:bottom w:sz="4.799999999999727" w:val="single" w:color="#000000"/>
            </w:tcBorders>
            <w:shd w:fill="ffffff"/>
            <w:tcMar>
              <w:start w:w="0" w:type="dxa"/>
              <w:end w:w="0" w:type="dxa"/>
            </w:tcMar>
          </w:tcPr>
          <w:p>
            <w:pPr>
              <w:autoSpaceDN w:val="0"/>
              <w:autoSpaceDE w:val="0"/>
              <w:widowControl/>
              <w:spacing w:line="238" w:lineRule="auto" w:before="22" w:after="0"/>
              <w:ind w:left="318" w:right="0" w:firstLine="0"/>
              <w:jc w:val="left"/>
            </w:pPr>
            <w:r>
              <w:rPr>
                <w:rFonts w:ascii="DejaVu Serif" w:hAnsi="DejaVu Serif" w:eastAsia="DejaVu Serif"/>
                <w:b w:val="0"/>
                <w:i w:val="0"/>
                <w:color w:val="000000"/>
                <w:sz w:val="15"/>
              </w:rPr>
              <w:t>Total current liabilities</w:t>
            </w:r>
          </w:p>
        </w:tc>
        <w:tc>
          <w:tcPr>
            <w:tcW w:type="dxa" w:w="2840"/>
            <w:tcBorders>
              <w:top w:sz="4.799999999999727" w:val="single" w:color="#000000"/>
              <w:bottom w:sz="4.799999999999727" w:val="single" w:color="#000000"/>
            </w:tcBorders>
            <w:shd w:fill="ffffff"/>
            <w:tcMar>
              <w:start w:w="0" w:type="dxa"/>
              <w:end w:w="0" w:type="dxa"/>
            </w:tcMar>
          </w:tcPr>
          <w:p/>
        </w:tc>
        <w:tc>
          <w:tcPr>
            <w:tcW w:type="dxa" w:w="1006"/>
            <w:tcBorders>
              <w:top w:sz="4.799999999999727" w:val="single" w:color="#000000"/>
              <w:bottom w:sz="4.799999999999727"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26,709 </w:t>
            </w:r>
          </w:p>
        </w:tc>
        <w:tc>
          <w:tcPr>
            <w:tcW w:type="dxa" w:w="874"/>
            <w:tcBorders>
              <w:top w:sz="4.799999999999727" w:val="single" w:color="#000000"/>
              <w:bottom w:sz="4.799999999999727" w:val="single" w:color="#000000"/>
            </w:tcBorders>
            <w:shd w:fill="ffffff"/>
            <w:tcMar>
              <w:start w:w="0" w:type="dxa"/>
              <w:end w:w="0" w:type="dxa"/>
            </w:tcMar>
          </w:tcPr>
          <w:p/>
        </w:tc>
        <w:tc>
          <w:tcPr>
            <w:tcW w:type="dxa" w:w="1004"/>
            <w:tcBorders>
              <w:top w:sz="4.799999999999727" w:val="single" w:color="#000000"/>
              <w:bottom w:sz="4.799999999999727"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19,705 </w:t>
            </w:r>
          </w:p>
        </w:tc>
      </w:tr>
      <w:tr>
        <w:trPr>
          <w:trHeight w:hRule="exact" w:val="226"/>
        </w:trPr>
        <w:tc>
          <w:tcPr>
            <w:tcW w:type="dxa" w:w="5812"/>
            <w:tcBorders>
              <w:top w:sz="4.799999999999727"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Debt and finance leases, net of current portion</w:t>
            </w:r>
          </w:p>
        </w:tc>
        <w:tc>
          <w:tcPr>
            <w:tcW w:type="dxa" w:w="2840"/>
            <w:tcBorders>
              <w:top w:sz="4.799999999999727" w:val="single" w:color="#000000"/>
            </w:tcBorders>
            <w:shd w:fill="ffffff"/>
            <w:tcMar>
              <w:start w:w="0" w:type="dxa"/>
              <w:end w:w="0" w:type="dxa"/>
            </w:tcMar>
          </w:tcPr>
          <w:p/>
        </w:tc>
        <w:tc>
          <w:tcPr>
            <w:tcW w:type="dxa" w:w="1006"/>
            <w:tcBorders>
              <w:top w:sz="4.799999999999727"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1,597 </w:t>
            </w:r>
          </w:p>
        </w:tc>
        <w:tc>
          <w:tcPr>
            <w:tcW w:type="dxa" w:w="874"/>
            <w:tcBorders>
              <w:top w:sz="4.799999999999727" w:val="single" w:color="#000000"/>
            </w:tcBorders>
            <w:shd w:fill="ffffff"/>
            <w:tcMar>
              <w:start w:w="0" w:type="dxa"/>
              <w:end w:w="0" w:type="dxa"/>
            </w:tcMar>
          </w:tcPr>
          <w:p/>
        </w:tc>
        <w:tc>
          <w:tcPr>
            <w:tcW w:type="dxa" w:w="1004"/>
            <w:tcBorders>
              <w:top w:sz="4.799999999999727"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5,245 </w:t>
            </w:r>
          </w:p>
        </w:tc>
      </w:tr>
      <w:tr>
        <w:trPr>
          <w:trHeight w:hRule="exact" w:val="218"/>
        </w:trPr>
        <w:tc>
          <w:tcPr>
            <w:tcW w:type="dxa" w:w="581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Deferred revenue, net of current portion</w:t>
            </w:r>
          </w:p>
        </w:tc>
        <w:tc>
          <w:tcPr>
            <w:tcW w:type="dxa" w:w="2840"/>
            <w:tcBorders/>
            <w:shd w:fill="ffffff"/>
            <w:tcMar>
              <w:start w:w="0" w:type="dxa"/>
              <w:end w:w="0" w:type="dxa"/>
            </w:tcMar>
          </w:tcPr>
          <w:p/>
        </w:tc>
        <w:tc>
          <w:tcPr>
            <w:tcW w:type="dxa" w:w="100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2,804 </w:t>
            </w:r>
          </w:p>
        </w:tc>
        <w:tc>
          <w:tcPr>
            <w:tcW w:type="dxa" w:w="874"/>
            <w:tcBorders/>
            <w:shd w:fill="ffffff"/>
            <w:tcMar>
              <w:start w:w="0" w:type="dxa"/>
              <w:end w:w="0" w:type="dxa"/>
            </w:tcMar>
          </w:tcP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2,052 </w:t>
            </w:r>
          </w:p>
        </w:tc>
      </w:tr>
      <w:tr>
        <w:trPr>
          <w:trHeight w:hRule="exact" w:val="226"/>
        </w:trPr>
        <w:tc>
          <w:tcPr>
            <w:tcW w:type="dxa" w:w="5812"/>
            <w:tcBorders>
              <w:bottom w:sz="4.0"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Other long-term liabilities</w:t>
            </w:r>
          </w:p>
        </w:tc>
        <w:tc>
          <w:tcPr>
            <w:tcW w:type="dxa" w:w="2840"/>
            <w:tcBorders>
              <w:bottom w:sz="4.0" w:val="single" w:color="#000000"/>
            </w:tcBorders>
            <w:shd w:fill="ffffff"/>
            <w:tcMar>
              <w:start w:w="0" w:type="dxa"/>
              <w:end w:w="0" w:type="dxa"/>
            </w:tcMar>
          </w:tcPr>
          <w:p/>
        </w:tc>
        <w:tc>
          <w:tcPr>
            <w:tcW w:type="dxa" w:w="1006"/>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5,330 </w:t>
            </w:r>
          </w:p>
        </w:tc>
        <w:tc>
          <w:tcPr>
            <w:tcW w:type="dxa" w:w="874"/>
            <w:tcBorders>
              <w:bottom w:sz="4.0" w:val="single" w:color="#000000"/>
            </w:tcBorders>
            <w:shd w:fill="ffffff"/>
            <w:tcMar>
              <w:start w:w="0" w:type="dxa"/>
              <w:end w:w="0" w:type="dxa"/>
            </w:tcMar>
          </w:tcPr>
          <w:p/>
        </w:tc>
        <w:tc>
          <w:tcPr>
            <w:tcW w:type="dxa" w:w="1004"/>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3,546 </w:t>
            </w:r>
          </w:p>
        </w:tc>
      </w:tr>
      <w:tr>
        <w:trPr>
          <w:trHeight w:hRule="exact" w:val="233"/>
        </w:trPr>
        <w:tc>
          <w:tcPr>
            <w:tcW w:type="dxa" w:w="5812"/>
            <w:tcBorders>
              <w:top w:sz="4.0" w:val="single" w:color="#000000"/>
              <w:bottom w:sz="4.799999999999727" w:val="single" w:color="#000000"/>
            </w:tcBorders>
            <w:shd w:fill="ffffff"/>
            <w:tcMar>
              <w:start w:w="0" w:type="dxa"/>
              <w:end w:w="0" w:type="dxa"/>
            </w:tcMar>
          </w:tcPr>
          <w:p>
            <w:pPr>
              <w:autoSpaceDN w:val="0"/>
              <w:autoSpaceDE w:val="0"/>
              <w:widowControl/>
              <w:spacing w:line="240" w:lineRule="auto" w:before="22" w:after="0"/>
              <w:ind w:left="318" w:right="0" w:firstLine="0"/>
              <w:jc w:val="left"/>
            </w:pPr>
            <w:r>
              <w:rPr>
                <w:rFonts w:ascii="DejaVu Serif" w:hAnsi="DejaVu Serif" w:eastAsia="DejaVu Serif"/>
                <w:b/>
                <w:i w:val="0"/>
                <w:color w:val="000000"/>
                <w:sz w:val="15"/>
              </w:rPr>
              <w:t>Total liabilities</w:t>
            </w:r>
          </w:p>
        </w:tc>
        <w:tc>
          <w:tcPr>
            <w:tcW w:type="dxa" w:w="2840"/>
            <w:tcBorders>
              <w:top w:sz="4.0" w:val="single" w:color="#000000"/>
            </w:tcBorders>
            <w:shd w:fill="ffffff"/>
            <w:tcMar>
              <w:start w:w="0" w:type="dxa"/>
              <w:end w:w="0" w:type="dxa"/>
            </w:tcMar>
          </w:tcPr>
          <w:p/>
        </w:tc>
        <w:tc>
          <w:tcPr>
            <w:tcW w:type="dxa" w:w="1006"/>
            <w:tcBorders>
              <w:top w:sz="4.0"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36,440 </w:t>
            </w:r>
          </w:p>
        </w:tc>
        <w:tc>
          <w:tcPr>
            <w:tcW w:type="dxa" w:w="874"/>
            <w:tcBorders>
              <w:top w:sz="4.0" w:val="single" w:color="#000000"/>
            </w:tcBorders>
            <w:shd w:fill="ffffff"/>
            <w:tcMar>
              <w:start w:w="0" w:type="dxa"/>
              <w:end w:w="0" w:type="dxa"/>
            </w:tcMar>
          </w:tcPr>
          <w:p/>
        </w:tc>
        <w:tc>
          <w:tcPr>
            <w:tcW w:type="dxa" w:w="1004"/>
            <w:tcBorders>
              <w:top w:sz="4.0"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30,548 </w:t>
            </w:r>
          </w:p>
        </w:tc>
      </w:tr>
    </w:tbl>
    <w:p>
      <w:pPr>
        <w:autoSpaceDN w:val="0"/>
        <w:autoSpaceDE w:val="0"/>
        <w:widowControl/>
        <w:spacing w:line="238" w:lineRule="auto" w:before="26" w:after="22"/>
        <w:ind w:left="102" w:right="0" w:firstLine="0"/>
        <w:jc w:val="left"/>
      </w:pPr>
      <w:r>
        <w:rPr>
          <w:rFonts w:ascii="DejaVu Serif" w:hAnsi="DejaVu Serif" w:eastAsia="DejaVu Serif"/>
          <w:b w:val="0"/>
          <w:i w:val="0"/>
          <w:color w:val="000000"/>
          <w:sz w:val="15"/>
        </w:rPr>
        <w:t>Commitments and contingencies (Note 15)</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220"/>
        </w:trPr>
        <w:tc>
          <w:tcPr>
            <w:tcW w:type="dxa" w:w="665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Redeemable noncontrolling interests in subsidiaries</w:t>
            </w:r>
          </w:p>
        </w:tc>
        <w:tc>
          <w:tcPr>
            <w:tcW w:type="dxa" w:w="3780"/>
            <w:tcBorders/>
            <w:shd w:fill="cff0fc"/>
            <w:tcMar>
              <w:start w:w="0" w:type="dxa"/>
              <w:end w:w="0" w:type="dxa"/>
            </w:tcMar>
          </w:tcPr>
          <w:p>
            <w:pPr>
              <w:autoSpaceDN w:val="0"/>
              <w:autoSpaceDE w:val="0"/>
              <w:widowControl/>
              <w:spacing w:line="238" w:lineRule="auto" w:before="22" w:after="0"/>
              <w:ind w:left="0" w:right="768" w:firstLine="0"/>
              <w:jc w:val="right"/>
            </w:pPr>
            <w:r>
              <w:rPr>
                <w:rFonts w:ascii="DejaVu Serif" w:hAnsi="DejaVu Serif" w:eastAsia="DejaVu Serif"/>
                <w:b w:val="0"/>
                <w:i w:val="0"/>
                <w:color w:val="000000"/>
                <w:sz w:val="15"/>
              </w:rPr>
              <w:t xml:space="preserve">409 </w:t>
            </w:r>
          </w:p>
        </w:tc>
        <w:tc>
          <w:tcPr>
            <w:tcW w:type="dxa" w:w="1220"/>
            <w:tcBorders/>
            <w:shd w:fill="cff0fc"/>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568 </w:t>
            </w:r>
          </w:p>
        </w:tc>
      </w:tr>
    </w:tbl>
    <w:p>
      <w:pPr>
        <w:autoSpaceDN w:val="0"/>
        <w:autoSpaceDE w:val="0"/>
        <w:widowControl/>
        <w:spacing w:line="240" w:lineRule="auto" w:before="20" w:after="22"/>
        <w:ind w:left="102" w:right="0" w:firstLine="0"/>
        <w:jc w:val="left"/>
      </w:pPr>
      <w:r>
        <w:rPr>
          <w:rFonts w:ascii="DejaVu Serif" w:hAnsi="DejaVu Serif" w:eastAsia="DejaVu Serif"/>
          <w:b/>
          <w:i w:val="0"/>
          <w:color w:val="000000"/>
          <w:sz w:val="15"/>
        </w:rPr>
        <w:t>Equity</w:t>
      </w:r>
    </w:p>
    <w:tbl>
      <w:tblPr>
        <w:tblW w:type="auto" w:w="0"/>
        <w:tblLayout w:type="fixed"/>
        <w:tblLook w:firstColumn="1" w:firstRow="1" w:lastColumn="0" w:lastRow="0" w:noHBand="0" w:noVBand="1" w:val="04A0"/>
        <w:tblInd w:w="92.0" w:type="dxa"/>
      </w:tblPr>
      <w:tblGrid>
        <w:gridCol w:w="11856"/>
      </w:tblGrid>
      <w:tr>
        <w:trPr>
          <w:trHeight w:hRule="exact" w:val="218"/>
        </w:trPr>
        <w:tc>
          <w:tcPr>
            <w:tcW w:type="dxa" w:w="1165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Stockholders’ equity</w:t>
            </w:r>
          </w:p>
        </w:tc>
      </w:tr>
    </w:tbl>
    <w:p>
      <w:pPr>
        <w:autoSpaceDN w:val="0"/>
        <w:autoSpaceDE w:val="0"/>
        <w:widowControl/>
        <w:spacing w:line="238" w:lineRule="auto" w:before="24" w:after="12"/>
        <w:ind w:left="256" w:right="0" w:firstLine="0"/>
        <w:jc w:val="left"/>
      </w:pPr>
      <w:r>
        <w:rPr>
          <w:rFonts w:ascii="DejaVu Serif" w:hAnsi="DejaVu Serif" w:eastAsia="DejaVu Serif"/>
          <w:b w:val="0"/>
          <w:i w:val="0"/>
          <w:color w:val="000000"/>
          <w:sz w:val="15"/>
        </w:rPr>
        <w:t xml:space="preserve">Preferred stock; $0.001 par value; 100 shares authorized; </w:t>
      </w:r>
    </w:p>
    <w:tbl>
      <w:tblPr>
        <w:tblW w:type="auto" w:w="0"/>
        <w:tblLayout w:type="fixed"/>
        <w:tblLook w:firstColumn="1" w:firstRow="1" w:lastColumn="0" w:lastRow="0" w:noHBand="0" w:noVBand="1" w:val="04A0"/>
        <w:tblInd w:w="184.0" w:type="dxa"/>
      </w:tblPr>
      <w:tblGrid>
        <w:gridCol w:w="3952"/>
        <w:gridCol w:w="3952"/>
        <w:gridCol w:w="3952"/>
      </w:tblGrid>
      <w:tr>
        <w:trPr>
          <w:trHeight w:hRule="exact" w:val="206"/>
        </w:trPr>
        <w:tc>
          <w:tcPr>
            <w:tcW w:type="dxa" w:w="6100"/>
            <w:tcBorders/>
            <w:tcMar>
              <w:start w:w="0" w:type="dxa"/>
              <w:end w:w="0" w:type="dxa"/>
            </w:tcMar>
          </w:tcPr>
          <w:p>
            <w:pPr>
              <w:autoSpaceDN w:val="0"/>
              <w:autoSpaceDE w:val="0"/>
              <w:widowControl/>
              <w:spacing w:line="238" w:lineRule="auto" w:before="10" w:after="0"/>
              <w:ind w:left="214" w:right="0" w:firstLine="0"/>
              <w:jc w:val="left"/>
            </w:pPr>
            <w:r>
              <w:rPr>
                <w:rFonts w:ascii="DejaVu Serif" w:hAnsi="DejaVu Serif" w:eastAsia="DejaVu Serif"/>
                <w:b w:val="0"/>
                <w:i w:val="0"/>
                <w:color w:val="000000"/>
                <w:sz w:val="15"/>
              </w:rPr>
              <w:t xml:space="preserve"> no shares issued and outstanding</w:t>
            </w:r>
          </w:p>
        </w:tc>
        <w:tc>
          <w:tcPr>
            <w:tcW w:type="dxa" w:w="4320"/>
            <w:tcBorders/>
            <w:tcMar>
              <w:start w:w="0" w:type="dxa"/>
              <w:end w:w="0" w:type="dxa"/>
            </w:tcMar>
          </w:tcPr>
          <w:p>
            <w:pPr>
              <w:autoSpaceDN w:val="0"/>
              <w:autoSpaceDE w:val="0"/>
              <w:widowControl/>
              <w:spacing w:line="238" w:lineRule="auto" w:before="10" w:after="0"/>
              <w:ind w:left="0" w:right="848" w:firstLine="0"/>
              <w:jc w:val="right"/>
            </w:pPr>
            <w:r>
              <w:rPr>
                <w:rFonts w:ascii="DejaVu Serif" w:hAnsi="DejaVu Serif" w:eastAsia="DejaVu Serif"/>
                <w:b w:val="0"/>
                <w:i w:val="0"/>
                <w:color w:val="000000"/>
                <w:sz w:val="15"/>
              </w:rPr>
              <w:t xml:space="preserve">— </w:t>
            </w:r>
          </w:p>
        </w:tc>
        <w:tc>
          <w:tcPr>
            <w:tcW w:type="dxa" w:w="1140"/>
            <w:tcBorders/>
            <w:tcMar>
              <w:start w:w="0" w:type="dxa"/>
              <w:end w:w="0" w:type="dxa"/>
            </w:tcMar>
          </w:tcPr>
          <w:p>
            <w:pPr>
              <w:autoSpaceDN w:val="0"/>
              <w:autoSpaceDE w:val="0"/>
              <w:widowControl/>
              <w:spacing w:line="238" w:lineRule="auto" w:before="10" w:after="0"/>
              <w:ind w:left="0" w:right="106" w:firstLine="0"/>
              <w:jc w:val="right"/>
            </w:pPr>
            <w:r>
              <w:rPr>
                <w:rFonts w:ascii="DejaVu Serif" w:hAnsi="DejaVu Serif" w:eastAsia="DejaVu Serif"/>
                <w:b w:val="0"/>
                <w:i w:val="0"/>
                <w:color w:val="000000"/>
                <w:sz w:val="15"/>
              </w:rPr>
              <w:t xml:space="preserve">—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1856"/>
      </w:tblGrid>
      <w:tr>
        <w:trPr>
          <w:trHeight w:hRule="exact" w:val="208"/>
        </w:trPr>
        <w:tc>
          <w:tcPr>
            <w:tcW w:type="dxa" w:w="1165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 xml:space="preserve">Common stock; $0.001 par value; 6,000 shares authorized;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976"/>
        <w:gridCol w:w="1976"/>
        <w:gridCol w:w="1976"/>
        <w:gridCol w:w="1976"/>
        <w:gridCol w:w="1976"/>
        <w:gridCol w:w="1976"/>
      </w:tblGrid>
      <w:tr>
        <w:trPr>
          <w:trHeight w:hRule="exact" w:val="188"/>
        </w:trPr>
        <w:tc>
          <w:tcPr>
            <w:tcW w:type="dxa" w:w="11652"/>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0" w:after="0"/>
              <w:ind w:left="306" w:right="0" w:firstLine="0"/>
              <w:jc w:val="left"/>
            </w:pPr>
            <w:r>
              <w:rPr>
                <w:rFonts w:ascii="DejaVu Serif" w:hAnsi="DejaVu Serif" w:eastAsia="DejaVu Serif"/>
                <w:b w:val="0"/>
                <w:i w:val="0"/>
                <w:color w:val="000000"/>
                <w:sz w:val="15"/>
              </w:rPr>
              <w:t xml:space="preserve"> 3,164 and 3,100 shares issued and outstanding as of </w:t>
            </w:r>
          </w:p>
        </w:tc>
      </w:tr>
      <w:tr>
        <w:trPr>
          <w:trHeight w:hRule="exact" w:val="200"/>
        </w:trPr>
        <w:tc>
          <w:tcPr>
            <w:tcW w:type="dxa" w:w="6532"/>
            <w:gridSpan w:val="2"/>
            <w:tcBorders/>
            <w:shd w:fill="ffffff"/>
            <w:tcMar>
              <w:start w:w="0" w:type="dxa"/>
              <w:end w:w="0" w:type="dxa"/>
            </w:tcMar>
            <w:tcMar>
              <w:start w:w="0" w:type="dxa"/>
              <w:end w:w="0" w:type="dxa"/>
            </w:tcMar>
          </w:tcPr>
          <w:p>
            <w:pPr>
              <w:autoSpaceDN w:val="0"/>
              <w:autoSpaceDE w:val="0"/>
              <w:widowControl/>
              <w:spacing w:line="238" w:lineRule="auto" w:before="18" w:after="0"/>
              <w:ind w:left="306" w:right="0" w:firstLine="0"/>
              <w:jc w:val="left"/>
            </w:pPr>
            <w:r>
              <w:rPr>
                <w:rFonts w:ascii="DejaVu Serif" w:hAnsi="DejaVu Serif" w:eastAsia="DejaVu Serif"/>
                <w:b w:val="0"/>
                <w:i w:val="0"/>
                <w:color w:val="000000"/>
                <w:sz w:val="15"/>
              </w:rPr>
              <w:t xml:space="preserve"> December 31, 2022 and December 31, 2021, respectively (1)</w:t>
            </w: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18" w:after="0"/>
              <w:ind w:left="0" w:right="868" w:firstLine="0"/>
              <w:jc w:val="right"/>
            </w:pPr>
            <w:r>
              <w:rPr>
                <w:rFonts w:ascii="DejaVu Serif" w:hAnsi="DejaVu Serif" w:eastAsia="DejaVu Serif"/>
                <w:b w:val="0"/>
                <w:i w:val="0"/>
                <w:color w:val="000000"/>
                <w:sz w:val="15"/>
              </w:rPr>
              <w:t xml:space="preserve">3 </w:t>
            </w:r>
          </w:p>
        </w:tc>
        <w:tc>
          <w:tcPr>
            <w:tcW w:type="dxa" w:w="1120"/>
            <w:tcBorders/>
            <w:shd w:fill="ffffff"/>
            <w:tcMar>
              <w:start w:w="0" w:type="dxa"/>
              <w:end w:w="0" w:type="dxa"/>
            </w:tcMar>
          </w:tcPr>
          <w:p>
            <w:pPr>
              <w:autoSpaceDN w:val="0"/>
              <w:autoSpaceDE w:val="0"/>
              <w:widowControl/>
              <w:spacing w:line="238" w:lineRule="auto" w:before="18" w:after="0"/>
              <w:ind w:left="0" w:right="106" w:firstLine="0"/>
              <w:jc w:val="right"/>
            </w:pPr>
            <w:r>
              <w:rPr>
                <w:rFonts w:ascii="DejaVu Serif" w:hAnsi="DejaVu Serif" w:eastAsia="DejaVu Serif"/>
                <w:b w:val="0"/>
                <w:i w:val="0"/>
                <w:color w:val="000000"/>
                <w:sz w:val="15"/>
              </w:rPr>
              <w:t xml:space="preserve">3 </w:t>
            </w:r>
          </w:p>
        </w:tc>
      </w:tr>
      <w:tr>
        <w:trPr>
          <w:trHeight w:hRule="exact" w:val="350"/>
        </w:trPr>
        <w:tc>
          <w:tcPr>
            <w:tcW w:type="dxa" w:w="6532"/>
            <w:gridSpan w:val="2"/>
            <w:tcBorders/>
            <w:shd w:fill="ffffff"/>
            <w:tcMar>
              <w:start w:w="0" w:type="dxa"/>
              <w:end w:w="0" w:type="dxa"/>
            </w:tcMar>
            <w:tcMar>
              <w:start w:w="0" w:type="dxa"/>
              <w:end w:w="0" w:type="dxa"/>
            </w:tcMar>
          </w:tcPr>
          <w:p>
            <w:pPr>
              <w:autoSpaceDN w:val="0"/>
              <w:autoSpaceDE w:val="0"/>
              <w:widowControl/>
              <w:spacing w:line="238" w:lineRule="auto" w:before="38" w:after="0"/>
              <w:ind w:left="164" w:right="0" w:firstLine="0"/>
              <w:jc w:val="left"/>
            </w:pPr>
            <w:r>
              <w:rPr>
                <w:rFonts w:ascii="DejaVu Serif" w:hAnsi="DejaVu Serif" w:eastAsia="DejaVu Serif"/>
                <w:b w:val="0"/>
                <w:i w:val="0"/>
                <w:color w:val="000000"/>
                <w:sz w:val="15"/>
              </w:rPr>
              <w:t>Additional paid-in capital</w:t>
            </w: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394" w:lineRule="auto" w:before="38" w:after="0"/>
              <w:ind w:left="0" w:right="868" w:firstLine="0"/>
              <w:jc w:val="right"/>
            </w:pPr>
            <w:r>
              <w:rPr>
                <w:rFonts w:ascii="DejaVu Serif" w:hAnsi="DejaVu Serif" w:eastAsia="DejaVu Serif"/>
                <w:b w:val="0"/>
                <w:i w:val="0"/>
                <w:color w:val="000000"/>
                <w:sz w:val="15"/>
              </w:rPr>
              <w:t xml:space="preserve">32,177 </w:t>
            </w:r>
          </w:p>
        </w:tc>
        <w:tc>
          <w:tcPr>
            <w:tcW w:type="dxa" w:w="1120"/>
            <w:tcBorders/>
            <w:shd w:fill="ffffff"/>
            <w:tcMar>
              <w:start w:w="0" w:type="dxa"/>
              <w:end w:w="0" w:type="dxa"/>
            </w:tcMar>
          </w:tcPr>
          <w:p>
            <w:pPr>
              <w:autoSpaceDN w:val="0"/>
              <w:autoSpaceDE w:val="0"/>
              <w:widowControl/>
              <w:spacing w:line="394" w:lineRule="auto" w:before="38" w:after="0"/>
              <w:ind w:left="0" w:right="106" w:firstLine="0"/>
              <w:jc w:val="right"/>
            </w:pPr>
            <w:r>
              <w:rPr>
                <w:rFonts w:ascii="DejaVu Serif" w:hAnsi="DejaVu Serif" w:eastAsia="DejaVu Serif"/>
                <w:b w:val="0"/>
                <w:i w:val="0"/>
                <w:color w:val="000000"/>
                <w:sz w:val="15"/>
              </w:rPr>
              <w:t xml:space="preserve">29,803 </w:t>
            </w:r>
          </w:p>
        </w:tc>
      </w:tr>
      <w:tr>
        <w:trPr>
          <w:trHeight w:hRule="exact" w:val="218"/>
        </w:trPr>
        <w:tc>
          <w:tcPr>
            <w:tcW w:type="dxa" w:w="653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6532"/>
            </w:tblGrid>
            <w:tr>
              <w:trPr>
                <w:trHeight w:hRule="exact" w:val="198"/>
              </w:trPr>
              <w:tc>
                <w:tcPr>
                  <w:tcW w:type="dxa" w:w="519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Accumulated other comprehensive (loss) income</w:t>
                  </w:r>
                </w:p>
              </w:tc>
            </w:tr>
          </w:tbl>
          <w:p>
            <w:pPr>
              <w:autoSpaceDN w:val="0"/>
              <w:autoSpaceDE w:val="0"/>
              <w:widowControl/>
              <w:spacing w:line="14" w:lineRule="exact" w:before="0" w:after="0"/>
              <w:ind w:left="0" w:right="0"/>
            </w:pP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752" w:firstLine="0"/>
              <w:jc w:val="right"/>
            </w:pPr>
            <w:r>
              <w:rPr>
                <w:rFonts w:ascii="DejaVu Serif" w:hAnsi="DejaVu Serif" w:eastAsia="DejaVu Serif"/>
                <w:b w:val="0"/>
                <w:i w:val="0"/>
                <w:color w:val="000000"/>
                <w:sz w:val="15"/>
              </w:rPr>
              <w:t xml:space="preserve">(361 ) </w:t>
            </w:r>
          </w:p>
        </w:tc>
        <w:tc>
          <w:tcPr>
            <w:tcW w:type="dxa" w:w="112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54 </w:t>
            </w:r>
          </w:p>
        </w:tc>
      </w:tr>
      <w:tr>
        <w:trPr>
          <w:trHeight w:hRule="exact" w:val="230"/>
        </w:trPr>
        <w:tc>
          <w:tcPr>
            <w:tcW w:type="dxa" w:w="6532"/>
            <w:gridSpan w:val="2"/>
            <w:tcBorders/>
            <w:shd w:fill="ffffff"/>
            <w:tcMar>
              <w:start w:w="0" w:type="dxa"/>
              <w:end w:w="0" w:type="dxa"/>
            </w:tcMar>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Retained earnings (1)</w:t>
            </w: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868" w:firstLine="0"/>
              <w:jc w:val="right"/>
            </w:pPr>
            <w:r>
              <w:rPr>
                <w:rFonts w:ascii="DejaVu Serif" w:hAnsi="DejaVu Serif" w:eastAsia="DejaVu Serif"/>
                <w:b w:val="0"/>
                <w:i w:val="0"/>
                <w:color w:val="000000"/>
                <w:sz w:val="15"/>
              </w:rPr>
              <w:t xml:space="preserve">12,885 </w:t>
            </w:r>
          </w:p>
        </w:tc>
        <w:tc>
          <w:tcPr>
            <w:tcW w:type="dxa" w:w="112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329 </w:t>
            </w:r>
          </w:p>
        </w:tc>
      </w:tr>
      <w:tr>
        <w:trPr>
          <w:trHeight w:hRule="exact" w:val="232"/>
        </w:trPr>
        <w:tc>
          <w:tcPr>
            <w:tcW w:type="dxa" w:w="653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6532"/>
            </w:tblGrid>
            <w:tr>
              <w:trPr>
                <w:trHeight w:hRule="exact" w:val="212"/>
              </w:trPr>
              <w:tc>
                <w:tcPr>
                  <w:tcW w:type="dxa" w:w="4392"/>
                  <w:tcBorders/>
                  <w:shd w:fill="cff0fc"/>
                  <w:tcMar>
                    <w:start w:w="0" w:type="dxa"/>
                    <w:end w:w="0" w:type="dxa"/>
                  </w:tcMar>
                </w:tcPr>
                <w:p>
                  <w:pPr>
                    <w:autoSpaceDN w:val="0"/>
                    <w:autoSpaceDE w:val="0"/>
                    <w:widowControl/>
                    <w:spacing w:line="240" w:lineRule="auto" w:before="22" w:after="0"/>
                    <w:ind w:left="318" w:right="0" w:firstLine="0"/>
                    <w:jc w:val="left"/>
                  </w:pPr>
                  <w:r>
                    <w:rPr>
                      <w:rFonts w:ascii="DejaVu Serif" w:hAnsi="DejaVu Serif" w:eastAsia="DejaVu Serif"/>
                      <w:b w:val="0"/>
                      <w:i w:val="0"/>
                      <w:color w:val="000000"/>
                      <w:sz w:val="15"/>
                    </w:rPr>
                    <w:t>Total stockholders’ equity</w:t>
                  </w:r>
                </w:p>
              </w:tc>
            </w:tr>
          </w:tbl>
          <w:p>
            <w:pPr>
              <w:autoSpaceDN w:val="0"/>
              <w:autoSpaceDE w:val="0"/>
              <w:widowControl/>
              <w:spacing w:line="14" w:lineRule="exact" w:before="0" w:after="0"/>
              <w:ind w:left="0" w:right="0"/>
            </w:pP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22" w:after="0"/>
              <w:ind w:left="0" w:right="868" w:firstLine="0"/>
              <w:jc w:val="right"/>
            </w:pPr>
            <w:r>
              <w:rPr>
                <w:rFonts w:ascii="DejaVu Serif" w:hAnsi="DejaVu Serif" w:eastAsia="DejaVu Serif"/>
                <w:b w:val="0"/>
                <w:i w:val="0"/>
                <w:color w:val="000000"/>
                <w:sz w:val="15"/>
              </w:rPr>
              <w:t xml:space="preserve">44,704 </w:t>
            </w:r>
          </w:p>
        </w:tc>
        <w:tc>
          <w:tcPr>
            <w:tcW w:type="dxa" w:w="1120"/>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30,189 </w:t>
            </w:r>
          </w:p>
        </w:tc>
      </w:tr>
      <w:tr>
        <w:trPr>
          <w:trHeight w:hRule="exact" w:val="227"/>
        </w:trPr>
        <w:tc>
          <w:tcPr>
            <w:tcW w:type="dxa" w:w="6532"/>
            <w:gridSpan w:val="2"/>
            <w:tcBorders/>
            <w:shd w:fill="ffffff"/>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Noncontrolling interests in subsidiaries</w:t>
            </w:r>
          </w:p>
        </w:tc>
        <w:tc>
          <w:tcPr>
            <w:tcW w:type="dxa" w:w="400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868" w:firstLine="0"/>
              <w:jc w:val="right"/>
            </w:pPr>
            <w:r>
              <w:rPr>
                <w:rFonts w:ascii="DejaVu Serif" w:hAnsi="DejaVu Serif" w:eastAsia="DejaVu Serif"/>
                <w:b w:val="0"/>
                <w:i w:val="0"/>
                <w:color w:val="000000"/>
                <w:sz w:val="15"/>
              </w:rPr>
              <w:t xml:space="preserve">785 </w:t>
            </w:r>
          </w:p>
        </w:tc>
        <w:tc>
          <w:tcPr>
            <w:tcW w:type="dxa" w:w="112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826 </w:t>
            </w:r>
          </w:p>
        </w:tc>
      </w:tr>
      <w:tr>
        <w:trPr>
          <w:trHeight w:hRule="exact" w:val="242"/>
        </w:trPr>
        <w:tc>
          <w:tcPr>
            <w:tcW w:type="dxa" w:w="6532"/>
            <w:gridSpan w:val="2"/>
            <w:tcBorders>
              <w:bottom w:sz="4.800000000000182" w:val="single" w:color="#000000"/>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6532"/>
            </w:tblGrid>
            <w:tr>
              <w:trPr>
                <w:trHeight w:hRule="exact" w:val="234"/>
              </w:trPr>
              <w:tc>
                <w:tcPr>
                  <w:tcW w:type="dxa" w:w="4532"/>
                  <w:tcBorders/>
                  <w:shd w:fill="cff0fc"/>
                  <w:tcMar>
                    <w:start w:w="0" w:type="dxa"/>
                    <w:end w:w="0" w:type="dxa"/>
                  </w:tcMar>
                </w:tcPr>
                <w:p>
                  <w:pPr>
                    <w:autoSpaceDN w:val="0"/>
                    <w:autoSpaceDE w:val="0"/>
                    <w:widowControl/>
                    <w:spacing w:line="240" w:lineRule="auto" w:before="20" w:after="0"/>
                    <w:ind w:left="318" w:right="0" w:firstLine="0"/>
                    <w:jc w:val="left"/>
                  </w:pPr>
                  <w:r>
                    <w:rPr>
                      <w:rFonts w:ascii="DejaVu Serif" w:hAnsi="DejaVu Serif" w:eastAsia="DejaVu Serif"/>
                      <w:b/>
                      <w:i w:val="0"/>
                      <w:color w:val="000000"/>
                      <w:sz w:val="15"/>
                    </w:rPr>
                    <w:t>Total liabilities and equity</w:t>
                  </w:r>
                </w:p>
              </w:tc>
            </w:tr>
          </w:tbl>
          <w:p>
            <w:pPr>
              <w:autoSpaceDN w:val="0"/>
              <w:autoSpaceDE w:val="0"/>
              <w:widowControl/>
              <w:spacing w:line="14" w:lineRule="exact" w:before="0" w:after="0"/>
              <w:ind w:left="0" w:right="0"/>
            </w:pPr>
          </w:p>
        </w:tc>
        <w:tc>
          <w:tcPr>
            <w:tcW w:type="dxa" w:w="2126"/>
            <w:tcBorders/>
            <w:shd w:fill="ffffff"/>
            <w:tcMar>
              <w:start w:w="0" w:type="dxa"/>
              <w:end w:w="0" w:type="dxa"/>
            </w:tcMar>
          </w:tcPr>
          <w:p>
            <w:pPr>
              <w:autoSpaceDN w:val="0"/>
              <w:autoSpaceDE w:val="0"/>
              <w:widowControl/>
              <w:spacing w:line="238" w:lineRule="auto" w:before="24" w:after="0"/>
              <w:ind w:left="0" w:right="458" w:firstLine="0"/>
              <w:jc w:val="right"/>
            </w:pPr>
            <w:r>
              <w:rPr>
                <w:rFonts w:ascii="DejaVu Serif" w:hAnsi="DejaVu Serif" w:eastAsia="DejaVu Serif"/>
                <w:b w:val="0"/>
                <w:i w:val="0"/>
                <w:color w:val="000000"/>
                <w:sz w:val="15"/>
              </w:rPr>
              <w:t>$</w:t>
            </w:r>
          </w:p>
        </w:tc>
        <w:tc>
          <w:tcPr>
            <w:tcW w:type="dxa" w:w="1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82,338 </w:t>
            </w:r>
          </w:p>
        </w:tc>
        <w:tc>
          <w:tcPr>
            <w:tcW w:type="dxa" w:w="874"/>
            <w:tcBorders/>
            <w:shd w:fill="ffffff"/>
            <w:tcMar>
              <w:start w:w="0" w:type="dxa"/>
              <w:end w:w="0" w:type="dxa"/>
            </w:tcMar>
          </w:tcPr>
          <w:p>
            <w:pPr>
              <w:autoSpaceDN w:val="0"/>
              <w:autoSpaceDE w:val="0"/>
              <w:widowControl/>
              <w:spacing w:line="238" w:lineRule="auto" w:before="24" w:after="0"/>
              <w:ind w:left="0" w:right="450" w:firstLine="0"/>
              <w:jc w:val="right"/>
            </w:pPr>
            <w:r>
              <w:rPr>
                <w:rFonts w:ascii="DejaVu Serif" w:hAnsi="DejaVu Serif" w:eastAsia="DejaVu Serif"/>
                <w:b w:val="0"/>
                <w:i w:val="0"/>
                <w:color w:val="000000"/>
                <w:sz w:val="15"/>
              </w:rPr>
              <w:t>$</w:t>
            </w:r>
          </w:p>
        </w:tc>
        <w:tc>
          <w:tcPr>
            <w:tcW w:type="dxa" w:w="1120"/>
            <w:tcBorders/>
            <w:shd w:fill="ffffff"/>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62,131 </w:t>
            </w:r>
          </w:p>
        </w:tc>
      </w:tr>
      <w:tr>
        <w:trPr>
          <w:trHeight w:hRule="exact" w:val="441"/>
        </w:trPr>
        <w:tc>
          <w:tcPr>
            <w:tcW w:type="dxa" w:w="352"/>
            <w:tcBorders>
              <w:top w:sz="4.800000000000182" w:val="single" w:color="#000000"/>
            </w:tcBorders>
            <w:shd w:fill="ffffff"/>
            <w:tcMar>
              <w:start w:w="0" w:type="dxa"/>
              <w:end w:w="0" w:type="dxa"/>
            </w:tcMar>
          </w:tcPr>
          <w:p>
            <w:pPr>
              <w:autoSpaceDN w:val="0"/>
              <w:autoSpaceDE w:val="0"/>
              <w:widowControl/>
              <w:spacing w:line="240" w:lineRule="auto" w:before="236" w:after="0"/>
              <w:ind w:left="0" w:right="0" w:firstLine="0"/>
              <w:jc w:val="left"/>
            </w:pPr>
            <w:r>
              <w:rPr>
                <w:rFonts w:ascii="DejaVu Serif" w:hAnsi="DejaVu Serif" w:eastAsia="DejaVu Serif"/>
                <w:b w:val="0"/>
                <w:i w:val="0"/>
                <w:color w:val="000000"/>
                <w:sz w:val="15"/>
              </w:rPr>
              <w:t>(1)</w:t>
            </w:r>
          </w:p>
        </w:tc>
        <w:tc>
          <w:tcPr>
            <w:tcW w:type="dxa" w:w="11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2" w:after="0"/>
              <w:ind w:left="0" w:right="0" w:firstLine="0"/>
              <w:jc w:val="center"/>
            </w:pPr>
            <w:r>
              <w:rPr>
                <w:rFonts w:ascii="DejaVu Serif" w:hAnsi="DejaVu Serif" w:eastAsia="DejaVu Serif"/>
                <w:b w:val="0"/>
                <w:i w:val="0"/>
                <w:color w:val="000000"/>
                <w:sz w:val="15"/>
              </w:rPr>
              <w:t xml:space="preserve">Prior period results have been adjusted to reflect the three-for-one stock split effected in the form of a stock dividend in August 2022. See Note </w:t>
            </w:r>
          </w:p>
        </w:tc>
      </w:tr>
    </w:tbl>
    <w:p>
      <w:pPr>
        <w:autoSpaceDN w:val="0"/>
        <w:autoSpaceDE w:val="0"/>
        <w:widowControl/>
        <w:spacing w:line="238" w:lineRule="auto" w:before="22" w:after="0"/>
        <w:ind w:left="620" w:right="0" w:firstLine="0"/>
        <w:jc w:val="left"/>
      </w:pPr>
      <w:r>
        <w:rPr>
          <w:rFonts w:ascii="DejaVu Serif" w:hAnsi="DejaVu Serif" w:eastAsia="DejaVu Serif"/>
          <w:b w:val="0"/>
          <w:i w:val="0"/>
          <w:color w:val="000000"/>
          <w:sz w:val="15"/>
        </w:rPr>
        <w:t xml:space="preserve">1, Overview, for details. </w:t>
      </w:r>
    </w:p>
    <w:p>
      <w:pPr>
        <w:autoSpaceDN w:val="0"/>
        <w:autoSpaceDE w:val="0"/>
        <w:widowControl/>
        <w:spacing w:line="252" w:lineRule="auto" w:before="218" w:after="0"/>
        <w:ind w:left="2448" w:right="2448" w:firstLine="0"/>
        <w:jc w:val="center"/>
      </w:pPr>
      <w:r>
        <w:rPr>
          <w:rFonts w:ascii="DejaVu Serif" w:hAnsi="DejaVu Serif" w:eastAsia="DejaVu Serif"/>
          <w:b w:val="0"/>
          <w:i w:val="0"/>
          <w:color w:val="000000"/>
          <w:sz w:val="15"/>
        </w:rPr>
        <w:t xml:space="preserve">The accompanying notes are an integral part of these consolidated financial statements. </w:t>
      </w:r>
      <w:r>
        <w:rPr>
          <w:rFonts w:ascii="DejaVu Serif" w:hAnsi="DejaVu Serif" w:eastAsia="DejaVu Serif"/>
          <w:b w:val="0"/>
          <w:i w:val="0"/>
          <w:color w:val="000000"/>
          <w:sz w:val="15"/>
        </w:rPr>
        <w:t>48</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66" name="Picture 6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04" w:after="0"/>
        <w:ind w:left="0" w:right="0" w:firstLine="0"/>
        <w:jc w:val="center"/>
      </w:pPr>
      <w:r>
        <w:rPr>
          <w:rFonts w:ascii="DejaVu Serif" w:hAnsi="DejaVu Serif" w:eastAsia="DejaVu Serif"/>
          <w:b/>
          <w:i w:val="0"/>
          <w:color w:val="000000"/>
          <w:sz w:val="15"/>
        </w:rPr>
        <w:t>Tesla, Inc.</w:t>
      </w:r>
    </w:p>
    <w:p>
      <w:pPr>
        <w:autoSpaceDN w:val="0"/>
        <w:autoSpaceDE w:val="0"/>
        <w:widowControl/>
        <w:spacing w:line="254" w:lineRule="auto" w:before="90" w:after="0"/>
        <w:ind w:left="4176" w:right="4176" w:firstLine="0"/>
        <w:jc w:val="center"/>
      </w:pPr>
      <w:r>
        <w:rPr>
          <w:rFonts w:ascii="DejaVu Serif" w:hAnsi="DejaVu Serif" w:eastAsia="DejaVu Serif"/>
          <w:b/>
          <w:i w:val="0"/>
          <w:color w:val="000000"/>
          <w:sz w:val="15"/>
        </w:rPr>
        <w:t xml:space="preserve">Consolidated Statements of Operations </w:t>
      </w:r>
      <w:r>
        <w:br/>
      </w:r>
      <w:r>
        <w:rPr>
          <w:rFonts w:ascii="DejaVu Serif" w:hAnsi="DejaVu Serif" w:eastAsia="DejaVu Serif"/>
          <w:b/>
          <w:i w:val="0"/>
          <w:color w:val="000000"/>
          <w:sz w:val="15"/>
        </w:rPr>
        <w:t>(in millions, except per share data)</w:t>
      </w:r>
    </w:p>
    <w:p>
      <w:pPr>
        <w:autoSpaceDN w:val="0"/>
        <w:autoSpaceDE w:val="0"/>
        <w:widowControl/>
        <w:spacing w:line="242" w:lineRule="auto" w:before="248" w:after="16"/>
        <w:ind w:left="0" w:right="2156"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5934.0" w:type="dxa"/>
      </w:tblPr>
      <w:tblGrid>
        <w:gridCol w:w="3952"/>
        <w:gridCol w:w="3952"/>
        <w:gridCol w:w="3952"/>
      </w:tblGrid>
      <w:tr>
        <w:trPr>
          <w:trHeight w:hRule="exact" w:val="198"/>
        </w:trPr>
        <w:tc>
          <w:tcPr>
            <w:tcW w:type="dxa" w:w="1684"/>
            <w:tcBorders>
              <w:top w:sz="4.0" w:val="single" w:color="#000000"/>
              <w:bottom w:sz="4.0" w:val="single" w:color="#000000"/>
            </w:tcBorders>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i w:val="0"/>
                <w:color w:val="000000"/>
                <w:sz w:val="13"/>
              </w:rPr>
              <w:t>2022</w:t>
            </w:r>
          </w:p>
        </w:tc>
        <w:tc>
          <w:tcPr>
            <w:tcW w:type="dxa" w:w="1982"/>
            <w:tcBorders>
              <w:top w:sz="4.0" w:val="single" w:color="#000000"/>
              <w:bottom w:sz="4.0" w:val="single" w:color="#000000"/>
            </w:tcBorders>
            <w:tcMar>
              <w:start w:w="0" w:type="dxa"/>
              <w:end w:w="0" w:type="dxa"/>
            </w:tcMar>
          </w:tcPr>
          <w:p>
            <w:pPr>
              <w:autoSpaceDN w:val="0"/>
              <w:autoSpaceDE w:val="0"/>
              <w:widowControl/>
              <w:spacing w:line="238" w:lineRule="auto" w:before="22" w:after="0"/>
              <w:ind w:left="0" w:right="658" w:firstLine="0"/>
              <w:jc w:val="right"/>
            </w:pPr>
            <w:r>
              <w:rPr>
                <w:w w:val="97.52437884990985"/>
                <w:rFonts w:ascii="DejaVu Serif" w:hAnsi="DejaVu Serif" w:eastAsia="DejaVu Serif"/>
                <w:b/>
                <w:i w:val="0"/>
                <w:color w:val="000000"/>
                <w:sz w:val="13"/>
              </w:rPr>
              <w:t>2021</w:t>
            </w:r>
          </w:p>
        </w:tc>
        <w:tc>
          <w:tcPr>
            <w:tcW w:type="dxa" w:w="2028"/>
            <w:tcBorders>
              <w:top w:sz="4.0" w:val="single" w:color="#000000"/>
              <w:bottom w:sz="4.0" w:val="single" w:color="#000000"/>
            </w:tcBorders>
            <w:tcMar>
              <w:start w:w="0" w:type="dxa"/>
              <w:end w:w="0" w:type="dxa"/>
            </w:tcMar>
          </w:tcPr>
          <w:p>
            <w:pPr>
              <w:autoSpaceDN w:val="0"/>
              <w:autoSpaceDE w:val="0"/>
              <w:widowControl/>
              <w:spacing w:line="238" w:lineRule="auto" w:before="22" w:after="0"/>
              <w:ind w:left="0" w:right="682" w:firstLine="0"/>
              <w:jc w:val="right"/>
            </w:pPr>
            <w:r>
              <w:rPr>
                <w:w w:val="97.52437884990985"/>
                <w:rFonts w:ascii="DejaVu Serif" w:hAnsi="DejaVu Serif" w:eastAsia="DejaVu Serif"/>
                <w:b/>
                <w:i w:val="0"/>
                <w:color w:val="000000"/>
                <w:sz w:val="13"/>
              </w:rPr>
              <w:t>2020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22"/>
        </w:trPr>
        <w:tc>
          <w:tcPr>
            <w:tcW w:type="dxa" w:w="5842"/>
            <w:tcBorders>
              <w:top w:sz="4.0" w:val="single" w:color="#000000"/>
            </w:tcBorders>
            <w:shd w:fill="ffffff"/>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i w:val="0"/>
                <w:color w:val="000000"/>
                <w:sz w:val="15"/>
              </w:rPr>
              <w:t>Revenues</w:t>
            </w:r>
          </w:p>
        </w:tc>
        <w:tc>
          <w:tcPr>
            <w:tcW w:type="dxa" w:w="610"/>
            <w:tcBorders/>
            <w:shd w:fill="ffffff"/>
            <w:tcMar>
              <w:start w:w="0" w:type="dxa"/>
              <w:end w:w="0" w:type="dxa"/>
            </w:tcMar>
          </w:tcPr>
          <w:p/>
        </w:tc>
        <w:tc>
          <w:tcPr>
            <w:tcW w:type="dxa" w:w="1384"/>
            <w:tcBorders/>
            <w:shd w:fill="ffffff"/>
            <w:tcMar>
              <w:start w:w="0" w:type="dxa"/>
              <w:end w:w="0" w:type="dxa"/>
            </w:tcMar>
          </w:tcPr>
          <w:p/>
        </w:tc>
        <w:tc>
          <w:tcPr>
            <w:tcW w:type="dxa" w:w="616"/>
            <w:tcBorders/>
            <w:shd w:fill="ffffff"/>
            <w:tcMar>
              <w:start w:w="0" w:type="dxa"/>
              <w:end w:w="0" w:type="dxa"/>
            </w:tcMar>
          </w:tcPr>
          <w:p/>
        </w:tc>
        <w:tc>
          <w:tcPr>
            <w:tcW w:type="dxa" w:w="1056"/>
            <w:tcBorders/>
            <w:shd w:fill="ffffff"/>
            <w:tcMar>
              <w:start w:w="0" w:type="dxa"/>
              <w:end w:w="0" w:type="dxa"/>
            </w:tcMar>
          </w:tcPr>
          <w:p/>
        </w:tc>
        <w:tc>
          <w:tcPr>
            <w:tcW w:type="dxa" w:w="944"/>
            <w:tcBorders/>
            <w:shd w:fill="ffffff"/>
            <w:tcMar>
              <w:start w:w="0" w:type="dxa"/>
              <w:end w:w="0" w:type="dxa"/>
            </w:tcMar>
          </w:tcPr>
          <w:p/>
        </w:tc>
        <w:tc>
          <w:tcPr>
            <w:tcW w:type="dxa" w:w="1084"/>
            <w:tcBorders/>
            <w:shd w:fill="ffffff"/>
            <w:tcMar>
              <w:start w:w="0" w:type="dxa"/>
              <w:end w:w="0" w:type="dxa"/>
            </w:tcMar>
          </w:tcPr>
          <w:p/>
        </w:tc>
      </w:tr>
      <w:tr>
        <w:trPr>
          <w:trHeight w:hRule="exact" w:val="218"/>
        </w:trPr>
        <w:tc>
          <w:tcPr>
            <w:tcW w:type="dxa" w:w="584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Automotive sales</w:t>
            </w:r>
          </w:p>
        </w:tc>
        <w:tc>
          <w:tcPr>
            <w:tcW w:type="dxa" w:w="610"/>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1384"/>
            <w:tcBorders/>
            <w:shd w:fill="ffffff"/>
            <w:tcMar>
              <w:start w:w="0" w:type="dxa"/>
              <w:end w:w="0" w:type="dxa"/>
            </w:tcMar>
          </w:tcPr>
          <w:p>
            <w:pPr>
              <w:autoSpaceDN w:val="0"/>
              <w:autoSpaceDE w:val="0"/>
              <w:widowControl/>
              <w:spacing w:line="238" w:lineRule="auto" w:before="22" w:after="0"/>
              <w:ind w:left="0" w:right="300" w:firstLine="0"/>
              <w:jc w:val="right"/>
            </w:pPr>
            <w:r>
              <w:rPr>
                <w:rFonts w:ascii="DejaVu Serif" w:hAnsi="DejaVu Serif" w:eastAsia="DejaVu Serif"/>
                <w:b w:val="0"/>
                <w:i w:val="0"/>
                <w:color w:val="000000"/>
                <w:sz w:val="15"/>
              </w:rPr>
              <w:t xml:space="preserve">67,210 </w:t>
            </w:r>
          </w:p>
        </w:tc>
        <w:tc>
          <w:tcPr>
            <w:tcW w:type="dxa" w:w="616"/>
            <w:tcBorders/>
            <w:shd w:fill="ffffff"/>
            <w:tcMar>
              <w:start w:w="0" w:type="dxa"/>
              <w:end w:w="0" w:type="dxa"/>
            </w:tcMar>
          </w:tcPr>
          <w:p>
            <w:pPr>
              <w:autoSpaceDN w:val="0"/>
              <w:autoSpaceDE w:val="0"/>
              <w:widowControl/>
              <w:spacing w:line="238" w:lineRule="auto" w:before="22" w:after="0"/>
              <w:ind w:left="12" w:right="0" w:firstLine="0"/>
              <w:jc w:val="left"/>
            </w:pPr>
            <w:r>
              <w:rPr>
                <w:rFonts w:ascii="DejaVu Serif" w:hAnsi="DejaVu Serif" w:eastAsia="DejaVu Serif"/>
                <w:b w:val="0"/>
                <w:i w:val="0"/>
                <w:color w:val="000000"/>
                <w:sz w:val="15"/>
              </w:rPr>
              <w:t>$</w:t>
            </w:r>
          </w:p>
        </w:tc>
        <w:tc>
          <w:tcPr>
            <w:tcW w:type="dxa" w:w="105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44,125 </w:t>
            </w:r>
          </w:p>
        </w:tc>
        <w:tc>
          <w:tcPr>
            <w:tcW w:type="dxa" w:w="944"/>
            <w:tcBorders/>
            <w:shd w:fill="ffffff"/>
            <w:tcMar>
              <w:start w:w="0" w:type="dxa"/>
              <w:end w:w="0" w:type="dxa"/>
            </w:tcMar>
          </w:tcPr>
          <w:p>
            <w:pPr>
              <w:autoSpaceDN w:val="0"/>
              <w:tabs>
                <w:tab w:pos="330"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8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24,604 </w:t>
            </w:r>
          </w:p>
        </w:tc>
      </w:tr>
      <w:tr>
        <w:trPr>
          <w:trHeight w:hRule="exact" w:val="220"/>
        </w:trPr>
        <w:tc>
          <w:tcPr>
            <w:tcW w:type="dxa" w:w="5842"/>
            <w:tcBorders/>
            <w:shd w:fill="ffffff"/>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Automotive regulatory credits</w:t>
            </w:r>
          </w:p>
        </w:tc>
        <w:tc>
          <w:tcPr>
            <w:tcW w:type="dxa" w:w="610"/>
            <w:tcBorders/>
            <w:shd w:fill="ffffff"/>
            <w:tcMar>
              <w:start w:w="0" w:type="dxa"/>
              <w:end w:w="0" w:type="dxa"/>
            </w:tcMar>
          </w:tcPr>
          <w:p/>
        </w:tc>
        <w:tc>
          <w:tcPr>
            <w:tcW w:type="dxa" w:w="1384"/>
            <w:tcBorders/>
            <w:shd w:fill="ffffff"/>
            <w:tcMar>
              <w:start w:w="0" w:type="dxa"/>
              <w:end w:w="0" w:type="dxa"/>
            </w:tcMar>
          </w:tcPr>
          <w:p>
            <w:pPr>
              <w:autoSpaceDN w:val="0"/>
              <w:autoSpaceDE w:val="0"/>
              <w:widowControl/>
              <w:spacing w:line="240" w:lineRule="auto" w:before="22" w:after="0"/>
              <w:ind w:left="0" w:right="300" w:firstLine="0"/>
              <w:jc w:val="right"/>
            </w:pPr>
            <w:r>
              <w:rPr>
                <w:rFonts w:ascii="DejaVu Serif" w:hAnsi="DejaVu Serif" w:eastAsia="DejaVu Serif"/>
                <w:b w:val="0"/>
                <w:i w:val="0"/>
                <w:color w:val="000000"/>
                <w:sz w:val="15"/>
              </w:rPr>
              <w:t xml:space="preserve">1,776 </w:t>
            </w:r>
          </w:p>
        </w:tc>
        <w:tc>
          <w:tcPr>
            <w:tcW w:type="dxa" w:w="616"/>
            <w:tcBorders/>
            <w:shd w:fill="ffffff"/>
            <w:tcMar>
              <w:start w:w="0" w:type="dxa"/>
              <w:end w:w="0" w:type="dxa"/>
            </w:tcMar>
          </w:tcPr>
          <w:p/>
        </w:tc>
        <w:tc>
          <w:tcPr>
            <w:tcW w:type="dxa" w:w="1056"/>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1,465 </w:t>
            </w:r>
          </w:p>
        </w:tc>
        <w:tc>
          <w:tcPr>
            <w:tcW w:type="dxa" w:w="944"/>
            <w:tcBorders/>
            <w:shd w:fill="ffffff"/>
            <w:tcMar>
              <w:start w:w="0" w:type="dxa"/>
              <w:end w:w="0" w:type="dxa"/>
            </w:tcMar>
          </w:tcPr>
          <w:p>
            <w:pPr>
              <w:autoSpaceDN w:val="0"/>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 </w:t>
            </w:r>
          </w:p>
        </w:tc>
        <w:tc>
          <w:tcPr>
            <w:tcW w:type="dxa" w:w="108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1,580 </w:t>
            </w:r>
          </w:p>
        </w:tc>
      </w:tr>
      <w:tr>
        <w:trPr>
          <w:trHeight w:hRule="exact" w:val="224"/>
        </w:trPr>
        <w:tc>
          <w:tcPr>
            <w:tcW w:type="dxa" w:w="5842"/>
            <w:tcBorders>
              <w:bottom w:sz="4.7999999999999545"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Automotive leasing</w:t>
            </w:r>
          </w:p>
        </w:tc>
        <w:tc>
          <w:tcPr>
            <w:tcW w:type="dxa" w:w="610"/>
            <w:tcBorders>
              <w:bottom w:sz="4.7999999999999545" w:val="single" w:color="#000000"/>
            </w:tcBorders>
            <w:shd w:fill="ffffff"/>
            <w:tcMar>
              <w:start w:w="0" w:type="dxa"/>
              <w:end w:w="0" w:type="dxa"/>
            </w:tcMar>
          </w:tcPr>
          <w:p/>
        </w:tc>
        <w:tc>
          <w:tcPr>
            <w:tcW w:type="dxa" w:w="1384"/>
            <w:tcBorders>
              <w:bottom w:sz="4.7999999999999545" w:val="single" w:color="#000000"/>
            </w:tcBorders>
            <w:shd w:fill="ffffff"/>
            <w:tcMar>
              <w:start w:w="0" w:type="dxa"/>
              <w:end w:w="0" w:type="dxa"/>
            </w:tcMar>
          </w:tcPr>
          <w:p>
            <w:pPr>
              <w:autoSpaceDN w:val="0"/>
              <w:autoSpaceDE w:val="0"/>
              <w:widowControl/>
              <w:spacing w:line="238" w:lineRule="auto" w:before="22" w:after="0"/>
              <w:ind w:left="0" w:right="300" w:firstLine="0"/>
              <w:jc w:val="right"/>
            </w:pPr>
            <w:r>
              <w:rPr>
                <w:rFonts w:ascii="DejaVu Serif" w:hAnsi="DejaVu Serif" w:eastAsia="DejaVu Serif"/>
                <w:b w:val="0"/>
                <w:i w:val="0"/>
                <w:color w:val="000000"/>
                <w:sz w:val="15"/>
              </w:rPr>
              <w:t xml:space="preserve">2,476 </w:t>
            </w:r>
          </w:p>
        </w:tc>
        <w:tc>
          <w:tcPr>
            <w:tcW w:type="dxa" w:w="616"/>
            <w:tcBorders>
              <w:bottom w:sz="4.7999999999999545" w:val="single" w:color="#000000"/>
            </w:tcBorders>
            <w:shd w:fill="ffffff"/>
            <w:tcMar>
              <w:start w:w="0" w:type="dxa"/>
              <w:end w:w="0" w:type="dxa"/>
            </w:tcMar>
          </w:tcPr>
          <w:p/>
        </w:tc>
        <w:tc>
          <w:tcPr>
            <w:tcW w:type="dxa" w:w="1056"/>
            <w:tcBorders>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1,642 </w:t>
            </w:r>
          </w:p>
        </w:tc>
        <w:tc>
          <w:tcPr>
            <w:tcW w:type="dxa" w:w="944"/>
            <w:tcBorders>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84"/>
            <w:tcBorders>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1,052 </w:t>
            </w:r>
          </w:p>
        </w:tc>
      </w:tr>
      <w:tr>
        <w:trPr>
          <w:trHeight w:hRule="exact" w:val="226"/>
        </w:trPr>
        <w:tc>
          <w:tcPr>
            <w:tcW w:type="dxa" w:w="5842"/>
            <w:tcBorders>
              <w:top w:sz="4.7999999999999545" w:val="single" w:color="#000000"/>
            </w:tcBorders>
            <w:shd w:fill="ffffff"/>
            <w:tcMar>
              <w:start w:w="0" w:type="dxa"/>
              <w:end w:w="0" w:type="dxa"/>
            </w:tcMar>
          </w:tcPr>
          <w:p>
            <w:pPr>
              <w:autoSpaceDN w:val="0"/>
              <w:autoSpaceDE w:val="0"/>
              <w:widowControl/>
              <w:spacing w:line="238" w:lineRule="auto" w:before="22" w:after="0"/>
              <w:ind w:left="318" w:right="0" w:firstLine="0"/>
              <w:jc w:val="left"/>
            </w:pPr>
            <w:r>
              <w:rPr>
                <w:rFonts w:ascii="DejaVu Serif" w:hAnsi="DejaVu Serif" w:eastAsia="DejaVu Serif"/>
                <w:b w:val="0"/>
                <w:i w:val="0"/>
                <w:color w:val="000000"/>
                <w:sz w:val="15"/>
              </w:rPr>
              <w:t>Total automotive revenues</w:t>
            </w:r>
          </w:p>
        </w:tc>
        <w:tc>
          <w:tcPr>
            <w:tcW w:type="dxa" w:w="610"/>
            <w:tcBorders>
              <w:top w:sz="4.7999999999999545" w:val="single" w:color="#000000"/>
            </w:tcBorders>
            <w:shd w:fill="ffffff"/>
            <w:tcMar>
              <w:start w:w="0" w:type="dxa"/>
              <w:end w:w="0" w:type="dxa"/>
            </w:tcMar>
          </w:tcPr>
          <w:p/>
        </w:tc>
        <w:tc>
          <w:tcPr>
            <w:tcW w:type="dxa" w:w="1384"/>
            <w:tcBorders>
              <w:top w:sz="4.7999999999999545" w:val="single" w:color="#000000"/>
            </w:tcBorders>
            <w:shd w:fill="ffffff"/>
            <w:tcMar>
              <w:start w:w="0" w:type="dxa"/>
              <w:end w:w="0" w:type="dxa"/>
            </w:tcMar>
          </w:tcPr>
          <w:p>
            <w:pPr>
              <w:autoSpaceDN w:val="0"/>
              <w:autoSpaceDE w:val="0"/>
              <w:widowControl/>
              <w:spacing w:line="238" w:lineRule="auto" w:before="22" w:after="0"/>
              <w:ind w:left="0" w:right="300" w:firstLine="0"/>
              <w:jc w:val="right"/>
            </w:pPr>
            <w:r>
              <w:rPr>
                <w:rFonts w:ascii="DejaVu Serif" w:hAnsi="DejaVu Serif" w:eastAsia="DejaVu Serif"/>
                <w:b w:val="0"/>
                <w:i w:val="0"/>
                <w:color w:val="000000"/>
                <w:sz w:val="15"/>
              </w:rPr>
              <w:t xml:space="preserve">71,462 </w:t>
            </w:r>
          </w:p>
        </w:tc>
        <w:tc>
          <w:tcPr>
            <w:tcW w:type="dxa" w:w="616"/>
            <w:tcBorders>
              <w:top w:sz="4.7999999999999545" w:val="single" w:color="#000000"/>
            </w:tcBorders>
            <w:shd w:fill="ffffff"/>
            <w:tcMar>
              <w:start w:w="0" w:type="dxa"/>
              <w:end w:w="0" w:type="dxa"/>
            </w:tcMar>
          </w:tcPr>
          <w:p/>
        </w:tc>
        <w:tc>
          <w:tcPr>
            <w:tcW w:type="dxa" w:w="1056"/>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47,232 </w:t>
            </w:r>
          </w:p>
        </w:tc>
        <w:tc>
          <w:tcPr>
            <w:tcW w:type="dxa" w:w="944"/>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84"/>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27,236 </w:t>
            </w:r>
          </w:p>
        </w:tc>
      </w:tr>
      <w:tr>
        <w:trPr>
          <w:trHeight w:hRule="exact" w:val="218"/>
        </w:trPr>
        <w:tc>
          <w:tcPr>
            <w:tcW w:type="dxa" w:w="584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Energy generation and storage</w:t>
            </w:r>
          </w:p>
        </w:tc>
        <w:tc>
          <w:tcPr>
            <w:tcW w:type="dxa" w:w="610"/>
            <w:tcBorders/>
            <w:shd w:fill="ffffff"/>
            <w:tcMar>
              <w:start w:w="0" w:type="dxa"/>
              <w:end w:w="0" w:type="dxa"/>
            </w:tcMar>
          </w:tcPr>
          <w:p/>
        </w:tc>
        <w:tc>
          <w:tcPr>
            <w:tcW w:type="dxa" w:w="1384"/>
            <w:tcBorders/>
            <w:shd w:fill="ffffff"/>
            <w:tcMar>
              <w:start w:w="0" w:type="dxa"/>
              <w:end w:w="0" w:type="dxa"/>
            </w:tcMar>
          </w:tcPr>
          <w:p>
            <w:pPr>
              <w:autoSpaceDN w:val="0"/>
              <w:autoSpaceDE w:val="0"/>
              <w:widowControl/>
              <w:spacing w:line="238" w:lineRule="auto" w:before="22" w:after="0"/>
              <w:ind w:left="0" w:right="300" w:firstLine="0"/>
              <w:jc w:val="right"/>
            </w:pPr>
            <w:r>
              <w:rPr>
                <w:rFonts w:ascii="DejaVu Serif" w:hAnsi="DejaVu Serif" w:eastAsia="DejaVu Serif"/>
                <w:b w:val="0"/>
                <w:i w:val="0"/>
                <w:color w:val="000000"/>
                <w:sz w:val="15"/>
              </w:rPr>
              <w:t xml:space="preserve">3,909 </w:t>
            </w:r>
          </w:p>
        </w:tc>
        <w:tc>
          <w:tcPr>
            <w:tcW w:type="dxa" w:w="616"/>
            <w:tcBorders/>
            <w:shd w:fill="ffffff"/>
            <w:tcMar>
              <w:start w:w="0" w:type="dxa"/>
              <w:end w:w="0" w:type="dxa"/>
            </w:tcMar>
          </w:tcPr>
          <w:p/>
        </w:tc>
        <w:tc>
          <w:tcPr>
            <w:tcW w:type="dxa" w:w="105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2,789 </w:t>
            </w:r>
          </w:p>
        </w:tc>
        <w:tc>
          <w:tcPr>
            <w:tcW w:type="dxa" w:w="944"/>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8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1,994 </w:t>
            </w:r>
          </w:p>
        </w:tc>
      </w:tr>
      <w:tr>
        <w:trPr>
          <w:trHeight w:hRule="exact" w:val="224"/>
        </w:trPr>
        <w:tc>
          <w:tcPr>
            <w:tcW w:type="dxa" w:w="5842"/>
            <w:tcBorders>
              <w:bottom w:sz="4.0"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Services and other</w:t>
            </w:r>
          </w:p>
        </w:tc>
        <w:tc>
          <w:tcPr>
            <w:tcW w:type="dxa" w:w="610"/>
            <w:tcBorders>
              <w:bottom w:sz="4.0" w:val="single" w:color="#000000"/>
            </w:tcBorders>
            <w:shd w:fill="ffffff"/>
            <w:tcMar>
              <w:start w:w="0" w:type="dxa"/>
              <w:end w:w="0" w:type="dxa"/>
            </w:tcMar>
          </w:tcPr>
          <w:p/>
        </w:tc>
        <w:tc>
          <w:tcPr>
            <w:tcW w:type="dxa" w:w="1384"/>
            <w:tcBorders>
              <w:bottom w:sz="4.0" w:val="single" w:color="#000000"/>
            </w:tcBorders>
            <w:shd w:fill="ffffff"/>
            <w:tcMar>
              <w:start w:w="0" w:type="dxa"/>
              <w:end w:w="0" w:type="dxa"/>
            </w:tcMar>
          </w:tcPr>
          <w:p>
            <w:pPr>
              <w:autoSpaceDN w:val="0"/>
              <w:autoSpaceDE w:val="0"/>
              <w:widowControl/>
              <w:spacing w:line="238" w:lineRule="auto" w:before="22" w:after="0"/>
              <w:ind w:left="0" w:right="300" w:firstLine="0"/>
              <w:jc w:val="right"/>
            </w:pPr>
            <w:r>
              <w:rPr>
                <w:rFonts w:ascii="DejaVu Serif" w:hAnsi="DejaVu Serif" w:eastAsia="DejaVu Serif"/>
                <w:b w:val="0"/>
                <w:i w:val="0"/>
                <w:color w:val="000000"/>
                <w:sz w:val="15"/>
              </w:rPr>
              <w:t xml:space="preserve">6,091 </w:t>
            </w:r>
          </w:p>
        </w:tc>
        <w:tc>
          <w:tcPr>
            <w:tcW w:type="dxa" w:w="616"/>
            <w:tcBorders>
              <w:bottom w:sz="4.0" w:val="single" w:color="#000000"/>
            </w:tcBorders>
            <w:shd w:fill="ffffff"/>
            <w:tcMar>
              <w:start w:w="0" w:type="dxa"/>
              <w:end w:w="0" w:type="dxa"/>
            </w:tcMar>
          </w:tcPr>
          <w:p/>
        </w:tc>
        <w:tc>
          <w:tcPr>
            <w:tcW w:type="dxa" w:w="1056"/>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3,802 </w:t>
            </w:r>
          </w:p>
        </w:tc>
        <w:tc>
          <w:tcPr>
            <w:tcW w:type="dxa" w:w="944"/>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84"/>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2,306 </w:t>
            </w:r>
          </w:p>
        </w:tc>
      </w:tr>
      <w:tr>
        <w:trPr>
          <w:trHeight w:hRule="exact" w:val="224"/>
        </w:trPr>
        <w:tc>
          <w:tcPr>
            <w:tcW w:type="dxa" w:w="5842"/>
            <w:tcBorders>
              <w:top w:sz="4.0" w:val="single" w:color="#000000"/>
            </w:tcBorders>
            <w:shd w:fill="ffffff"/>
            <w:tcMar>
              <w:start w:w="0" w:type="dxa"/>
              <w:end w:w="0" w:type="dxa"/>
            </w:tcMar>
          </w:tcPr>
          <w:p>
            <w:pPr>
              <w:autoSpaceDN w:val="0"/>
              <w:autoSpaceDE w:val="0"/>
              <w:widowControl/>
              <w:spacing w:line="238" w:lineRule="auto" w:before="24" w:after="0"/>
              <w:ind w:left="318" w:right="0" w:firstLine="0"/>
              <w:jc w:val="left"/>
            </w:pPr>
            <w:r>
              <w:rPr>
                <w:rFonts w:ascii="DejaVu Serif" w:hAnsi="DejaVu Serif" w:eastAsia="DejaVu Serif"/>
                <w:b w:val="0"/>
                <w:i w:val="0"/>
                <w:color w:val="000000"/>
                <w:sz w:val="15"/>
              </w:rPr>
              <w:t>Total revenues</w:t>
            </w:r>
          </w:p>
        </w:tc>
        <w:tc>
          <w:tcPr>
            <w:tcW w:type="dxa" w:w="610"/>
            <w:tcBorders>
              <w:top w:sz="4.0" w:val="single" w:color="#000000"/>
            </w:tcBorders>
            <w:shd w:fill="ffffff"/>
            <w:tcMar>
              <w:start w:w="0" w:type="dxa"/>
              <w:end w:w="0" w:type="dxa"/>
            </w:tcMar>
          </w:tcPr>
          <w:p/>
        </w:tc>
        <w:tc>
          <w:tcPr>
            <w:tcW w:type="dxa" w:w="1384"/>
            <w:tcBorders>
              <w:top w:sz="4.0" w:val="single" w:color="#000000"/>
            </w:tcBorders>
            <w:shd w:fill="ffffff"/>
            <w:tcMar>
              <w:start w:w="0" w:type="dxa"/>
              <w:end w:w="0" w:type="dxa"/>
            </w:tcMar>
          </w:tcPr>
          <w:p>
            <w:pPr>
              <w:autoSpaceDN w:val="0"/>
              <w:autoSpaceDE w:val="0"/>
              <w:widowControl/>
              <w:spacing w:line="238" w:lineRule="auto" w:before="24" w:after="0"/>
              <w:ind w:left="0" w:right="300" w:firstLine="0"/>
              <w:jc w:val="right"/>
            </w:pPr>
            <w:r>
              <w:rPr>
                <w:rFonts w:ascii="DejaVu Serif" w:hAnsi="DejaVu Serif" w:eastAsia="DejaVu Serif"/>
                <w:b w:val="0"/>
                <w:i w:val="0"/>
                <w:color w:val="000000"/>
                <w:sz w:val="15"/>
              </w:rPr>
              <w:t xml:space="preserve">81,462 </w:t>
            </w:r>
          </w:p>
        </w:tc>
        <w:tc>
          <w:tcPr>
            <w:tcW w:type="dxa" w:w="616"/>
            <w:tcBorders>
              <w:top w:sz="4.0" w:val="single" w:color="#000000"/>
            </w:tcBorders>
            <w:shd w:fill="ffffff"/>
            <w:tcMar>
              <w:start w:w="0" w:type="dxa"/>
              <w:end w:w="0" w:type="dxa"/>
            </w:tcMar>
          </w:tcPr>
          <w:p/>
        </w:tc>
        <w:tc>
          <w:tcPr>
            <w:tcW w:type="dxa" w:w="1056"/>
            <w:tcBorders>
              <w:top w:sz="4.0"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53,823 </w:t>
            </w:r>
          </w:p>
        </w:tc>
        <w:tc>
          <w:tcPr>
            <w:tcW w:type="dxa" w:w="944"/>
            <w:tcBorders>
              <w:top w:sz="4.0" w:val="single" w:color="#000000"/>
            </w:tcBorders>
            <w:shd w:fill="ffffff"/>
            <w:tcMar>
              <w:start w:w="0" w:type="dxa"/>
              <w:end w:w="0" w:type="dxa"/>
            </w:tcMar>
          </w:tcPr>
          <w:p>
            <w:pPr>
              <w:autoSpaceDN w:val="0"/>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p>
        </w:tc>
        <w:tc>
          <w:tcPr>
            <w:tcW w:type="dxa" w:w="1084"/>
            <w:tcBorders>
              <w:top w:sz="4.0"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31,536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218"/>
        </w:trPr>
        <w:tc>
          <w:tcPr>
            <w:tcW w:type="dxa" w:w="5842"/>
            <w:tcBorders/>
            <w:shd w:fill="ffffff"/>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i w:val="0"/>
                <w:color w:val="000000"/>
                <w:sz w:val="15"/>
              </w:rPr>
              <w:t>Cost of revenues</w:t>
            </w:r>
          </w:p>
        </w:tc>
        <w:tc>
          <w:tcPr>
            <w:tcW w:type="dxa" w:w="1684"/>
            <w:tcBorders/>
            <w:shd w:fill="ffffff"/>
            <w:tcMar>
              <w:start w:w="0" w:type="dxa"/>
              <w:end w:w="0" w:type="dxa"/>
            </w:tcMar>
          </w:tcPr>
          <w:p/>
        </w:tc>
        <w:tc>
          <w:tcPr>
            <w:tcW w:type="dxa" w:w="1982"/>
            <w:tcBorders/>
            <w:shd w:fill="ffffff"/>
            <w:tcMar>
              <w:start w:w="0" w:type="dxa"/>
              <w:end w:w="0" w:type="dxa"/>
            </w:tcMar>
          </w:tcPr>
          <w:p/>
        </w:tc>
        <w:tc>
          <w:tcPr>
            <w:tcW w:type="dxa" w:w="2028"/>
            <w:tcBorders/>
            <w:shd w:fill="ffffff"/>
            <w:tcMar>
              <w:start w:w="0" w:type="dxa"/>
              <w:end w:w="0" w:type="dxa"/>
            </w:tcMar>
          </w:tcPr>
          <w:p/>
        </w:tc>
      </w:tr>
      <w:tr>
        <w:trPr>
          <w:trHeight w:hRule="exact" w:val="220"/>
        </w:trPr>
        <w:tc>
          <w:tcPr>
            <w:tcW w:type="dxa" w:w="5842"/>
            <w:tcBorders/>
            <w:shd w:fill="ffffff"/>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Automotive sales</w:t>
            </w:r>
          </w:p>
        </w:tc>
        <w:tc>
          <w:tcPr>
            <w:tcW w:type="dxa" w:w="168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49,599 </w:t>
            </w:r>
          </w:p>
        </w:tc>
        <w:tc>
          <w:tcPr>
            <w:tcW w:type="dxa" w:w="1982"/>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32,415 </w:t>
            </w:r>
          </w:p>
        </w:tc>
        <w:tc>
          <w:tcPr>
            <w:tcW w:type="dxa" w:w="2028"/>
            <w:tcBorders/>
            <w:shd w:fill="ffffff"/>
            <w:tcMar>
              <w:start w:w="0" w:type="dxa"/>
              <w:end w:w="0" w:type="dxa"/>
            </w:tcMar>
          </w:tcPr>
          <w:p>
            <w:pPr>
              <w:autoSpaceDN w:val="0"/>
              <w:tabs>
                <w:tab w:pos="1498" w:val="left"/>
              </w:tabs>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 xml:space="preserve">19,696 </w:t>
            </w:r>
          </w:p>
        </w:tc>
      </w:tr>
      <w:tr>
        <w:trPr>
          <w:trHeight w:hRule="exact" w:val="224"/>
        </w:trPr>
        <w:tc>
          <w:tcPr>
            <w:tcW w:type="dxa" w:w="5842"/>
            <w:tcBorders>
              <w:bottom w:sz="4.7999999999999545"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Automotive leasing</w:t>
            </w:r>
          </w:p>
        </w:tc>
        <w:tc>
          <w:tcPr>
            <w:tcW w:type="dxa" w:w="1684"/>
            <w:tcBorders>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1,509 </w:t>
            </w:r>
          </w:p>
        </w:tc>
        <w:tc>
          <w:tcPr>
            <w:tcW w:type="dxa" w:w="1982"/>
            <w:tcBorders>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978 </w:t>
            </w:r>
          </w:p>
        </w:tc>
        <w:tc>
          <w:tcPr>
            <w:tcW w:type="dxa" w:w="2028"/>
            <w:tcBorders>
              <w:bottom w:sz="4.7999999999999545" w:val="single" w:color="#000000"/>
            </w:tcBorders>
            <w:shd w:fill="ffffff"/>
            <w:tcMar>
              <w:start w:w="0" w:type="dxa"/>
              <w:end w:w="0" w:type="dxa"/>
            </w:tcMar>
          </w:tcPr>
          <w:p>
            <w:pPr>
              <w:autoSpaceDN w:val="0"/>
              <w:tabs>
                <w:tab w:pos="173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 xml:space="preserve">563 </w:t>
            </w:r>
          </w:p>
        </w:tc>
      </w:tr>
      <w:tr>
        <w:trPr>
          <w:trHeight w:hRule="exact" w:val="226"/>
        </w:trPr>
        <w:tc>
          <w:tcPr>
            <w:tcW w:type="dxa" w:w="5842"/>
            <w:tcBorders>
              <w:top w:sz="4.7999999999999545" w:val="single" w:color="#000000"/>
            </w:tcBorders>
            <w:shd w:fill="ffffff"/>
            <w:tcMar>
              <w:start w:w="0" w:type="dxa"/>
              <w:end w:w="0" w:type="dxa"/>
            </w:tcMar>
          </w:tcPr>
          <w:p>
            <w:pPr>
              <w:autoSpaceDN w:val="0"/>
              <w:autoSpaceDE w:val="0"/>
              <w:widowControl/>
              <w:spacing w:line="238" w:lineRule="auto" w:before="22" w:after="0"/>
              <w:ind w:left="318" w:right="0" w:firstLine="0"/>
              <w:jc w:val="left"/>
            </w:pPr>
            <w:r>
              <w:rPr>
                <w:rFonts w:ascii="DejaVu Serif" w:hAnsi="DejaVu Serif" w:eastAsia="DejaVu Serif"/>
                <w:b w:val="0"/>
                <w:i w:val="0"/>
                <w:color w:val="000000"/>
                <w:sz w:val="15"/>
              </w:rPr>
              <w:t>Total automotive cost of revenues</w:t>
            </w:r>
          </w:p>
        </w:tc>
        <w:tc>
          <w:tcPr>
            <w:tcW w:type="dxa" w:w="1684"/>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51,108 </w:t>
            </w:r>
          </w:p>
        </w:tc>
        <w:tc>
          <w:tcPr>
            <w:tcW w:type="dxa" w:w="1982"/>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33,393 </w:t>
            </w:r>
          </w:p>
        </w:tc>
        <w:tc>
          <w:tcPr>
            <w:tcW w:type="dxa" w:w="2028"/>
            <w:tcBorders>
              <w:top w:sz="4.7999999999999545" w:val="single" w:color="#000000"/>
            </w:tcBorders>
            <w:shd w:fill="ffffff"/>
            <w:tcMar>
              <w:start w:w="0" w:type="dxa"/>
              <w:end w:w="0" w:type="dxa"/>
            </w:tcMar>
          </w:tcPr>
          <w:p>
            <w:pPr>
              <w:autoSpaceDN w:val="0"/>
              <w:tabs>
                <w:tab w:pos="1498"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 xml:space="preserve">20,259 </w:t>
            </w:r>
          </w:p>
        </w:tc>
      </w:tr>
      <w:tr>
        <w:trPr>
          <w:trHeight w:hRule="exact" w:val="218"/>
        </w:trPr>
        <w:tc>
          <w:tcPr>
            <w:tcW w:type="dxa" w:w="584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Energy generation and storage</w:t>
            </w:r>
          </w:p>
        </w:tc>
        <w:tc>
          <w:tcPr>
            <w:tcW w:type="dxa" w:w="168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3,621 </w:t>
            </w:r>
          </w:p>
        </w:tc>
        <w:tc>
          <w:tcPr>
            <w:tcW w:type="dxa" w:w="1982"/>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2,918 </w:t>
            </w:r>
          </w:p>
        </w:tc>
        <w:tc>
          <w:tcPr>
            <w:tcW w:type="dxa" w:w="2028"/>
            <w:tcBorders/>
            <w:shd w:fill="ffffff"/>
            <w:tcMar>
              <w:start w:w="0" w:type="dxa"/>
              <w:end w:w="0" w:type="dxa"/>
            </w:tcMar>
          </w:tcPr>
          <w:p>
            <w:pPr>
              <w:autoSpaceDN w:val="0"/>
              <w:tabs>
                <w:tab w:pos="1592"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 xml:space="preserve">1,976 </w:t>
            </w:r>
          </w:p>
        </w:tc>
      </w:tr>
      <w:tr>
        <w:trPr>
          <w:trHeight w:hRule="exact" w:val="224"/>
        </w:trPr>
        <w:tc>
          <w:tcPr>
            <w:tcW w:type="dxa" w:w="5842"/>
            <w:tcBorders>
              <w:bottom w:sz="4.0"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Services and other</w:t>
            </w:r>
          </w:p>
        </w:tc>
        <w:tc>
          <w:tcPr>
            <w:tcW w:type="dxa" w:w="1684"/>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5,880 </w:t>
            </w:r>
          </w:p>
        </w:tc>
        <w:tc>
          <w:tcPr>
            <w:tcW w:type="dxa" w:w="1982"/>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3,906 </w:t>
            </w:r>
          </w:p>
        </w:tc>
        <w:tc>
          <w:tcPr>
            <w:tcW w:type="dxa" w:w="2028"/>
            <w:tcBorders>
              <w:bottom w:sz="4.0" w:val="single" w:color="#000000"/>
            </w:tcBorders>
            <w:shd w:fill="ffffff"/>
            <w:tcMar>
              <w:start w:w="0" w:type="dxa"/>
              <w:end w:w="0" w:type="dxa"/>
            </w:tcMar>
          </w:tcPr>
          <w:p>
            <w:pPr>
              <w:autoSpaceDN w:val="0"/>
              <w:tabs>
                <w:tab w:pos="1592"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 xml:space="preserve">2,671 </w:t>
            </w:r>
          </w:p>
        </w:tc>
      </w:tr>
      <w:tr>
        <w:trPr>
          <w:trHeight w:hRule="exact" w:val="232"/>
        </w:trPr>
        <w:tc>
          <w:tcPr>
            <w:tcW w:type="dxa" w:w="5842"/>
            <w:tcBorders>
              <w:top w:sz="4.0" w:val="single" w:color="#000000"/>
              <w:bottom w:sz="4.7999999999999545" w:val="single" w:color="#000000"/>
            </w:tcBorders>
            <w:shd w:fill="ffffff"/>
            <w:tcMar>
              <w:start w:w="0" w:type="dxa"/>
              <w:end w:w="0" w:type="dxa"/>
            </w:tcMar>
          </w:tcPr>
          <w:p>
            <w:pPr>
              <w:autoSpaceDN w:val="0"/>
              <w:autoSpaceDE w:val="0"/>
              <w:widowControl/>
              <w:spacing w:line="240" w:lineRule="auto" w:before="24" w:after="0"/>
              <w:ind w:left="318" w:right="0" w:firstLine="0"/>
              <w:jc w:val="left"/>
            </w:pPr>
            <w:r>
              <w:rPr>
                <w:rFonts w:ascii="DejaVu Serif" w:hAnsi="DejaVu Serif" w:eastAsia="DejaVu Serif"/>
                <w:b w:val="0"/>
                <w:i w:val="0"/>
                <w:color w:val="000000"/>
                <w:sz w:val="15"/>
              </w:rPr>
              <w:t>Total cost of revenues</w:t>
            </w:r>
          </w:p>
        </w:tc>
        <w:tc>
          <w:tcPr>
            <w:tcW w:type="dxa" w:w="1684"/>
            <w:tcBorders>
              <w:top w:sz="4.0" w:val="single" w:color="#000000"/>
              <w:bottom w:sz="4.7999999999999545" w:val="single" w:color="#000000"/>
            </w:tcBorders>
            <w:shd w:fill="ffffff"/>
            <w:tcMar>
              <w:start w:w="0" w:type="dxa"/>
              <w:end w:w="0" w:type="dxa"/>
            </w:tcMar>
          </w:tcPr>
          <w:p>
            <w:pPr>
              <w:autoSpaceDN w:val="0"/>
              <w:autoSpaceDE w:val="0"/>
              <w:widowControl/>
              <w:spacing w:line="240" w:lineRule="auto" w:before="24" w:after="0"/>
              <w:ind w:left="0" w:right="0" w:firstLine="0"/>
              <w:jc w:val="right"/>
            </w:pPr>
            <w:r>
              <w:rPr>
                <w:rFonts w:ascii="DejaVu Serif" w:hAnsi="DejaVu Serif" w:eastAsia="DejaVu Serif"/>
                <w:b w:val="0"/>
                <w:i w:val="0"/>
                <w:color w:val="000000"/>
                <w:sz w:val="15"/>
              </w:rPr>
              <w:t xml:space="preserve">60,609 </w:t>
            </w:r>
          </w:p>
        </w:tc>
        <w:tc>
          <w:tcPr>
            <w:tcW w:type="dxa" w:w="1982"/>
            <w:tcBorders>
              <w:top w:sz="4.0" w:val="single" w:color="#000000"/>
              <w:bottom w:sz="4.7999999999999545" w:val="single" w:color="#000000"/>
            </w:tcBorders>
            <w:shd w:fill="ffffff"/>
            <w:tcMar>
              <w:start w:w="0" w:type="dxa"/>
              <w:end w:w="0" w:type="dxa"/>
            </w:tcMar>
          </w:tcPr>
          <w:p>
            <w:pPr>
              <w:autoSpaceDN w:val="0"/>
              <w:autoSpaceDE w:val="0"/>
              <w:widowControl/>
              <w:spacing w:line="240" w:lineRule="auto" w:before="24" w:after="0"/>
              <w:ind w:left="0" w:right="0" w:firstLine="0"/>
              <w:jc w:val="right"/>
            </w:pPr>
            <w:r>
              <w:rPr>
                <w:rFonts w:ascii="DejaVu Serif" w:hAnsi="DejaVu Serif" w:eastAsia="DejaVu Serif"/>
                <w:b w:val="0"/>
                <w:i w:val="0"/>
                <w:color w:val="000000"/>
                <w:sz w:val="15"/>
              </w:rPr>
              <w:t xml:space="preserve">40,217 </w:t>
            </w:r>
          </w:p>
        </w:tc>
        <w:tc>
          <w:tcPr>
            <w:tcW w:type="dxa" w:w="2028"/>
            <w:tcBorders>
              <w:top w:sz="4.0" w:val="single" w:color="#000000"/>
              <w:bottom w:sz="4.7999999999999545" w:val="single" w:color="#000000"/>
            </w:tcBorders>
            <w:shd w:fill="ffffff"/>
            <w:tcMar>
              <w:start w:w="0" w:type="dxa"/>
              <w:end w:w="0" w:type="dxa"/>
            </w:tcMar>
          </w:tcPr>
          <w:p>
            <w:pPr>
              <w:autoSpaceDN w:val="0"/>
              <w:tabs>
                <w:tab w:pos="1498" w:val="left"/>
              </w:tabs>
              <w:autoSpaceDE w:val="0"/>
              <w:widowControl/>
              <w:spacing w:line="240" w:lineRule="auto" w:before="24" w:after="0"/>
              <w:ind w:left="0" w:right="0" w:firstLine="0"/>
              <w:jc w:val="left"/>
            </w:pP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 xml:space="preserve">24,906 </w:t>
            </w:r>
          </w:p>
        </w:tc>
      </w:tr>
      <w:tr>
        <w:trPr>
          <w:trHeight w:hRule="exact" w:val="222"/>
        </w:trPr>
        <w:tc>
          <w:tcPr>
            <w:tcW w:type="dxa" w:w="5842"/>
            <w:tcBorders>
              <w:top w:sz="4.7999999999999545" w:val="single" w:color="#000000"/>
            </w:tcBorders>
            <w:shd w:fill="ffffff"/>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i w:val="0"/>
                <w:color w:val="000000"/>
                <w:sz w:val="15"/>
              </w:rPr>
              <w:t>Gross profit</w:t>
            </w:r>
          </w:p>
        </w:tc>
        <w:tc>
          <w:tcPr>
            <w:tcW w:type="dxa" w:w="1684"/>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20,853 </w:t>
            </w:r>
          </w:p>
        </w:tc>
        <w:tc>
          <w:tcPr>
            <w:tcW w:type="dxa" w:w="1982"/>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13,606 </w:t>
            </w:r>
          </w:p>
        </w:tc>
        <w:tc>
          <w:tcPr>
            <w:tcW w:type="dxa" w:w="2028"/>
            <w:tcBorders>
              <w:top w:sz="4.7999999999999545" w:val="single" w:color="#000000"/>
            </w:tcBorders>
            <w:shd w:fill="ffffff"/>
            <w:tcMar>
              <w:start w:w="0" w:type="dxa"/>
              <w:end w:w="0" w:type="dxa"/>
            </w:tcMar>
          </w:tcPr>
          <w:p>
            <w:pPr>
              <w:autoSpaceDN w:val="0"/>
              <w:tabs>
                <w:tab w:pos="1592"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 xml:space="preserve">6,630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220"/>
        </w:trPr>
        <w:tc>
          <w:tcPr>
            <w:tcW w:type="dxa" w:w="5842"/>
            <w:tcBorders/>
            <w:shd w:fill="ffffff"/>
            <w:tcMar>
              <w:start w:w="0" w:type="dxa"/>
              <w:end w:w="0" w:type="dxa"/>
            </w:tcMar>
          </w:tcPr>
          <w:tbl>
            <w:tblPr>
              <w:tblW w:type="auto" w:w="0"/>
              <w:tblLayout w:type="fixed"/>
              <w:tblLook w:firstColumn="1" w:firstRow="1" w:lastColumn="0" w:lastRow="0" w:noHBand="0" w:noVBand="1" w:val="04A0"/>
              <w:tblInd w:w="0.0" w:type="dxa"/>
            </w:tblPr>
            <w:tblGrid>
              <w:gridCol w:w="5842"/>
            </w:tblGrid>
            <w:tr>
              <w:trPr>
                <w:trHeight w:hRule="exact" w:val="200"/>
              </w:trPr>
              <w:tc>
                <w:tcPr>
                  <w:tcW w:type="dxa" w:w="3752"/>
                  <w:tcBorders/>
                  <w:shd w:fill="cff0fc"/>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i w:val="0"/>
                      <w:color w:val="000000"/>
                      <w:sz w:val="15"/>
                    </w:rPr>
                    <w:t>Operating expenses</w:t>
                  </w:r>
                </w:p>
              </w:tc>
            </w:tr>
          </w:tbl>
          <w:p>
            <w:pPr>
              <w:autoSpaceDN w:val="0"/>
              <w:autoSpaceDE w:val="0"/>
              <w:widowControl/>
              <w:spacing w:line="14" w:lineRule="exact" w:before="0" w:after="0"/>
              <w:ind w:left="0" w:right="0"/>
            </w:pPr>
          </w:p>
        </w:tc>
        <w:tc>
          <w:tcPr>
            <w:tcW w:type="dxa" w:w="1994"/>
            <w:tcBorders/>
            <w:shd w:fill="ffffff"/>
            <w:tcMar>
              <w:start w:w="0" w:type="dxa"/>
              <w:end w:w="0" w:type="dxa"/>
            </w:tcMar>
          </w:tcPr>
          <w:p/>
        </w:tc>
        <w:tc>
          <w:tcPr>
            <w:tcW w:type="dxa" w:w="1984"/>
            <w:tcBorders/>
            <w:shd w:fill="ffffff"/>
            <w:tcMar>
              <w:start w:w="0" w:type="dxa"/>
              <w:end w:w="0" w:type="dxa"/>
            </w:tcMar>
          </w:tcPr>
          <w:p/>
        </w:tc>
        <w:tc>
          <w:tcPr>
            <w:tcW w:type="dxa" w:w="1832"/>
            <w:tcBorders/>
            <w:shd w:fill="ffffff"/>
            <w:tcMar>
              <w:start w:w="0" w:type="dxa"/>
              <w:end w:w="0" w:type="dxa"/>
            </w:tcMar>
          </w:tcPr>
          <w:p/>
        </w:tc>
      </w:tr>
      <w:tr>
        <w:trPr>
          <w:trHeight w:hRule="exact" w:val="218"/>
        </w:trPr>
        <w:tc>
          <w:tcPr>
            <w:tcW w:type="dxa" w:w="584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Research and development</w:t>
            </w:r>
          </w:p>
        </w:tc>
        <w:tc>
          <w:tcPr>
            <w:tcW w:type="dxa" w:w="1994"/>
            <w:tcBorders/>
            <w:shd w:fill="ffffff"/>
            <w:tcMar>
              <w:start w:w="0" w:type="dxa"/>
              <w:end w:w="0" w:type="dxa"/>
            </w:tcMar>
          </w:tcPr>
          <w:p>
            <w:pPr>
              <w:autoSpaceDN w:val="0"/>
              <w:autoSpaceDE w:val="0"/>
              <w:widowControl/>
              <w:spacing w:line="238" w:lineRule="auto" w:before="22" w:after="0"/>
              <w:ind w:left="0" w:right="300" w:firstLine="0"/>
              <w:jc w:val="right"/>
            </w:pPr>
            <w:r>
              <w:rPr>
                <w:rFonts w:ascii="DejaVu Serif" w:hAnsi="DejaVu Serif" w:eastAsia="DejaVu Serif"/>
                <w:b w:val="0"/>
                <w:i w:val="0"/>
                <w:color w:val="000000"/>
                <w:sz w:val="15"/>
              </w:rPr>
              <w:t xml:space="preserve">3,075 </w:t>
            </w:r>
          </w:p>
        </w:tc>
        <w:tc>
          <w:tcPr>
            <w:tcW w:type="dxa" w:w="1984"/>
            <w:tcBorders/>
            <w:shd w:fill="ffffff"/>
            <w:tcMar>
              <w:start w:w="0" w:type="dxa"/>
              <w:end w:w="0" w:type="dxa"/>
            </w:tcMar>
          </w:tcPr>
          <w:p>
            <w:pPr>
              <w:autoSpaceDN w:val="0"/>
              <w:autoSpaceDE w:val="0"/>
              <w:widowControl/>
              <w:spacing w:line="238" w:lineRule="auto" w:before="22" w:after="0"/>
              <w:ind w:left="0" w:right="296" w:firstLine="0"/>
              <w:jc w:val="right"/>
            </w:pPr>
            <w:r>
              <w:rPr>
                <w:rFonts w:ascii="DejaVu Serif" w:hAnsi="DejaVu Serif" w:eastAsia="DejaVu Serif"/>
                <w:b w:val="0"/>
                <w:i w:val="0"/>
                <w:color w:val="000000"/>
                <w:sz w:val="15"/>
              </w:rPr>
              <w:t xml:space="preserve">2,593 </w:t>
            </w:r>
          </w:p>
        </w:tc>
        <w:tc>
          <w:tcPr>
            <w:tcW w:type="dxa" w:w="1832"/>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1,491 </w:t>
            </w:r>
          </w:p>
        </w:tc>
      </w:tr>
      <w:tr>
        <w:trPr>
          <w:trHeight w:hRule="exact" w:val="334"/>
        </w:trPr>
        <w:tc>
          <w:tcPr>
            <w:tcW w:type="dxa" w:w="5842"/>
            <w:tcBorders/>
            <w:shd w:fill="ffffff"/>
            <w:tcMar>
              <w:start w:w="0" w:type="dxa"/>
              <w:end w:w="0" w:type="dxa"/>
            </w:tcMar>
          </w:tcPr>
          <w:tbl>
            <w:tblPr>
              <w:tblW w:type="auto" w:w="0"/>
              <w:tblLayout w:type="fixed"/>
              <w:tblLook w:firstColumn="1" w:firstRow="1" w:lastColumn="0" w:lastRow="0" w:noHBand="0" w:noVBand="1" w:val="04A0"/>
              <w:tblInd w:w="0.0" w:type="dxa"/>
            </w:tblPr>
            <w:tblGrid>
              <w:gridCol w:w="5842"/>
            </w:tblGrid>
            <w:tr>
              <w:trPr>
                <w:trHeight w:hRule="exact" w:val="314"/>
              </w:trPr>
              <w:tc>
                <w:tcPr>
                  <w:tcW w:type="dxa" w:w="433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Selling, general and administrative</w:t>
                  </w:r>
                </w:p>
              </w:tc>
            </w:tr>
          </w:tbl>
          <w:p>
            <w:pPr>
              <w:autoSpaceDN w:val="0"/>
              <w:autoSpaceDE w:val="0"/>
              <w:widowControl/>
              <w:spacing w:line="14" w:lineRule="exact" w:before="0" w:after="0"/>
              <w:ind w:left="0" w:right="0"/>
            </w:pPr>
          </w:p>
        </w:tc>
        <w:tc>
          <w:tcPr>
            <w:tcW w:type="dxa" w:w="1994"/>
            <w:tcBorders/>
            <w:shd w:fill="ffffff"/>
            <w:tcMar>
              <w:start w:w="0" w:type="dxa"/>
              <w:end w:w="0" w:type="dxa"/>
            </w:tcMar>
          </w:tcPr>
          <w:p>
            <w:pPr>
              <w:autoSpaceDN w:val="0"/>
              <w:autoSpaceDE w:val="0"/>
              <w:widowControl/>
              <w:spacing w:line="238" w:lineRule="auto" w:before="138" w:after="0"/>
              <w:ind w:left="0" w:right="300" w:firstLine="0"/>
              <w:jc w:val="right"/>
            </w:pPr>
            <w:r>
              <w:rPr>
                <w:rFonts w:ascii="DejaVu Serif" w:hAnsi="DejaVu Serif" w:eastAsia="DejaVu Serif"/>
                <w:b w:val="0"/>
                <w:i w:val="0"/>
                <w:color w:val="000000"/>
                <w:sz w:val="15"/>
              </w:rPr>
              <w:t xml:space="preserve">3,946 </w:t>
            </w:r>
          </w:p>
        </w:tc>
        <w:tc>
          <w:tcPr>
            <w:tcW w:type="dxa" w:w="1984"/>
            <w:tcBorders/>
            <w:shd w:fill="ffffff"/>
            <w:tcMar>
              <w:start w:w="0" w:type="dxa"/>
              <w:end w:w="0" w:type="dxa"/>
            </w:tcMar>
          </w:tcPr>
          <w:p>
            <w:pPr>
              <w:autoSpaceDN w:val="0"/>
              <w:autoSpaceDE w:val="0"/>
              <w:widowControl/>
              <w:spacing w:line="238" w:lineRule="auto" w:before="138" w:after="0"/>
              <w:ind w:left="0" w:right="296" w:firstLine="0"/>
              <w:jc w:val="right"/>
            </w:pPr>
            <w:r>
              <w:rPr>
                <w:rFonts w:ascii="DejaVu Serif" w:hAnsi="DejaVu Serif" w:eastAsia="DejaVu Serif"/>
                <w:b w:val="0"/>
                <w:i w:val="0"/>
                <w:color w:val="000000"/>
                <w:sz w:val="15"/>
              </w:rPr>
              <w:t xml:space="preserve">4,517 </w:t>
            </w:r>
          </w:p>
        </w:tc>
        <w:tc>
          <w:tcPr>
            <w:tcW w:type="dxa" w:w="1832"/>
            <w:tcBorders/>
            <w:shd w:fill="ffffff"/>
            <w:tcMar>
              <w:start w:w="0" w:type="dxa"/>
              <w:end w:w="0" w:type="dxa"/>
            </w:tcMar>
          </w:tcPr>
          <w:p>
            <w:pPr>
              <w:autoSpaceDN w:val="0"/>
              <w:autoSpaceDE w:val="0"/>
              <w:widowControl/>
              <w:spacing w:line="238" w:lineRule="auto" w:before="138" w:after="0"/>
              <w:ind w:left="0" w:right="106" w:firstLine="0"/>
              <w:jc w:val="right"/>
            </w:pPr>
            <w:r>
              <w:rPr>
                <w:rFonts w:ascii="DejaVu Serif" w:hAnsi="DejaVu Serif" w:eastAsia="DejaVu Serif"/>
                <w:b w:val="0"/>
                <w:i w:val="0"/>
                <w:color w:val="000000"/>
                <w:sz w:val="15"/>
              </w:rPr>
              <w:t xml:space="preserve">3,145 </w:t>
            </w:r>
          </w:p>
        </w:tc>
      </w:tr>
      <w:tr>
        <w:trPr>
          <w:trHeight w:hRule="exact" w:val="226"/>
        </w:trPr>
        <w:tc>
          <w:tcPr>
            <w:tcW w:type="dxa" w:w="5842"/>
            <w:tcBorders>
              <w:bottom w:sz="4.0" w:val="single" w:color="#000000"/>
            </w:tcBorders>
            <w:shd w:fill="ffffff"/>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Restructuring and other</w:t>
            </w:r>
          </w:p>
        </w:tc>
        <w:tc>
          <w:tcPr>
            <w:tcW w:type="dxa" w:w="1994"/>
            <w:tcBorders>
              <w:bottom w:sz="4.0" w:val="single" w:color="#000000"/>
            </w:tcBorders>
            <w:shd w:fill="ffffff"/>
            <w:tcMar>
              <w:start w:w="0" w:type="dxa"/>
              <w:end w:w="0" w:type="dxa"/>
            </w:tcMar>
          </w:tcPr>
          <w:p>
            <w:pPr>
              <w:autoSpaceDN w:val="0"/>
              <w:autoSpaceDE w:val="0"/>
              <w:widowControl/>
              <w:spacing w:line="240" w:lineRule="auto" w:before="22" w:after="0"/>
              <w:ind w:left="0" w:right="300" w:firstLine="0"/>
              <w:jc w:val="right"/>
            </w:pPr>
            <w:r>
              <w:rPr>
                <w:rFonts w:ascii="DejaVu Serif" w:hAnsi="DejaVu Serif" w:eastAsia="DejaVu Serif"/>
                <w:b w:val="0"/>
                <w:i w:val="0"/>
                <w:color w:val="000000"/>
                <w:sz w:val="15"/>
              </w:rPr>
              <w:t xml:space="preserve">176 </w:t>
            </w:r>
          </w:p>
        </w:tc>
        <w:tc>
          <w:tcPr>
            <w:tcW w:type="dxa" w:w="1984"/>
            <w:tcBorders>
              <w:bottom w:sz="4.0" w:val="single" w:color="#000000"/>
            </w:tcBorders>
            <w:shd w:fill="ffffff"/>
            <w:tcMar>
              <w:start w:w="0" w:type="dxa"/>
              <w:end w:w="0" w:type="dxa"/>
            </w:tcMar>
          </w:tcPr>
          <w:p>
            <w:pPr>
              <w:autoSpaceDN w:val="0"/>
              <w:autoSpaceDE w:val="0"/>
              <w:widowControl/>
              <w:spacing w:line="254" w:lineRule="auto" w:before="22" w:after="0"/>
              <w:ind w:left="0" w:right="178" w:firstLine="0"/>
              <w:jc w:val="right"/>
            </w:pPr>
            <w:r>
              <w:rPr>
                <w:rFonts w:ascii="DejaVu Serif" w:hAnsi="DejaVu Serif" w:eastAsia="DejaVu Serif"/>
                <w:b w:val="0"/>
                <w:i w:val="0"/>
                <w:color w:val="000000"/>
                <w:sz w:val="15"/>
              </w:rPr>
              <w:t xml:space="preserve">(27 ) </w:t>
            </w:r>
          </w:p>
        </w:tc>
        <w:tc>
          <w:tcPr>
            <w:tcW w:type="dxa" w:w="1832"/>
            <w:tcBorders>
              <w:bottom w:sz="4.0" w:val="single" w:color="#000000"/>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 </w:t>
            </w:r>
          </w:p>
        </w:tc>
      </w:tr>
      <w:tr>
        <w:trPr>
          <w:trHeight w:hRule="exact" w:val="230"/>
        </w:trPr>
        <w:tc>
          <w:tcPr>
            <w:tcW w:type="dxa" w:w="5842"/>
            <w:tcBorders>
              <w:top w:sz="4.0" w:val="single" w:color="#000000"/>
              <w:bottom w:sz="4.799999999999727"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5842"/>
            </w:tblGrid>
            <w:tr>
              <w:trPr>
                <w:trHeight w:hRule="exact" w:val="212"/>
              </w:trPr>
              <w:tc>
                <w:tcPr>
                  <w:tcW w:type="dxa" w:w="4032"/>
                  <w:tcBorders/>
                  <w:shd w:fill="cff0fc"/>
                  <w:tcMar>
                    <w:start w:w="0" w:type="dxa"/>
                    <w:end w:w="0" w:type="dxa"/>
                  </w:tcMar>
                </w:tcPr>
                <w:p>
                  <w:pPr>
                    <w:autoSpaceDN w:val="0"/>
                    <w:autoSpaceDE w:val="0"/>
                    <w:widowControl/>
                    <w:spacing w:line="238" w:lineRule="auto" w:before="24" w:after="0"/>
                    <w:ind w:left="318" w:right="0" w:firstLine="0"/>
                    <w:jc w:val="left"/>
                  </w:pPr>
                  <w:r>
                    <w:rPr>
                      <w:rFonts w:ascii="DejaVu Serif" w:hAnsi="DejaVu Serif" w:eastAsia="DejaVu Serif"/>
                      <w:b w:val="0"/>
                      <w:i w:val="0"/>
                      <w:color w:val="000000"/>
                      <w:sz w:val="15"/>
                    </w:rPr>
                    <w:t>Total operating expenses</w:t>
                  </w:r>
                </w:p>
              </w:tc>
            </w:tr>
          </w:tbl>
          <w:p>
            <w:pPr>
              <w:autoSpaceDN w:val="0"/>
              <w:autoSpaceDE w:val="0"/>
              <w:widowControl/>
              <w:spacing w:line="14" w:lineRule="exact" w:before="0" w:after="0"/>
              <w:ind w:left="0" w:right="0"/>
            </w:pPr>
          </w:p>
        </w:tc>
        <w:tc>
          <w:tcPr>
            <w:tcW w:type="dxa" w:w="1994"/>
            <w:tcBorders>
              <w:top w:sz="4.0" w:val="single" w:color="#000000"/>
              <w:bottom w:sz="4.799999999999727" w:val="single" w:color="#000000"/>
            </w:tcBorders>
            <w:shd w:fill="ffffff"/>
            <w:tcMar>
              <w:start w:w="0" w:type="dxa"/>
              <w:end w:w="0" w:type="dxa"/>
            </w:tcMar>
          </w:tcPr>
          <w:p>
            <w:pPr>
              <w:autoSpaceDN w:val="0"/>
              <w:autoSpaceDE w:val="0"/>
              <w:widowControl/>
              <w:spacing w:line="238" w:lineRule="auto" w:before="24" w:after="0"/>
              <w:ind w:left="0" w:right="300" w:firstLine="0"/>
              <w:jc w:val="right"/>
            </w:pPr>
            <w:r>
              <w:rPr>
                <w:rFonts w:ascii="DejaVu Serif" w:hAnsi="DejaVu Serif" w:eastAsia="DejaVu Serif"/>
                <w:b w:val="0"/>
                <w:i w:val="0"/>
                <w:color w:val="000000"/>
                <w:sz w:val="15"/>
              </w:rPr>
              <w:t xml:space="preserve">7,197 </w:t>
            </w:r>
          </w:p>
        </w:tc>
        <w:tc>
          <w:tcPr>
            <w:tcW w:type="dxa" w:w="1984"/>
            <w:tcBorders>
              <w:top w:sz="4.0" w:val="single" w:color="#000000"/>
              <w:bottom w:sz="4.799999999999727" w:val="single" w:color="#000000"/>
            </w:tcBorders>
            <w:shd w:fill="ffffff"/>
            <w:tcMar>
              <w:start w:w="0" w:type="dxa"/>
              <w:end w:w="0" w:type="dxa"/>
            </w:tcMar>
          </w:tcPr>
          <w:p>
            <w:pPr>
              <w:autoSpaceDN w:val="0"/>
              <w:autoSpaceDE w:val="0"/>
              <w:widowControl/>
              <w:spacing w:line="238" w:lineRule="auto" w:before="24" w:after="0"/>
              <w:ind w:left="0" w:right="296" w:firstLine="0"/>
              <w:jc w:val="right"/>
            </w:pPr>
            <w:r>
              <w:rPr>
                <w:rFonts w:ascii="DejaVu Serif" w:hAnsi="DejaVu Serif" w:eastAsia="DejaVu Serif"/>
                <w:b w:val="0"/>
                <w:i w:val="0"/>
                <w:color w:val="000000"/>
                <w:sz w:val="15"/>
              </w:rPr>
              <w:t xml:space="preserve">7,083 </w:t>
            </w:r>
          </w:p>
        </w:tc>
        <w:tc>
          <w:tcPr>
            <w:tcW w:type="dxa" w:w="1832"/>
            <w:tcBorders>
              <w:top w:sz="4.0" w:val="single" w:color="#000000"/>
              <w:bottom w:sz="4.799999999999727" w:val="single" w:color="#000000"/>
            </w:tcBorders>
            <w:shd w:fill="ffffff"/>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4,636 </w:t>
            </w:r>
          </w:p>
        </w:tc>
      </w:tr>
      <w:tr>
        <w:trPr>
          <w:trHeight w:hRule="exact" w:val="224"/>
        </w:trPr>
        <w:tc>
          <w:tcPr>
            <w:tcW w:type="dxa" w:w="5842"/>
            <w:tcBorders>
              <w:top w:sz="4.799999999999727" w:val="single" w:color="#000000"/>
            </w:tcBorders>
            <w:shd w:fill="ffffff"/>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i w:val="0"/>
                <w:color w:val="000000"/>
                <w:sz w:val="15"/>
              </w:rPr>
              <w:t>Income from operations</w:t>
            </w:r>
          </w:p>
        </w:tc>
        <w:tc>
          <w:tcPr>
            <w:tcW w:type="dxa" w:w="1994"/>
            <w:tcBorders>
              <w:top w:sz="4.799999999999727" w:val="single" w:color="#000000"/>
            </w:tcBorders>
            <w:shd w:fill="ffffff"/>
            <w:tcMar>
              <w:start w:w="0" w:type="dxa"/>
              <w:end w:w="0" w:type="dxa"/>
            </w:tcMar>
          </w:tcPr>
          <w:p>
            <w:pPr>
              <w:autoSpaceDN w:val="0"/>
              <w:autoSpaceDE w:val="0"/>
              <w:widowControl/>
              <w:spacing w:line="238" w:lineRule="auto" w:before="22" w:after="0"/>
              <w:ind w:left="0" w:right="300" w:firstLine="0"/>
              <w:jc w:val="right"/>
            </w:pPr>
            <w:r>
              <w:rPr>
                <w:rFonts w:ascii="DejaVu Serif" w:hAnsi="DejaVu Serif" w:eastAsia="DejaVu Serif"/>
                <w:b w:val="0"/>
                <w:i w:val="0"/>
                <w:color w:val="000000"/>
                <w:sz w:val="15"/>
              </w:rPr>
              <w:t xml:space="preserve">13,656 </w:t>
            </w:r>
          </w:p>
        </w:tc>
        <w:tc>
          <w:tcPr>
            <w:tcW w:type="dxa" w:w="1984"/>
            <w:tcBorders>
              <w:top w:sz="4.799999999999727" w:val="single" w:color="#000000"/>
            </w:tcBorders>
            <w:shd w:fill="ffffff"/>
            <w:tcMar>
              <w:start w:w="0" w:type="dxa"/>
              <w:end w:w="0" w:type="dxa"/>
            </w:tcMar>
          </w:tcPr>
          <w:p>
            <w:pPr>
              <w:autoSpaceDN w:val="0"/>
              <w:autoSpaceDE w:val="0"/>
              <w:widowControl/>
              <w:spacing w:line="238" w:lineRule="auto" w:before="22" w:after="0"/>
              <w:ind w:left="0" w:right="296" w:firstLine="0"/>
              <w:jc w:val="right"/>
            </w:pPr>
            <w:r>
              <w:rPr>
                <w:rFonts w:ascii="DejaVu Serif" w:hAnsi="DejaVu Serif" w:eastAsia="DejaVu Serif"/>
                <w:b w:val="0"/>
                <w:i w:val="0"/>
                <w:color w:val="000000"/>
                <w:sz w:val="15"/>
              </w:rPr>
              <w:t xml:space="preserve">6,523 </w:t>
            </w:r>
          </w:p>
        </w:tc>
        <w:tc>
          <w:tcPr>
            <w:tcW w:type="dxa" w:w="1832"/>
            <w:tcBorders>
              <w:top w:sz="4.799999999999727" w:val="single" w:color="#00000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1,994 </w:t>
            </w:r>
          </w:p>
        </w:tc>
      </w:tr>
      <w:tr>
        <w:trPr>
          <w:trHeight w:hRule="exact" w:val="220"/>
        </w:trPr>
        <w:tc>
          <w:tcPr>
            <w:tcW w:type="dxa" w:w="5842"/>
            <w:tcBorders/>
            <w:shd w:fill="ffffff"/>
            <w:tcMar>
              <w:start w:w="0" w:type="dxa"/>
              <w:end w:w="0" w:type="dxa"/>
            </w:tcMar>
          </w:tcPr>
          <w:tbl>
            <w:tblPr>
              <w:tblW w:type="auto" w:w="0"/>
              <w:tblLayout w:type="fixed"/>
              <w:tblLook w:firstColumn="1" w:firstRow="1" w:lastColumn="0" w:lastRow="0" w:noHBand="0" w:noVBand="1" w:val="04A0"/>
              <w:tblInd w:w="0.0" w:type="dxa"/>
            </w:tblPr>
            <w:tblGrid>
              <w:gridCol w:w="5842"/>
            </w:tblGrid>
            <w:tr>
              <w:trPr>
                <w:trHeight w:hRule="exact" w:val="200"/>
              </w:trPr>
              <w:tc>
                <w:tcPr>
                  <w:tcW w:type="dxa" w:w="351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Interest income</w:t>
                  </w:r>
                </w:p>
              </w:tc>
            </w:tr>
          </w:tbl>
          <w:p>
            <w:pPr>
              <w:autoSpaceDN w:val="0"/>
              <w:autoSpaceDE w:val="0"/>
              <w:widowControl/>
              <w:spacing w:line="14" w:lineRule="exact" w:before="0" w:after="0"/>
              <w:ind w:left="0" w:right="0"/>
            </w:pPr>
          </w:p>
        </w:tc>
        <w:tc>
          <w:tcPr>
            <w:tcW w:type="dxa" w:w="1994"/>
            <w:tcBorders/>
            <w:shd w:fill="ffffff"/>
            <w:tcMar>
              <w:start w:w="0" w:type="dxa"/>
              <w:end w:w="0" w:type="dxa"/>
            </w:tcMar>
          </w:tcPr>
          <w:p>
            <w:pPr>
              <w:autoSpaceDN w:val="0"/>
              <w:autoSpaceDE w:val="0"/>
              <w:widowControl/>
              <w:spacing w:line="240" w:lineRule="auto" w:before="22" w:after="0"/>
              <w:ind w:left="0" w:right="300" w:firstLine="0"/>
              <w:jc w:val="right"/>
            </w:pPr>
            <w:r>
              <w:rPr>
                <w:rFonts w:ascii="DejaVu Serif" w:hAnsi="DejaVu Serif" w:eastAsia="DejaVu Serif"/>
                <w:b w:val="0"/>
                <w:i w:val="0"/>
                <w:color w:val="000000"/>
                <w:sz w:val="15"/>
              </w:rPr>
              <w:t xml:space="preserve">297 </w:t>
            </w:r>
          </w:p>
        </w:tc>
        <w:tc>
          <w:tcPr>
            <w:tcW w:type="dxa" w:w="1984"/>
            <w:tcBorders/>
            <w:shd w:fill="ffffff"/>
            <w:tcMar>
              <w:start w:w="0" w:type="dxa"/>
              <w:end w:w="0" w:type="dxa"/>
            </w:tcMar>
          </w:tcPr>
          <w:p>
            <w:pPr>
              <w:autoSpaceDN w:val="0"/>
              <w:autoSpaceDE w:val="0"/>
              <w:widowControl/>
              <w:spacing w:line="240" w:lineRule="auto" w:before="22" w:after="0"/>
              <w:ind w:left="0" w:right="296" w:firstLine="0"/>
              <w:jc w:val="right"/>
            </w:pPr>
            <w:r>
              <w:rPr>
                <w:rFonts w:ascii="DejaVu Serif" w:hAnsi="DejaVu Serif" w:eastAsia="DejaVu Serif"/>
                <w:b w:val="0"/>
                <w:i w:val="0"/>
                <w:color w:val="000000"/>
                <w:sz w:val="15"/>
              </w:rPr>
              <w:t xml:space="preserve">56 </w:t>
            </w:r>
          </w:p>
        </w:tc>
        <w:tc>
          <w:tcPr>
            <w:tcW w:type="dxa" w:w="1832"/>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30 </w:t>
            </w:r>
          </w:p>
        </w:tc>
      </w:tr>
      <w:tr>
        <w:trPr>
          <w:trHeight w:hRule="exact" w:val="218"/>
        </w:trPr>
        <w:tc>
          <w:tcPr>
            <w:tcW w:type="dxa" w:w="584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Interest expense</w:t>
            </w:r>
          </w:p>
        </w:tc>
        <w:tc>
          <w:tcPr>
            <w:tcW w:type="dxa" w:w="1994"/>
            <w:tcBorders/>
            <w:shd w:fill="ffffff"/>
            <w:tcMar>
              <w:start w:w="0" w:type="dxa"/>
              <w:end w:w="0" w:type="dxa"/>
            </w:tcMar>
          </w:tcPr>
          <w:p>
            <w:pPr>
              <w:autoSpaceDN w:val="0"/>
              <w:autoSpaceDE w:val="0"/>
              <w:widowControl/>
              <w:spacing w:line="238" w:lineRule="auto" w:before="22" w:after="0"/>
              <w:ind w:left="0" w:right="184" w:firstLine="0"/>
              <w:jc w:val="right"/>
            </w:pPr>
            <w:r>
              <w:rPr>
                <w:rFonts w:ascii="DejaVu Serif" w:hAnsi="DejaVu Serif" w:eastAsia="DejaVu Serif"/>
                <w:b w:val="0"/>
                <w:i w:val="0"/>
                <w:color w:val="000000"/>
                <w:sz w:val="15"/>
              </w:rPr>
              <w:t xml:space="preserve">(191 ) </w:t>
            </w:r>
          </w:p>
        </w:tc>
        <w:tc>
          <w:tcPr>
            <w:tcW w:type="dxa" w:w="1984"/>
            <w:tcBorders/>
            <w:shd w:fill="ffffff"/>
            <w:tcMar>
              <w:start w:w="0" w:type="dxa"/>
              <w:end w:w="0" w:type="dxa"/>
            </w:tcMar>
          </w:tcPr>
          <w:p>
            <w:pPr>
              <w:autoSpaceDN w:val="0"/>
              <w:autoSpaceDE w:val="0"/>
              <w:widowControl/>
              <w:spacing w:line="238" w:lineRule="auto" w:before="22" w:after="0"/>
              <w:ind w:left="0" w:right="178" w:firstLine="0"/>
              <w:jc w:val="right"/>
            </w:pPr>
            <w:r>
              <w:rPr>
                <w:rFonts w:ascii="DejaVu Serif" w:hAnsi="DejaVu Serif" w:eastAsia="DejaVu Serif"/>
                <w:b w:val="0"/>
                <w:i w:val="0"/>
                <w:color w:val="000000"/>
                <w:sz w:val="15"/>
              </w:rPr>
              <w:t xml:space="preserve">(371 ) </w:t>
            </w:r>
          </w:p>
        </w:tc>
        <w:tc>
          <w:tcPr>
            <w:tcW w:type="dxa" w:w="1832"/>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(748 )</w:t>
            </w:r>
          </w:p>
        </w:tc>
      </w:tr>
      <w:tr>
        <w:trPr>
          <w:trHeight w:hRule="exact" w:val="226"/>
        </w:trPr>
        <w:tc>
          <w:tcPr>
            <w:tcW w:type="dxa" w:w="5842"/>
            <w:tcBorders>
              <w:bottom w:sz="4.0"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5842"/>
            </w:tblGrid>
            <w:tr>
              <w:trPr>
                <w:trHeight w:hRule="exact" w:val="210"/>
              </w:trPr>
              <w:tc>
                <w:tcPr>
                  <w:tcW w:type="dxa" w:w="3992"/>
                  <w:tcBorders/>
                  <w:shd w:fill="cff0fc"/>
                  <w:tcMar>
                    <w:start w:w="0" w:type="dxa"/>
                    <w:end w:w="0" w:type="dxa"/>
                  </w:tcMar>
                </w:tcPr>
                <w:p>
                  <w:pPr>
                    <w:autoSpaceDN w:val="0"/>
                    <w:autoSpaceDE w:val="0"/>
                    <w:widowControl/>
                    <w:spacing w:line="238" w:lineRule="auto" w:before="34" w:after="0"/>
                    <w:ind w:left="10" w:right="0" w:firstLine="0"/>
                    <w:jc w:val="left"/>
                  </w:pPr>
                  <w:r>
                    <w:rPr>
                      <w:rFonts w:ascii="DejaVu Serif" w:hAnsi="DejaVu Serif" w:eastAsia="DejaVu Serif"/>
                      <w:b w:val="0"/>
                      <w:i w:val="0"/>
                      <w:color w:val="000000"/>
                      <w:sz w:val="15"/>
                    </w:rPr>
                    <w:t>Other (expense) income, net</w:t>
                  </w:r>
                </w:p>
              </w:tc>
            </w:tr>
          </w:tbl>
          <w:p>
            <w:pPr>
              <w:autoSpaceDN w:val="0"/>
              <w:autoSpaceDE w:val="0"/>
              <w:widowControl/>
              <w:spacing w:line="14" w:lineRule="exact" w:before="0" w:after="0"/>
              <w:ind w:left="0" w:right="0"/>
            </w:pPr>
          </w:p>
        </w:tc>
        <w:tc>
          <w:tcPr>
            <w:tcW w:type="dxa" w:w="1994"/>
            <w:tcBorders>
              <w:bottom w:sz="4.0" w:val="single" w:color="#000000"/>
            </w:tcBorders>
            <w:shd w:fill="ffffff"/>
            <w:tcMar>
              <w:start w:w="0" w:type="dxa"/>
              <w:end w:w="0" w:type="dxa"/>
            </w:tcMar>
          </w:tcPr>
          <w:p>
            <w:pPr>
              <w:autoSpaceDN w:val="0"/>
              <w:autoSpaceDE w:val="0"/>
              <w:widowControl/>
              <w:spacing w:line="254" w:lineRule="auto" w:before="22" w:after="0"/>
              <w:ind w:left="0" w:right="184" w:firstLine="0"/>
              <w:jc w:val="right"/>
            </w:pPr>
            <w:r>
              <w:rPr>
                <w:rFonts w:ascii="DejaVu Serif" w:hAnsi="DejaVu Serif" w:eastAsia="DejaVu Serif"/>
                <w:b w:val="0"/>
                <w:i w:val="0"/>
                <w:color w:val="000000"/>
                <w:sz w:val="15"/>
              </w:rPr>
              <w:t xml:space="preserve">(43 ) </w:t>
            </w:r>
          </w:p>
        </w:tc>
        <w:tc>
          <w:tcPr>
            <w:tcW w:type="dxa" w:w="1984"/>
            <w:tcBorders>
              <w:bottom w:sz="4.0" w:val="single" w:color="#000000"/>
            </w:tcBorders>
            <w:shd w:fill="ffffff"/>
            <w:tcMar>
              <w:start w:w="0" w:type="dxa"/>
              <w:end w:w="0" w:type="dxa"/>
            </w:tcMar>
          </w:tcPr>
          <w:p>
            <w:pPr>
              <w:autoSpaceDN w:val="0"/>
              <w:autoSpaceDE w:val="0"/>
              <w:widowControl/>
              <w:spacing w:line="240" w:lineRule="auto" w:before="22" w:after="0"/>
              <w:ind w:left="0" w:right="296" w:firstLine="0"/>
              <w:jc w:val="right"/>
            </w:pPr>
            <w:r>
              <w:rPr>
                <w:rFonts w:ascii="DejaVu Serif" w:hAnsi="DejaVu Serif" w:eastAsia="DejaVu Serif"/>
                <w:b w:val="0"/>
                <w:i w:val="0"/>
                <w:color w:val="000000"/>
                <w:sz w:val="15"/>
              </w:rPr>
              <w:t xml:space="preserve">135 </w:t>
            </w:r>
          </w:p>
        </w:tc>
        <w:tc>
          <w:tcPr>
            <w:tcW w:type="dxa" w:w="1832"/>
            <w:tcBorders>
              <w:bottom w:sz="4.0" w:val="single" w:color="#000000"/>
            </w:tcBorders>
            <w:shd w:fill="ffffff"/>
            <w:tcMar>
              <w:start w:w="0" w:type="dxa"/>
              <w:end w:w="0" w:type="dxa"/>
            </w:tcMar>
          </w:tcPr>
          <w:p>
            <w:pPr>
              <w:autoSpaceDN w:val="0"/>
              <w:autoSpaceDE w:val="0"/>
              <w:widowControl/>
              <w:spacing w:line="240" w:lineRule="auto" w:before="22" w:after="0"/>
              <w:ind w:left="0" w:right="48" w:firstLine="0"/>
              <w:jc w:val="right"/>
            </w:pPr>
            <w:r>
              <w:rPr>
                <w:rFonts w:ascii="DejaVu Serif" w:hAnsi="DejaVu Serif" w:eastAsia="DejaVu Serif"/>
                <w:b w:val="0"/>
                <w:i w:val="0"/>
                <w:color w:val="000000"/>
                <w:sz w:val="15"/>
              </w:rPr>
              <w:t>(122 )</w:t>
            </w:r>
          </w:p>
        </w:tc>
      </w:tr>
      <w:tr>
        <w:trPr>
          <w:trHeight w:hRule="exact" w:val="224"/>
        </w:trPr>
        <w:tc>
          <w:tcPr>
            <w:tcW w:type="dxa" w:w="5842"/>
            <w:tcBorders>
              <w:top w:sz="4.0" w:val="single" w:color="#000000"/>
            </w:tcBorders>
            <w:shd w:fill="ffffff"/>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i w:val="0"/>
                <w:color w:val="000000"/>
                <w:sz w:val="15"/>
              </w:rPr>
              <w:t>Income before income taxes</w:t>
            </w:r>
          </w:p>
        </w:tc>
        <w:tc>
          <w:tcPr>
            <w:tcW w:type="dxa" w:w="1994"/>
            <w:tcBorders>
              <w:top w:sz="4.0" w:val="single" w:color="#000000"/>
            </w:tcBorders>
            <w:shd w:fill="ffffff"/>
            <w:tcMar>
              <w:start w:w="0" w:type="dxa"/>
              <w:end w:w="0" w:type="dxa"/>
            </w:tcMar>
          </w:tcPr>
          <w:p>
            <w:pPr>
              <w:autoSpaceDN w:val="0"/>
              <w:autoSpaceDE w:val="0"/>
              <w:widowControl/>
              <w:spacing w:line="238" w:lineRule="auto" w:before="22" w:after="0"/>
              <w:ind w:left="0" w:right="300" w:firstLine="0"/>
              <w:jc w:val="right"/>
            </w:pPr>
            <w:r>
              <w:rPr>
                <w:rFonts w:ascii="DejaVu Serif" w:hAnsi="DejaVu Serif" w:eastAsia="DejaVu Serif"/>
                <w:b w:val="0"/>
                <w:i w:val="0"/>
                <w:color w:val="000000"/>
                <w:sz w:val="15"/>
              </w:rPr>
              <w:t xml:space="preserve">13,719 </w:t>
            </w:r>
          </w:p>
        </w:tc>
        <w:tc>
          <w:tcPr>
            <w:tcW w:type="dxa" w:w="1984"/>
            <w:tcBorders>
              <w:top w:sz="4.0" w:val="single" w:color="#000000"/>
            </w:tcBorders>
            <w:shd w:fill="ffffff"/>
            <w:tcMar>
              <w:start w:w="0" w:type="dxa"/>
              <w:end w:w="0" w:type="dxa"/>
            </w:tcMar>
          </w:tcPr>
          <w:p>
            <w:pPr>
              <w:autoSpaceDN w:val="0"/>
              <w:autoSpaceDE w:val="0"/>
              <w:widowControl/>
              <w:spacing w:line="238" w:lineRule="auto" w:before="22" w:after="0"/>
              <w:ind w:left="0" w:right="296" w:firstLine="0"/>
              <w:jc w:val="right"/>
            </w:pPr>
            <w:r>
              <w:rPr>
                <w:rFonts w:ascii="DejaVu Serif" w:hAnsi="DejaVu Serif" w:eastAsia="DejaVu Serif"/>
                <w:b w:val="0"/>
                <w:i w:val="0"/>
                <w:color w:val="000000"/>
                <w:sz w:val="15"/>
              </w:rPr>
              <w:t xml:space="preserve">6,343 </w:t>
            </w:r>
          </w:p>
        </w:tc>
        <w:tc>
          <w:tcPr>
            <w:tcW w:type="dxa" w:w="1832"/>
            <w:tcBorders>
              <w:top w:sz="4.0" w:val="single" w:color="#00000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1,154 </w:t>
            </w:r>
          </w:p>
        </w:tc>
      </w:tr>
      <w:tr>
        <w:trPr>
          <w:trHeight w:hRule="exact" w:val="224"/>
        </w:trPr>
        <w:tc>
          <w:tcPr>
            <w:tcW w:type="dxa" w:w="5842"/>
            <w:tcBorders>
              <w:bottom w:sz="4.80000000000018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5842"/>
            </w:tblGrid>
            <w:tr>
              <w:trPr>
                <w:trHeight w:hRule="exact" w:val="210"/>
              </w:trPr>
              <w:tc>
                <w:tcPr>
                  <w:tcW w:type="dxa" w:w="3932"/>
                  <w:tcBorders/>
                  <w:shd w:fill="cff0fc"/>
                  <w:tcMar>
                    <w:start w:w="0" w:type="dxa"/>
                    <w:end w:w="0" w:type="dxa"/>
                  </w:tcMar>
                </w:tcPr>
                <w:p>
                  <w:pPr>
                    <w:autoSpaceDN w:val="0"/>
                    <w:autoSpaceDE w:val="0"/>
                    <w:widowControl/>
                    <w:spacing w:line="238" w:lineRule="auto" w:before="34" w:after="0"/>
                    <w:ind w:left="10" w:right="0" w:firstLine="0"/>
                    <w:jc w:val="left"/>
                  </w:pPr>
                  <w:r>
                    <w:rPr>
                      <w:rFonts w:ascii="DejaVu Serif" w:hAnsi="DejaVu Serif" w:eastAsia="DejaVu Serif"/>
                      <w:b w:val="0"/>
                      <w:i w:val="0"/>
                      <w:color w:val="000000"/>
                      <w:sz w:val="15"/>
                    </w:rPr>
                    <w:t>Provision for income taxes</w:t>
                  </w:r>
                </w:p>
              </w:tc>
            </w:tr>
          </w:tbl>
          <w:p>
            <w:pPr>
              <w:autoSpaceDN w:val="0"/>
              <w:autoSpaceDE w:val="0"/>
              <w:widowControl/>
              <w:spacing w:line="14" w:lineRule="exact" w:before="0" w:after="0"/>
              <w:ind w:left="0" w:right="0"/>
            </w:pPr>
          </w:p>
        </w:tc>
        <w:tc>
          <w:tcPr>
            <w:tcW w:type="dxa" w:w="1994"/>
            <w:tcBorders>
              <w:bottom w:sz="4.800000000000182" w:val="single" w:color="#000000"/>
            </w:tcBorders>
            <w:shd w:fill="ffffff"/>
            <w:tcMar>
              <w:start w:w="0" w:type="dxa"/>
              <w:end w:w="0" w:type="dxa"/>
            </w:tcMar>
          </w:tcPr>
          <w:p>
            <w:pPr>
              <w:autoSpaceDN w:val="0"/>
              <w:autoSpaceDE w:val="0"/>
              <w:widowControl/>
              <w:spacing w:line="238" w:lineRule="auto" w:before="22" w:after="0"/>
              <w:ind w:left="0" w:right="300" w:firstLine="0"/>
              <w:jc w:val="right"/>
            </w:pPr>
            <w:r>
              <w:rPr>
                <w:rFonts w:ascii="DejaVu Serif" w:hAnsi="DejaVu Serif" w:eastAsia="DejaVu Serif"/>
                <w:b w:val="0"/>
                <w:i w:val="0"/>
                <w:color w:val="000000"/>
                <w:sz w:val="15"/>
              </w:rPr>
              <w:t xml:space="preserve">1,132 </w:t>
            </w:r>
          </w:p>
        </w:tc>
        <w:tc>
          <w:tcPr>
            <w:tcW w:type="dxa" w:w="1984"/>
            <w:tcBorders>
              <w:bottom w:sz="4.800000000000182" w:val="single" w:color="#000000"/>
            </w:tcBorders>
            <w:shd w:fill="ffffff"/>
            <w:tcMar>
              <w:start w:w="0" w:type="dxa"/>
              <w:end w:w="0" w:type="dxa"/>
            </w:tcMar>
          </w:tcPr>
          <w:p>
            <w:pPr>
              <w:autoSpaceDN w:val="0"/>
              <w:autoSpaceDE w:val="0"/>
              <w:widowControl/>
              <w:spacing w:line="238" w:lineRule="auto" w:before="22" w:after="0"/>
              <w:ind w:left="0" w:right="296" w:firstLine="0"/>
              <w:jc w:val="right"/>
            </w:pPr>
            <w:r>
              <w:rPr>
                <w:rFonts w:ascii="DejaVu Serif" w:hAnsi="DejaVu Serif" w:eastAsia="DejaVu Serif"/>
                <w:b w:val="0"/>
                <w:i w:val="0"/>
                <w:color w:val="000000"/>
                <w:sz w:val="15"/>
              </w:rPr>
              <w:t xml:space="preserve">699 </w:t>
            </w:r>
          </w:p>
        </w:tc>
        <w:tc>
          <w:tcPr>
            <w:tcW w:type="dxa" w:w="1832"/>
            <w:tcBorders>
              <w:bottom w:sz="4.800000000000182" w:val="single" w:color="#00000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292 </w:t>
            </w:r>
          </w:p>
        </w:tc>
      </w:tr>
      <w:tr>
        <w:trPr>
          <w:trHeight w:hRule="exact" w:val="226"/>
        </w:trPr>
        <w:tc>
          <w:tcPr>
            <w:tcW w:type="dxa" w:w="5842"/>
            <w:tcBorders>
              <w:top w:sz="4.800000000000182"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i w:val="0"/>
                <w:color w:val="000000"/>
                <w:sz w:val="15"/>
              </w:rPr>
              <w:t>Net income</w:t>
            </w:r>
          </w:p>
        </w:tc>
        <w:tc>
          <w:tcPr>
            <w:tcW w:type="dxa" w:w="1994"/>
            <w:tcBorders>
              <w:top w:sz="4.800000000000182" w:val="single" w:color="#000000"/>
            </w:tcBorders>
            <w:shd w:fill="ffffff"/>
            <w:tcMar>
              <w:start w:w="0" w:type="dxa"/>
              <w:end w:w="0" w:type="dxa"/>
            </w:tcMar>
          </w:tcPr>
          <w:p>
            <w:pPr>
              <w:autoSpaceDN w:val="0"/>
              <w:autoSpaceDE w:val="0"/>
              <w:widowControl/>
              <w:spacing w:line="240" w:lineRule="auto" w:before="22" w:after="0"/>
              <w:ind w:left="0" w:right="300" w:firstLine="0"/>
              <w:jc w:val="right"/>
            </w:pPr>
            <w:r>
              <w:rPr>
                <w:rFonts w:ascii="DejaVu Serif" w:hAnsi="DejaVu Serif" w:eastAsia="DejaVu Serif"/>
                <w:b w:val="0"/>
                <w:i w:val="0"/>
                <w:color w:val="000000"/>
                <w:sz w:val="15"/>
              </w:rPr>
              <w:t xml:space="preserve">12,587 </w:t>
            </w:r>
          </w:p>
        </w:tc>
        <w:tc>
          <w:tcPr>
            <w:tcW w:type="dxa" w:w="1984"/>
            <w:tcBorders>
              <w:top w:sz="4.800000000000182" w:val="single" w:color="#000000"/>
            </w:tcBorders>
            <w:shd w:fill="ffffff"/>
            <w:tcMar>
              <w:start w:w="0" w:type="dxa"/>
              <w:end w:w="0" w:type="dxa"/>
            </w:tcMar>
          </w:tcPr>
          <w:p>
            <w:pPr>
              <w:autoSpaceDN w:val="0"/>
              <w:autoSpaceDE w:val="0"/>
              <w:widowControl/>
              <w:spacing w:line="240" w:lineRule="auto" w:before="22" w:after="0"/>
              <w:ind w:left="0" w:right="296" w:firstLine="0"/>
              <w:jc w:val="right"/>
            </w:pPr>
            <w:r>
              <w:rPr>
                <w:rFonts w:ascii="DejaVu Serif" w:hAnsi="DejaVu Serif" w:eastAsia="DejaVu Serif"/>
                <w:b w:val="0"/>
                <w:i w:val="0"/>
                <w:color w:val="000000"/>
                <w:sz w:val="15"/>
              </w:rPr>
              <w:t xml:space="preserve">5,644 </w:t>
            </w:r>
          </w:p>
        </w:tc>
        <w:tc>
          <w:tcPr>
            <w:tcW w:type="dxa" w:w="1832"/>
            <w:tcBorders>
              <w:top w:sz="4.800000000000182" w:val="single" w:color="#000000"/>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862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1856"/>
      </w:tblGrid>
      <w:tr>
        <w:trPr>
          <w:trHeight w:hRule="exact" w:val="208"/>
        </w:trPr>
        <w:tc>
          <w:tcPr>
            <w:tcW w:type="dxa" w:w="1165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 xml:space="preserve">Net income attributable to noncontrolling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182"/>
        </w:trPr>
        <w:tc>
          <w:tcPr>
            <w:tcW w:type="dxa" w:w="5842"/>
            <w:tcBorders/>
            <w:shd w:fill="cff0fc"/>
            <w:tcMar>
              <w:start w:w="0" w:type="dxa"/>
              <w:end w:w="0" w:type="dxa"/>
            </w:tcMar>
          </w:tcPr>
          <w:p>
            <w:pPr>
              <w:autoSpaceDN w:val="0"/>
              <w:autoSpaceDE w:val="0"/>
              <w:widowControl/>
              <w:spacing w:line="238" w:lineRule="auto" w:before="8" w:after="0"/>
              <w:ind w:left="106" w:right="0" w:firstLine="0"/>
              <w:jc w:val="left"/>
            </w:pPr>
            <w:r>
              <w:rPr>
                <w:rFonts w:ascii="DejaVu Serif" w:hAnsi="DejaVu Serif" w:eastAsia="DejaVu Serif"/>
                <w:b w:val="0"/>
                <w:i w:val="0"/>
                <w:color w:val="000000"/>
                <w:sz w:val="15"/>
              </w:rPr>
              <w:t xml:space="preserve"> interests and redeemable noncontrolling interests </w:t>
            </w:r>
          </w:p>
        </w:tc>
        <w:tc>
          <w:tcPr>
            <w:tcW w:type="dxa" w:w="610"/>
            <w:vMerge w:val="restart"/>
            <w:tcBorders>
              <w:bottom w:sz="4.800000000000182" w:val="single" w:color="#000000"/>
            </w:tcBorders>
            <w:shd w:fill="cff0fc"/>
            <w:tcMar>
              <w:start w:w="0" w:type="dxa"/>
              <w:end w:w="0" w:type="dxa"/>
            </w:tcMar>
            <w:tcMar>
              <w:start w:w="0" w:type="dxa"/>
              <w:end w:w="0" w:type="dxa"/>
            </w:tcMar>
          </w:tcPr>
          <w:p/>
        </w:tc>
        <w:tc>
          <w:tcPr>
            <w:tcW w:type="dxa" w:w="1074"/>
            <w:vMerge w:val="restart"/>
            <w:tcBorders>
              <w:bottom w:sz="4.800000000000182" w:val="single" w:color="#000000"/>
            </w:tcBorders>
            <w:shd w:fill="cff0fc"/>
            <w:tcMar>
              <w:start w:w="0" w:type="dxa"/>
              <w:end w:w="0" w:type="dxa"/>
            </w:tcMar>
            <w:tcMar>
              <w:start w:w="0" w:type="dxa"/>
              <w:end w:w="0" w:type="dxa"/>
            </w:tcMar>
          </w:tcPr>
          <w:p>
            <w:pPr>
              <w:autoSpaceDN w:val="0"/>
              <w:autoSpaceDE w:val="0"/>
              <w:widowControl/>
              <w:spacing w:line="238" w:lineRule="auto" w:before="194" w:after="0"/>
              <w:ind w:left="0" w:right="0" w:firstLine="0"/>
              <w:jc w:val="right"/>
            </w:pPr>
            <w:r>
              <w:rPr>
                <w:rFonts w:ascii="DejaVu Serif" w:hAnsi="DejaVu Serif" w:eastAsia="DejaVu Serif"/>
                <w:b w:val="0"/>
                <w:i w:val="0"/>
                <w:color w:val="000000"/>
                <w:sz w:val="15"/>
              </w:rPr>
              <w:t xml:space="preserve">31 </w:t>
            </w:r>
          </w:p>
        </w:tc>
        <w:tc>
          <w:tcPr>
            <w:tcW w:type="dxa" w:w="966"/>
            <w:vMerge w:val="restart"/>
            <w:tcBorders>
              <w:bottom w:sz="4.800000000000182" w:val="single" w:color="#000000"/>
            </w:tcBorders>
            <w:shd w:fill="cff0fc"/>
            <w:tcMar>
              <w:start w:w="0" w:type="dxa"/>
              <w:end w:w="0" w:type="dxa"/>
            </w:tcMar>
            <w:tcMar>
              <w:start w:w="0" w:type="dxa"/>
              <w:end w:w="0" w:type="dxa"/>
            </w:tcMar>
          </w:tcPr>
          <w:p/>
        </w:tc>
        <w:tc>
          <w:tcPr>
            <w:tcW w:type="dxa" w:w="1016"/>
            <w:vMerge w:val="restart"/>
            <w:tcBorders>
              <w:bottom w:sz="4.800000000000182" w:val="single" w:color="#000000"/>
            </w:tcBorders>
            <w:shd w:fill="cff0fc"/>
            <w:tcMar>
              <w:start w:w="0" w:type="dxa"/>
              <w:end w:w="0" w:type="dxa"/>
            </w:tcMar>
            <w:tcMar>
              <w:start w:w="0" w:type="dxa"/>
              <w:end w:w="0" w:type="dxa"/>
            </w:tcMar>
          </w:tcPr>
          <w:p>
            <w:pPr>
              <w:autoSpaceDN w:val="0"/>
              <w:autoSpaceDE w:val="0"/>
              <w:widowControl/>
              <w:spacing w:line="238" w:lineRule="auto" w:before="194" w:after="0"/>
              <w:ind w:left="0" w:right="0" w:firstLine="0"/>
              <w:jc w:val="right"/>
            </w:pPr>
            <w:r>
              <w:rPr>
                <w:rFonts w:ascii="DejaVu Serif" w:hAnsi="DejaVu Serif" w:eastAsia="DejaVu Serif"/>
                <w:b w:val="0"/>
                <w:i w:val="0"/>
                <w:color w:val="000000"/>
                <w:sz w:val="15"/>
              </w:rPr>
              <w:t xml:space="preserve">125 </w:t>
            </w:r>
          </w:p>
        </w:tc>
        <w:tc>
          <w:tcPr>
            <w:tcW w:type="dxa" w:w="1064"/>
            <w:vMerge w:val="restart"/>
            <w:tcBorders>
              <w:bottom w:sz="4.800000000000182" w:val="single" w:color="#000000"/>
            </w:tcBorders>
            <w:shd w:fill="cff0fc"/>
            <w:tcMar>
              <w:start w:w="0" w:type="dxa"/>
              <w:end w:w="0" w:type="dxa"/>
            </w:tcMar>
            <w:tcMar>
              <w:start w:w="0" w:type="dxa"/>
              <w:end w:w="0" w:type="dxa"/>
            </w:tcMar>
          </w:tcPr>
          <w:p>
            <w:pPr>
              <w:autoSpaceDN w:val="0"/>
              <w:autoSpaceDE w:val="0"/>
              <w:widowControl/>
              <w:spacing w:line="238" w:lineRule="auto" w:before="194" w:after="0"/>
              <w:ind w:left="0" w:right="0" w:firstLine="0"/>
              <w:jc w:val="left"/>
            </w:pPr>
            <w:r>
              <w:rPr>
                <w:rFonts w:ascii="DejaVu Serif" w:hAnsi="DejaVu Serif" w:eastAsia="DejaVu Serif"/>
                <w:b w:val="0"/>
                <w:i w:val="0"/>
                <w:color w:val="000000"/>
                <w:sz w:val="15"/>
              </w:rPr>
              <w:t xml:space="preserve"> </w:t>
            </w:r>
          </w:p>
        </w:tc>
        <w:tc>
          <w:tcPr>
            <w:tcW w:type="dxa" w:w="964"/>
            <w:vMerge w:val="restart"/>
            <w:tcBorders>
              <w:bottom w:sz="4.800000000000182" w:val="single" w:color="#000000"/>
            </w:tcBorders>
            <w:shd w:fill="cff0fc"/>
            <w:tcMar>
              <w:start w:w="0" w:type="dxa"/>
              <w:end w:w="0" w:type="dxa"/>
            </w:tcMar>
            <w:tcMar>
              <w:start w:w="0" w:type="dxa"/>
              <w:end w:w="0" w:type="dxa"/>
            </w:tcMar>
          </w:tcPr>
          <w:p>
            <w:pPr>
              <w:autoSpaceDN w:val="0"/>
              <w:autoSpaceDE w:val="0"/>
              <w:widowControl/>
              <w:spacing w:line="238" w:lineRule="auto" w:before="194" w:after="0"/>
              <w:ind w:left="0" w:right="0" w:firstLine="0"/>
              <w:jc w:val="right"/>
            </w:pPr>
            <w:r>
              <w:rPr>
                <w:rFonts w:ascii="DejaVu Serif" w:hAnsi="DejaVu Serif" w:eastAsia="DejaVu Serif"/>
                <w:b w:val="0"/>
                <w:i w:val="0"/>
                <w:color w:val="000000"/>
                <w:sz w:val="15"/>
              </w:rPr>
              <w:t xml:space="preserve">141 </w:t>
            </w:r>
          </w:p>
        </w:tc>
      </w:tr>
      <w:tr>
        <w:trPr>
          <w:trHeight w:hRule="exact" w:val="214"/>
        </w:trPr>
        <w:tc>
          <w:tcPr>
            <w:tcW w:type="dxa" w:w="5842"/>
            <w:tcBorders>
              <w:bottom w:sz="4.800000000000182" w:val="single" w:color="#000000"/>
            </w:tcBorders>
            <w:shd w:fill="cff0fc"/>
            <w:tcMar>
              <w:start w:w="0" w:type="dxa"/>
              <w:end w:w="0" w:type="dxa"/>
            </w:tcMar>
          </w:tcPr>
          <w:p>
            <w:pPr>
              <w:autoSpaceDN w:val="0"/>
              <w:autoSpaceDE w:val="0"/>
              <w:widowControl/>
              <w:spacing w:line="238" w:lineRule="auto" w:before="24" w:after="0"/>
              <w:ind w:left="106" w:right="0" w:firstLine="0"/>
              <w:jc w:val="left"/>
            </w:pPr>
            <w:r>
              <w:rPr>
                <w:rFonts w:ascii="DejaVu Serif" w:hAnsi="DejaVu Serif" w:eastAsia="DejaVu Serif"/>
                <w:b w:val="0"/>
                <w:i w:val="0"/>
                <w:color w:val="000000"/>
                <w:sz w:val="15"/>
              </w:rPr>
              <w:t xml:space="preserve"> in subsidiaries</w:t>
            </w:r>
          </w:p>
        </w:tc>
        <w:tc>
          <w:tcPr>
            <w:tcW w:type="dxa" w:w="1694"/>
            <w:vMerge/>
            <w:tcBorders>
              <w:bottom w:sz="4.800000000000182" w:val="single" w:color="#000000"/>
            </w:tcBorders>
          </w:tcPr>
          <w:p/>
        </w:tc>
        <w:tc>
          <w:tcPr>
            <w:tcW w:type="dxa" w:w="1694"/>
            <w:vMerge/>
            <w:tcBorders>
              <w:bottom w:sz="4.800000000000182" w:val="single" w:color="#000000"/>
            </w:tcBorders>
          </w:tcPr>
          <w:p/>
        </w:tc>
        <w:tc>
          <w:tcPr>
            <w:tcW w:type="dxa" w:w="1694"/>
            <w:vMerge/>
            <w:tcBorders>
              <w:bottom w:sz="4.800000000000182" w:val="single" w:color="#000000"/>
            </w:tcBorders>
          </w:tcPr>
          <w:p/>
        </w:tc>
        <w:tc>
          <w:tcPr>
            <w:tcW w:type="dxa" w:w="1694"/>
            <w:vMerge/>
            <w:tcBorders>
              <w:bottom w:sz="4.800000000000182" w:val="single" w:color="#000000"/>
            </w:tcBorders>
          </w:tcPr>
          <w:p/>
        </w:tc>
        <w:tc>
          <w:tcPr>
            <w:tcW w:type="dxa" w:w="1694"/>
            <w:vMerge/>
            <w:tcBorders>
              <w:bottom w:sz="4.800000000000182" w:val="single" w:color="#000000"/>
            </w:tcBorders>
          </w:tcPr>
          <w:p/>
        </w:tc>
        <w:tc>
          <w:tcPr>
            <w:tcW w:type="dxa" w:w="1694"/>
            <w:vMerge/>
            <w:tcBorders>
              <w:bottom w:sz="4.800000000000182" w:val="single" w:color="#000000"/>
            </w:tcBorders>
          </w:tcPr>
          <w:p/>
        </w:tc>
      </w:tr>
      <w:tr>
        <w:trPr>
          <w:trHeight w:hRule="exact" w:val="245"/>
        </w:trPr>
        <w:tc>
          <w:tcPr>
            <w:tcW w:type="dxa" w:w="5842"/>
            <w:tcBorders>
              <w:top w:sz="4.800000000000182" w:val="single" w:color="#000000"/>
              <w:bottom w:sz="4.0" w:val="single" w:color="#000000"/>
            </w:tcBorders>
            <w:tcMar>
              <w:start w:w="0" w:type="dxa"/>
              <w:end w:w="0" w:type="dxa"/>
            </w:tcMar>
          </w:tcPr>
          <w:p>
            <w:pPr>
              <w:autoSpaceDN w:val="0"/>
              <w:autoSpaceDE w:val="0"/>
              <w:widowControl/>
              <w:spacing w:line="240" w:lineRule="auto" w:before="56" w:after="0"/>
              <w:ind w:left="10" w:right="0" w:firstLine="0"/>
              <w:jc w:val="left"/>
            </w:pPr>
            <w:r>
              <w:rPr>
                <w:rFonts w:ascii="DejaVu Serif" w:hAnsi="DejaVu Serif" w:eastAsia="DejaVu Serif"/>
                <w:b/>
                <w:i w:val="0"/>
                <w:color w:val="000000"/>
                <w:sz w:val="15"/>
              </w:rPr>
              <w:t>Net income attributable to common stockholders</w:t>
            </w:r>
          </w:p>
        </w:tc>
        <w:tc>
          <w:tcPr>
            <w:tcW w:type="dxa" w:w="610"/>
            <w:tcBorders>
              <w:top w:sz="4.800000000000182" w:val="single" w:color="#000000"/>
            </w:tcBorders>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1074"/>
            <w:tcBorders>
              <w:top w:sz="4.800000000000182"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12,556 </w:t>
            </w:r>
          </w:p>
        </w:tc>
        <w:tc>
          <w:tcPr>
            <w:tcW w:type="dxa" w:w="966"/>
            <w:tcBorders>
              <w:top w:sz="4.800000000000182" w:val="single" w:color="#000000"/>
            </w:tcBorders>
            <w:tcMar>
              <w:start w:w="0" w:type="dxa"/>
              <w:end w:w="0" w:type="dxa"/>
            </w:tcMar>
          </w:tcPr>
          <w:p>
            <w:pPr>
              <w:autoSpaceDN w:val="0"/>
              <w:autoSpaceDE w:val="0"/>
              <w:widowControl/>
              <w:spacing w:line="238" w:lineRule="auto" w:before="22" w:after="0"/>
              <w:ind w:left="0" w:right="550" w:firstLine="0"/>
              <w:jc w:val="right"/>
            </w:pPr>
            <w:r>
              <w:rPr>
                <w:rFonts w:ascii="DejaVu Serif" w:hAnsi="DejaVu Serif" w:eastAsia="DejaVu Serif"/>
                <w:b w:val="0"/>
                <w:i w:val="0"/>
                <w:color w:val="000000"/>
                <w:sz w:val="15"/>
              </w:rPr>
              <w:t>$</w:t>
            </w:r>
          </w:p>
        </w:tc>
        <w:tc>
          <w:tcPr>
            <w:tcW w:type="dxa" w:w="1016"/>
            <w:tcBorders>
              <w:top w:sz="4.800000000000182"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5,519 </w:t>
            </w:r>
          </w:p>
        </w:tc>
        <w:tc>
          <w:tcPr>
            <w:tcW w:type="dxa" w:w="1064"/>
            <w:tcBorders>
              <w:top w:sz="4.800000000000182" w:val="single" w:color="#000000"/>
            </w:tcBorders>
            <w:tcMar>
              <w:start w:w="0" w:type="dxa"/>
              <w:end w:w="0" w:type="dxa"/>
            </w:tcMar>
          </w:tcPr>
          <w:p>
            <w:pPr>
              <w:autoSpaceDN w:val="0"/>
              <w:tabs>
                <w:tab w:pos="330"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964"/>
            <w:tcBorders>
              <w:top w:sz="4.800000000000182"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721 </w:t>
            </w:r>
          </w:p>
        </w:tc>
      </w:tr>
    </w:tbl>
    <w:p>
      <w:pPr>
        <w:autoSpaceDN w:val="0"/>
        <w:tabs>
          <w:tab w:pos="198" w:val="left"/>
        </w:tabs>
        <w:autoSpaceDE w:val="0"/>
        <w:widowControl/>
        <w:spacing w:line="252" w:lineRule="auto" w:before="258" w:after="22"/>
        <w:ind w:left="102" w:right="8496" w:firstLine="0"/>
        <w:jc w:val="left"/>
      </w:pPr>
      <w:r>
        <w:rPr>
          <w:rFonts w:ascii="DejaVu Serif" w:hAnsi="DejaVu Serif" w:eastAsia="DejaVu Serif"/>
          <w:b w:val="0"/>
          <w:i w:val="0"/>
          <w:color w:val="000000"/>
          <w:sz w:val="15"/>
        </w:rPr>
        <w:t xml:space="preserve">Net income per share of common stock </w:t>
      </w:r>
      <w:r>
        <w:br/>
      </w:r>
      <w:r>
        <w:rPr>
          <w:rFonts w:ascii="DejaVu Serif" w:hAnsi="DejaVu Serif" w:eastAsia="DejaVu Serif"/>
          <w:b w:val="0"/>
          <w:i w:val="0"/>
          <w:color w:val="000000"/>
          <w:sz w:val="15"/>
        </w:rPr>
        <w:t xml:space="preserve"> attributable to common stockholders (1)</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24"/>
        </w:trPr>
        <w:tc>
          <w:tcPr>
            <w:tcW w:type="dxa" w:w="5842"/>
            <w:tcBorders>
              <w:bottom w:sz="4.799999999999727" w:val="single" w:color="#000000"/>
            </w:tcBorders>
            <w:shd w:fill="cff0fc"/>
            <w:tcMar>
              <w:start w:w="0" w:type="dxa"/>
              <w:end w:w="0" w:type="dxa"/>
            </w:tcMar>
          </w:tcPr>
          <w:p>
            <w:pPr>
              <w:autoSpaceDN w:val="0"/>
              <w:autoSpaceDE w:val="0"/>
              <w:widowControl/>
              <w:spacing w:line="238" w:lineRule="auto" w:before="22" w:after="0"/>
              <w:ind w:left="318" w:right="0" w:firstLine="0"/>
              <w:jc w:val="left"/>
            </w:pPr>
            <w:r>
              <w:rPr>
                <w:rFonts w:ascii="DejaVu Serif" w:hAnsi="DejaVu Serif" w:eastAsia="DejaVu Serif"/>
                <w:b w:val="0"/>
                <w:i w:val="0"/>
                <w:color w:val="000000"/>
                <w:sz w:val="15"/>
              </w:rPr>
              <w:t>Basic</w:t>
            </w:r>
          </w:p>
        </w:tc>
        <w:tc>
          <w:tcPr>
            <w:tcW w:type="dxa" w:w="710"/>
            <w:tcBorders>
              <w:bottom w:sz="4.799999999999727" w:val="single" w:color="#000000"/>
            </w:tcBorders>
            <w:shd w:fill="cff0fc"/>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974"/>
            <w:tcBorders>
              <w:bottom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4.02 </w:t>
            </w:r>
          </w:p>
        </w:tc>
        <w:tc>
          <w:tcPr>
            <w:tcW w:type="dxa" w:w="1026"/>
            <w:tcBorders>
              <w:bottom w:sz="4.799999999999727" w:val="single" w:color="#000000"/>
            </w:tcBorders>
            <w:shd w:fill="cff0fc"/>
            <w:tcMar>
              <w:start w:w="0" w:type="dxa"/>
              <w:end w:w="0" w:type="dxa"/>
            </w:tcMar>
          </w:tcPr>
          <w:p>
            <w:pPr>
              <w:autoSpaceDN w:val="0"/>
              <w:autoSpaceDE w:val="0"/>
              <w:widowControl/>
              <w:spacing w:line="238" w:lineRule="auto" w:before="22" w:after="0"/>
              <w:ind w:left="0" w:right="610" w:firstLine="0"/>
              <w:jc w:val="right"/>
            </w:pPr>
            <w:r>
              <w:rPr>
                <w:rFonts w:ascii="DejaVu Serif" w:hAnsi="DejaVu Serif" w:eastAsia="DejaVu Serif"/>
                <w:b w:val="0"/>
                <w:i w:val="0"/>
                <w:color w:val="000000"/>
                <w:sz w:val="15"/>
              </w:rPr>
              <w:t>$</w:t>
            </w:r>
          </w:p>
        </w:tc>
        <w:tc>
          <w:tcPr>
            <w:tcW w:type="dxa" w:w="956"/>
            <w:tcBorders>
              <w:bottom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1.87 </w:t>
            </w:r>
          </w:p>
        </w:tc>
        <w:tc>
          <w:tcPr>
            <w:tcW w:type="dxa" w:w="1044"/>
            <w:tcBorders>
              <w:bottom w:sz="4.799999999999727" w:val="single" w:color="#000000"/>
            </w:tcBorders>
            <w:shd w:fill="cff0fc"/>
            <w:tcMar>
              <w:start w:w="0" w:type="dxa"/>
              <w:end w:w="0" w:type="dxa"/>
            </w:tcMar>
          </w:tcPr>
          <w:p>
            <w:pPr>
              <w:autoSpaceDN w:val="0"/>
              <w:tabs>
                <w:tab w:pos="330"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984"/>
            <w:tcBorders>
              <w:bottom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0.25 </w:t>
            </w:r>
          </w:p>
        </w:tc>
      </w:tr>
      <w:tr>
        <w:trPr>
          <w:trHeight w:hRule="exact" w:val="375"/>
        </w:trPr>
        <w:tc>
          <w:tcPr>
            <w:tcW w:type="dxa" w:w="5842"/>
            <w:tcBorders>
              <w:top w:sz="4.799999999999727" w:val="single" w:color="#000000"/>
              <w:bottom w:sz="4.799999999999727" w:val="single" w:color="#000000"/>
            </w:tcBorders>
            <w:tcMar>
              <w:start w:w="0" w:type="dxa"/>
              <w:end w:w="0" w:type="dxa"/>
            </w:tcMar>
          </w:tcPr>
          <w:p>
            <w:pPr>
              <w:autoSpaceDN w:val="0"/>
              <w:autoSpaceDE w:val="0"/>
              <w:widowControl/>
              <w:spacing w:line="238" w:lineRule="auto" w:before="46" w:after="0"/>
              <w:ind w:left="318" w:right="0" w:firstLine="0"/>
              <w:jc w:val="left"/>
            </w:pPr>
            <w:r>
              <w:rPr>
                <w:rFonts w:ascii="DejaVu Serif" w:hAnsi="DejaVu Serif" w:eastAsia="DejaVu Serif"/>
                <w:b w:val="0"/>
                <w:i w:val="0"/>
                <w:color w:val="000000"/>
                <w:sz w:val="15"/>
              </w:rPr>
              <w:t>Diluted</w:t>
            </w:r>
          </w:p>
        </w:tc>
        <w:tc>
          <w:tcPr>
            <w:tcW w:type="dxa" w:w="710"/>
            <w:tcBorders>
              <w:top w:sz="4.799999999999727" w:val="single" w:color="#000000"/>
            </w:tcBorders>
            <w:tcMar>
              <w:start w:w="0" w:type="dxa"/>
              <w:end w:w="0" w:type="dxa"/>
            </w:tcMar>
          </w:tcPr>
          <w:p>
            <w:pPr>
              <w:autoSpaceDN w:val="0"/>
              <w:autoSpaceDE w:val="0"/>
              <w:widowControl/>
              <w:spacing w:line="240" w:lineRule="auto" w:before="160" w:after="0"/>
              <w:ind w:left="16" w:right="0" w:firstLine="0"/>
              <w:jc w:val="left"/>
            </w:pPr>
            <w:r>
              <w:rPr>
                <w:rFonts w:ascii="DejaVu Serif" w:hAnsi="DejaVu Serif" w:eastAsia="DejaVu Serif"/>
                <w:b w:val="0"/>
                <w:i w:val="0"/>
                <w:color w:val="000000"/>
                <w:sz w:val="15"/>
              </w:rPr>
              <w:t>$</w:t>
            </w:r>
          </w:p>
        </w:tc>
        <w:tc>
          <w:tcPr>
            <w:tcW w:type="dxa" w:w="974"/>
            <w:tcBorders>
              <w:top w:sz="4.799999999999727" w:val="single" w:color="#000000"/>
            </w:tcBorders>
            <w:tcMar>
              <w:start w:w="0" w:type="dxa"/>
              <w:end w:w="0" w:type="dxa"/>
            </w:tcMar>
          </w:tcPr>
          <w:p>
            <w:pPr>
              <w:autoSpaceDN w:val="0"/>
              <w:autoSpaceDE w:val="0"/>
              <w:widowControl/>
              <w:spacing w:line="396" w:lineRule="auto" w:before="46" w:after="0"/>
              <w:ind w:left="0" w:right="0" w:firstLine="0"/>
              <w:jc w:val="right"/>
            </w:pPr>
            <w:r>
              <w:rPr>
                <w:rFonts w:ascii="DejaVu Serif" w:hAnsi="DejaVu Serif" w:eastAsia="DejaVu Serif"/>
                <w:b w:val="0"/>
                <w:i w:val="0"/>
                <w:color w:val="000000"/>
                <w:sz w:val="15"/>
              </w:rPr>
              <w:t xml:space="preserve">3.62 </w:t>
            </w:r>
          </w:p>
        </w:tc>
        <w:tc>
          <w:tcPr>
            <w:tcW w:type="dxa" w:w="1026"/>
            <w:tcBorders>
              <w:top w:sz="4.799999999999727" w:val="single" w:color="#000000"/>
            </w:tcBorders>
            <w:tcMar>
              <w:start w:w="0" w:type="dxa"/>
              <w:end w:w="0" w:type="dxa"/>
            </w:tcMar>
          </w:tcPr>
          <w:p>
            <w:pPr>
              <w:autoSpaceDN w:val="0"/>
              <w:autoSpaceDE w:val="0"/>
              <w:widowControl/>
              <w:spacing w:line="240" w:lineRule="auto" w:before="160" w:after="0"/>
              <w:ind w:left="0" w:right="610" w:firstLine="0"/>
              <w:jc w:val="right"/>
            </w:pPr>
            <w:r>
              <w:rPr>
                <w:rFonts w:ascii="DejaVu Serif" w:hAnsi="DejaVu Serif" w:eastAsia="DejaVu Serif"/>
                <w:b w:val="0"/>
                <w:i w:val="0"/>
                <w:color w:val="000000"/>
                <w:sz w:val="15"/>
              </w:rPr>
              <w:t>$</w:t>
            </w:r>
          </w:p>
        </w:tc>
        <w:tc>
          <w:tcPr>
            <w:tcW w:type="dxa" w:w="956"/>
            <w:tcBorders>
              <w:top w:sz="4.799999999999727" w:val="single" w:color="#000000"/>
            </w:tcBorders>
            <w:tcMar>
              <w:start w:w="0" w:type="dxa"/>
              <w:end w:w="0" w:type="dxa"/>
            </w:tcMar>
          </w:tcPr>
          <w:p>
            <w:pPr>
              <w:autoSpaceDN w:val="0"/>
              <w:autoSpaceDE w:val="0"/>
              <w:widowControl/>
              <w:spacing w:line="396" w:lineRule="auto" w:before="46" w:after="0"/>
              <w:ind w:left="0" w:right="0" w:firstLine="0"/>
              <w:jc w:val="right"/>
            </w:pPr>
            <w:r>
              <w:rPr>
                <w:rFonts w:ascii="DejaVu Serif" w:hAnsi="DejaVu Serif" w:eastAsia="DejaVu Serif"/>
                <w:b w:val="0"/>
                <w:i w:val="0"/>
                <w:color w:val="000000"/>
                <w:sz w:val="15"/>
              </w:rPr>
              <w:t xml:space="preserve">1.63 </w:t>
            </w:r>
          </w:p>
        </w:tc>
        <w:tc>
          <w:tcPr>
            <w:tcW w:type="dxa" w:w="1044"/>
            <w:tcBorders>
              <w:top w:sz="4.799999999999727" w:val="single" w:color="#000000"/>
            </w:tcBorders>
            <w:tcMar>
              <w:start w:w="0" w:type="dxa"/>
              <w:end w:w="0" w:type="dxa"/>
            </w:tcMar>
          </w:tcPr>
          <w:p>
            <w:pPr>
              <w:autoSpaceDN w:val="0"/>
              <w:tabs>
                <w:tab w:pos="330" w:val="left"/>
              </w:tabs>
              <w:autoSpaceDE w:val="0"/>
              <w:widowControl/>
              <w:spacing w:line="396" w:lineRule="auto" w:before="46"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984"/>
            <w:tcBorders>
              <w:top w:sz="4.799999999999727" w:val="single" w:color="#000000"/>
            </w:tcBorders>
            <w:tcMar>
              <w:start w:w="0" w:type="dxa"/>
              <w:end w:w="0" w:type="dxa"/>
            </w:tcMar>
          </w:tcPr>
          <w:p>
            <w:pPr>
              <w:autoSpaceDN w:val="0"/>
              <w:autoSpaceDE w:val="0"/>
              <w:widowControl/>
              <w:spacing w:line="396" w:lineRule="auto" w:before="46" w:after="0"/>
              <w:ind w:left="0" w:right="0" w:firstLine="0"/>
              <w:jc w:val="right"/>
            </w:pPr>
            <w:r>
              <w:rPr>
                <w:rFonts w:ascii="DejaVu Serif" w:hAnsi="DejaVu Serif" w:eastAsia="DejaVu Serif"/>
                <w:b w:val="0"/>
                <w:i w:val="0"/>
                <w:color w:val="000000"/>
                <w:sz w:val="15"/>
              </w:rPr>
              <w:t xml:space="preserve">0.21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1856"/>
      </w:tblGrid>
      <w:tr>
        <w:trPr>
          <w:trHeight w:hRule="exact" w:val="212"/>
        </w:trPr>
        <w:tc>
          <w:tcPr>
            <w:tcW w:type="dxa" w:w="7526"/>
            <w:tcBorders>
              <w:top w:sz="4.800000000000182" w:val="single" w:color="#000000"/>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 xml:space="preserve">Weighted average shares used in computing net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04"/>
        </w:trPr>
        <w:tc>
          <w:tcPr>
            <w:tcW w:type="dxa" w:w="11652"/>
            <w:gridSpan w:val="5"/>
            <w:tcBorders/>
            <w:shd w:fill="cff0fc"/>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2" w:after="0"/>
              <w:ind w:left="106" w:right="0" w:firstLine="0"/>
              <w:jc w:val="left"/>
            </w:pPr>
            <w:r>
              <w:rPr>
                <w:rFonts w:ascii="DejaVu Serif" w:hAnsi="DejaVu Serif" w:eastAsia="DejaVu Serif"/>
                <w:b w:val="0"/>
                <w:i w:val="0"/>
                <w:color w:val="000000"/>
                <w:sz w:val="15"/>
              </w:rPr>
              <w:t xml:space="preserve"> income per share of common stock (1)</w:t>
            </w:r>
          </w:p>
        </w:tc>
      </w:tr>
      <w:tr>
        <w:trPr>
          <w:trHeight w:hRule="exact" w:val="258"/>
        </w:trPr>
        <w:tc>
          <w:tcPr>
            <w:tcW w:type="dxa" w:w="3972"/>
            <w:gridSpan w:val="2"/>
            <w:tcBorders/>
            <w:tcMar>
              <w:start w:w="0" w:type="dxa"/>
              <w:end w:w="0" w:type="dxa"/>
            </w:tcMar>
            <w:tcMar>
              <w:start w:w="0" w:type="dxa"/>
              <w:end w:w="0" w:type="dxa"/>
            </w:tcMar>
          </w:tcPr>
          <w:p>
            <w:pPr>
              <w:autoSpaceDN w:val="0"/>
              <w:autoSpaceDE w:val="0"/>
              <w:widowControl/>
              <w:spacing w:line="238" w:lineRule="auto" w:before="28" w:after="0"/>
              <w:ind w:left="318" w:right="0" w:firstLine="0"/>
              <w:jc w:val="left"/>
            </w:pPr>
            <w:r>
              <w:rPr>
                <w:rFonts w:ascii="DejaVu Serif" w:hAnsi="DejaVu Serif" w:eastAsia="DejaVu Serif"/>
                <w:b w:val="0"/>
                <w:i w:val="0"/>
                <w:color w:val="000000"/>
                <w:sz w:val="15"/>
              </w:rPr>
              <w:t>Basic</w:t>
            </w:r>
          </w:p>
        </w:tc>
        <w:tc>
          <w:tcPr>
            <w:tcW w:type="dxa" w:w="4320"/>
            <w:tcBorders/>
            <w:tcMar>
              <w:start w:w="0" w:type="dxa"/>
              <w:end w:w="0" w:type="dxa"/>
            </w:tcMar>
          </w:tcPr>
          <w:p>
            <w:pPr>
              <w:autoSpaceDN w:val="0"/>
              <w:autoSpaceDE w:val="0"/>
              <w:widowControl/>
              <w:spacing w:line="238" w:lineRule="auto" w:before="28" w:after="0"/>
              <w:ind w:left="0" w:right="756" w:firstLine="0"/>
              <w:jc w:val="right"/>
            </w:pPr>
            <w:r>
              <w:rPr>
                <w:rFonts w:ascii="DejaVu Serif" w:hAnsi="DejaVu Serif" w:eastAsia="DejaVu Serif"/>
                <w:b w:val="0"/>
                <w:i w:val="0"/>
                <w:color w:val="000000"/>
                <w:sz w:val="15"/>
              </w:rPr>
              <w:t xml:space="preserve">3,130 </w:t>
            </w:r>
          </w:p>
        </w:tc>
        <w:tc>
          <w:tcPr>
            <w:tcW w:type="dxa" w:w="2000"/>
            <w:tcBorders/>
            <w:tcMar>
              <w:start w:w="0" w:type="dxa"/>
              <w:end w:w="0" w:type="dxa"/>
            </w:tcMar>
          </w:tcPr>
          <w:p>
            <w:pPr>
              <w:autoSpaceDN w:val="0"/>
              <w:autoSpaceDE w:val="0"/>
              <w:widowControl/>
              <w:spacing w:line="238" w:lineRule="auto" w:before="28" w:after="0"/>
              <w:ind w:left="0" w:right="0" w:firstLine="0"/>
              <w:jc w:val="center"/>
            </w:pPr>
            <w:r>
              <w:rPr>
                <w:rFonts w:ascii="DejaVu Serif" w:hAnsi="DejaVu Serif" w:eastAsia="DejaVu Serif"/>
                <w:b w:val="0"/>
                <w:i w:val="0"/>
                <w:color w:val="000000"/>
                <w:sz w:val="15"/>
              </w:rPr>
              <w:t xml:space="preserve">2,959 </w:t>
            </w:r>
          </w:p>
        </w:tc>
        <w:tc>
          <w:tcPr>
            <w:tcW w:type="dxa" w:w="1360"/>
            <w:tcBorders/>
            <w:tcMar>
              <w:start w:w="0" w:type="dxa"/>
              <w:end w:w="0" w:type="dxa"/>
            </w:tcMar>
          </w:tcPr>
          <w:p>
            <w:pPr>
              <w:autoSpaceDN w:val="0"/>
              <w:autoSpaceDE w:val="0"/>
              <w:widowControl/>
              <w:spacing w:line="238" w:lineRule="auto" w:before="28" w:after="0"/>
              <w:ind w:left="0" w:right="106" w:firstLine="0"/>
              <w:jc w:val="right"/>
            </w:pPr>
            <w:r>
              <w:rPr>
                <w:rFonts w:ascii="DejaVu Serif" w:hAnsi="DejaVu Serif" w:eastAsia="DejaVu Serif"/>
                <w:b w:val="0"/>
                <w:i w:val="0"/>
                <w:color w:val="000000"/>
                <w:sz w:val="15"/>
              </w:rPr>
              <w:t xml:space="preserve">2,798 </w:t>
            </w:r>
          </w:p>
        </w:tc>
      </w:tr>
      <w:tr>
        <w:trPr>
          <w:trHeight w:hRule="exact" w:val="240"/>
        </w:trPr>
        <w:tc>
          <w:tcPr>
            <w:tcW w:type="dxa" w:w="3972"/>
            <w:gridSpan w:val="2"/>
            <w:tcBorders>
              <w:bottom w:sz="4.800000000000182" w:val="single" w:color="#000000"/>
            </w:tcBorders>
            <w:shd w:fill="cff0fc"/>
            <w:tcMar>
              <w:start w:w="0" w:type="dxa"/>
              <w:end w:w="0" w:type="dxa"/>
            </w:tcMar>
            <w:tcMar>
              <w:start w:w="0" w:type="dxa"/>
              <w:end w:w="0" w:type="dxa"/>
            </w:tcMar>
          </w:tcPr>
          <w:p>
            <w:pPr>
              <w:autoSpaceDN w:val="0"/>
              <w:autoSpaceDE w:val="0"/>
              <w:widowControl/>
              <w:spacing w:line="240" w:lineRule="auto" w:before="22" w:after="0"/>
              <w:ind w:left="318" w:right="0" w:firstLine="0"/>
              <w:jc w:val="left"/>
            </w:pPr>
            <w:r>
              <w:rPr>
                <w:rFonts w:ascii="DejaVu Serif" w:hAnsi="DejaVu Serif" w:eastAsia="DejaVu Serif"/>
                <w:b w:val="0"/>
                <w:i w:val="0"/>
                <w:color w:val="000000"/>
                <w:sz w:val="15"/>
              </w:rPr>
              <w:t>Diluted</w:t>
            </w:r>
          </w:p>
        </w:tc>
        <w:tc>
          <w:tcPr>
            <w:tcW w:type="dxa" w:w="4320"/>
            <w:tcBorders/>
            <w:shd w:fill="cff0fc"/>
            <w:tcMar>
              <w:start w:w="0" w:type="dxa"/>
              <w:end w:w="0" w:type="dxa"/>
            </w:tcMar>
          </w:tcPr>
          <w:p>
            <w:pPr>
              <w:autoSpaceDN w:val="0"/>
              <w:autoSpaceDE w:val="0"/>
              <w:widowControl/>
              <w:spacing w:line="240" w:lineRule="auto" w:before="22" w:after="0"/>
              <w:ind w:left="0" w:right="756" w:firstLine="0"/>
              <w:jc w:val="right"/>
            </w:pPr>
            <w:r>
              <w:rPr>
                <w:rFonts w:ascii="DejaVu Serif" w:hAnsi="DejaVu Serif" w:eastAsia="DejaVu Serif"/>
                <w:b w:val="0"/>
                <w:i w:val="0"/>
                <w:color w:val="000000"/>
                <w:sz w:val="15"/>
              </w:rPr>
              <w:t xml:space="preserve">3,475 </w:t>
            </w:r>
          </w:p>
        </w:tc>
        <w:tc>
          <w:tcPr>
            <w:tcW w:type="dxa" w:w="2000"/>
            <w:tcBorders/>
            <w:shd w:fill="cff0fc"/>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3,386 </w:t>
            </w:r>
          </w:p>
        </w:tc>
        <w:tc>
          <w:tcPr>
            <w:tcW w:type="dxa" w:w="1360"/>
            <w:tcBorders/>
            <w:shd w:fill="cff0fc"/>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3,249 </w:t>
            </w:r>
          </w:p>
        </w:tc>
      </w:tr>
      <w:tr>
        <w:trPr>
          <w:trHeight w:hRule="exact" w:val="440"/>
        </w:trPr>
        <w:tc>
          <w:tcPr>
            <w:tcW w:type="dxa" w:w="352"/>
            <w:tcBorders>
              <w:top w:sz="4.800000000000182" w:val="single" w:color="#000000"/>
            </w:tcBorders>
            <w:tcMar>
              <w:start w:w="0" w:type="dxa"/>
              <w:end w:w="0" w:type="dxa"/>
            </w:tcMar>
          </w:tcPr>
          <w:p>
            <w:pPr>
              <w:autoSpaceDN w:val="0"/>
              <w:autoSpaceDE w:val="0"/>
              <w:widowControl/>
              <w:spacing w:line="238" w:lineRule="auto" w:before="238" w:after="0"/>
              <w:ind w:left="0" w:right="0" w:firstLine="0"/>
              <w:jc w:val="left"/>
            </w:pPr>
            <w:r>
              <w:rPr>
                <w:rFonts w:ascii="DejaVu Serif" w:hAnsi="DejaVu Serif" w:eastAsia="DejaVu Serif"/>
                <w:b w:val="0"/>
                <w:i w:val="0"/>
                <w:color w:val="000000"/>
                <w:sz w:val="15"/>
              </w:rPr>
              <w:t>(1)</w:t>
            </w:r>
          </w:p>
        </w:tc>
        <w:tc>
          <w:tcPr>
            <w:tcW w:type="dxa" w:w="113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44" w:after="0"/>
              <w:ind w:left="0" w:right="0" w:firstLine="0"/>
              <w:jc w:val="center"/>
            </w:pPr>
            <w:r>
              <w:rPr>
                <w:rFonts w:ascii="DejaVu Serif" w:hAnsi="DejaVu Serif" w:eastAsia="DejaVu Serif"/>
                <w:b w:val="0"/>
                <w:i w:val="0"/>
                <w:color w:val="000000"/>
                <w:sz w:val="15"/>
              </w:rPr>
              <w:t xml:space="preserve">Prior period results have been adjusted to reflect the three-for-one stock split effected in the form of a stock dividend in August 2022. See Note </w:t>
            </w:r>
          </w:p>
        </w:tc>
      </w:tr>
    </w:tbl>
    <w:p>
      <w:pPr>
        <w:autoSpaceDN w:val="0"/>
        <w:autoSpaceDE w:val="0"/>
        <w:widowControl/>
        <w:spacing w:line="240" w:lineRule="auto" w:before="22" w:after="0"/>
        <w:ind w:left="620" w:right="0" w:firstLine="0"/>
        <w:jc w:val="left"/>
      </w:pPr>
      <w:r>
        <w:rPr>
          <w:rFonts w:ascii="DejaVu Serif" w:hAnsi="DejaVu Serif" w:eastAsia="DejaVu Serif"/>
          <w:b w:val="0"/>
          <w:i w:val="0"/>
          <w:color w:val="000000"/>
          <w:sz w:val="15"/>
        </w:rPr>
        <w:t>1, Overview, for details.</w:t>
      </w:r>
    </w:p>
    <w:p>
      <w:pPr>
        <w:autoSpaceDN w:val="0"/>
        <w:autoSpaceDE w:val="0"/>
        <w:widowControl/>
        <w:spacing w:line="254" w:lineRule="auto" w:before="216" w:after="0"/>
        <w:ind w:left="2448" w:right="2448" w:firstLine="0"/>
        <w:jc w:val="center"/>
      </w:pPr>
      <w:r>
        <w:rPr>
          <w:rFonts w:ascii="DejaVu Serif" w:hAnsi="DejaVu Serif" w:eastAsia="DejaVu Serif"/>
          <w:b w:val="0"/>
          <w:i w:val="0"/>
          <w:color w:val="000000"/>
          <w:sz w:val="15"/>
        </w:rPr>
        <w:t xml:space="preserve">The accompanying notes are an integral part of these consolidated financial statements. </w:t>
      </w:r>
      <w:r>
        <w:rPr>
          <w:rFonts w:ascii="DejaVu Serif" w:hAnsi="DejaVu Serif" w:eastAsia="DejaVu Serif"/>
          <w:b w:val="0"/>
          <w:i w:val="0"/>
          <w:color w:val="000000"/>
          <w:sz w:val="15"/>
        </w:rPr>
        <w:t>49</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67" name="Picture 6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04" w:after="0"/>
        <w:ind w:left="0" w:right="0" w:firstLine="0"/>
        <w:jc w:val="center"/>
      </w:pPr>
      <w:r>
        <w:rPr>
          <w:rFonts w:ascii="DejaVu Serif" w:hAnsi="DejaVu Serif" w:eastAsia="DejaVu Serif"/>
          <w:b/>
          <w:i w:val="0"/>
          <w:color w:val="000000"/>
          <w:sz w:val="15"/>
        </w:rPr>
        <w:t>Tesla, Inc.</w:t>
      </w:r>
    </w:p>
    <w:p>
      <w:pPr>
        <w:autoSpaceDN w:val="0"/>
        <w:autoSpaceDE w:val="0"/>
        <w:widowControl/>
        <w:spacing w:line="254" w:lineRule="auto" w:before="90" w:after="0"/>
        <w:ind w:left="3744" w:right="3744" w:firstLine="0"/>
        <w:jc w:val="center"/>
      </w:pPr>
      <w:r>
        <w:rPr>
          <w:rFonts w:ascii="DejaVu Serif" w:hAnsi="DejaVu Serif" w:eastAsia="DejaVu Serif"/>
          <w:b/>
          <w:i w:val="0"/>
          <w:color w:val="000000"/>
          <w:sz w:val="15"/>
        </w:rPr>
        <w:t xml:space="preserve">Consolidated Statements of Comprehensive Income </w:t>
      </w:r>
      <w:r>
        <w:br/>
      </w:r>
      <w:r>
        <w:rPr>
          <w:rFonts w:ascii="DejaVu Serif" w:hAnsi="DejaVu Serif" w:eastAsia="DejaVu Serif"/>
          <w:b/>
          <w:i w:val="0"/>
          <w:color w:val="000000"/>
          <w:sz w:val="15"/>
        </w:rPr>
        <w:t>(in millions)</w:t>
      </w:r>
    </w:p>
    <w:p>
      <w:pPr>
        <w:autoSpaceDN w:val="0"/>
        <w:autoSpaceDE w:val="0"/>
        <w:widowControl/>
        <w:spacing w:line="242" w:lineRule="auto" w:before="248" w:after="16"/>
        <w:ind w:left="0" w:right="2066"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186"/>
        <w:gridCol w:w="1186"/>
        <w:gridCol w:w="1186"/>
        <w:gridCol w:w="1186"/>
        <w:gridCol w:w="1186"/>
        <w:gridCol w:w="1186"/>
        <w:gridCol w:w="1186"/>
        <w:gridCol w:w="1186"/>
        <w:gridCol w:w="1186"/>
        <w:gridCol w:w="1186"/>
      </w:tblGrid>
      <w:tr>
        <w:trPr>
          <w:trHeight w:hRule="exact" w:val="421"/>
        </w:trPr>
        <w:tc>
          <w:tcPr>
            <w:tcW w:type="dxa" w:w="6028"/>
            <w:tcBorders>
              <w:top w:sz="4.0" w:val="single" w:color="#000000"/>
            </w:tcBorders>
            <w:tcMar>
              <w:start w:w="0" w:type="dxa"/>
              <w:end w:w="0" w:type="dxa"/>
            </w:tcMar>
          </w:tcPr>
          <w:p>
            <w:pPr>
              <w:autoSpaceDN w:val="0"/>
              <w:autoSpaceDE w:val="0"/>
              <w:widowControl/>
              <w:spacing w:line="238" w:lineRule="auto" w:before="222" w:after="0"/>
              <w:ind w:left="10" w:right="0" w:firstLine="0"/>
              <w:jc w:val="left"/>
            </w:pPr>
            <w:r>
              <w:rPr>
                <w:rFonts w:ascii="DejaVu Serif" w:hAnsi="DejaVu Serif" w:eastAsia="DejaVu Serif"/>
                <w:b w:val="0"/>
                <w:i w:val="0"/>
                <w:color w:val="000000"/>
                <w:sz w:val="15"/>
              </w:rPr>
              <w:t>Net income</w:t>
            </w:r>
          </w:p>
        </w:tc>
        <w:tc>
          <w:tcPr>
            <w:tcW w:type="dxa" w:w="364"/>
            <w:tcBorders/>
            <w:tcMar>
              <w:start w:w="0" w:type="dxa"/>
              <w:end w:w="0" w:type="dxa"/>
            </w:tcMar>
          </w:tcPr>
          <w:p>
            <w:pPr>
              <w:autoSpaceDN w:val="0"/>
              <w:autoSpaceDE w:val="0"/>
              <w:widowControl/>
              <w:spacing w:line="238" w:lineRule="auto" w:before="226" w:after="0"/>
              <w:ind w:left="10" w:right="0" w:firstLine="0"/>
              <w:jc w:val="left"/>
            </w:pPr>
            <w:r>
              <w:rPr>
                <w:rFonts w:ascii="DejaVu Serif" w:hAnsi="DejaVu Serif" w:eastAsia="DejaVu Serif"/>
                <w:b w:val="0"/>
                <w:i w:val="0"/>
                <w:color w:val="000000"/>
                <w:sz w:val="15"/>
              </w:rPr>
              <w:t>$</w:t>
            </w:r>
          </w:p>
        </w:tc>
        <w:tc>
          <w:tcPr>
            <w:tcW w:type="dxa" w:w="700"/>
            <w:tcBorders/>
            <w:tcMar>
              <w:start w:w="0" w:type="dxa"/>
              <w:end w:w="0" w:type="dxa"/>
            </w:tcMar>
          </w:tcPr>
          <w:p>
            <w:pPr>
              <w:autoSpaceDN w:val="0"/>
              <w:autoSpaceDE w:val="0"/>
              <w:widowControl/>
              <w:spacing w:line="242" w:lineRule="auto" w:before="26" w:after="0"/>
              <w:ind w:left="0" w:right="52" w:firstLine="0"/>
              <w:jc w:val="right"/>
            </w:pPr>
            <w:r>
              <w:rPr>
                <w:w w:val="97.52437884990985"/>
                <w:rFonts w:ascii="DejaVu Serif" w:hAnsi="DejaVu Serif" w:eastAsia="DejaVu Serif"/>
                <w:b/>
                <w:i w:val="0"/>
                <w:color w:val="000000"/>
                <w:sz w:val="13"/>
              </w:rPr>
              <w:t>2022</w:t>
            </w:r>
          </w:p>
        </w:tc>
        <w:tc>
          <w:tcPr>
            <w:tcW w:type="dxa" w:w="720"/>
            <w:tcBorders/>
            <w:tcMar>
              <w:start w:w="0" w:type="dxa"/>
              <w:end w:w="0" w:type="dxa"/>
            </w:tcMar>
          </w:tcPr>
          <w:p>
            <w:pPr>
              <w:autoSpaceDN w:val="0"/>
              <w:autoSpaceDE w:val="0"/>
              <w:widowControl/>
              <w:spacing w:line="238" w:lineRule="auto" w:before="226" w:after="0"/>
              <w:ind w:left="0" w:right="0" w:firstLine="0"/>
              <w:jc w:val="center"/>
            </w:pPr>
            <w:r>
              <w:rPr>
                <w:rFonts w:ascii="DejaVu Serif" w:hAnsi="DejaVu Serif" w:eastAsia="DejaVu Serif"/>
                <w:b w:val="0"/>
                <w:i w:val="0"/>
                <w:color w:val="000000"/>
                <w:sz w:val="15"/>
              </w:rPr>
              <w:t xml:space="preserve">12,587 </w:t>
            </w:r>
          </w:p>
        </w:tc>
        <w:tc>
          <w:tcPr>
            <w:tcW w:type="dxa" w:w="560"/>
            <w:tcBorders/>
            <w:tcMar>
              <w:start w:w="0" w:type="dxa"/>
              <w:end w:w="0" w:type="dxa"/>
            </w:tcMar>
          </w:tcPr>
          <w:p>
            <w:pPr>
              <w:autoSpaceDN w:val="0"/>
              <w:autoSpaceDE w:val="0"/>
              <w:widowControl/>
              <w:spacing w:line="238" w:lineRule="auto" w:before="226" w:after="0"/>
              <w:ind w:left="128" w:right="0" w:firstLine="0"/>
              <w:jc w:val="left"/>
            </w:pPr>
            <w:r>
              <w:rPr>
                <w:rFonts w:ascii="DejaVu Serif" w:hAnsi="DejaVu Serif" w:eastAsia="DejaVu Serif"/>
                <w:b w:val="0"/>
                <w:i w:val="0"/>
                <w:color w:val="000000"/>
                <w:sz w:val="15"/>
              </w:rPr>
              <w:t xml:space="preserve"> $</w:t>
            </w:r>
          </w:p>
        </w:tc>
        <w:tc>
          <w:tcPr>
            <w:tcW w:type="dxa" w:w="740"/>
            <w:tcBorders/>
            <w:tcMar>
              <w:start w:w="0" w:type="dxa"/>
              <w:end w:w="0" w:type="dxa"/>
            </w:tcMar>
          </w:tcPr>
          <w:p>
            <w:pPr>
              <w:autoSpaceDN w:val="0"/>
              <w:autoSpaceDE w:val="0"/>
              <w:widowControl/>
              <w:spacing w:line="242" w:lineRule="auto" w:before="26" w:after="0"/>
              <w:ind w:left="0" w:right="98" w:firstLine="0"/>
              <w:jc w:val="right"/>
            </w:pPr>
            <w:r>
              <w:rPr>
                <w:w w:val="97.52437884990985"/>
                <w:rFonts w:ascii="DejaVu Serif" w:hAnsi="DejaVu Serif" w:eastAsia="DejaVu Serif"/>
                <w:b/>
                <w:i w:val="0"/>
                <w:color w:val="000000"/>
                <w:sz w:val="13"/>
              </w:rPr>
              <w:t>2021</w:t>
            </w:r>
          </w:p>
        </w:tc>
        <w:tc>
          <w:tcPr>
            <w:tcW w:type="dxa" w:w="680"/>
            <w:tcBorders/>
            <w:tcMar>
              <w:start w:w="0" w:type="dxa"/>
              <w:end w:w="0" w:type="dxa"/>
            </w:tcMar>
          </w:tcPr>
          <w:p>
            <w:pPr>
              <w:autoSpaceDN w:val="0"/>
              <w:autoSpaceDE w:val="0"/>
              <w:widowControl/>
              <w:spacing w:line="238" w:lineRule="auto" w:before="226" w:after="0"/>
              <w:ind w:left="0" w:right="0" w:firstLine="0"/>
              <w:jc w:val="center"/>
            </w:pPr>
            <w:r>
              <w:rPr>
                <w:rFonts w:ascii="DejaVu Serif" w:hAnsi="DejaVu Serif" w:eastAsia="DejaVu Serif"/>
                <w:b w:val="0"/>
                <w:i w:val="0"/>
                <w:color w:val="000000"/>
                <w:sz w:val="15"/>
              </w:rPr>
              <w:t xml:space="preserve">5,644 </w:t>
            </w:r>
          </w:p>
        </w:tc>
        <w:tc>
          <w:tcPr>
            <w:tcW w:type="dxa" w:w="520"/>
            <w:tcBorders/>
            <w:tcMar>
              <w:start w:w="0" w:type="dxa"/>
              <w:end w:w="0" w:type="dxa"/>
            </w:tcMar>
          </w:tcPr>
          <w:p>
            <w:pPr>
              <w:autoSpaceDN w:val="0"/>
              <w:autoSpaceDE w:val="0"/>
              <w:widowControl/>
              <w:spacing w:line="238" w:lineRule="auto" w:before="226" w:after="0"/>
              <w:ind w:left="122" w:right="0" w:firstLine="0"/>
              <w:jc w:val="left"/>
            </w:pPr>
            <w:r>
              <w:rPr>
                <w:rFonts w:ascii="DejaVu Serif" w:hAnsi="DejaVu Serif" w:eastAsia="DejaVu Serif"/>
                <w:b w:val="0"/>
                <w:i w:val="0"/>
                <w:color w:val="000000"/>
                <w:sz w:val="15"/>
              </w:rPr>
              <w:t xml:space="preserve"> $</w:t>
            </w:r>
          </w:p>
        </w:tc>
        <w:tc>
          <w:tcPr>
            <w:tcW w:type="dxa" w:w="760"/>
            <w:tcBorders/>
            <w:tcMar>
              <w:start w:w="0" w:type="dxa"/>
              <w:end w:w="0" w:type="dxa"/>
            </w:tcMar>
          </w:tcPr>
          <w:p>
            <w:pPr>
              <w:autoSpaceDN w:val="0"/>
              <w:autoSpaceDE w:val="0"/>
              <w:widowControl/>
              <w:spacing w:line="242" w:lineRule="auto" w:before="26" w:after="0"/>
              <w:ind w:left="0" w:right="142" w:firstLine="0"/>
              <w:jc w:val="right"/>
            </w:pPr>
            <w:r>
              <w:rPr>
                <w:w w:val="97.52437884990985"/>
                <w:rFonts w:ascii="DejaVu Serif" w:hAnsi="DejaVu Serif" w:eastAsia="DejaVu Serif"/>
                <w:b/>
                <w:i w:val="0"/>
                <w:color w:val="000000"/>
                <w:sz w:val="13"/>
              </w:rPr>
              <w:t>2020</w:t>
            </w:r>
          </w:p>
        </w:tc>
        <w:tc>
          <w:tcPr>
            <w:tcW w:type="dxa" w:w="464"/>
            <w:tcBorders/>
            <w:tcMar>
              <w:start w:w="0" w:type="dxa"/>
              <w:end w:w="0" w:type="dxa"/>
            </w:tcMar>
          </w:tcPr>
          <w:p>
            <w:pPr>
              <w:autoSpaceDN w:val="0"/>
              <w:autoSpaceDE w:val="0"/>
              <w:widowControl/>
              <w:spacing w:line="238" w:lineRule="auto" w:before="226" w:after="0"/>
              <w:ind w:left="0" w:right="0" w:firstLine="0"/>
              <w:jc w:val="right"/>
            </w:pPr>
            <w:r>
              <w:rPr>
                <w:rFonts w:ascii="DejaVu Serif" w:hAnsi="DejaVu Serif" w:eastAsia="DejaVu Serif"/>
                <w:b w:val="0"/>
                <w:i w:val="0"/>
                <w:color w:val="000000"/>
                <w:sz w:val="15"/>
              </w:rPr>
              <w:t xml:space="preserve">862 </w:t>
            </w:r>
          </w:p>
        </w:tc>
      </w:tr>
    </w:tbl>
    <w:p>
      <w:pPr>
        <w:autoSpaceDN w:val="0"/>
        <w:autoSpaceDE w:val="0"/>
        <w:widowControl/>
        <w:spacing w:line="238" w:lineRule="auto" w:before="16" w:after="22"/>
        <w:ind w:left="102" w:right="0" w:firstLine="0"/>
        <w:jc w:val="left"/>
      </w:pPr>
      <w:r>
        <w:rPr>
          <w:rFonts w:ascii="DejaVu Serif" w:hAnsi="DejaVu Serif" w:eastAsia="DejaVu Serif"/>
          <w:b w:val="0"/>
          <w:i w:val="0"/>
          <w:color w:val="000000"/>
          <w:sz w:val="15"/>
        </w:rPr>
        <w:t>Other comprehensive (loss) income:</w:t>
      </w: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220"/>
        </w:trPr>
        <w:tc>
          <w:tcPr>
            <w:tcW w:type="dxa" w:w="6028"/>
            <w:tcBorders/>
            <w:shd w:fill="cff0fc"/>
            <w:tcMar>
              <w:start w:w="0" w:type="dxa"/>
              <w:end w:w="0" w:type="dxa"/>
            </w:tcMar>
          </w:tcPr>
          <w:p>
            <w:pPr>
              <w:autoSpaceDN w:val="0"/>
              <w:autoSpaceDE w:val="0"/>
              <w:widowControl/>
              <w:spacing w:line="238" w:lineRule="auto" w:before="24" w:after="0"/>
              <w:ind w:left="164" w:right="0" w:firstLine="0"/>
              <w:jc w:val="left"/>
            </w:pPr>
            <w:r>
              <w:rPr>
                <w:rFonts w:ascii="DejaVu Serif" w:hAnsi="DejaVu Serif" w:eastAsia="DejaVu Serif"/>
                <w:b w:val="0"/>
                <w:i w:val="0"/>
                <w:color w:val="000000"/>
                <w:sz w:val="15"/>
              </w:rPr>
              <w:t>Foreign currency translation adjustment</w:t>
            </w:r>
          </w:p>
        </w:tc>
        <w:tc>
          <w:tcPr>
            <w:tcW w:type="dxa" w:w="1970"/>
            <w:tcBorders/>
            <w:shd w:fill="cff0fc"/>
            <w:tcMar>
              <w:start w:w="0" w:type="dxa"/>
              <w:end w:w="0" w:type="dxa"/>
            </w:tcMar>
          </w:tcPr>
          <w:p>
            <w:pPr>
              <w:autoSpaceDN w:val="0"/>
              <w:autoSpaceDE w:val="0"/>
              <w:widowControl/>
              <w:spacing w:line="238" w:lineRule="auto" w:before="24" w:after="0"/>
              <w:ind w:left="0" w:right="226" w:firstLine="0"/>
              <w:jc w:val="right"/>
            </w:pPr>
            <w:r>
              <w:rPr>
                <w:rFonts w:ascii="DejaVu Serif" w:hAnsi="DejaVu Serif" w:eastAsia="DejaVu Serif"/>
                <w:b w:val="0"/>
                <w:i w:val="0"/>
                <w:color w:val="000000"/>
                <w:sz w:val="15"/>
              </w:rPr>
              <w:t>(392 )</w:t>
            </w:r>
          </w:p>
        </w:tc>
        <w:tc>
          <w:tcPr>
            <w:tcW w:type="dxa" w:w="1970"/>
            <w:tcBorders/>
            <w:shd w:fill="cff0fc"/>
            <w:tcMar>
              <w:start w:w="0" w:type="dxa"/>
              <w:end w:w="0" w:type="dxa"/>
            </w:tcMar>
          </w:tcPr>
          <w:p>
            <w:pPr>
              <w:autoSpaceDN w:val="0"/>
              <w:autoSpaceDE w:val="0"/>
              <w:widowControl/>
              <w:spacing w:line="238" w:lineRule="auto" w:before="24" w:after="0"/>
              <w:ind w:left="0" w:right="222" w:firstLine="0"/>
              <w:jc w:val="right"/>
            </w:pPr>
            <w:r>
              <w:rPr>
                <w:rFonts w:ascii="DejaVu Serif" w:hAnsi="DejaVu Serif" w:eastAsia="DejaVu Serif"/>
                <w:b w:val="0"/>
                <w:i w:val="0"/>
                <w:color w:val="000000"/>
                <w:sz w:val="15"/>
              </w:rPr>
              <w:t>(308 )</w:t>
            </w:r>
          </w:p>
        </w:tc>
        <w:tc>
          <w:tcPr>
            <w:tcW w:type="dxa" w:w="1568"/>
            <w:tcBorders/>
            <w:shd w:fill="cff0fc"/>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399 </w:t>
            </w:r>
          </w:p>
        </w:tc>
      </w:tr>
      <w:tr>
        <w:trPr>
          <w:trHeight w:hRule="exact" w:val="224"/>
        </w:trPr>
        <w:tc>
          <w:tcPr>
            <w:tcW w:type="dxa" w:w="6028"/>
            <w:tcBorders>
              <w:bottom w:sz="4.7999999999999545" w:val="single" w:color="#000000"/>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Unrealized net loss on investments</w:t>
            </w:r>
          </w:p>
        </w:tc>
        <w:tc>
          <w:tcPr>
            <w:tcW w:type="dxa" w:w="1970"/>
            <w:tcBorders>
              <w:bottom w:sz="4.7999999999999545" w:val="single" w:color="#000000"/>
            </w:tcBorders>
            <w:tcMar>
              <w:start w:w="0" w:type="dxa"/>
              <w:end w:w="0" w:type="dxa"/>
            </w:tcMar>
          </w:tcPr>
          <w:p>
            <w:pPr>
              <w:autoSpaceDN w:val="0"/>
              <w:autoSpaceDE w:val="0"/>
              <w:widowControl/>
              <w:spacing w:line="238" w:lineRule="auto" w:before="22" w:after="0"/>
              <w:ind w:left="0" w:right="226" w:firstLine="0"/>
              <w:jc w:val="right"/>
            </w:pPr>
            <w:r>
              <w:rPr>
                <w:rFonts w:ascii="DejaVu Serif" w:hAnsi="DejaVu Serif" w:eastAsia="DejaVu Serif"/>
                <w:b w:val="0"/>
                <w:i w:val="0"/>
                <w:color w:val="000000"/>
                <w:sz w:val="15"/>
              </w:rPr>
              <w:t>(23 )</w:t>
            </w:r>
          </w:p>
        </w:tc>
        <w:tc>
          <w:tcPr>
            <w:tcW w:type="dxa" w:w="1970"/>
            <w:tcBorders>
              <w:bottom w:sz="4.7999999999999545" w:val="single" w:color="#000000"/>
            </w:tcBorders>
            <w:tcMar>
              <w:start w:w="0" w:type="dxa"/>
              <w:end w:w="0" w:type="dxa"/>
            </w:tcMar>
          </w:tcPr>
          <w:p>
            <w:pPr>
              <w:autoSpaceDN w:val="0"/>
              <w:autoSpaceDE w:val="0"/>
              <w:widowControl/>
              <w:spacing w:line="238" w:lineRule="auto" w:before="22" w:after="0"/>
              <w:ind w:left="0" w:right="222" w:firstLine="0"/>
              <w:jc w:val="right"/>
            </w:pPr>
            <w:r>
              <w:rPr>
                <w:rFonts w:ascii="DejaVu Serif" w:hAnsi="DejaVu Serif" w:eastAsia="DejaVu Serif"/>
                <w:b w:val="0"/>
                <w:i w:val="0"/>
                <w:color w:val="000000"/>
                <w:sz w:val="15"/>
              </w:rPr>
              <w:t>(1 )</w:t>
            </w:r>
          </w:p>
        </w:tc>
        <w:tc>
          <w:tcPr>
            <w:tcW w:type="dxa" w:w="1568"/>
            <w:tcBorders>
              <w:bottom w:sz="4.7999999999999545"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234"/>
        </w:trPr>
        <w:tc>
          <w:tcPr>
            <w:tcW w:type="dxa" w:w="6028"/>
            <w:tcBorders>
              <w:top w:sz="4.7999999999999545" w:val="single" w:color="#000000"/>
              <w:bottom w:sz="4.0" w:val="single" w:color="#000000"/>
            </w:tcBorders>
            <w:shd w:fill="cff0fc"/>
            <w:tcMar>
              <w:start w:w="0" w:type="dxa"/>
              <w:end w:w="0" w:type="dxa"/>
            </w:tcMar>
          </w:tcPr>
          <w:p>
            <w:pPr>
              <w:autoSpaceDN w:val="0"/>
              <w:autoSpaceDE w:val="0"/>
              <w:widowControl/>
              <w:spacing w:line="238" w:lineRule="auto" w:before="34" w:after="0"/>
              <w:ind w:left="10" w:right="0" w:firstLine="0"/>
              <w:jc w:val="left"/>
            </w:pPr>
            <w:r>
              <w:rPr>
                <w:rFonts w:ascii="DejaVu Serif" w:hAnsi="DejaVu Serif" w:eastAsia="DejaVu Serif"/>
                <w:b w:val="0"/>
                <w:i w:val="0"/>
                <w:color w:val="000000"/>
                <w:sz w:val="15"/>
              </w:rPr>
              <w:t>Comprehensive income</w:t>
            </w:r>
          </w:p>
        </w:tc>
        <w:tc>
          <w:tcPr>
            <w:tcW w:type="dxa" w:w="1970"/>
            <w:tcBorders>
              <w:top w:sz="4.7999999999999545" w:val="single" w:color="#000000"/>
            </w:tcBorders>
            <w:shd w:fill="cff0fc"/>
            <w:tcMar>
              <w:start w:w="0" w:type="dxa"/>
              <w:end w:w="0" w:type="dxa"/>
            </w:tcMar>
          </w:tcPr>
          <w:p>
            <w:pPr>
              <w:autoSpaceDN w:val="0"/>
              <w:autoSpaceDE w:val="0"/>
              <w:widowControl/>
              <w:spacing w:line="238" w:lineRule="auto" w:before="22" w:after="0"/>
              <w:ind w:left="0" w:right="284" w:firstLine="0"/>
              <w:jc w:val="right"/>
            </w:pPr>
            <w:r>
              <w:rPr>
                <w:rFonts w:ascii="DejaVu Serif" w:hAnsi="DejaVu Serif" w:eastAsia="DejaVu Serif"/>
                <w:b w:val="0"/>
                <w:i w:val="0"/>
                <w:color w:val="000000"/>
                <w:sz w:val="15"/>
              </w:rPr>
              <w:t xml:space="preserve">12,172 </w:t>
            </w:r>
          </w:p>
        </w:tc>
        <w:tc>
          <w:tcPr>
            <w:tcW w:type="dxa" w:w="1970"/>
            <w:tcBorders>
              <w:top w:sz="4.7999999999999545" w:val="single" w:color="#000000"/>
            </w:tcBorders>
            <w:shd w:fill="cff0fc"/>
            <w:tcMar>
              <w:start w:w="0" w:type="dxa"/>
              <w:end w:w="0" w:type="dxa"/>
            </w:tcMar>
          </w:tcPr>
          <w:p>
            <w:pPr>
              <w:autoSpaceDN w:val="0"/>
              <w:autoSpaceDE w:val="0"/>
              <w:widowControl/>
              <w:spacing w:line="238" w:lineRule="auto" w:before="22" w:after="0"/>
              <w:ind w:left="0" w:right="280" w:firstLine="0"/>
              <w:jc w:val="right"/>
            </w:pPr>
            <w:r>
              <w:rPr>
                <w:rFonts w:ascii="DejaVu Serif" w:hAnsi="DejaVu Serif" w:eastAsia="DejaVu Serif"/>
                <w:b w:val="0"/>
                <w:i w:val="0"/>
                <w:color w:val="000000"/>
                <w:sz w:val="15"/>
              </w:rPr>
              <w:t xml:space="preserve">5,335 </w:t>
            </w:r>
          </w:p>
        </w:tc>
        <w:tc>
          <w:tcPr>
            <w:tcW w:type="dxa" w:w="1568"/>
            <w:tcBorders>
              <w:top w:sz="4.7999999999999545"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1,261 </w:t>
            </w:r>
          </w:p>
        </w:tc>
      </w:tr>
    </w:tbl>
    <w:p>
      <w:pPr>
        <w:autoSpaceDN w:val="0"/>
        <w:autoSpaceDE w:val="0"/>
        <w:widowControl/>
        <w:spacing w:line="252" w:lineRule="auto" w:before="26" w:after="6"/>
        <w:ind w:left="0" w:right="8208" w:firstLine="0"/>
        <w:jc w:val="center"/>
      </w:pPr>
      <w:r>
        <w:rPr>
          <w:rFonts w:ascii="DejaVu Serif" w:hAnsi="DejaVu Serif" w:eastAsia="DejaVu Serif"/>
          <w:b w:val="0"/>
          <w:i w:val="0"/>
          <w:color w:val="000000"/>
          <w:sz w:val="15"/>
        </w:rPr>
        <w:t xml:space="preserve">Less: Comprehensive income attributable to </w:t>
      </w:r>
      <w:r>
        <w:br/>
      </w:r>
      <w:r>
        <w:rPr>
          <w:rFonts w:ascii="DejaVu Serif" w:hAnsi="DejaVu Serif" w:eastAsia="DejaVu Serif"/>
          <w:b w:val="0"/>
          <w:i w:val="0"/>
          <w:color w:val="000000"/>
          <w:sz w:val="15"/>
        </w:rPr>
        <w:t xml:space="preserve"> noncontrolling interests and redeemable </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06"/>
        </w:trPr>
        <w:tc>
          <w:tcPr>
            <w:tcW w:type="dxa" w:w="6028"/>
            <w:tcBorders>
              <w:bottom w:sz="4.7999999999999545" w:val="single" w:color="#000000"/>
            </w:tcBorders>
            <w:tcMar>
              <w:start w:w="0" w:type="dxa"/>
              <w:end w:w="0" w:type="dxa"/>
            </w:tcMar>
          </w:tcPr>
          <w:p>
            <w:pPr>
              <w:autoSpaceDN w:val="0"/>
              <w:autoSpaceDE w:val="0"/>
              <w:widowControl/>
              <w:spacing w:line="240" w:lineRule="auto" w:before="14" w:after="0"/>
              <w:ind w:left="106" w:right="0" w:firstLine="0"/>
              <w:jc w:val="left"/>
            </w:pPr>
            <w:r>
              <w:rPr>
                <w:rFonts w:ascii="DejaVu Serif" w:hAnsi="DejaVu Serif" w:eastAsia="DejaVu Serif"/>
                <w:b w:val="0"/>
                <w:i w:val="0"/>
                <w:color w:val="000000"/>
                <w:sz w:val="15"/>
              </w:rPr>
              <w:t xml:space="preserve"> noncontrolling interests in subsidiaries</w:t>
            </w:r>
          </w:p>
        </w:tc>
        <w:tc>
          <w:tcPr>
            <w:tcW w:type="dxa" w:w="604"/>
            <w:tcBorders>
              <w:bottom w:sz="4.7999999999999545" w:val="single" w:color="#000000"/>
            </w:tcBorders>
            <w:tcMar>
              <w:start w:w="0" w:type="dxa"/>
              <w:end w:w="0" w:type="dxa"/>
            </w:tcMar>
          </w:tcPr>
          <w:p/>
        </w:tc>
        <w:tc>
          <w:tcPr>
            <w:tcW w:type="dxa" w:w="1066"/>
            <w:tcBorders>
              <w:bottom w:sz="4.7999999999999545" w:val="single" w:color="#000000"/>
            </w:tcBorders>
            <w:tcMar>
              <w:start w:w="0" w:type="dxa"/>
              <w:end w:w="0" w:type="dxa"/>
            </w:tcMar>
          </w:tcPr>
          <w:p>
            <w:pPr>
              <w:autoSpaceDN w:val="0"/>
              <w:autoSpaceDE w:val="0"/>
              <w:widowControl/>
              <w:spacing w:line="238" w:lineRule="auto" w:before="4" w:after="0"/>
              <w:ind w:left="0" w:right="0" w:firstLine="0"/>
              <w:jc w:val="right"/>
            </w:pPr>
            <w:r>
              <w:rPr>
                <w:rFonts w:ascii="DejaVu Serif" w:hAnsi="DejaVu Serif" w:eastAsia="DejaVu Serif"/>
                <w:b w:val="0"/>
                <w:i w:val="0"/>
                <w:color w:val="000000"/>
                <w:sz w:val="15"/>
              </w:rPr>
              <w:t xml:space="preserve">31 </w:t>
            </w:r>
          </w:p>
        </w:tc>
        <w:tc>
          <w:tcPr>
            <w:tcW w:type="dxa" w:w="954"/>
            <w:tcBorders>
              <w:bottom w:sz="4.7999999999999545" w:val="single" w:color="#000000"/>
            </w:tcBorders>
            <w:tcMar>
              <w:start w:w="0" w:type="dxa"/>
              <w:end w:w="0" w:type="dxa"/>
            </w:tcMar>
          </w:tcPr>
          <w:p>
            <w:pPr>
              <w:autoSpaceDN w:val="0"/>
              <w:autoSpaceDE w:val="0"/>
              <w:widowControl/>
              <w:spacing w:line="238" w:lineRule="auto" w:before="4" w:after="0"/>
              <w:ind w:left="0" w:right="0" w:firstLine="0"/>
              <w:jc w:val="left"/>
            </w:pPr>
            <w:r>
              <w:rPr>
                <w:rFonts w:ascii="DejaVu Serif" w:hAnsi="DejaVu Serif" w:eastAsia="DejaVu Serif"/>
                <w:b w:val="0"/>
                <w:i w:val="0"/>
                <w:color w:val="000000"/>
                <w:sz w:val="15"/>
              </w:rPr>
              <w:t xml:space="preserve"> </w:t>
            </w:r>
          </w:p>
        </w:tc>
        <w:tc>
          <w:tcPr>
            <w:tcW w:type="dxa" w:w="1028"/>
            <w:tcBorders>
              <w:bottom w:sz="4.7999999999999545" w:val="single" w:color="#000000"/>
            </w:tcBorders>
            <w:tcMar>
              <w:start w:w="0" w:type="dxa"/>
              <w:end w:w="0" w:type="dxa"/>
            </w:tcMar>
          </w:tcPr>
          <w:p>
            <w:pPr>
              <w:autoSpaceDN w:val="0"/>
              <w:autoSpaceDE w:val="0"/>
              <w:widowControl/>
              <w:spacing w:line="238" w:lineRule="auto" w:before="4" w:after="0"/>
              <w:ind w:left="0" w:right="0" w:firstLine="0"/>
              <w:jc w:val="right"/>
            </w:pPr>
            <w:r>
              <w:rPr>
                <w:rFonts w:ascii="DejaVu Serif" w:hAnsi="DejaVu Serif" w:eastAsia="DejaVu Serif"/>
                <w:b w:val="0"/>
                <w:i w:val="0"/>
                <w:color w:val="000000"/>
                <w:sz w:val="15"/>
              </w:rPr>
              <w:t xml:space="preserve">125 </w:t>
            </w:r>
          </w:p>
        </w:tc>
        <w:tc>
          <w:tcPr>
            <w:tcW w:type="dxa" w:w="892"/>
            <w:tcBorders>
              <w:bottom w:sz="4.7999999999999545" w:val="single" w:color="#000000"/>
            </w:tcBorders>
            <w:tcMar>
              <w:start w:w="0" w:type="dxa"/>
              <w:end w:w="0" w:type="dxa"/>
            </w:tcMar>
          </w:tcPr>
          <w:p/>
        </w:tc>
        <w:tc>
          <w:tcPr>
            <w:tcW w:type="dxa" w:w="964"/>
            <w:tcBorders>
              <w:bottom w:sz="4.7999999999999545" w:val="single" w:color="#000000"/>
            </w:tcBorders>
            <w:tcMar>
              <w:start w:w="0" w:type="dxa"/>
              <w:end w:w="0" w:type="dxa"/>
            </w:tcMar>
          </w:tcPr>
          <w:p>
            <w:pPr>
              <w:autoSpaceDN w:val="0"/>
              <w:autoSpaceDE w:val="0"/>
              <w:widowControl/>
              <w:spacing w:line="238" w:lineRule="auto" w:before="4" w:after="0"/>
              <w:ind w:left="0" w:right="0" w:firstLine="0"/>
              <w:jc w:val="right"/>
            </w:pPr>
            <w:r>
              <w:rPr>
                <w:rFonts w:ascii="DejaVu Serif" w:hAnsi="DejaVu Serif" w:eastAsia="DejaVu Serif"/>
                <w:b w:val="0"/>
                <w:i w:val="0"/>
                <w:color w:val="000000"/>
                <w:sz w:val="15"/>
              </w:rPr>
              <w:t xml:space="preserve">141 </w:t>
            </w:r>
          </w:p>
        </w:tc>
      </w:tr>
      <w:tr>
        <w:trPr>
          <w:trHeight w:hRule="exact" w:val="198"/>
        </w:trPr>
        <w:tc>
          <w:tcPr>
            <w:tcW w:type="dxa" w:w="6028"/>
            <w:tcBorders>
              <w:top w:sz="4.7999999999999545" w:val="single" w:color="#000000"/>
            </w:tcBorders>
            <w:shd w:fill="cff0fc"/>
            <w:tcMar>
              <w:start w:w="0" w:type="dxa"/>
              <w:end w:w="0" w:type="dxa"/>
            </w:tcMar>
          </w:tcPr>
          <w:p>
            <w:pPr>
              <w:autoSpaceDN w:val="0"/>
              <w:autoSpaceDE w:val="0"/>
              <w:widowControl/>
              <w:spacing w:line="238" w:lineRule="auto" w:before="18" w:after="0"/>
              <w:ind w:left="10" w:right="0" w:firstLine="0"/>
              <w:jc w:val="left"/>
            </w:pPr>
            <w:r>
              <w:rPr>
                <w:rFonts w:ascii="DejaVu Serif" w:hAnsi="DejaVu Serif" w:eastAsia="DejaVu Serif"/>
                <w:b w:val="0"/>
                <w:i w:val="0"/>
                <w:color w:val="000000"/>
                <w:sz w:val="15"/>
              </w:rPr>
              <w:t xml:space="preserve">Comprehensive income attributable to </w:t>
            </w:r>
          </w:p>
        </w:tc>
        <w:tc>
          <w:tcPr>
            <w:tcW w:type="dxa" w:w="604"/>
            <w:vMerge w:val="restart"/>
            <w:tcBorders>
              <w:top w:sz="4.7999999999999545" w:val="single" w:color="#000000"/>
            </w:tcBorders>
            <w:shd w:fill="cff0fc"/>
            <w:tcMar>
              <w:start w:w="0" w:type="dxa"/>
              <w:end w:w="0" w:type="dxa"/>
            </w:tcMar>
            <w:tcMar>
              <w:start w:w="0" w:type="dxa"/>
              <w:end w:w="0" w:type="dxa"/>
            </w:tcMar>
          </w:tcPr>
          <w:p>
            <w:pPr>
              <w:autoSpaceDN w:val="0"/>
              <w:autoSpaceDE w:val="0"/>
              <w:widowControl/>
              <w:spacing w:line="238" w:lineRule="auto" w:before="184" w:after="0"/>
              <w:ind w:left="10" w:right="0" w:firstLine="0"/>
              <w:jc w:val="left"/>
            </w:pPr>
            <w:r>
              <w:rPr>
                <w:rFonts w:ascii="DejaVu Serif" w:hAnsi="DejaVu Serif" w:eastAsia="DejaVu Serif"/>
                <w:b w:val="0"/>
                <w:i w:val="0"/>
                <w:color w:val="000000"/>
                <w:sz w:val="15"/>
              </w:rPr>
              <w:t>$</w:t>
            </w:r>
          </w:p>
        </w:tc>
        <w:tc>
          <w:tcPr>
            <w:tcW w:type="dxa" w:w="1066"/>
            <w:vMerge w:val="restart"/>
            <w:tcBorders>
              <w:top w:sz="4.7999999999999545" w:val="single" w:color="#000000"/>
            </w:tcBorders>
            <w:shd w:fill="cff0fc"/>
            <w:tcMar>
              <w:start w:w="0" w:type="dxa"/>
              <w:end w:w="0" w:type="dxa"/>
            </w:tcMar>
            <w:tcMar>
              <w:start w:w="0" w:type="dxa"/>
              <w:end w:w="0" w:type="dxa"/>
            </w:tcMar>
          </w:tcPr>
          <w:p>
            <w:pPr>
              <w:autoSpaceDN w:val="0"/>
              <w:autoSpaceDE w:val="0"/>
              <w:widowControl/>
              <w:spacing w:line="238" w:lineRule="auto" w:before="184" w:after="0"/>
              <w:ind w:left="0" w:right="0" w:firstLine="0"/>
              <w:jc w:val="right"/>
            </w:pPr>
            <w:r>
              <w:rPr>
                <w:rFonts w:ascii="DejaVu Serif" w:hAnsi="DejaVu Serif" w:eastAsia="DejaVu Serif"/>
                <w:b w:val="0"/>
                <w:i w:val="0"/>
                <w:color w:val="000000"/>
                <w:sz w:val="15"/>
              </w:rPr>
              <w:t xml:space="preserve">12,141 </w:t>
            </w:r>
          </w:p>
        </w:tc>
        <w:tc>
          <w:tcPr>
            <w:tcW w:type="dxa" w:w="954"/>
            <w:vMerge w:val="restart"/>
            <w:tcBorders>
              <w:top w:sz="4.7999999999999545" w:val="single" w:color="#000000"/>
            </w:tcBorders>
            <w:shd w:fill="cff0fc"/>
            <w:tcMar>
              <w:start w:w="0" w:type="dxa"/>
              <w:end w:w="0" w:type="dxa"/>
            </w:tcMar>
            <w:tcMar>
              <w:start w:w="0" w:type="dxa"/>
              <w:end w:w="0" w:type="dxa"/>
            </w:tcMar>
          </w:tcPr>
          <w:p>
            <w:pPr>
              <w:autoSpaceDN w:val="0"/>
              <w:tabs>
                <w:tab w:pos="322" w:val="left"/>
              </w:tabs>
              <w:autoSpaceDE w:val="0"/>
              <w:widowControl/>
              <w:spacing w:line="238" w:lineRule="auto" w:before="184"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28"/>
            <w:vMerge w:val="restart"/>
            <w:tcBorders>
              <w:top w:sz="4.7999999999999545" w:val="single" w:color="#000000"/>
            </w:tcBorders>
            <w:shd w:fill="cff0fc"/>
            <w:tcMar>
              <w:start w:w="0" w:type="dxa"/>
              <w:end w:w="0" w:type="dxa"/>
            </w:tcMar>
            <w:tcMar>
              <w:start w:w="0" w:type="dxa"/>
              <w:end w:w="0" w:type="dxa"/>
            </w:tcMar>
          </w:tcPr>
          <w:p>
            <w:pPr>
              <w:autoSpaceDN w:val="0"/>
              <w:autoSpaceDE w:val="0"/>
              <w:widowControl/>
              <w:spacing w:line="238" w:lineRule="auto" w:before="184" w:after="0"/>
              <w:ind w:left="0" w:right="0" w:firstLine="0"/>
              <w:jc w:val="right"/>
            </w:pPr>
            <w:r>
              <w:rPr>
                <w:rFonts w:ascii="DejaVu Serif" w:hAnsi="DejaVu Serif" w:eastAsia="DejaVu Serif"/>
                <w:b w:val="0"/>
                <w:i w:val="0"/>
                <w:color w:val="000000"/>
                <w:sz w:val="15"/>
              </w:rPr>
              <w:t xml:space="preserve">5,210 </w:t>
            </w:r>
          </w:p>
        </w:tc>
        <w:tc>
          <w:tcPr>
            <w:tcW w:type="dxa" w:w="892"/>
            <w:vMerge w:val="restart"/>
            <w:tcBorders>
              <w:top w:sz="4.7999999999999545" w:val="single" w:color="#000000"/>
            </w:tcBorders>
            <w:shd w:fill="cff0fc"/>
            <w:tcMar>
              <w:start w:w="0" w:type="dxa"/>
              <w:end w:w="0" w:type="dxa"/>
            </w:tcMar>
            <w:tcMar>
              <w:start w:w="0" w:type="dxa"/>
              <w:end w:w="0" w:type="dxa"/>
            </w:tcMar>
          </w:tcPr>
          <w:p>
            <w:pPr>
              <w:autoSpaceDN w:val="0"/>
              <w:autoSpaceDE w:val="0"/>
              <w:widowControl/>
              <w:spacing w:line="238" w:lineRule="auto" w:before="184" w:after="0"/>
              <w:ind w:left="0" w:right="492" w:firstLine="0"/>
              <w:jc w:val="right"/>
            </w:pPr>
            <w:r>
              <w:rPr>
                <w:rFonts w:ascii="DejaVu Serif" w:hAnsi="DejaVu Serif" w:eastAsia="DejaVu Serif"/>
                <w:b w:val="0"/>
                <w:i w:val="0"/>
                <w:color w:val="000000"/>
                <w:sz w:val="15"/>
              </w:rPr>
              <w:t>$</w:t>
            </w:r>
          </w:p>
        </w:tc>
        <w:tc>
          <w:tcPr>
            <w:tcW w:type="dxa" w:w="964"/>
            <w:vMerge w:val="restart"/>
            <w:tcBorders>
              <w:top w:sz="4.7999999999999545" w:val="single" w:color="#000000"/>
            </w:tcBorders>
            <w:shd w:fill="cff0fc"/>
            <w:tcMar>
              <w:start w:w="0" w:type="dxa"/>
              <w:end w:w="0" w:type="dxa"/>
            </w:tcMar>
            <w:tcMar>
              <w:start w:w="0" w:type="dxa"/>
              <w:end w:w="0" w:type="dxa"/>
            </w:tcMar>
          </w:tcPr>
          <w:p>
            <w:pPr>
              <w:autoSpaceDN w:val="0"/>
              <w:autoSpaceDE w:val="0"/>
              <w:widowControl/>
              <w:spacing w:line="238" w:lineRule="auto" w:before="184" w:after="0"/>
              <w:ind w:left="0" w:right="0" w:firstLine="0"/>
              <w:jc w:val="right"/>
            </w:pPr>
            <w:r>
              <w:rPr>
                <w:rFonts w:ascii="DejaVu Serif" w:hAnsi="DejaVu Serif" w:eastAsia="DejaVu Serif"/>
                <w:b w:val="0"/>
                <w:i w:val="0"/>
                <w:color w:val="000000"/>
                <w:sz w:val="15"/>
              </w:rPr>
              <w:t xml:space="preserve">1,120 </w:t>
            </w:r>
          </w:p>
        </w:tc>
      </w:tr>
      <w:tr>
        <w:trPr>
          <w:trHeight w:hRule="exact" w:val="208"/>
        </w:trPr>
        <w:tc>
          <w:tcPr>
            <w:tcW w:type="dxa" w:w="6028"/>
            <w:tcBorders>
              <w:bottom w:sz="4.7999999999999545" w:val="single" w:color="#000000"/>
            </w:tcBorders>
            <w:shd w:fill="cff0fc"/>
            <w:tcMar>
              <w:start w:w="0" w:type="dxa"/>
              <w:end w:w="0" w:type="dxa"/>
            </w:tcMar>
          </w:tcPr>
          <w:p>
            <w:pPr>
              <w:autoSpaceDN w:val="0"/>
              <w:autoSpaceDE w:val="0"/>
              <w:widowControl/>
              <w:spacing w:line="238" w:lineRule="auto" w:before="26" w:after="0"/>
              <w:ind w:left="106" w:right="0" w:firstLine="0"/>
              <w:jc w:val="left"/>
            </w:pPr>
            <w:r>
              <w:rPr>
                <w:rFonts w:ascii="DejaVu Serif" w:hAnsi="DejaVu Serif" w:eastAsia="DejaVu Serif"/>
                <w:b w:val="0"/>
                <w:i w:val="0"/>
                <w:color w:val="000000"/>
                <w:sz w:val="15"/>
              </w:rPr>
              <w:t xml:space="preserve"> common stockholders</w:t>
            </w:r>
          </w:p>
        </w:tc>
        <w:tc>
          <w:tcPr>
            <w:tcW w:type="dxa" w:w="1694"/>
            <w:vMerge/>
            <w:tcBorders>
              <w:top w:sz="4.7999999999999545" w:val="single" w:color="#000000"/>
            </w:tcBorders>
          </w:tcPr>
          <w:p/>
        </w:tc>
        <w:tc>
          <w:tcPr>
            <w:tcW w:type="dxa" w:w="1694"/>
            <w:vMerge/>
            <w:tcBorders>
              <w:top w:sz="4.7999999999999545" w:val="single" w:color="#000000"/>
            </w:tcBorders>
          </w:tcPr>
          <w:p/>
        </w:tc>
        <w:tc>
          <w:tcPr>
            <w:tcW w:type="dxa" w:w="1694"/>
            <w:vMerge/>
            <w:tcBorders>
              <w:top w:sz="4.7999999999999545" w:val="single" w:color="#000000"/>
            </w:tcBorders>
          </w:tcPr>
          <w:p/>
        </w:tc>
        <w:tc>
          <w:tcPr>
            <w:tcW w:type="dxa" w:w="1694"/>
            <w:vMerge/>
            <w:tcBorders>
              <w:top w:sz="4.7999999999999545" w:val="single" w:color="#000000"/>
            </w:tcBorders>
          </w:tcPr>
          <w:p/>
        </w:tc>
        <w:tc>
          <w:tcPr>
            <w:tcW w:type="dxa" w:w="1694"/>
            <w:vMerge/>
            <w:tcBorders>
              <w:top w:sz="4.7999999999999545" w:val="single" w:color="#000000"/>
            </w:tcBorders>
          </w:tcPr>
          <w:p/>
        </w:tc>
        <w:tc>
          <w:tcPr>
            <w:tcW w:type="dxa" w:w="1694"/>
            <w:vMerge/>
            <w:tcBorders>
              <w:top w:sz="4.7999999999999545" w:val="single" w:color="#000000"/>
            </w:tcBorders>
          </w:tcPr>
          <w:p/>
        </w:tc>
      </w:tr>
    </w:tbl>
    <w:p>
      <w:pPr>
        <w:autoSpaceDN w:val="0"/>
        <w:autoSpaceDE w:val="0"/>
        <w:widowControl/>
        <w:spacing w:line="252" w:lineRule="auto" w:before="222" w:after="0"/>
        <w:ind w:left="2448" w:right="2448" w:firstLine="0"/>
        <w:jc w:val="center"/>
      </w:pPr>
      <w:r>
        <w:rPr>
          <w:rFonts w:ascii="DejaVu Serif" w:hAnsi="DejaVu Serif" w:eastAsia="DejaVu Serif"/>
          <w:b w:val="0"/>
          <w:i w:val="0"/>
          <w:color w:val="000000"/>
          <w:sz w:val="15"/>
        </w:rPr>
        <w:t xml:space="preserve">The accompanying notes are an integral part of these consolidated financial statements. </w:t>
      </w:r>
      <w:r>
        <w:rPr>
          <w:rFonts w:ascii="DejaVu Serif" w:hAnsi="DejaVu Serif" w:eastAsia="DejaVu Serif"/>
          <w:b w:val="0"/>
          <w:i w:val="0"/>
          <w:color w:val="000000"/>
          <w:sz w:val="15"/>
        </w:rPr>
        <w:t>50</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7404100" cy="25400"/>
            <wp:docPr id="68" name="Picture 68"/>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04" w:after="0"/>
        <w:ind w:left="0" w:right="0" w:firstLine="0"/>
        <w:jc w:val="center"/>
      </w:pPr>
      <w:r>
        <w:rPr>
          <w:rFonts w:ascii="DejaVu Serif" w:hAnsi="DejaVu Serif" w:eastAsia="DejaVu Serif"/>
          <w:b/>
          <w:i w:val="0"/>
          <w:color w:val="000000"/>
          <w:sz w:val="15"/>
        </w:rPr>
        <w:t>Tesla, Inc.</w:t>
      </w:r>
    </w:p>
    <w:p>
      <w:pPr>
        <w:autoSpaceDN w:val="0"/>
        <w:autoSpaceDE w:val="0"/>
        <w:widowControl/>
        <w:spacing w:line="254" w:lineRule="auto" w:before="90" w:after="186"/>
        <w:ind w:left="2592" w:right="2592" w:firstLine="0"/>
        <w:jc w:val="center"/>
      </w:pPr>
      <w:r>
        <w:rPr>
          <w:rFonts w:ascii="DejaVu Serif" w:hAnsi="DejaVu Serif" w:eastAsia="DejaVu Serif"/>
          <w:b/>
          <w:i w:val="0"/>
          <w:color w:val="000000"/>
          <w:sz w:val="15"/>
        </w:rPr>
        <w:t xml:space="preserve">Consolidated Statements of Redeemable Noncontrolling Interests and Equity </w:t>
      </w:r>
      <w:r>
        <w:rPr>
          <w:rFonts w:ascii="DejaVu Serif" w:hAnsi="DejaVu Serif" w:eastAsia="DejaVu Serif"/>
          <w:b/>
          <w:i w:val="0"/>
          <w:color w:val="000000"/>
          <w:sz w:val="15"/>
        </w:rPr>
        <w:t>(in millions, except per share data)</w:t>
      </w:r>
    </w:p>
    <w:tbl>
      <w:tblPr>
        <w:tblW w:type="auto" w:w="0"/>
        <w:tblLayout w:type="fixed"/>
        <w:tblLook w:firstColumn="1" w:firstRow="1" w:lastColumn="0" w:lastRow="0" w:noHBand="0" w:noVBand="1" w:val="04A0"/>
        <w:tblInd w:w="92.0" w:type="dxa"/>
      </w:tblPr>
      <w:tblGrid>
        <w:gridCol w:w="659"/>
        <w:gridCol w:w="659"/>
        <w:gridCol w:w="659"/>
        <w:gridCol w:w="659"/>
        <w:gridCol w:w="659"/>
        <w:gridCol w:w="659"/>
        <w:gridCol w:w="659"/>
        <w:gridCol w:w="659"/>
        <w:gridCol w:w="659"/>
        <w:gridCol w:w="659"/>
        <w:gridCol w:w="659"/>
        <w:gridCol w:w="659"/>
        <w:gridCol w:w="659"/>
        <w:gridCol w:w="659"/>
        <w:gridCol w:w="659"/>
        <w:gridCol w:w="659"/>
        <w:gridCol w:w="659"/>
        <w:gridCol w:w="659"/>
      </w:tblGrid>
      <w:tr>
        <w:trPr>
          <w:trHeight w:hRule="exact" w:val="156"/>
        </w:trPr>
        <w:tc>
          <w:tcPr>
            <w:tcW w:type="dxa" w:w="4540"/>
            <w:vMerge w:val="restart"/>
            <w:tcBorders>
              <w:bottom w:sz="4.800000000000068"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004"/>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26" w:after="0"/>
              <w:ind w:left="22" w:right="0" w:firstLine="0"/>
              <w:jc w:val="left"/>
            </w:pPr>
            <w:r>
              <w:rPr>
                <w:w w:val="102.44985156589084"/>
                <w:rFonts w:ascii="DejaVu Serif" w:hAnsi="DejaVu Serif" w:eastAsia="DejaVu Serif"/>
                <w:b/>
                <w:i w:val="0"/>
                <w:color w:val="000000"/>
                <w:sz w:val="9"/>
              </w:rPr>
              <w:t>Redeemable</w:t>
            </w:r>
          </w:p>
        </w:tc>
        <w:tc>
          <w:tcPr>
            <w:tcW w:type="dxa" w:w="1210"/>
            <w:gridSpan w:val="3"/>
            <w:vMerge w:val="restart"/>
            <w:tcBorders>
              <w:bottom w:sz="4.800000000000068"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70" w:after="0"/>
              <w:ind w:left="0" w:right="0" w:firstLine="0"/>
              <w:jc w:val="center"/>
            </w:pPr>
            <w:r>
              <w:rPr>
                <w:w w:val="102.44985156589084"/>
                <w:rFonts w:ascii="DejaVu Serif" w:hAnsi="DejaVu Serif" w:eastAsia="DejaVu Serif"/>
                <w:b/>
                <w:i w:val="0"/>
                <w:color w:val="000000"/>
                <w:sz w:val="9"/>
              </w:rPr>
              <w:t>Common Stock</w:t>
            </w:r>
          </w:p>
        </w:tc>
        <w:tc>
          <w:tcPr>
            <w:tcW w:type="dxa" w:w="86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08" w:after="0"/>
              <w:ind w:left="0" w:right="0" w:firstLine="0"/>
              <w:jc w:val="center"/>
            </w:pPr>
            <w:r>
              <w:rPr>
                <w:w w:val="102.44985156589084"/>
                <w:rFonts w:ascii="DejaVu Serif" w:hAnsi="DejaVu Serif" w:eastAsia="DejaVu Serif"/>
                <w:b/>
                <w:i w:val="0"/>
                <w:color w:val="000000"/>
                <w:sz w:val="9"/>
              </w:rPr>
              <w:t>Additio</w:t>
            </w:r>
          </w:p>
        </w:tc>
        <w:tc>
          <w:tcPr>
            <w:tcW w:type="dxa" w:w="910"/>
            <w:gridSpan w:val="2"/>
            <w:tcBorders/>
            <w:shd w:fill="ffffff"/>
            <w:tcMar>
              <w:start w:w="0" w:type="dxa"/>
              <w:end w:w="0" w:type="dxa"/>
            </w:tcMar>
            <w:tcMar>
              <w:start w:w="0" w:type="dxa"/>
              <w:end w:w="0" w:type="dxa"/>
            </w:tcMar>
          </w:tcPr>
          <w:p>
            <w:pPr>
              <w:autoSpaceDN w:val="0"/>
              <w:autoSpaceDE w:val="0"/>
              <w:widowControl/>
              <w:spacing w:line="240" w:lineRule="auto" w:before="48" w:after="0"/>
              <w:ind w:left="38" w:right="0" w:firstLine="0"/>
              <w:jc w:val="left"/>
            </w:pPr>
            <w:r>
              <w:rPr>
                <w:w w:val="102.44985156589084"/>
                <w:rFonts w:ascii="DejaVu Serif" w:hAnsi="DejaVu Serif" w:eastAsia="DejaVu Serif"/>
                <w:b/>
                <w:i w:val="0"/>
                <w:color w:val="000000"/>
                <w:sz w:val="9"/>
              </w:rPr>
              <w:t>Accumulate</w:t>
            </w:r>
          </w:p>
        </w:tc>
        <w:tc>
          <w:tcPr>
            <w:tcW w:type="dxa" w:w="852"/>
            <w:gridSpan w:val="2"/>
            <w:tcBorders/>
            <w:shd w:fill="ffffff"/>
            <w:tcMar>
              <w:start w:w="0" w:type="dxa"/>
              <w:end w:w="0" w:type="dxa"/>
            </w:tcMar>
            <w:tcMar>
              <w:start w:w="0" w:type="dxa"/>
              <w:end w:w="0" w:type="dxa"/>
            </w:tcMar>
          </w:tcPr>
          <w:p>
            <w:pPr>
              <w:autoSpaceDN w:val="0"/>
              <w:autoSpaceDE w:val="0"/>
              <w:widowControl/>
              <w:spacing w:line="240" w:lineRule="auto" w:before="48" w:after="0"/>
              <w:ind w:left="16" w:right="0" w:firstLine="0"/>
              <w:jc w:val="left"/>
            </w:pPr>
            <w:r>
              <w:rPr>
                <w:w w:val="102.44985156589084"/>
                <w:rFonts w:ascii="DejaVu Serif" w:hAnsi="DejaVu Serif" w:eastAsia="DejaVu Serif"/>
                <w:b/>
                <w:i w:val="0"/>
                <w:color w:val="000000"/>
                <w:sz w:val="9"/>
              </w:rPr>
              <w:t>(Accumulat</w:t>
            </w:r>
          </w:p>
        </w:tc>
        <w:tc>
          <w:tcPr>
            <w:tcW w:type="dxa" w:w="732"/>
            <w:gridSpan w:val="2"/>
            <w:vMerge w:val="restart"/>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426" w:after="0"/>
              <w:ind w:left="178" w:right="0" w:firstLine="0"/>
              <w:jc w:val="left"/>
            </w:pPr>
            <w:r>
              <w:rPr>
                <w:w w:val="102.44985156589084"/>
                <w:rFonts w:ascii="DejaVu Serif" w:hAnsi="DejaVu Serif" w:eastAsia="DejaVu Serif"/>
                <w:b/>
                <w:i w:val="0"/>
                <w:color w:val="000000"/>
                <w:sz w:val="9"/>
              </w:rPr>
              <w:t>Total</w:t>
            </w:r>
          </w:p>
        </w:tc>
        <w:tc>
          <w:tcPr>
            <w:tcW w:type="dxa" w:w="9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08" w:after="0"/>
              <w:ind w:left="0" w:right="0" w:firstLine="0"/>
              <w:jc w:val="center"/>
            </w:pPr>
            <w:r>
              <w:rPr>
                <w:w w:val="102.44985156589084"/>
                <w:rFonts w:ascii="DejaVu Serif" w:hAnsi="DejaVu Serif" w:eastAsia="DejaVu Serif"/>
                <w:b/>
                <w:i w:val="0"/>
                <w:color w:val="000000"/>
                <w:sz w:val="9"/>
              </w:rPr>
              <w:t>Noncontrolli</w:t>
            </w:r>
          </w:p>
        </w:tc>
        <w:tc>
          <w:tcPr>
            <w:tcW w:type="dxa" w:w="620"/>
            <w:gridSpan w:val="2"/>
            <w:vMerge w:val="restart"/>
            <w:tcBorders>
              <w:bottom w:sz="4.800000000000068"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682" w:after="0"/>
              <w:ind w:left="0" w:right="0" w:firstLine="0"/>
              <w:jc w:val="center"/>
            </w:pPr>
            <w:r>
              <w:rPr>
                <w:w w:val="102.44985156589084"/>
                <w:rFonts w:ascii="DejaVu Serif" w:hAnsi="DejaVu Serif" w:eastAsia="DejaVu Serif"/>
                <w:b/>
                <w:i w:val="0"/>
                <w:color w:val="000000"/>
                <w:sz w:val="9"/>
              </w:rPr>
              <w:t>Total</w:t>
            </w:r>
          </w:p>
        </w:tc>
      </w:tr>
      <w:tr>
        <w:trPr>
          <w:trHeight w:hRule="exact" w:val="260"/>
        </w:trPr>
        <w:tc>
          <w:tcPr>
            <w:tcW w:type="dxa" w:w="659"/>
            <w:vMerge/>
            <w:tcBorders>
              <w:bottom w:sz="4.800000000000068" w:val="single" w:color="#000000"/>
            </w:tcBorders>
          </w:tcPr>
          <w:p/>
        </w:tc>
        <w:tc>
          <w:tcPr>
            <w:tcW w:type="dxa" w:w="1318"/>
            <w:gridSpan w:val="2"/>
            <w:vMerge/>
            <w:tcBorders/>
          </w:tcPr>
          <w:p/>
        </w:tc>
        <w:tc>
          <w:tcPr>
            <w:tcW w:type="dxa" w:w="1977"/>
            <w:gridSpan w:val="3"/>
            <w:vMerge/>
            <w:tcBorders>
              <w:bottom w:sz="4.800000000000068" w:val="single" w:color="#000000"/>
            </w:tcBorders>
          </w:tcPr>
          <w:p/>
        </w:tc>
        <w:tc>
          <w:tcPr>
            <w:tcW w:type="dxa" w:w="1318"/>
            <w:gridSpan w:val="2"/>
            <w:vMerge/>
            <w:tcBorders/>
          </w:tcPr>
          <w:p/>
        </w:tc>
        <w:tc>
          <w:tcPr>
            <w:tcW w:type="dxa" w:w="910"/>
            <w:gridSpan w:val="2"/>
            <w:tcBorders/>
            <w:shd w:fill="ffffff"/>
            <w:tcMar>
              <w:start w:w="0" w:type="dxa"/>
              <w:end w:w="0" w:type="dxa"/>
            </w:tcMar>
            <w:tcMar>
              <w:start w:w="0" w:type="dxa"/>
              <w:end w:w="0" w:type="dxa"/>
            </w:tcMar>
          </w:tcPr>
          <w:p>
            <w:pPr>
              <w:autoSpaceDN w:val="0"/>
              <w:autoSpaceDE w:val="0"/>
              <w:widowControl/>
              <w:spacing w:line="240" w:lineRule="auto" w:before="20" w:after="0"/>
              <w:ind w:left="0" w:right="534" w:firstLine="0"/>
              <w:jc w:val="right"/>
            </w:pPr>
            <w:r>
              <w:rPr>
                <w:w w:val="102.44985156589084"/>
                <w:rFonts w:ascii="DejaVu Serif" w:hAnsi="DejaVu Serif" w:eastAsia="DejaVu Serif"/>
                <w:b/>
                <w:i w:val="0"/>
                <w:color w:val="000000"/>
                <w:sz w:val="9"/>
              </w:rPr>
              <w:t>d</w:t>
            </w:r>
          </w:p>
        </w:tc>
        <w:tc>
          <w:tcPr>
            <w:tcW w:type="dxa" w:w="852"/>
            <w:gridSpan w:val="2"/>
            <w:tcBorders/>
            <w:shd w:fill="ffffff"/>
            <w:tcMar>
              <w:start w:w="0" w:type="dxa"/>
              <w:end w:w="0" w:type="dxa"/>
            </w:tcMar>
            <w:tcMar>
              <w:start w:w="0" w:type="dxa"/>
              <w:end w:w="0" w:type="dxa"/>
            </w:tcMar>
          </w:tcPr>
          <w:p>
            <w:pPr>
              <w:autoSpaceDN w:val="0"/>
              <w:autoSpaceDE w:val="0"/>
              <w:widowControl/>
              <w:spacing w:line="240" w:lineRule="auto" w:before="20" w:after="0"/>
              <w:ind w:left="0" w:right="476" w:firstLine="0"/>
              <w:jc w:val="right"/>
            </w:pPr>
            <w:r>
              <w:rPr>
                <w:w w:val="102.44985156589084"/>
                <w:rFonts w:ascii="DejaVu Serif" w:hAnsi="DejaVu Serif" w:eastAsia="DejaVu Serif"/>
                <w:b/>
                <w:i w:val="0"/>
                <w:color w:val="000000"/>
                <w:sz w:val="9"/>
              </w:rPr>
              <w:t>ed</w:t>
            </w:r>
          </w:p>
        </w:tc>
        <w:tc>
          <w:tcPr>
            <w:tcW w:type="dxa" w:w="1318"/>
            <w:gridSpan w:val="2"/>
            <w:vMerge/>
            <w:tcBorders/>
          </w:tcPr>
          <w:p/>
        </w:tc>
        <w:tc>
          <w:tcPr>
            <w:tcW w:type="dxa" w:w="1318"/>
            <w:gridSpan w:val="2"/>
            <w:vMerge/>
            <w:tcBorders/>
          </w:tcPr>
          <w:p/>
        </w:tc>
        <w:tc>
          <w:tcPr>
            <w:tcW w:type="dxa" w:w="1318"/>
            <w:gridSpan w:val="2"/>
            <w:vMerge/>
            <w:tcBorders>
              <w:bottom w:sz="4.800000000000068" w:val="single" w:color="#000000"/>
            </w:tcBorders>
          </w:tcPr>
          <w:p/>
        </w:tc>
      </w:tr>
      <w:tr>
        <w:trPr>
          <w:trHeight w:hRule="exact" w:val="120"/>
        </w:trPr>
        <w:tc>
          <w:tcPr>
            <w:tcW w:type="dxa" w:w="659"/>
            <w:vMerge/>
            <w:tcBorders>
              <w:bottom w:sz="4.800000000000068" w:val="single" w:color="#000000"/>
            </w:tcBorders>
          </w:tcPr>
          <w:p/>
        </w:tc>
        <w:tc>
          <w:tcPr>
            <w:tcW w:type="dxa" w:w="1318"/>
            <w:gridSpan w:val="2"/>
            <w:vMerge/>
            <w:tcBorders/>
          </w:tcPr>
          <w:p/>
        </w:tc>
        <w:tc>
          <w:tcPr>
            <w:tcW w:type="dxa" w:w="1977"/>
            <w:gridSpan w:val="3"/>
            <w:vMerge/>
            <w:tcBorders>
              <w:bottom w:sz="4.800000000000068" w:val="single" w:color="#000000"/>
            </w:tcBorders>
          </w:tcPr>
          <w:p/>
        </w:tc>
        <w:tc>
          <w:tcPr>
            <w:tcW w:type="dxa" w:w="864"/>
            <w:gridSpan w:val="2"/>
            <w:tcBorders/>
            <w:shd w:fill="ffffff"/>
            <w:tcMar>
              <w:start w:w="0" w:type="dxa"/>
              <w:end w:w="0" w:type="dxa"/>
            </w:tcMar>
            <w:tcMar>
              <w:start w:w="0" w:type="dxa"/>
              <w:end w:w="0" w:type="dxa"/>
            </w:tcMar>
          </w:tcPr>
          <w:p>
            <w:pPr>
              <w:autoSpaceDN w:val="0"/>
              <w:autoSpaceDE w:val="0"/>
              <w:widowControl/>
              <w:spacing w:line="245" w:lineRule="auto" w:before="10" w:after="0"/>
              <w:ind w:left="0" w:right="0" w:firstLine="0"/>
              <w:jc w:val="center"/>
            </w:pPr>
            <w:r>
              <w:rPr>
                <w:w w:val="102.44985156589084"/>
                <w:rFonts w:ascii="DejaVu Serif" w:hAnsi="DejaVu Serif" w:eastAsia="DejaVu Serif"/>
                <w:b/>
                <w:i w:val="0"/>
                <w:color w:val="000000"/>
                <w:sz w:val="9"/>
              </w:rPr>
              <w:t>nal</w:t>
            </w:r>
          </w:p>
        </w:tc>
        <w:tc>
          <w:tcPr>
            <w:tcW w:type="dxa" w:w="910"/>
            <w:gridSpan w:val="2"/>
            <w:tcBorders/>
            <w:shd w:fill="ffffff"/>
            <w:tcMar>
              <w:start w:w="0" w:type="dxa"/>
              <w:end w:w="0" w:type="dxa"/>
            </w:tcMar>
            <w:tcMar>
              <w:start w:w="0" w:type="dxa"/>
              <w:end w:w="0" w:type="dxa"/>
            </w:tcMar>
          </w:tcPr>
          <w:p>
            <w:pPr>
              <w:autoSpaceDN w:val="0"/>
              <w:autoSpaceDE w:val="0"/>
              <w:widowControl/>
              <w:spacing w:line="245" w:lineRule="auto" w:before="10" w:after="0"/>
              <w:ind w:left="196" w:right="0" w:firstLine="0"/>
              <w:jc w:val="left"/>
            </w:pPr>
            <w:r>
              <w:rPr>
                <w:w w:val="102.44985156589084"/>
                <w:rFonts w:ascii="DejaVu Serif" w:hAnsi="DejaVu Serif" w:eastAsia="DejaVu Serif"/>
                <w:b/>
                <w:i w:val="0"/>
                <w:color w:val="000000"/>
                <w:sz w:val="9"/>
              </w:rPr>
              <w:t>Other</w:t>
            </w:r>
          </w:p>
        </w:tc>
        <w:tc>
          <w:tcPr>
            <w:tcW w:type="dxa" w:w="852"/>
            <w:gridSpan w:val="2"/>
            <w:tcBorders/>
            <w:shd w:fill="ffffff"/>
            <w:tcMar>
              <w:start w:w="0" w:type="dxa"/>
              <w:end w:w="0" w:type="dxa"/>
            </w:tcMar>
            <w:tcMar>
              <w:start w:w="0" w:type="dxa"/>
              <w:end w:w="0" w:type="dxa"/>
            </w:tcMar>
          </w:tcPr>
          <w:p>
            <w:pPr>
              <w:autoSpaceDN w:val="0"/>
              <w:autoSpaceDE w:val="0"/>
              <w:widowControl/>
              <w:spacing w:line="245" w:lineRule="auto" w:before="10" w:after="0"/>
              <w:ind w:left="120" w:right="0" w:firstLine="0"/>
              <w:jc w:val="left"/>
            </w:pPr>
            <w:r>
              <w:rPr>
                <w:w w:val="102.44985156589084"/>
                <w:rFonts w:ascii="DejaVu Serif" w:hAnsi="DejaVu Serif" w:eastAsia="DejaVu Serif"/>
                <w:b/>
                <w:i w:val="0"/>
                <w:color w:val="000000"/>
                <w:sz w:val="9"/>
              </w:rPr>
              <w:t>Deficit)</w:t>
            </w:r>
          </w:p>
        </w:tc>
        <w:tc>
          <w:tcPr>
            <w:tcW w:type="dxa" w:w="1318"/>
            <w:gridSpan w:val="2"/>
            <w:vMerge/>
            <w:tcBorders/>
          </w:tcPr>
          <w:p/>
        </w:tc>
        <w:tc>
          <w:tcPr>
            <w:tcW w:type="dxa" w:w="920"/>
            <w:gridSpan w:val="2"/>
            <w:tcBorders/>
            <w:shd w:fill="ffffff"/>
            <w:tcMar>
              <w:start w:w="0" w:type="dxa"/>
              <w:end w:w="0" w:type="dxa"/>
            </w:tcMar>
            <w:tcMar>
              <w:start w:w="0" w:type="dxa"/>
              <w:end w:w="0" w:type="dxa"/>
            </w:tcMar>
          </w:tcPr>
          <w:p>
            <w:pPr>
              <w:autoSpaceDN w:val="0"/>
              <w:autoSpaceDE w:val="0"/>
              <w:widowControl/>
              <w:spacing w:line="245" w:lineRule="auto" w:before="10" w:after="0"/>
              <w:ind w:left="0" w:right="0" w:firstLine="0"/>
              <w:jc w:val="center"/>
            </w:pPr>
            <w:r>
              <w:rPr>
                <w:w w:val="102.44985156589084"/>
                <w:rFonts w:ascii="DejaVu Serif" w:hAnsi="DejaVu Serif" w:eastAsia="DejaVu Serif"/>
                <w:b/>
                <w:i w:val="0"/>
                <w:color w:val="000000"/>
                <w:sz w:val="9"/>
              </w:rPr>
              <w:t>ng</w:t>
            </w:r>
          </w:p>
        </w:tc>
        <w:tc>
          <w:tcPr>
            <w:tcW w:type="dxa" w:w="1318"/>
            <w:gridSpan w:val="2"/>
            <w:vMerge/>
            <w:tcBorders>
              <w:bottom w:sz="4.800000000000068" w:val="single" w:color="#000000"/>
            </w:tcBorders>
          </w:tcPr>
          <w:p/>
        </w:tc>
      </w:tr>
      <w:tr>
        <w:trPr>
          <w:trHeight w:hRule="exact" w:val="144"/>
        </w:trPr>
        <w:tc>
          <w:tcPr>
            <w:tcW w:type="dxa" w:w="659"/>
            <w:vMerge/>
            <w:tcBorders>
              <w:bottom w:sz="4.800000000000068" w:val="single" w:color="#000000"/>
            </w:tcBorders>
          </w:tcPr>
          <w:p/>
        </w:tc>
        <w:tc>
          <w:tcPr>
            <w:tcW w:type="dxa" w:w="1004"/>
            <w:gridSpan w:val="2"/>
            <w:tcBorders/>
            <w:shd w:fill="ffffff"/>
            <w:tcMar>
              <w:start w:w="0" w:type="dxa"/>
              <w:end w:w="0" w:type="dxa"/>
            </w:tcMar>
            <w:tcMar>
              <w:start w:w="0" w:type="dxa"/>
              <w:end w:w="0" w:type="dxa"/>
            </w:tcMar>
          </w:tcPr>
          <w:p>
            <w:pPr>
              <w:autoSpaceDN w:val="0"/>
              <w:autoSpaceDE w:val="0"/>
              <w:widowControl/>
              <w:spacing w:line="240" w:lineRule="auto" w:before="32" w:after="0"/>
              <w:ind w:left="28" w:right="0" w:firstLine="0"/>
              <w:jc w:val="left"/>
            </w:pPr>
            <w:r>
              <w:rPr>
                <w:w w:val="102.44985156589084"/>
                <w:rFonts w:ascii="DejaVu Serif" w:hAnsi="DejaVu Serif" w:eastAsia="DejaVu Serif"/>
                <w:b/>
                <w:i w:val="0"/>
                <w:color w:val="000000"/>
                <w:sz w:val="9"/>
              </w:rPr>
              <w:t>Noncontroll</w:t>
            </w:r>
          </w:p>
        </w:tc>
        <w:tc>
          <w:tcPr>
            <w:tcW w:type="dxa" w:w="1977"/>
            <w:gridSpan w:val="3"/>
            <w:vMerge/>
            <w:tcBorders>
              <w:bottom w:sz="4.800000000000068" w:val="single" w:color="#000000"/>
            </w:tcBorders>
          </w:tcPr>
          <w:p/>
        </w:tc>
        <w:tc>
          <w:tcPr>
            <w:tcW w:type="dxa" w:w="864"/>
            <w:gridSpan w:val="2"/>
            <w:vMerge w:val="restart"/>
            <w:tcBorders>
              <w:bottom w:sz="4.800000000000068"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6" w:after="0"/>
              <w:ind w:left="0" w:right="0" w:firstLine="0"/>
              <w:jc w:val="center"/>
            </w:pPr>
            <w:r>
              <w:rPr>
                <w:w w:val="102.44985156589084"/>
                <w:rFonts w:ascii="DejaVu Serif" w:hAnsi="DejaVu Serif" w:eastAsia="DejaVu Serif"/>
                <w:b/>
                <w:i w:val="0"/>
                <w:color w:val="000000"/>
                <w:sz w:val="9"/>
              </w:rPr>
              <w:t>Paid-In</w:t>
            </w:r>
          </w:p>
        </w:tc>
        <w:tc>
          <w:tcPr>
            <w:tcW w:type="dxa" w:w="910"/>
            <w:gridSpan w:val="2"/>
            <w:tcBorders/>
            <w:shd w:fill="ffffff"/>
            <w:tcMar>
              <w:start w:w="0" w:type="dxa"/>
              <w:end w:w="0" w:type="dxa"/>
            </w:tcMar>
            <w:tcMar>
              <w:start w:w="0" w:type="dxa"/>
              <w:end w:w="0" w:type="dxa"/>
            </w:tcMar>
          </w:tcPr>
          <w:p>
            <w:pPr>
              <w:autoSpaceDN w:val="0"/>
              <w:autoSpaceDE w:val="0"/>
              <w:widowControl/>
              <w:spacing w:line="240" w:lineRule="auto" w:before="32" w:after="0"/>
              <w:ind w:left="20" w:right="0" w:firstLine="0"/>
              <w:jc w:val="left"/>
            </w:pPr>
            <w:r>
              <w:rPr>
                <w:w w:val="102.44985156589084"/>
                <w:rFonts w:ascii="DejaVu Serif" w:hAnsi="DejaVu Serif" w:eastAsia="DejaVu Serif"/>
                <w:b/>
                <w:i w:val="0"/>
                <w:color w:val="000000"/>
                <w:sz w:val="9"/>
              </w:rPr>
              <w:t>Comprehens</w:t>
            </w:r>
          </w:p>
        </w:tc>
        <w:tc>
          <w:tcPr>
            <w:tcW w:type="dxa" w:w="852"/>
            <w:gridSpan w:val="2"/>
            <w:vMerge w:val="restart"/>
            <w:tcBorders>
              <w:bottom w:sz="4.800000000000068"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6" w:after="0"/>
              <w:ind w:left="84" w:right="0" w:firstLine="0"/>
              <w:jc w:val="left"/>
            </w:pPr>
            <w:r>
              <w:rPr>
                <w:w w:val="102.44985156589084"/>
                <w:rFonts w:ascii="DejaVu Serif" w:hAnsi="DejaVu Serif" w:eastAsia="DejaVu Serif"/>
                <w:b/>
                <w:i w:val="0"/>
                <w:color w:val="000000"/>
                <w:sz w:val="9"/>
              </w:rPr>
              <w:t>Retained</w:t>
            </w:r>
          </w:p>
        </w:tc>
        <w:tc>
          <w:tcPr>
            <w:tcW w:type="dxa" w:w="732"/>
            <w:gridSpan w:val="2"/>
            <w:tcBorders/>
            <w:shd w:fill="ffffff"/>
            <w:tcMar>
              <w:start w:w="0" w:type="dxa"/>
              <w:end w:w="0" w:type="dxa"/>
            </w:tcMar>
            <w:tcMar>
              <w:start w:w="0" w:type="dxa"/>
              <w:end w:w="0" w:type="dxa"/>
            </w:tcMar>
          </w:tcPr>
          <w:p>
            <w:pPr>
              <w:autoSpaceDN w:val="0"/>
              <w:autoSpaceDE w:val="0"/>
              <w:widowControl/>
              <w:spacing w:line="240" w:lineRule="auto" w:before="32" w:after="0"/>
              <w:ind w:left="22" w:right="0" w:firstLine="0"/>
              <w:jc w:val="left"/>
            </w:pPr>
            <w:r>
              <w:rPr>
                <w:w w:val="102.44985156589084"/>
                <w:rFonts w:ascii="DejaVu Serif" w:hAnsi="DejaVu Serif" w:eastAsia="DejaVu Serif"/>
                <w:b/>
                <w:i w:val="0"/>
                <w:color w:val="000000"/>
                <w:sz w:val="9"/>
              </w:rPr>
              <w:t>Stockholde</w:t>
            </w:r>
          </w:p>
        </w:tc>
        <w:tc>
          <w:tcPr>
            <w:tcW w:type="dxa" w:w="920"/>
            <w:gridSpan w:val="2"/>
            <w:vMerge w:val="restart"/>
            <w:tcBorders>
              <w:bottom w:sz="4.800000000000068"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46" w:after="0"/>
              <w:ind w:left="0" w:right="0" w:firstLine="0"/>
              <w:jc w:val="center"/>
            </w:pPr>
            <w:r>
              <w:rPr>
                <w:w w:val="102.44985156589084"/>
                <w:rFonts w:ascii="DejaVu Serif" w:hAnsi="DejaVu Serif" w:eastAsia="DejaVu Serif"/>
                <w:b/>
                <w:i w:val="0"/>
                <w:color w:val="000000"/>
                <w:sz w:val="9"/>
              </w:rPr>
              <w:t>Interests in</w:t>
            </w:r>
          </w:p>
        </w:tc>
        <w:tc>
          <w:tcPr>
            <w:tcW w:type="dxa" w:w="1318"/>
            <w:gridSpan w:val="2"/>
            <w:vMerge/>
            <w:tcBorders>
              <w:bottom w:sz="4.800000000000068" w:val="single" w:color="#000000"/>
            </w:tcBorders>
          </w:tcPr>
          <w:p/>
        </w:tc>
      </w:tr>
      <w:tr>
        <w:trPr>
          <w:trHeight w:hRule="exact" w:val="118"/>
        </w:trPr>
        <w:tc>
          <w:tcPr>
            <w:tcW w:type="dxa" w:w="659"/>
            <w:vMerge/>
            <w:tcBorders>
              <w:bottom w:sz="4.800000000000068" w:val="single" w:color="#000000"/>
            </w:tcBorders>
          </w:tcPr>
          <w:p/>
        </w:tc>
        <w:tc>
          <w:tcPr>
            <w:tcW w:type="dxa" w:w="1004"/>
            <w:gridSpan w:val="2"/>
            <w:tcBorders>
              <w:bottom w:sz="4.800000000000068" w:val="single" w:color="#000000"/>
            </w:tcBorders>
            <w:shd w:fill="ffffff"/>
            <w:tcMar>
              <w:start w:w="0" w:type="dxa"/>
              <w:end w:w="0" w:type="dxa"/>
            </w:tcMar>
            <w:tcMar>
              <w:start w:w="0" w:type="dxa"/>
              <w:end w:w="0" w:type="dxa"/>
            </w:tcMar>
          </w:tcPr>
          <w:p>
            <w:pPr>
              <w:autoSpaceDN w:val="0"/>
              <w:autoSpaceDE w:val="0"/>
              <w:widowControl/>
              <w:spacing w:line="240" w:lineRule="auto" w:before="2" w:after="0"/>
              <w:ind w:left="0" w:right="584" w:firstLine="0"/>
              <w:jc w:val="right"/>
            </w:pPr>
            <w:r>
              <w:rPr>
                <w:w w:val="102.44985156589084"/>
                <w:rFonts w:ascii="DejaVu Serif" w:hAnsi="DejaVu Serif" w:eastAsia="DejaVu Serif"/>
                <w:b/>
                <w:i w:val="0"/>
                <w:color w:val="000000"/>
                <w:sz w:val="9"/>
              </w:rPr>
              <w:t>ing</w:t>
            </w:r>
          </w:p>
        </w:tc>
        <w:tc>
          <w:tcPr>
            <w:tcW w:type="dxa" w:w="1977"/>
            <w:gridSpan w:val="3"/>
            <w:vMerge/>
            <w:tcBorders>
              <w:bottom w:sz="4.800000000000068" w:val="single" w:color="#000000"/>
            </w:tcBorders>
          </w:tcPr>
          <w:p/>
        </w:tc>
        <w:tc>
          <w:tcPr>
            <w:tcW w:type="dxa" w:w="1318"/>
            <w:gridSpan w:val="2"/>
            <w:vMerge/>
            <w:tcBorders>
              <w:bottom w:sz="4.800000000000068" w:val="single" w:color="#000000"/>
            </w:tcBorders>
          </w:tcPr>
          <w:p/>
        </w:tc>
        <w:tc>
          <w:tcPr>
            <w:tcW w:type="dxa" w:w="910"/>
            <w:gridSpan w:val="2"/>
            <w:tcBorders>
              <w:bottom w:sz="4.800000000000068" w:val="single" w:color="#000000"/>
            </w:tcBorders>
            <w:shd w:fill="ffffff"/>
            <w:tcMar>
              <w:start w:w="0" w:type="dxa"/>
              <w:end w:w="0" w:type="dxa"/>
            </w:tcMar>
            <w:tcMar>
              <w:start w:w="0" w:type="dxa"/>
              <w:end w:w="0" w:type="dxa"/>
            </w:tcMar>
          </w:tcPr>
          <w:p>
            <w:pPr>
              <w:autoSpaceDN w:val="0"/>
              <w:autoSpaceDE w:val="0"/>
              <w:widowControl/>
              <w:spacing w:line="240" w:lineRule="auto" w:before="2" w:after="0"/>
              <w:ind w:left="0" w:right="492" w:firstLine="0"/>
              <w:jc w:val="right"/>
            </w:pPr>
            <w:r>
              <w:rPr>
                <w:w w:val="102.44985156589084"/>
                <w:rFonts w:ascii="DejaVu Serif" w:hAnsi="DejaVu Serif" w:eastAsia="DejaVu Serif"/>
                <w:b/>
                <w:i w:val="0"/>
                <w:color w:val="000000"/>
                <w:sz w:val="9"/>
              </w:rPr>
              <w:t>ive</w:t>
            </w:r>
          </w:p>
        </w:tc>
        <w:tc>
          <w:tcPr>
            <w:tcW w:type="dxa" w:w="1318"/>
            <w:gridSpan w:val="2"/>
            <w:vMerge/>
            <w:tcBorders>
              <w:bottom w:sz="4.800000000000068" w:val="single" w:color="#000000"/>
            </w:tcBorders>
          </w:tcPr>
          <w:p/>
        </w:tc>
        <w:tc>
          <w:tcPr>
            <w:tcW w:type="dxa" w:w="732"/>
            <w:gridSpan w:val="2"/>
            <w:tcBorders>
              <w:bottom w:sz="4.800000000000068" w:val="single" w:color="#000000"/>
            </w:tcBorders>
            <w:shd w:fill="ffffff"/>
            <w:tcMar>
              <w:start w:w="0" w:type="dxa"/>
              <w:end w:w="0" w:type="dxa"/>
            </w:tcMar>
            <w:tcMar>
              <w:start w:w="0" w:type="dxa"/>
              <w:end w:w="0" w:type="dxa"/>
            </w:tcMar>
          </w:tcPr>
          <w:p>
            <w:pPr>
              <w:autoSpaceDN w:val="0"/>
              <w:autoSpaceDE w:val="0"/>
              <w:widowControl/>
              <w:spacing w:line="240" w:lineRule="auto" w:before="2" w:after="0"/>
              <w:ind w:left="0" w:right="354" w:firstLine="0"/>
              <w:jc w:val="right"/>
            </w:pPr>
            <w:r>
              <w:rPr>
                <w:w w:val="102.44985156589084"/>
                <w:rFonts w:ascii="DejaVu Serif" w:hAnsi="DejaVu Serif" w:eastAsia="DejaVu Serif"/>
                <w:b/>
                <w:i w:val="0"/>
                <w:color w:val="000000"/>
                <w:sz w:val="9"/>
              </w:rPr>
              <w:t>rs’</w:t>
            </w:r>
          </w:p>
        </w:tc>
        <w:tc>
          <w:tcPr>
            <w:tcW w:type="dxa" w:w="1318"/>
            <w:gridSpan w:val="2"/>
            <w:vMerge/>
            <w:tcBorders>
              <w:bottom w:sz="4.800000000000068" w:val="single" w:color="#000000"/>
            </w:tcBorders>
          </w:tcPr>
          <w:p/>
        </w:tc>
        <w:tc>
          <w:tcPr>
            <w:tcW w:type="dxa" w:w="1318"/>
            <w:gridSpan w:val="2"/>
            <w:vMerge/>
            <w:tcBorders>
              <w:bottom w:sz="4.800000000000068" w:val="single" w:color="#000000"/>
            </w:tcBorders>
          </w:tcPr>
          <w:p/>
        </w:tc>
      </w:tr>
      <w:tr>
        <w:trPr>
          <w:trHeight w:hRule="exact" w:val="118"/>
        </w:trPr>
        <w:tc>
          <w:tcPr>
            <w:tcW w:type="dxa" w:w="4540"/>
            <w:vMerge w:val="restart"/>
            <w:tcBorders>
              <w:top w:sz="4.800000000000068" w:val="single" w:color="#000000"/>
              <w:bottom w:sz="4.7999999999999545" w:val="single" w:color="#000000"/>
            </w:tcBorders>
            <w:shd w:fill="ffffff"/>
            <w:tcMar>
              <w:start w:w="0" w:type="dxa"/>
              <w:end w:w="0" w:type="dxa"/>
            </w:tcMar>
            <w:tcMar>
              <w:start w:w="0" w:type="dxa"/>
              <w:end w:w="0" w:type="dxa"/>
            </w:tcMar>
          </w:tcPr>
          <w:p/>
        </w:tc>
        <w:tc>
          <w:tcPr>
            <w:tcW w:type="dxa" w:w="1004"/>
            <w:gridSpan w:val="2"/>
            <w:vMerge w:val="restart"/>
            <w:tcBorders>
              <w:top w:sz="4.800000000000068" w:val="single" w:color="#000000"/>
              <w:bottom w:sz="4.799999999999954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2" w:after="0"/>
              <w:ind w:left="104" w:right="0" w:firstLine="0"/>
              <w:jc w:val="left"/>
            </w:pPr>
            <w:r>
              <w:rPr>
                <w:w w:val="102.44985156589084"/>
                <w:rFonts w:ascii="DejaVu Serif" w:hAnsi="DejaVu Serif" w:eastAsia="DejaVu Serif"/>
                <w:b/>
                <w:i w:val="0"/>
                <w:color w:val="000000"/>
                <w:sz w:val="9"/>
              </w:rPr>
              <w:t>Interests</w:t>
            </w:r>
          </w:p>
        </w:tc>
        <w:tc>
          <w:tcPr>
            <w:tcW w:type="dxa" w:w="428"/>
            <w:tcBorders>
              <w:top w:sz="4.800000000000068" w:val="single" w:color="#000000"/>
            </w:tcBorders>
            <w:shd w:fill="ffffff"/>
            <w:tcMar>
              <w:start w:w="0" w:type="dxa"/>
              <w:end w:w="0" w:type="dxa"/>
            </w:tcMar>
          </w:tcPr>
          <w:p>
            <w:pPr>
              <w:autoSpaceDN w:val="0"/>
              <w:autoSpaceDE w:val="0"/>
              <w:widowControl/>
              <w:spacing w:line="240" w:lineRule="auto" w:before="4" w:after="0"/>
              <w:ind w:left="0" w:right="0" w:firstLine="0"/>
              <w:jc w:val="center"/>
            </w:pPr>
            <w:r>
              <w:rPr>
                <w:w w:val="102.44985156589084"/>
                <w:rFonts w:ascii="DejaVu Serif" w:hAnsi="DejaVu Serif" w:eastAsia="DejaVu Serif"/>
                <w:b/>
                <w:i w:val="0"/>
                <w:color w:val="000000"/>
                <w:sz w:val="9"/>
              </w:rPr>
              <w:t xml:space="preserve">Shares </w:t>
            </w:r>
          </w:p>
        </w:tc>
        <w:tc>
          <w:tcPr>
            <w:tcW w:type="dxa" w:w="782"/>
            <w:gridSpan w:val="2"/>
            <w:tcBorders>
              <w:top w:sz="4.800000000000068" w:val="single" w:color="#000000"/>
            </w:tcBorders>
            <w:shd w:fill="ffffff"/>
            <w:tcMar>
              <w:start w:w="0" w:type="dxa"/>
              <w:end w:w="0" w:type="dxa"/>
            </w:tcMar>
            <w:tcMar>
              <w:start w:w="0" w:type="dxa"/>
              <w:end w:w="0" w:type="dxa"/>
            </w:tcMar>
          </w:tcPr>
          <w:p>
            <w:pPr>
              <w:autoSpaceDN w:val="0"/>
              <w:autoSpaceDE w:val="0"/>
              <w:widowControl/>
              <w:spacing w:line="240" w:lineRule="auto" w:before="4" w:after="0"/>
              <w:ind w:left="0" w:right="50" w:firstLine="0"/>
              <w:jc w:val="right"/>
            </w:pPr>
            <w:r>
              <w:rPr>
                <w:w w:val="102.44985156589084"/>
                <w:rFonts w:ascii="DejaVu Serif" w:hAnsi="DejaVu Serif" w:eastAsia="DejaVu Serif"/>
                <w:b/>
                <w:i w:val="0"/>
                <w:color w:val="000000"/>
                <w:sz w:val="9"/>
              </w:rPr>
              <w:t xml:space="preserve">Amount </w:t>
            </w:r>
          </w:p>
        </w:tc>
        <w:tc>
          <w:tcPr>
            <w:tcW w:type="dxa" w:w="864"/>
            <w:gridSpan w:val="2"/>
            <w:vMerge w:val="restart"/>
            <w:tcBorders>
              <w:top w:sz="4.800000000000068" w:val="single" w:color="#000000"/>
              <w:bottom w:sz="4.799999999999954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2" w:after="0"/>
              <w:ind w:left="0" w:right="0" w:firstLine="0"/>
              <w:jc w:val="center"/>
            </w:pPr>
            <w:r>
              <w:rPr>
                <w:w w:val="102.44985156589084"/>
                <w:rFonts w:ascii="DejaVu Serif" w:hAnsi="DejaVu Serif" w:eastAsia="DejaVu Serif"/>
                <w:b/>
                <w:i w:val="0"/>
                <w:color w:val="000000"/>
                <w:sz w:val="9"/>
              </w:rPr>
              <w:t>Capital</w:t>
            </w:r>
          </w:p>
        </w:tc>
        <w:tc>
          <w:tcPr>
            <w:tcW w:type="dxa" w:w="910"/>
            <w:gridSpan w:val="2"/>
            <w:tcBorders>
              <w:top w:sz="4.800000000000068" w:val="single" w:color="#000000"/>
            </w:tcBorders>
            <w:shd w:fill="ffffff"/>
            <w:tcMar>
              <w:start w:w="0" w:type="dxa"/>
              <w:end w:w="0" w:type="dxa"/>
            </w:tcMar>
            <w:tcMar>
              <w:start w:w="0" w:type="dxa"/>
              <w:end w:w="0" w:type="dxa"/>
            </w:tcMar>
          </w:tcPr>
          <w:p>
            <w:pPr>
              <w:autoSpaceDN w:val="0"/>
              <w:autoSpaceDE w:val="0"/>
              <w:widowControl/>
              <w:spacing w:line="240" w:lineRule="auto" w:before="4" w:after="0"/>
              <w:ind w:left="186" w:right="0" w:firstLine="0"/>
              <w:jc w:val="left"/>
            </w:pPr>
            <w:r>
              <w:rPr>
                <w:w w:val="102.44985156589084"/>
                <w:rFonts w:ascii="DejaVu Serif" w:hAnsi="DejaVu Serif" w:eastAsia="DejaVu Serif"/>
                <w:b/>
                <w:i w:val="0"/>
                <w:color w:val="000000"/>
                <w:sz w:val="9"/>
              </w:rPr>
              <w:t xml:space="preserve">(Loss) </w:t>
            </w:r>
          </w:p>
        </w:tc>
        <w:tc>
          <w:tcPr>
            <w:tcW w:type="dxa" w:w="852"/>
            <w:gridSpan w:val="2"/>
            <w:tcBorders>
              <w:top w:sz="4.800000000000068" w:val="single" w:color="#000000"/>
            </w:tcBorders>
            <w:shd w:fill="ffffff"/>
            <w:tcMar>
              <w:start w:w="0" w:type="dxa"/>
              <w:end w:w="0" w:type="dxa"/>
            </w:tcMar>
            <w:tcMar>
              <w:start w:w="0" w:type="dxa"/>
              <w:end w:w="0" w:type="dxa"/>
            </w:tcMar>
          </w:tcPr>
          <w:p>
            <w:pPr>
              <w:autoSpaceDN w:val="0"/>
              <w:autoSpaceDE w:val="0"/>
              <w:widowControl/>
              <w:spacing w:line="240" w:lineRule="auto" w:before="4" w:after="0"/>
              <w:ind w:left="82" w:right="0" w:firstLine="0"/>
              <w:jc w:val="left"/>
            </w:pPr>
            <w:r>
              <w:rPr>
                <w:w w:val="102.44985156589084"/>
                <w:rFonts w:ascii="DejaVu Serif" w:hAnsi="DejaVu Serif" w:eastAsia="DejaVu Serif"/>
                <w:b/>
                <w:i w:val="0"/>
                <w:color w:val="000000"/>
                <w:sz w:val="9"/>
              </w:rPr>
              <w:t xml:space="preserve">Earnings </w:t>
            </w:r>
          </w:p>
        </w:tc>
        <w:tc>
          <w:tcPr>
            <w:tcW w:type="dxa" w:w="732"/>
            <w:gridSpan w:val="2"/>
            <w:vMerge w:val="restart"/>
            <w:tcBorders>
              <w:top w:sz="4.800000000000068" w:val="single" w:color="#000000"/>
              <w:bottom w:sz="4.799999999999954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2" w:after="0"/>
              <w:ind w:left="144" w:right="0" w:firstLine="0"/>
              <w:jc w:val="left"/>
            </w:pPr>
            <w:r>
              <w:rPr>
                <w:w w:val="102.44985156589084"/>
                <w:rFonts w:ascii="DejaVu Serif" w:hAnsi="DejaVu Serif" w:eastAsia="DejaVu Serif"/>
                <w:b/>
                <w:i w:val="0"/>
                <w:color w:val="000000"/>
                <w:sz w:val="9"/>
              </w:rPr>
              <w:t>Equity</w:t>
            </w:r>
          </w:p>
        </w:tc>
        <w:tc>
          <w:tcPr>
            <w:tcW w:type="dxa" w:w="920"/>
            <w:gridSpan w:val="2"/>
            <w:vMerge w:val="restart"/>
            <w:tcBorders>
              <w:top w:sz="4.800000000000068" w:val="single" w:color="#000000"/>
              <w:bottom w:sz="4.799999999999954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2" w:after="0"/>
              <w:ind w:left="0" w:right="0" w:firstLine="0"/>
              <w:jc w:val="center"/>
            </w:pPr>
            <w:r>
              <w:rPr>
                <w:w w:val="102.44985156589084"/>
                <w:rFonts w:ascii="DejaVu Serif" w:hAnsi="DejaVu Serif" w:eastAsia="DejaVu Serif"/>
                <w:b/>
                <w:i w:val="0"/>
                <w:color w:val="000000"/>
                <w:sz w:val="9"/>
              </w:rPr>
              <w:t>Subsidiaries</w:t>
            </w:r>
          </w:p>
        </w:tc>
        <w:tc>
          <w:tcPr>
            <w:tcW w:type="dxa" w:w="620"/>
            <w:gridSpan w:val="2"/>
            <w:vMerge w:val="restart"/>
            <w:tcBorders>
              <w:top w:sz="4.800000000000068" w:val="single" w:color="#000000"/>
              <w:bottom w:sz="4.7999999999999545"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2" w:after="0"/>
              <w:ind w:left="0" w:right="0" w:firstLine="0"/>
              <w:jc w:val="center"/>
            </w:pPr>
            <w:r>
              <w:rPr>
                <w:w w:val="102.44985156589084"/>
                <w:rFonts w:ascii="DejaVu Serif" w:hAnsi="DejaVu Serif" w:eastAsia="DejaVu Serif"/>
                <w:b/>
                <w:i w:val="0"/>
                <w:color w:val="000000"/>
                <w:sz w:val="9"/>
              </w:rPr>
              <w:t>Equity</w:t>
            </w:r>
          </w:p>
        </w:tc>
      </w:tr>
      <w:tr>
        <w:trPr>
          <w:trHeight w:hRule="exact" w:val="146"/>
        </w:trPr>
        <w:tc>
          <w:tcPr>
            <w:tcW w:type="dxa" w:w="659"/>
            <w:vMerge/>
            <w:tcBorders>
              <w:top w:sz="4.800000000000068" w:val="single" w:color="#000000"/>
              <w:bottom w:sz="4.7999999999999545" w:val="single" w:color="#000000"/>
            </w:tcBorders>
          </w:tcPr>
          <w:p/>
        </w:tc>
        <w:tc>
          <w:tcPr>
            <w:tcW w:type="dxa" w:w="1318"/>
            <w:gridSpan w:val="2"/>
            <w:vMerge/>
            <w:tcBorders>
              <w:top w:sz="4.800000000000068" w:val="single" w:color="#000000"/>
              <w:bottom w:sz="4.7999999999999545" w:val="single" w:color="#000000"/>
            </w:tcBorders>
          </w:tcPr>
          <w:p/>
        </w:tc>
        <w:tc>
          <w:tcPr>
            <w:tcW w:type="dxa" w:w="428"/>
            <w:tcBorders>
              <w:bottom w:sz="4.7999999999999545" w:val="single" w:color="#000000"/>
            </w:tcBorders>
            <w:shd w:fill="ffffff"/>
            <w:tcMar>
              <w:start w:w="0" w:type="dxa"/>
              <w:end w:w="0" w:type="dxa"/>
            </w:tcMar>
          </w:tcPr>
          <w:p>
            <w:pPr>
              <w:autoSpaceDN w:val="0"/>
              <w:autoSpaceDE w:val="0"/>
              <w:widowControl/>
              <w:spacing w:line="240" w:lineRule="auto" w:before="20" w:after="0"/>
              <w:ind w:left="0" w:right="0" w:firstLine="0"/>
              <w:jc w:val="center"/>
            </w:pPr>
            <w:r>
              <w:rPr>
                <w:w w:val="102.44985156589084"/>
                <w:rFonts w:ascii="DejaVu Serif" w:hAnsi="DejaVu Serif" w:eastAsia="DejaVu Serif"/>
                <w:b/>
                <w:i w:val="0"/>
                <w:color w:val="000000"/>
                <w:sz w:val="9"/>
              </w:rPr>
              <w:t>(1)</w:t>
            </w:r>
          </w:p>
        </w:tc>
        <w:tc>
          <w:tcPr>
            <w:tcW w:type="dxa" w:w="782"/>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20" w:after="0"/>
              <w:ind w:left="0" w:right="210" w:firstLine="0"/>
              <w:jc w:val="right"/>
            </w:pPr>
            <w:r>
              <w:rPr>
                <w:w w:val="102.44985156589084"/>
                <w:rFonts w:ascii="DejaVu Serif" w:hAnsi="DejaVu Serif" w:eastAsia="DejaVu Serif"/>
                <w:b/>
                <w:i w:val="0"/>
                <w:color w:val="000000"/>
                <w:sz w:val="9"/>
              </w:rPr>
              <w:t>(1)</w:t>
            </w:r>
          </w:p>
        </w:tc>
        <w:tc>
          <w:tcPr>
            <w:tcW w:type="dxa" w:w="1318"/>
            <w:gridSpan w:val="2"/>
            <w:vMerge/>
            <w:tcBorders>
              <w:top w:sz="4.800000000000068" w:val="single" w:color="#000000"/>
              <w:bottom w:sz="4.7999999999999545" w:val="single" w:color="#000000"/>
            </w:tcBorders>
          </w:tcPr>
          <w:p/>
        </w:tc>
        <w:tc>
          <w:tcPr>
            <w:tcW w:type="dxa" w:w="910"/>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20" w:after="0"/>
              <w:ind w:left="152" w:right="0" w:firstLine="0"/>
              <w:jc w:val="left"/>
            </w:pPr>
            <w:r>
              <w:rPr>
                <w:w w:val="102.44985156589084"/>
                <w:rFonts w:ascii="DejaVu Serif" w:hAnsi="DejaVu Serif" w:eastAsia="DejaVu Serif"/>
                <w:b/>
                <w:i w:val="0"/>
                <w:color w:val="000000"/>
                <w:sz w:val="9"/>
              </w:rPr>
              <w:t>Income</w:t>
            </w:r>
          </w:p>
        </w:tc>
        <w:tc>
          <w:tcPr>
            <w:tcW w:type="dxa" w:w="852"/>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20" w:after="0"/>
              <w:ind w:left="0" w:right="462" w:firstLine="0"/>
              <w:jc w:val="right"/>
            </w:pPr>
            <w:r>
              <w:rPr>
                <w:w w:val="102.44985156589084"/>
                <w:rFonts w:ascii="DejaVu Serif" w:hAnsi="DejaVu Serif" w:eastAsia="DejaVu Serif"/>
                <w:b/>
                <w:i w:val="0"/>
                <w:color w:val="000000"/>
                <w:sz w:val="9"/>
              </w:rPr>
              <w:t>(1)</w:t>
            </w:r>
          </w:p>
        </w:tc>
        <w:tc>
          <w:tcPr>
            <w:tcW w:type="dxa" w:w="1318"/>
            <w:gridSpan w:val="2"/>
            <w:vMerge/>
            <w:tcBorders>
              <w:top w:sz="4.800000000000068" w:val="single" w:color="#000000"/>
              <w:bottom w:sz="4.7999999999999545" w:val="single" w:color="#000000"/>
            </w:tcBorders>
          </w:tcPr>
          <w:p/>
        </w:tc>
        <w:tc>
          <w:tcPr>
            <w:tcW w:type="dxa" w:w="1318"/>
            <w:gridSpan w:val="2"/>
            <w:vMerge/>
            <w:tcBorders>
              <w:top w:sz="4.800000000000068" w:val="single" w:color="#000000"/>
              <w:bottom w:sz="4.7999999999999545" w:val="single" w:color="#000000"/>
            </w:tcBorders>
          </w:tcPr>
          <w:p/>
        </w:tc>
        <w:tc>
          <w:tcPr>
            <w:tcW w:type="dxa" w:w="1318"/>
            <w:gridSpan w:val="2"/>
            <w:vMerge/>
            <w:tcBorders>
              <w:top w:sz="4.800000000000068" w:val="single" w:color="#000000"/>
              <w:bottom w:sz="4.7999999999999545" w:val="single" w:color="#000000"/>
            </w:tcBorders>
          </w:tcPr>
          <w:p/>
        </w:tc>
      </w:tr>
      <w:tr>
        <w:trPr>
          <w:trHeight w:hRule="exact" w:val="234"/>
        </w:trPr>
        <w:tc>
          <w:tcPr>
            <w:tcW w:type="dxa" w:w="4540"/>
            <w:vMerge w:val="restart"/>
            <w:tcBorders>
              <w:top w:sz="4.7999999999999545" w:val="single" w:color="#000000"/>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396"/>
              </w:trPr>
              <w:tc>
                <w:tcPr>
                  <w:tcW w:type="dxa" w:w="3132"/>
                  <w:tcBorders/>
                  <w:shd w:fill="cff0fc"/>
                  <w:tcMar>
                    <w:start w:w="0" w:type="dxa"/>
                    <w:end w:w="0" w:type="dxa"/>
                  </w:tcMar>
                </w:tcPr>
                <w:p>
                  <w:pPr>
                    <w:autoSpaceDN w:val="0"/>
                    <w:autoSpaceDE w:val="0"/>
                    <w:widowControl/>
                    <w:spacing w:line="240" w:lineRule="auto" w:before="294" w:after="0"/>
                    <w:ind w:left="10" w:right="0" w:firstLine="0"/>
                    <w:jc w:val="left"/>
                  </w:pPr>
                  <w:r>
                    <w:rPr>
                      <w:w w:val="102.44985156589084"/>
                      <w:rFonts w:ascii="DejaVu Serif" w:hAnsi="DejaVu Serif" w:eastAsia="DejaVu Serif"/>
                      <w:b/>
                      <w:i w:val="0"/>
                      <w:color w:val="000000"/>
                      <w:sz w:val="9"/>
                    </w:rPr>
                    <w:t>Balance as of December 31, 2019</w:t>
                  </w:r>
                </w:p>
              </w:tc>
            </w:tr>
          </w:tbl>
          <w:p>
            <w:pPr>
              <w:autoSpaceDN w:val="0"/>
              <w:autoSpaceDE w:val="0"/>
              <w:widowControl/>
              <w:spacing w:line="14" w:lineRule="exact" w:before="0" w:after="0"/>
              <w:ind w:left="0" w:right="0"/>
            </w:pPr>
          </w:p>
        </w:tc>
        <w:tc>
          <w:tcPr>
            <w:tcW w:type="dxa" w:w="272"/>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96" w:after="0"/>
              <w:ind w:left="10" w:right="0" w:firstLine="0"/>
              <w:jc w:val="left"/>
            </w:pPr>
            <w:r>
              <w:rPr>
                <w:w w:val="102.44985156589084"/>
                <w:rFonts w:ascii="DejaVu Serif" w:hAnsi="DejaVu Serif" w:eastAsia="DejaVu Serif"/>
                <w:b w:val="0"/>
                <w:i w:val="0"/>
                <w:color w:val="000000"/>
                <w:sz w:val="9"/>
              </w:rPr>
              <w:t>$</w:t>
            </w:r>
          </w:p>
        </w:tc>
        <w:tc>
          <w:tcPr>
            <w:tcW w:type="dxa" w:w="732"/>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318" w:firstLine="0"/>
              <w:jc w:val="right"/>
            </w:pPr>
            <w:r>
              <w:rPr>
                <w:w w:val="102.44985156589084"/>
                <w:rFonts w:ascii="DejaVu Serif" w:hAnsi="DejaVu Serif" w:eastAsia="DejaVu Serif"/>
                <w:b w:val="0"/>
                <w:i w:val="0"/>
                <w:color w:val="000000"/>
                <w:sz w:val="9"/>
              </w:rPr>
              <w:t xml:space="preserve">643 </w:t>
            </w:r>
          </w:p>
        </w:tc>
        <w:tc>
          <w:tcPr>
            <w:tcW w:type="dxa" w:w="428"/>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2,716 </w:t>
            </w:r>
          </w:p>
        </w:tc>
        <w:tc>
          <w:tcPr>
            <w:tcW w:type="dxa" w:w="498"/>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96" w:after="0"/>
              <w:ind w:left="0" w:right="0" w:firstLine="0"/>
              <w:jc w:val="center"/>
            </w:pPr>
            <w:r>
              <w:rPr>
                <w:w w:val="102.44985156589084"/>
                <w:rFonts w:ascii="DejaVu Serif" w:hAnsi="DejaVu Serif" w:eastAsia="DejaVu Serif"/>
                <w:b w:val="0"/>
                <w:i w:val="0"/>
                <w:color w:val="000000"/>
                <w:sz w:val="9"/>
              </w:rPr>
              <w:t>$</w:t>
            </w:r>
          </w:p>
        </w:tc>
        <w:tc>
          <w:tcPr>
            <w:tcW w:type="dxa" w:w="284"/>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3 </w:t>
            </w:r>
          </w:p>
        </w:tc>
        <w:tc>
          <w:tcPr>
            <w:tcW w:type="dxa" w:w="864"/>
            <w:gridSpan w:val="2"/>
            <w:tcBorders>
              <w:top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76" w:after="0"/>
              <w:ind w:left="0" w:right="234" w:firstLine="0"/>
              <w:jc w:val="right"/>
            </w:pPr>
            <w:r>
              <w:rPr>
                <w:w w:val="102.44985156589084"/>
                <w:rFonts w:ascii="DejaVu Serif" w:hAnsi="DejaVu Serif" w:eastAsia="DejaVu Serif"/>
                <w:b w:val="0"/>
                <w:i w:val="0"/>
                <w:color w:val="000000"/>
                <w:sz w:val="9"/>
              </w:rPr>
              <w:t>12,73</w:t>
            </w:r>
          </w:p>
        </w:tc>
        <w:tc>
          <w:tcPr>
            <w:tcW w:type="dxa" w:w="294"/>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96" w:after="0"/>
              <w:ind w:left="10" w:right="0" w:firstLine="0"/>
              <w:jc w:val="left"/>
            </w:pPr>
            <w:r>
              <w:rPr>
                <w:w w:val="102.44985156589084"/>
                <w:rFonts w:ascii="DejaVu Serif" w:hAnsi="DejaVu Serif" w:eastAsia="DejaVu Serif"/>
                <w:b w:val="0"/>
                <w:i w:val="0"/>
                <w:color w:val="000000"/>
                <w:sz w:val="9"/>
              </w:rPr>
              <w:t>$</w:t>
            </w:r>
          </w:p>
        </w:tc>
        <w:tc>
          <w:tcPr>
            <w:tcW w:type="dxa" w:w="616"/>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center"/>
            </w:pPr>
            <w:r>
              <w:rPr>
                <w:w w:val="102.44985156589084"/>
                <w:rFonts w:ascii="DejaVu Serif" w:hAnsi="DejaVu Serif" w:eastAsia="DejaVu Serif"/>
                <w:b w:val="0"/>
                <w:i w:val="0"/>
                <w:color w:val="000000"/>
                <w:sz w:val="9"/>
              </w:rPr>
              <w:t>(36 )</w:t>
            </w:r>
          </w:p>
        </w:tc>
        <w:tc>
          <w:tcPr>
            <w:tcW w:type="dxa" w:w="184"/>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96" w:after="0"/>
              <w:ind w:left="12" w:right="0" w:firstLine="0"/>
              <w:jc w:val="left"/>
            </w:pPr>
            <w:r>
              <w:rPr>
                <w:w w:val="102.44985156589084"/>
                <w:rFonts w:ascii="DejaVu Serif" w:hAnsi="DejaVu Serif" w:eastAsia="DejaVu Serif"/>
                <w:b w:val="0"/>
                <w:i w:val="0"/>
                <w:color w:val="000000"/>
                <w:sz w:val="9"/>
              </w:rPr>
              <w:t>$</w:t>
            </w:r>
          </w:p>
        </w:tc>
        <w:tc>
          <w:tcPr>
            <w:tcW w:type="dxa" w:w="668"/>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center"/>
            </w:pPr>
            <w:r>
              <w:rPr>
                <w:w w:val="102.44985156589084"/>
                <w:rFonts w:ascii="DejaVu Serif" w:hAnsi="DejaVu Serif" w:eastAsia="DejaVu Serif"/>
                <w:b w:val="0"/>
                <w:i w:val="0"/>
                <w:color w:val="000000"/>
                <w:sz w:val="9"/>
              </w:rPr>
              <w:t>(6,085 )</w:t>
            </w:r>
          </w:p>
        </w:tc>
        <w:tc>
          <w:tcPr>
            <w:tcW w:type="dxa" w:w="192"/>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96" w:after="0"/>
              <w:ind w:left="10" w:right="0" w:firstLine="0"/>
              <w:jc w:val="left"/>
            </w:pPr>
            <w:r>
              <w:rPr>
                <w:w w:val="102.44985156589084"/>
                <w:rFonts w:ascii="DejaVu Serif" w:hAnsi="DejaVu Serif" w:eastAsia="DejaVu Serif"/>
                <w:b w:val="0"/>
                <w:i w:val="0"/>
                <w:color w:val="000000"/>
                <w:sz w:val="9"/>
              </w:rPr>
              <w:t>$</w:t>
            </w:r>
          </w:p>
        </w:tc>
        <w:tc>
          <w:tcPr>
            <w:tcW w:type="dxa" w:w="540"/>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center"/>
            </w:pPr>
            <w:r>
              <w:rPr>
                <w:w w:val="102.44985156589084"/>
                <w:rFonts w:ascii="DejaVu Serif" w:hAnsi="DejaVu Serif" w:eastAsia="DejaVu Serif"/>
                <w:b w:val="0"/>
                <w:i w:val="0"/>
                <w:color w:val="000000"/>
                <w:sz w:val="9"/>
              </w:rPr>
              <w:t xml:space="preserve">6,618 </w:t>
            </w:r>
          </w:p>
        </w:tc>
        <w:tc>
          <w:tcPr>
            <w:tcW w:type="dxa" w:w="400"/>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35" w:lineRule="auto" w:before="296" w:after="0"/>
              <w:ind w:left="72" w:right="0" w:firstLine="0"/>
              <w:jc w:val="left"/>
            </w:pPr>
            <w:r>
              <w:rPr>
                <w:w w:val="102.44985156589084"/>
                <w:rFonts w:ascii="DejaVu Serif" w:hAnsi="DejaVu Serif" w:eastAsia="DejaVu Serif"/>
                <w:b w:val="0"/>
                <w:i w:val="0"/>
                <w:color w:val="000000"/>
                <w:sz w:val="9"/>
              </w:rPr>
              <w:t xml:space="preserve"> $</w:t>
            </w:r>
          </w:p>
        </w:tc>
        <w:tc>
          <w:tcPr>
            <w:tcW w:type="dxa" w:w="520"/>
            <w:vMerge w:val="restart"/>
            <w:tcBorders>
              <w:top w:sz="4.7999999999999545"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80" w:firstLine="0"/>
              <w:jc w:val="right"/>
            </w:pPr>
            <w:r>
              <w:rPr>
                <w:w w:val="102.44985156589084"/>
                <w:rFonts w:ascii="DejaVu Serif" w:hAnsi="DejaVu Serif" w:eastAsia="DejaVu Serif"/>
                <w:b w:val="0"/>
                <w:i w:val="0"/>
                <w:color w:val="000000"/>
                <w:sz w:val="9"/>
              </w:rPr>
              <w:t xml:space="preserve">849 </w:t>
            </w:r>
          </w:p>
        </w:tc>
        <w:tc>
          <w:tcPr>
            <w:tcW w:type="dxa" w:w="620"/>
            <w:gridSpan w:val="2"/>
            <w:tcBorders>
              <w:top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76" w:after="0"/>
              <w:ind w:left="0" w:right="128" w:firstLine="0"/>
              <w:jc w:val="right"/>
            </w:pPr>
            <w:r>
              <w:rPr>
                <w:w w:val="102.44985156589084"/>
                <w:rFonts w:ascii="DejaVu Serif" w:hAnsi="DejaVu Serif" w:eastAsia="DejaVu Serif"/>
                <w:b w:val="0"/>
                <w:i w:val="0"/>
                <w:color w:val="000000"/>
                <w:sz w:val="9"/>
              </w:rPr>
              <w:t>7,46</w:t>
            </w:r>
          </w:p>
        </w:tc>
      </w:tr>
      <w:tr>
        <w:trPr>
          <w:trHeight w:hRule="exact" w:val="188"/>
        </w:trPr>
        <w:tc>
          <w:tcPr>
            <w:tcW w:type="dxa" w:w="659"/>
            <w:vMerge/>
            <w:tcBorders>
              <w:top w:sz="4.7999999999999545" w:val="single" w:color="#000000"/>
            </w:tcBorders>
          </w:tcP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418"/>
            <w:tcBorders/>
            <w:shd w:fill="ffffff"/>
            <w:tcMar>
              <w:start w:w="0" w:type="dxa"/>
              <w:end w:w="0" w:type="dxa"/>
            </w:tcMar>
          </w:tcPr>
          <w:p>
            <w:pPr>
              <w:autoSpaceDN w:val="0"/>
              <w:autoSpaceDE w:val="0"/>
              <w:widowControl/>
              <w:spacing w:line="235" w:lineRule="auto" w:before="68" w:after="0"/>
              <w:ind w:left="0" w:right="132" w:firstLine="0"/>
              <w:jc w:val="right"/>
            </w:pPr>
            <w:r>
              <w:rPr>
                <w:w w:val="102.44985156589084"/>
                <w:rFonts w:ascii="DejaVu Serif" w:hAnsi="DejaVu Serif" w:eastAsia="DejaVu Serif"/>
                <w:b w:val="0"/>
                <w:i w:val="0"/>
                <w:color w:val="000000"/>
                <w:sz w:val="9"/>
              </w:rPr>
              <w:t>$</w:t>
            </w:r>
          </w:p>
        </w:tc>
        <w:tc>
          <w:tcPr>
            <w:tcW w:type="dxa" w:w="446"/>
            <w:tcBorders/>
            <w:shd w:fill="ffffff"/>
            <w:tcMar>
              <w:start w:w="0" w:type="dxa"/>
              <w:end w:w="0" w:type="dxa"/>
            </w:tcMar>
          </w:tcPr>
          <w:p>
            <w:pPr>
              <w:autoSpaceDN w:val="0"/>
              <w:autoSpaceDE w:val="0"/>
              <w:widowControl/>
              <w:spacing w:line="288" w:lineRule="auto" w:before="44" w:after="0"/>
              <w:ind w:left="0" w:right="0" w:firstLine="0"/>
              <w:jc w:val="center"/>
            </w:pPr>
            <w:r>
              <w:rPr>
                <w:w w:val="102.44985156589084"/>
                <w:rFonts w:ascii="DejaVu Serif" w:hAnsi="DejaVu Serif" w:eastAsia="DejaVu Serif"/>
                <w:b w:val="0"/>
                <w:i w:val="0"/>
                <w:color w:val="000000"/>
                <w:sz w:val="9"/>
              </w:rPr>
              <w:t xml:space="preserve">6 </w:t>
            </w: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659"/>
            <w:vMerge/>
            <w:tcBorders>
              <w:top w:sz="4.7999999999999545" w:val="single" w:color="#000000"/>
            </w:tcBorders>
          </w:tcPr>
          <w:p/>
        </w:tc>
        <w:tc>
          <w:tcPr>
            <w:tcW w:type="dxa" w:w="300"/>
            <w:tcBorders/>
            <w:shd w:fill="ffffff"/>
            <w:tcMar>
              <w:start w:w="0" w:type="dxa"/>
              <w:end w:w="0" w:type="dxa"/>
            </w:tcMar>
          </w:tcPr>
          <w:p>
            <w:pPr>
              <w:autoSpaceDN w:val="0"/>
              <w:autoSpaceDE w:val="0"/>
              <w:widowControl/>
              <w:spacing w:line="235" w:lineRule="auto" w:before="68" w:after="0"/>
              <w:ind w:left="0" w:right="0" w:firstLine="0"/>
              <w:jc w:val="center"/>
            </w:pPr>
            <w:r>
              <w:rPr>
                <w:w w:val="102.44985156589084"/>
                <w:rFonts w:ascii="DejaVu Serif" w:hAnsi="DejaVu Serif" w:eastAsia="DejaVu Serif"/>
                <w:b w:val="0"/>
                <w:i w:val="0"/>
                <w:color w:val="000000"/>
                <w:sz w:val="9"/>
              </w:rPr>
              <w:t xml:space="preserve"> $</w:t>
            </w:r>
          </w:p>
        </w:tc>
        <w:tc>
          <w:tcPr>
            <w:tcW w:type="dxa" w:w="320"/>
            <w:tcBorders/>
            <w:shd w:fill="ffffff"/>
            <w:tcMar>
              <w:start w:w="0" w:type="dxa"/>
              <w:end w:w="0" w:type="dxa"/>
            </w:tcMar>
          </w:tcPr>
          <w:p>
            <w:pPr>
              <w:autoSpaceDN w:val="0"/>
              <w:autoSpaceDE w:val="0"/>
              <w:widowControl/>
              <w:spacing w:line="288" w:lineRule="auto" w:before="44" w:after="0"/>
              <w:ind w:left="0" w:right="0" w:firstLine="0"/>
              <w:jc w:val="center"/>
            </w:pPr>
            <w:r>
              <w:rPr>
                <w:w w:val="102.44985156589084"/>
                <w:rFonts w:ascii="DejaVu Serif" w:hAnsi="DejaVu Serif" w:eastAsia="DejaVu Serif"/>
                <w:b w:val="0"/>
                <w:i w:val="0"/>
                <w:color w:val="000000"/>
                <w:sz w:val="9"/>
              </w:rPr>
              <w:t xml:space="preserve">7 </w:t>
            </w:r>
          </w:p>
        </w:tc>
      </w:tr>
      <w:tr>
        <w:trPr>
          <w:trHeight w:hRule="exact" w:val="218"/>
        </w:trPr>
        <w:tc>
          <w:tcPr>
            <w:tcW w:type="dxa" w:w="4540"/>
            <w:tcBorders/>
            <w:shd w:fill="ffffff"/>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Adjustments for prior periods from adopting ASU 2016-13</w:t>
            </w:r>
          </w:p>
        </w:tc>
        <w:tc>
          <w:tcPr>
            <w:tcW w:type="dxa" w:w="1004"/>
            <w:gridSpan w:val="2"/>
            <w:tcBorders/>
            <w:shd w:fill="ffffff"/>
            <w:tcMar>
              <w:start w:w="0" w:type="dxa"/>
              <w:end w:w="0" w:type="dxa"/>
            </w:tcMar>
            <w:tcMar>
              <w:start w:w="0" w:type="dxa"/>
              <w:end w:w="0" w:type="dxa"/>
            </w:tcMar>
          </w:tcPr>
          <w:p>
            <w:pPr>
              <w:autoSpaceDN w:val="0"/>
              <w:autoSpaceDE w:val="0"/>
              <w:widowControl/>
              <w:spacing w:line="240" w:lineRule="auto" w:before="98" w:after="0"/>
              <w:ind w:left="0" w:right="318" w:firstLine="0"/>
              <w:jc w:val="right"/>
            </w:pPr>
            <w:r>
              <w:rPr>
                <w:w w:val="102.44985156589084"/>
                <w:rFonts w:ascii="DejaVu Serif" w:hAnsi="DejaVu Serif" w:eastAsia="DejaVu Serif"/>
                <w:b w:val="0"/>
                <w:i w:val="0"/>
                <w:color w:val="000000"/>
                <w:sz w:val="9"/>
              </w:rPr>
              <w:t xml:space="preserve">— </w:t>
            </w:r>
          </w:p>
        </w:tc>
        <w:tc>
          <w:tcPr>
            <w:tcW w:type="dxa" w:w="428"/>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782"/>
            <w:gridSpan w:val="2"/>
            <w:tcBorders/>
            <w:shd w:fill="ffffff"/>
            <w:tcMar>
              <w:start w:w="0" w:type="dxa"/>
              <w:end w:w="0" w:type="dxa"/>
            </w:tcMar>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864"/>
            <w:gridSpan w:val="2"/>
            <w:tcBorders/>
            <w:shd w:fill="ffffff"/>
            <w:tcMar>
              <w:start w:w="0" w:type="dxa"/>
              <w:end w:w="0" w:type="dxa"/>
            </w:tcMar>
            <w:tcMar>
              <w:start w:w="0" w:type="dxa"/>
              <w:end w:w="0" w:type="dxa"/>
            </w:tcMar>
          </w:tcPr>
          <w:p>
            <w:pPr>
              <w:autoSpaceDN w:val="0"/>
              <w:autoSpaceDE w:val="0"/>
              <w:widowControl/>
              <w:spacing w:line="240" w:lineRule="auto" w:before="98" w:after="0"/>
              <w:ind w:left="0" w:right="210" w:firstLine="0"/>
              <w:jc w:val="right"/>
            </w:pPr>
            <w:r>
              <w:rPr>
                <w:w w:val="102.44985156589084"/>
                <w:rFonts w:ascii="DejaVu Serif" w:hAnsi="DejaVu Serif" w:eastAsia="DejaVu Serif"/>
                <w:b w:val="0"/>
                <w:i w:val="0"/>
                <w:color w:val="000000"/>
                <w:sz w:val="9"/>
              </w:rPr>
              <w:t xml:space="preserve">— </w:t>
            </w:r>
          </w:p>
        </w:tc>
        <w:tc>
          <w:tcPr>
            <w:tcW w:type="dxa" w:w="910"/>
            <w:gridSpan w:val="2"/>
            <w:tcBorders/>
            <w:shd w:fill="ffffff"/>
            <w:tcMar>
              <w:start w:w="0" w:type="dxa"/>
              <w:end w:w="0" w:type="dxa"/>
            </w:tcMar>
            <w:tcMar>
              <w:start w:w="0" w:type="dxa"/>
              <w:end w:w="0" w:type="dxa"/>
            </w:tcMar>
          </w:tcPr>
          <w:p>
            <w:pPr>
              <w:autoSpaceDN w:val="0"/>
              <w:autoSpaceDE w:val="0"/>
              <w:widowControl/>
              <w:spacing w:line="240" w:lineRule="auto" w:before="98" w:after="0"/>
              <w:ind w:left="0" w:right="210" w:firstLine="0"/>
              <w:jc w:val="right"/>
            </w:pPr>
            <w:r>
              <w:rPr>
                <w:w w:val="102.44985156589084"/>
                <w:rFonts w:ascii="DejaVu Serif" w:hAnsi="DejaVu Serif" w:eastAsia="DejaVu Serif"/>
                <w:b w:val="0"/>
                <w:i w:val="0"/>
                <w:color w:val="000000"/>
                <w:sz w:val="9"/>
              </w:rPr>
              <w:t xml:space="preserve">— </w:t>
            </w:r>
          </w:p>
        </w:tc>
        <w:tc>
          <w:tcPr>
            <w:tcW w:type="dxa" w:w="852"/>
            <w:gridSpan w:val="2"/>
            <w:tcBorders/>
            <w:shd w:fill="ffffff"/>
            <w:tcMar>
              <w:start w:w="0" w:type="dxa"/>
              <w:end w:w="0" w:type="dxa"/>
            </w:tcMar>
            <w:tcMar>
              <w:start w:w="0" w:type="dxa"/>
              <w:end w:w="0" w:type="dxa"/>
            </w:tcMar>
          </w:tcPr>
          <w:p>
            <w:pPr>
              <w:autoSpaceDN w:val="0"/>
              <w:autoSpaceDE w:val="0"/>
              <w:widowControl/>
              <w:spacing w:line="288" w:lineRule="auto" w:before="76" w:after="0"/>
              <w:ind w:left="0" w:right="176" w:firstLine="0"/>
              <w:jc w:val="right"/>
            </w:pPr>
            <w:r>
              <w:rPr>
                <w:w w:val="102.44985156589084"/>
                <w:rFonts w:ascii="DejaVu Serif" w:hAnsi="DejaVu Serif" w:eastAsia="DejaVu Serif"/>
                <w:b w:val="0"/>
                <w:i w:val="0"/>
                <w:color w:val="000000"/>
                <w:sz w:val="9"/>
              </w:rPr>
              <w:t>(37 )</w:t>
            </w:r>
          </w:p>
        </w:tc>
        <w:tc>
          <w:tcPr>
            <w:tcW w:type="dxa" w:w="732"/>
            <w:gridSpan w:val="2"/>
            <w:tcBorders/>
            <w:shd w:fill="ffffff"/>
            <w:tcMar>
              <w:start w:w="0" w:type="dxa"/>
              <w:end w:w="0" w:type="dxa"/>
            </w:tcMar>
            <w:tcMar>
              <w:start w:w="0" w:type="dxa"/>
              <w:end w:w="0" w:type="dxa"/>
            </w:tcMar>
          </w:tcPr>
          <w:p>
            <w:pPr>
              <w:autoSpaceDN w:val="0"/>
              <w:autoSpaceDE w:val="0"/>
              <w:widowControl/>
              <w:spacing w:line="288" w:lineRule="auto" w:before="76" w:after="0"/>
              <w:ind w:left="0" w:right="60" w:firstLine="0"/>
              <w:jc w:val="right"/>
            </w:pPr>
            <w:r>
              <w:rPr>
                <w:w w:val="102.44985156589084"/>
                <w:rFonts w:ascii="DejaVu Serif" w:hAnsi="DejaVu Serif" w:eastAsia="DejaVu Serif"/>
                <w:b w:val="0"/>
                <w:i w:val="0"/>
                <w:color w:val="000000"/>
                <w:sz w:val="9"/>
              </w:rPr>
              <w:t>(37 )</w:t>
            </w:r>
          </w:p>
        </w:tc>
        <w:tc>
          <w:tcPr>
            <w:tcW w:type="dxa" w:w="920"/>
            <w:gridSpan w:val="2"/>
            <w:tcBorders/>
            <w:shd w:fill="ffffff"/>
            <w:tcMar>
              <w:start w:w="0" w:type="dxa"/>
              <w:end w:w="0" w:type="dxa"/>
            </w:tcMar>
            <w:tcMar>
              <w:start w:w="0" w:type="dxa"/>
              <w:end w:w="0" w:type="dxa"/>
            </w:tcMar>
          </w:tcPr>
          <w:p>
            <w:pPr>
              <w:autoSpaceDN w:val="0"/>
              <w:autoSpaceDE w:val="0"/>
              <w:widowControl/>
              <w:spacing w:line="240" w:lineRule="auto" w:before="98" w:after="0"/>
              <w:ind w:left="0" w:right="80" w:firstLine="0"/>
              <w:jc w:val="right"/>
            </w:pPr>
            <w:r>
              <w:rPr>
                <w:w w:val="102.44985156589084"/>
                <w:rFonts w:ascii="DejaVu Serif" w:hAnsi="DejaVu Serif" w:eastAsia="DejaVu Serif"/>
                <w:b w:val="0"/>
                <w:i w:val="0"/>
                <w:color w:val="000000"/>
                <w:sz w:val="9"/>
              </w:rPr>
              <w:t xml:space="preserve">— </w:t>
            </w:r>
          </w:p>
        </w:tc>
        <w:tc>
          <w:tcPr>
            <w:tcW w:type="dxa" w:w="620"/>
            <w:gridSpan w:val="2"/>
            <w:tcBorders/>
            <w:shd w:fill="ffffff"/>
            <w:tcMar>
              <w:start w:w="0" w:type="dxa"/>
              <w:end w:w="0" w:type="dxa"/>
            </w:tcMar>
            <w:tcMar>
              <w:start w:w="0" w:type="dxa"/>
              <w:end w:w="0" w:type="dxa"/>
            </w:tcMar>
          </w:tcPr>
          <w:p>
            <w:pPr>
              <w:autoSpaceDN w:val="0"/>
              <w:autoSpaceDE w:val="0"/>
              <w:widowControl/>
              <w:spacing w:line="288" w:lineRule="auto" w:before="76" w:after="0"/>
              <w:ind w:left="0" w:right="70" w:firstLine="0"/>
              <w:jc w:val="right"/>
            </w:pPr>
            <w:r>
              <w:rPr>
                <w:w w:val="102.44985156589084"/>
                <w:rFonts w:ascii="DejaVu Serif" w:hAnsi="DejaVu Serif" w:eastAsia="DejaVu Serif"/>
                <w:b w:val="0"/>
                <w:i w:val="0"/>
                <w:color w:val="000000"/>
                <w:sz w:val="9"/>
              </w:rPr>
              <w:t>(37 )</w:t>
            </w:r>
          </w:p>
        </w:tc>
      </w:tr>
      <w:tr>
        <w:trPr>
          <w:trHeight w:hRule="exact" w:val="114"/>
        </w:trPr>
        <w:tc>
          <w:tcPr>
            <w:tcW w:type="dxa" w:w="4540"/>
            <w:tcBorders/>
            <w:shd w:fill="ffffff"/>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100"/>
              </w:trPr>
              <w:tc>
                <w:tcPr>
                  <w:tcW w:type="dxa" w:w="4072"/>
                  <w:tcBorders/>
                  <w:shd w:fill="cff0fc"/>
                  <w:tcMar>
                    <w:start w:w="0" w:type="dxa"/>
                    <w:end w:w="0" w:type="dxa"/>
                  </w:tcMar>
                </w:tcPr>
                <w:p>
                  <w:pPr>
                    <w:autoSpaceDN w:val="0"/>
                    <w:autoSpaceDE w:val="0"/>
                    <w:widowControl/>
                    <w:spacing w:line="240" w:lineRule="auto" w:before="12" w:after="0"/>
                    <w:ind w:left="10" w:right="0" w:firstLine="0"/>
                    <w:jc w:val="left"/>
                  </w:pPr>
                  <w:r>
                    <w:rPr>
                      <w:w w:val="102.44985156589084"/>
                      <w:rFonts w:ascii="DejaVu Serif" w:hAnsi="DejaVu Serif" w:eastAsia="DejaVu Serif"/>
                      <w:b w:val="0"/>
                      <w:i w:val="0"/>
                      <w:color w:val="000000"/>
                      <w:sz w:val="9"/>
                    </w:rPr>
                    <w:t xml:space="preserve">Reclassification between equity and mezzanine equity for convertible senior </w:t>
                  </w:r>
                </w:p>
              </w:tc>
            </w:tr>
          </w:tbl>
          <w:p>
            <w:pPr>
              <w:autoSpaceDN w:val="0"/>
              <w:autoSpaceDE w:val="0"/>
              <w:widowControl/>
              <w:spacing w:line="14" w:lineRule="exact" w:before="0" w:after="0"/>
              <w:ind w:left="0" w:right="0"/>
            </w:pPr>
          </w:p>
        </w:tc>
        <w:tc>
          <w:tcPr>
            <w:tcW w:type="dxa" w:w="100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4" w:after="0"/>
              <w:ind w:left="0" w:right="318" w:firstLine="0"/>
              <w:jc w:val="right"/>
            </w:pPr>
            <w:r>
              <w:rPr>
                <w:w w:val="102.44985156589084"/>
                <w:rFonts w:ascii="DejaVu Serif" w:hAnsi="DejaVu Serif" w:eastAsia="DejaVu Serif"/>
                <w:b w:val="0"/>
                <w:i w:val="0"/>
                <w:color w:val="000000"/>
                <w:sz w:val="9"/>
              </w:rPr>
              <w:t xml:space="preserve">— </w:t>
            </w:r>
          </w:p>
        </w:tc>
        <w:tc>
          <w:tcPr>
            <w:tcW w:type="dxa" w:w="428"/>
            <w:vMerge w:val="restart"/>
            <w:tcBorders/>
            <w:shd w:fill="ffffff"/>
            <w:tcMar>
              <w:start w:w="0" w:type="dxa"/>
              <w:end w:w="0" w:type="dxa"/>
            </w:tcMar>
            <w:tcMar>
              <w:start w:w="0" w:type="dxa"/>
              <w:end w:w="0" w:type="dxa"/>
            </w:tcMar>
          </w:tcPr>
          <w:p>
            <w:pPr>
              <w:autoSpaceDN w:val="0"/>
              <w:autoSpaceDE w:val="0"/>
              <w:widowControl/>
              <w:spacing w:line="240" w:lineRule="auto" w:before="134" w:after="0"/>
              <w:ind w:left="0" w:right="0" w:firstLine="0"/>
              <w:jc w:val="right"/>
            </w:pPr>
            <w:r>
              <w:rPr>
                <w:w w:val="102.44985156589084"/>
                <w:rFonts w:ascii="DejaVu Serif" w:hAnsi="DejaVu Serif" w:eastAsia="DejaVu Serif"/>
                <w:b w:val="0"/>
                <w:i w:val="0"/>
                <w:color w:val="000000"/>
                <w:sz w:val="9"/>
              </w:rPr>
              <w:t xml:space="preserve">— </w:t>
            </w:r>
          </w:p>
        </w:tc>
        <w:tc>
          <w:tcPr>
            <w:tcW w:type="dxa" w:w="78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4" w:after="0"/>
              <w:ind w:left="0" w:right="0" w:firstLine="0"/>
              <w:jc w:val="right"/>
            </w:pPr>
            <w:r>
              <w:rPr>
                <w:w w:val="102.44985156589084"/>
                <w:rFonts w:ascii="DejaVu Serif" w:hAnsi="DejaVu Serif" w:eastAsia="DejaVu Serif"/>
                <w:b w:val="0"/>
                <w:i w:val="0"/>
                <w:color w:val="000000"/>
                <w:sz w:val="9"/>
              </w:rPr>
              <w:t xml:space="preserve">— </w:t>
            </w:r>
          </w:p>
        </w:tc>
        <w:tc>
          <w:tcPr>
            <w:tcW w:type="dxa" w:w="86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110" w:after="0"/>
              <w:ind w:left="0" w:right="174" w:firstLine="0"/>
              <w:jc w:val="right"/>
            </w:pPr>
            <w:r>
              <w:rPr>
                <w:w w:val="102.44985156589084"/>
                <w:rFonts w:ascii="DejaVu Serif" w:hAnsi="DejaVu Serif" w:eastAsia="DejaVu Serif"/>
                <w:b w:val="0"/>
                <w:i w:val="0"/>
                <w:color w:val="000000"/>
                <w:sz w:val="9"/>
              </w:rPr>
              <w:t>(51 )</w:t>
            </w:r>
          </w:p>
        </w:tc>
        <w:tc>
          <w:tcPr>
            <w:tcW w:type="dxa" w:w="91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4" w:after="0"/>
              <w:ind w:left="0" w:right="210" w:firstLine="0"/>
              <w:jc w:val="right"/>
            </w:pPr>
            <w:r>
              <w:rPr>
                <w:w w:val="102.44985156589084"/>
                <w:rFonts w:ascii="DejaVu Serif" w:hAnsi="DejaVu Serif" w:eastAsia="DejaVu Serif"/>
                <w:b w:val="0"/>
                <w:i w:val="0"/>
                <w:color w:val="000000"/>
                <w:sz w:val="9"/>
              </w:rPr>
              <w:t xml:space="preserve">— </w:t>
            </w:r>
          </w:p>
        </w:tc>
        <w:tc>
          <w:tcPr>
            <w:tcW w:type="dxa" w:w="85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4" w:after="0"/>
              <w:ind w:left="0" w:right="212" w:firstLine="0"/>
              <w:jc w:val="right"/>
            </w:pPr>
            <w:r>
              <w:rPr>
                <w:w w:val="102.44985156589084"/>
                <w:rFonts w:ascii="DejaVu Serif" w:hAnsi="DejaVu Serif" w:eastAsia="DejaVu Serif"/>
                <w:b w:val="0"/>
                <w:i w:val="0"/>
                <w:color w:val="000000"/>
                <w:sz w:val="9"/>
              </w:rPr>
              <w:t xml:space="preserve">— </w:t>
            </w:r>
          </w:p>
        </w:tc>
        <w:tc>
          <w:tcPr>
            <w:tcW w:type="dxa" w:w="73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110" w:after="0"/>
              <w:ind w:left="0" w:right="60" w:firstLine="0"/>
              <w:jc w:val="right"/>
            </w:pPr>
            <w:r>
              <w:rPr>
                <w:w w:val="102.44985156589084"/>
                <w:rFonts w:ascii="DejaVu Serif" w:hAnsi="DejaVu Serif" w:eastAsia="DejaVu Serif"/>
                <w:b w:val="0"/>
                <w:i w:val="0"/>
                <w:color w:val="000000"/>
                <w:sz w:val="9"/>
              </w:rPr>
              <w:t>(51 )</w:t>
            </w:r>
          </w:p>
        </w:tc>
        <w:tc>
          <w:tcPr>
            <w:tcW w:type="dxa" w:w="9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34" w:after="0"/>
              <w:ind w:left="0" w:right="80" w:firstLine="0"/>
              <w:jc w:val="right"/>
            </w:pPr>
            <w:r>
              <w:rPr>
                <w:w w:val="102.44985156589084"/>
                <w:rFonts w:ascii="DejaVu Serif" w:hAnsi="DejaVu Serif" w:eastAsia="DejaVu Serif"/>
                <w:b w:val="0"/>
                <w:i w:val="0"/>
                <w:color w:val="000000"/>
                <w:sz w:val="9"/>
              </w:rPr>
              <w:t xml:space="preserve">— </w:t>
            </w:r>
          </w:p>
        </w:tc>
        <w:tc>
          <w:tcPr>
            <w:tcW w:type="dxa" w:w="6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110" w:after="0"/>
              <w:ind w:left="0" w:right="70" w:firstLine="0"/>
              <w:jc w:val="right"/>
            </w:pPr>
            <w:r>
              <w:rPr>
                <w:w w:val="102.44985156589084"/>
                <w:rFonts w:ascii="DejaVu Serif" w:hAnsi="DejaVu Serif" w:eastAsia="DejaVu Serif"/>
                <w:b w:val="0"/>
                <w:i w:val="0"/>
                <w:color w:val="000000"/>
                <w:sz w:val="9"/>
              </w:rPr>
              <w:t>(51 )</w:t>
            </w:r>
          </w:p>
        </w:tc>
      </w:tr>
      <w:tr>
        <w:trPr>
          <w:trHeight w:hRule="exact" w:val="140"/>
        </w:trPr>
        <w:tc>
          <w:tcPr>
            <w:tcW w:type="dxa" w:w="4540"/>
            <w:tcBorders/>
            <w:shd w:fill="ffffff"/>
            <w:tcMar>
              <w:start w:w="0" w:type="dxa"/>
              <w:end w:w="0" w:type="dxa"/>
            </w:tcMar>
          </w:tcPr>
          <w:p>
            <w:pPr>
              <w:autoSpaceDN w:val="0"/>
              <w:autoSpaceDE w:val="0"/>
              <w:widowControl/>
              <w:spacing w:line="240" w:lineRule="auto" w:before="20" w:after="0"/>
              <w:ind w:left="70" w:right="0" w:firstLine="0"/>
              <w:jc w:val="left"/>
            </w:pPr>
            <w:r>
              <w:rPr>
                <w:w w:val="102.44985156589084"/>
                <w:rFonts w:ascii="DejaVu Serif" w:hAnsi="DejaVu Serif" w:eastAsia="DejaVu Serif"/>
                <w:b w:val="0"/>
                <w:i w:val="0"/>
                <w:color w:val="000000"/>
                <w:sz w:val="9"/>
              </w:rPr>
              <w:t xml:space="preserve"> notes</w:t>
            </w:r>
          </w:p>
        </w:tc>
        <w:tc>
          <w:tcPr>
            <w:tcW w:type="dxa" w:w="1318"/>
            <w:gridSpan w:val="2"/>
            <w:vMerge/>
            <w:tcBorders/>
          </w:tcPr>
          <w:p/>
        </w:tc>
        <w:tc>
          <w:tcPr>
            <w:tcW w:type="dxa" w:w="659"/>
            <w:vMerge/>
            <w:tcBorders/>
          </w:tcPr>
          <w:p/>
        </w:tc>
        <w:tc>
          <w:tcPr>
            <w:tcW w:type="dxa" w:w="1318"/>
            <w:gridSpan w:val="2"/>
            <w:vMerge/>
            <w:tcBorders/>
          </w:tcPr>
          <w:p/>
        </w:tc>
        <w:tc>
          <w:tcPr>
            <w:tcW w:type="dxa" w:w="1318"/>
            <w:gridSpan w:val="2"/>
            <w:vMerge/>
            <w:tcBorders/>
          </w:tcPr>
          <w:p/>
        </w:tc>
        <w:tc>
          <w:tcPr>
            <w:tcW w:type="dxa" w:w="1318"/>
            <w:gridSpan w:val="2"/>
            <w:vMerge/>
            <w:tcBorders/>
          </w:tcPr>
          <w:p/>
        </w:tc>
        <w:tc>
          <w:tcPr>
            <w:tcW w:type="dxa" w:w="1318"/>
            <w:gridSpan w:val="2"/>
            <w:vMerge/>
            <w:tcBorders/>
          </w:tcPr>
          <w:p/>
        </w:tc>
        <w:tc>
          <w:tcPr>
            <w:tcW w:type="dxa" w:w="1318"/>
            <w:gridSpan w:val="2"/>
            <w:vMerge/>
            <w:tcBorders/>
          </w:tcPr>
          <w:p/>
        </w:tc>
        <w:tc>
          <w:tcPr>
            <w:tcW w:type="dxa" w:w="1318"/>
            <w:gridSpan w:val="2"/>
            <w:vMerge/>
            <w:tcBorders/>
          </w:tcPr>
          <w:p/>
        </w:tc>
        <w:tc>
          <w:tcPr>
            <w:tcW w:type="dxa" w:w="1318"/>
            <w:gridSpan w:val="2"/>
            <w:vMerge/>
            <w:tcBorders/>
          </w:tcPr>
          <w:p/>
        </w:tc>
      </w:tr>
      <w:tr>
        <w:trPr>
          <w:trHeight w:hRule="exact" w:val="218"/>
        </w:trPr>
        <w:tc>
          <w:tcPr>
            <w:tcW w:type="dxa" w:w="4540"/>
            <w:tcBorders/>
            <w:shd w:fill="ffffff"/>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Exercises of conversion feature of convertible senior notes</w:t>
            </w:r>
          </w:p>
        </w:tc>
        <w:tc>
          <w:tcPr>
            <w:tcW w:type="dxa" w:w="1004"/>
            <w:gridSpan w:val="2"/>
            <w:tcBorders/>
            <w:shd w:fill="ffffff"/>
            <w:tcMar>
              <w:start w:w="0" w:type="dxa"/>
              <w:end w:w="0" w:type="dxa"/>
            </w:tcMar>
            <w:tcMar>
              <w:start w:w="0" w:type="dxa"/>
              <w:end w:w="0" w:type="dxa"/>
            </w:tcMar>
          </w:tcPr>
          <w:p>
            <w:pPr>
              <w:autoSpaceDN w:val="0"/>
              <w:autoSpaceDE w:val="0"/>
              <w:widowControl/>
              <w:spacing w:line="240" w:lineRule="auto" w:before="98" w:after="0"/>
              <w:ind w:left="0" w:right="318" w:firstLine="0"/>
              <w:jc w:val="right"/>
            </w:pPr>
            <w:r>
              <w:rPr>
                <w:w w:val="102.44985156589084"/>
                <w:rFonts w:ascii="DejaVu Serif" w:hAnsi="DejaVu Serif" w:eastAsia="DejaVu Serif"/>
                <w:b w:val="0"/>
                <w:i w:val="0"/>
                <w:color w:val="000000"/>
                <w:sz w:val="9"/>
              </w:rPr>
              <w:t xml:space="preserve">— </w:t>
            </w:r>
          </w:p>
        </w:tc>
        <w:tc>
          <w:tcPr>
            <w:tcW w:type="dxa" w:w="428"/>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5 </w:t>
            </w:r>
          </w:p>
        </w:tc>
        <w:tc>
          <w:tcPr>
            <w:tcW w:type="dxa" w:w="782"/>
            <w:gridSpan w:val="2"/>
            <w:tcBorders/>
            <w:shd w:fill="ffffff"/>
            <w:tcMar>
              <w:start w:w="0" w:type="dxa"/>
              <w:end w:w="0" w:type="dxa"/>
            </w:tcMar>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0 </w:t>
            </w:r>
          </w:p>
        </w:tc>
        <w:tc>
          <w:tcPr>
            <w:tcW w:type="dxa" w:w="864"/>
            <w:gridSpan w:val="2"/>
            <w:tcBorders/>
            <w:shd w:fill="ffffff"/>
            <w:tcMar>
              <w:start w:w="0" w:type="dxa"/>
              <w:end w:w="0" w:type="dxa"/>
            </w:tcMar>
            <w:tcMar>
              <w:start w:w="0" w:type="dxa"/>
              <w:end w:w="0" w:type="dxa"/>
            </w:tcMar>
          </w:tcPr>
          <w:p>
            <w:pPr>
              <w:autoSpaceDN w:val="0"/>
              <w:autoSpaceDE w:val="0"/>
              <w:widowControl/>
              <w:spacing w:line="288" w:lineRule="auto" w:before="76" w:after="0"/>
              <w:ind w:left="0" w:right="210" w:firstLine="0"/>
              <w:jc w:val="right"/>
            </w:pPr>
            <w:r>
              <w:rPr>
                <w:w w:val="102.44985156589084"/>
                <w:rFonts w:ascii="DejaVu Serif" w:hAnsi="DejaVu Serif" w:eastAsia="DejaVu Serif"/>
                <w:b w:val="0"/>
                <w:i w:val="0"/>
                <w:color w:val="000000"/>
                <w:sz w:val="9"/>
              </w:rPr>
              <w:t xml:space="preserve">59 </w:t>
            </w:r>
          </w:p>
        </w:tc>
        <w:tc>
          <w:tcPr>
            <w:tcW w:type="dxa" w:w="910"/>
            <w:gridSpan w:val="2"/>
            <w:tcBorders/>
            <w:shd w:fill="ffffff"/>
            <w:tcMar>
              <w:start w:w="0" w:type="dxa"/>
              <w:end w:w="0" w:type="dxa"/>
            </w:tcMar>
            <w:tcMar>
              <w:start w:w="0" w:type="dxa"/>
              <w:end w:w="0" w:type="dxa"/>
            </w:tcMar>
          </w:tcPr>
          <w:p>
            <w:pPr>
              <w:autoSpaceDN w:val="0"/>
              <w:autoSpaceDE w:val="0"/>
              <w:widowControl/>
              <w:spacing w:line="240" w:lineRule="auto" w:before="98" w:after="0"/>
              <w:ind w:left="0" w:right="210" w:firstLine="0"/>
              <w:jc w:val="right"/>
            </w:pPr>
            <w:r>
              <w:rPr>
                <w:w w:val="102.44985156589084"/>
                <w:rFonts w:ascii="DejaVu Serif" w:hAnsi="DejaVu Serif" w:eastAsia="DejaVu Serif"/>
                <w:b w:val="0"/>
                <w:i w:val="0"/>
                <w:color w:val="000000"/>
                <w:sz w:val="9"/>
              </w:rPr>
              <w:t xml:space="preserve">— </w:t>
            </w:r>
          </w:p>
        </w:tc>
        <w:tc>
          <w:tcPr>
            <w:tcW w:type="dxa" w:w="852"/>
            <w:gridSpan w:val="2"/>
            <w:tcBorders/>
            <w:shd w:fill="ffffff"/>
            <w:tcMar>
              <w:start w:w="0" w:type="dxa"/>
              <w:end w:w="0" w:type="dxa"/>
            </w:tcMar>
            <w:tcMar>
              <w:start w:w="0" w:type="dxa"/>
              <w:end w:w="0" w:type="dxa"/>
            </w:tcMar>
          </w:tcPr>
          <w:p>
            <w:pPr>
              <w:autoSpaceDN w:val="0"/>
              <w:autoSpaceDE w:val="0"/>
              <w:widowControl/>
              <w:spacing w:line="240" w:lineRule="auto" w:before="98" w:after="0"/>
              <w:ind w:left="0" w:right="212" w:firstLine="0"/>
              <w:jc w:val="right"/>
            </w:pPr>
            <w:r>
              <w:rPr>
                <w:w w:val="102.44985156589084"/>
                <w:rFonts w:ascii="DejaVu Serif" w:hAnsi="DejaVu Serif" w:eastAsia="DejaVu Serif"/>
                <w:b w:val="0"/>
                <w:i w:val="0"/>
                <w:color w:val="000000"/>
                <w:sz w:val="9"/>
              </w:rPr>
              <w:t xml:space="preserve">— </w:t>
            </w:r>
          </w:p>
        </w:tc>
        <w:tc>
          <w:tcPr>
            <w:tcW w:type="dxa" w:w="732"/>
            <w:gridSpan w:val="2"/>
            <w:tcBorders/>
            <w:shd w:fill="ffffff"/>
            <w:tcMar>
              <w:start w:w="0" w:type="dxa"/>
              <w:end w:w="0" w:type="dxa"/>
            </w:tcMar>
            <w:tcMar>
              <w:start w:w="0" w:type="dxa"/>
              <w:end w:w="0" w:type="dxa"/>
            </w:tcMar>
          </w:tcPr>
          <w:p>
            <w:pPr>
              <w:autoSpaceDN w:val="0"/>
              <w:autoSpaceDE w:val="0"/>
              <w:widowControl/>
              <w:spacing w:line="288" w:lineRule="auto" w:before="76" w:after="0"/>
              <w:ind w:left="0" w:right="96" w:firstLine="0"/>
              <w:jc w:val="right"/>
            </w:pPr>
            <w:r>
              <w:rPr>
                <w:w w:val="102.44985156589084"/>
                <w:rFonts w:ascii="DejaVu Serif" w:hAnsi="DejaVu Serif" w:eastAsia="DejaVu Serif"/>
                <w:b w:val="0"/>
                <w:i w:val="0"/>
                <w:color w:val="000000"/>
                <w:sz w:val="9"/>
              </w:rPr>
              <w:t xml:space="preserve">59 </w:t>
            </w:r>
          </w:p>
        </w:tc>
        <w:tc>
          <w:tcPr>
            <w:tcW w:type="dxa" w:w="920"/>
            <w:gridSpan w:val="2"/>
            <w:tcBorders/>
            <w:shd w:fill="ffffff"/>
            <w:tcMar>
              <w:start w:w="0" w:type="dxa"/>
              <w:end w:w="0" w:type="dxa"/>
            </w:tcMar>
            <w:tcMar>
              <w:start w:w="0" w:type="dxa"/>
              <w:end w:w="0" w:type="dxa"/>
            </w:tcMar>
          </w:tcPr>
          <w:p>
            <w:pPr>
              <w:autoSpaceDN w:val="0"/>
              <w:autoSpaceDE w:val="0"/>
              <w:widowControl/>
              <w:spacing w:line="240" w:lineRule="auto" w:before="98" w:after="0"/>
              <w:ind w:left="0" w:right="80" w:firstLine="0"/>
              <w:jc w:val="right"/>
            </w:pPr>
            <w:r>
              <w:rPr>
                <w:w w:val="102.44985156589084"/>
                <w:rFonts w:ascii="DejaVu Serif" w:hAnsi="DejaVu Serif" w:eastAsia="DejaVu Serif"/>
                <w:b w:val="0"/>
                <w:i w:val="0"/>
                <w:color w:val="000000"/>
                <w:sz w:val="9"/>
              </w:rPr>
              <w:t xml:space="preserve">— </w:t>
            </w:r>
          </w:p>
        </w:tc>
        <w:tc>
          <w:tcPr>
            <w:tcW w:type="dxa" w:w="620"/>
            <w:gridSpan w:val="2"/>
            <w:tcBorders/>
            <w:shd w:fill="ffffff"/>
            <w:tcMar>
              <w:start w:w="0" w:type="dxa"/>
              <w:end w:w="0" w:type="dxa"/>
            </w:tcMar>
            <w:tcMar>
              <w:start w:w="0" w:type="dxa"/>
              <w:end w:w="0" w:type="dxa"/>
            </w:tcMar>
          </w:tcPr>
          <w:p>
            <w:pPr>
              <w:autoSpaceDN w:val="0"/>
              <w:autoSpaceDE w:val="0"/>
              <w:widowControl/>
              <w:spacing w:line="288" w:lineRule="auto" w:before="76" w:after="0"/>
              <w:ind w:left="0" w:right="106" w:firstLine="0"/>
              <w:jc w:val="right"/>
            </w:pPr>
            <w:r>
              <w:rPr>
                <w:w w:val="102.44985156589084"/>
                <w:rFonts w:ascii="DejaVu Serif" w:hAnsi="DejaVu Serif" w:eastAsia="DejaVu Serif"/>
                <w:b w:val="0"/>
                <w:i w:val="0"/>
                <w:color w:val="000000"/>
                <w:sz w:val="9"/>
              </w:rPr>
              <w:t xml:space="preserve">59 </w:t>
            </w:r>
          </w:p>
        </w:tc>
      </w:tr>
      <w:tr>
        <w:trPr>
          <w:trHeight w:hRule="exact" w:val="220"/>
        </w:trPr>
        <w:tc>
          <w:tcPr>
            <w:tcW w:type="dxa" w:w="4540"/>
            <w:tcBorders/>
            <w:shd w:fill="ffffff"/>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200"/>
              </w:trPr>
              <w:tc>
                <w:tcPr>
                  <w:tcW w:type="dxa" w:w="3532"/>
                  <w:tcBorders/>
                  <w:shd w:fill="cff0fc"/>
                  <w:tcMar>
                    <w:start w:w="0" w:type="dxa"/>
                    <w:end w:w="0" w:type="dxa"/>
                  </w:tcMar>
                </w:tcPr>
                <w:p>
                  <w:pPr>
                    <w:autoSpaceDN w:val="0"/>
                    <w:autoSpaceDE w:val="0"/>
                    <w:widowControl/>
                    <w:spacing w:line="240" w:lineRule="auto" w:before="100" w:after="0"/>
                    <w:ind w:left="10" w:right="0" w:firstLine="0"/>
                    <w:jc w:val="left"/>
                  </w:pPr>
                  <w:r>
                    <w:rPr>
                      <w:w w:val="102.44985156589084"/>
                      <w:rFonts w:ascii="DejaVu Serif" w:hAnsi="DejaVu Serif" w:eastAsia="DejaVu Serif"/>
                      <w:b w:val="0"/>
                      <w:i w:val="0"/>
                      <w:color w:val="000000"/>
                      <w:sz w:val="9"/>
                    </w:rPr>
                    <w:t>Issuance of common stock for equity incentive awards</w:t>
                  </w:r>
                </w:p>
              </w:tc>
            </w:tr>
          </w:tbl>
          <w:p>
            <w:pPr>
              <w:autoSpaceDN w:val="0"/>
              <w:autoSpaceDE w:val="0"/>
              <w:widowControl/>
              <w:spacing w:line="14" w:lineRule="exact" w:before="0" w:after="0"/>
              <w:ind w:left="0" w:right="0"/>
            </w:pPr>
          </w:p>
        </w:tc>
        <w:tc>
          <w:tcPr>
            <w:tcW w:type="dxa" w:w="1004"/>
            <w:gridSpan w:val="2"/>
            <w:tcBorders/>
            <w:shd w:fill="ffffff"/>
            <w:tcMar>
              <w:start w:w="0" w:type="dxa"/>
              <w:end w:w="0" w:type="dxa"/>
            </w:tcMar>
            <w:tcMar>
              <w:start w:w="0" w:type="dxa"/>
              <w:end w:w="0" w:type="dxa"/>
            </w:tcMar>
          </w:tcPr>
          <w:p>
            <w:pPr>
              <w:autoSpaceDN w:val="0"/>
              <w:autoSpaceDE w:val="0"/>
              <w:widowControl/>
              <w:spacing w:line="240" w:lineRule="auto" w:before="100" w:after="0"/>
              <w:ind w:left="0" w:right="318" w:firstLine="0"/>
              <w:jc w:val="right"/>
            </w:pPr>
            <w:r>
              <w:rPr>
                <w:w w:val="102.44985156589084"/>
                <w:rFonts w:ascii="DejaVu Serif" w:hAnsi="DejaVu Serif" w:eastAsia="DejaVu Serif"/>
                <w:b w:val="0"/>
                <w:i w:val="0"/>
                <w:color w:val="000000"/>
                <w:sz w:val="9"/>
              </w:rPr>
              <w:t xml:space="preserve">— </w:t>
            </w:r>
          </w:p>
        </w:tc>
        <w:tc>
          <w:tcPr>
            <w:tcW w:type="dxa" w:w="428"/>
            <w:tcBorders/>
            <w:shd w:fill="ffffff"/>
            <w:tcMar>
              <w:start w:w="0" w:type="dxa"/>
              <w:end w:w="0" w:type="dxa"/>
            </w:tcMar>
          </w:tcPr>
          <w:p>
            <w:pPr>
              <w:autoSpaceDN w:val="0"/>
              <w:autoSpaceDE w:val="0"/>
              <w:widowControl/>
              <w:spacing w:line="293" w:lineRule="auto" w:before="76" w:after="0"/>
              <w:ind w:left="0" w:right="0" w:firstLine="0"/>
              <w:jc w:val="right"/>
            </w:pPr>
            <w:r>
              <w:rPr>
                <w:w w:val="102.44985156589084"/>
                <w:rFonts w:ascii="DejaVu Serif" w:hAnsi="DejaVu Serif" w:eastAsia="DejaVu Serif"/>
                <w:b w:val="0"/>
                <w:i w:val="0"/>
                <w:color w:val="000000"/>
                <w:sz w:val="9"/>
              </w:rPr>
              <w:t xml:space="preserve">55 </w:t>
            </w:r>
          </w:p>
        </w:tc>
        <w:tc>
          <w:tcPr>
            <w:tcW w:type="dxa" w:w="782"/>
            <w:gridSpan w:val="2"/>
            <w:tcBorders/>
            <w:shd w:fill="ffffff"/>
            <w:tcMar>
              <w:start w:w="0" w:type="dxa"/>
              <w:end w:w="0" w:type="dxa"/>
            </w:tcMar>
            <w:tcMar>
              <w:start w:w="0" w:type="dxa"/>
              <w:end w:w="0" w:type="dxa"/>
            </w:tcMar>
          </w:tcPr>
          <w:p>
            <w:pPr>
              <w:autoSpaceDN w:val="0"/>
              <w:autoSpaceDE w:val="0"/>
              <w:widowControl/>
              <w:spacing w:line="293" w:lineRule="auto" w:before="76" w:after="0"/>
              <w:ind w:left="0" w:right="0" w:firstLine="0"/>
              <w:jc w:val="right"/>
            </w:pPr>
            <w:r>
              <w:rPr>
                <w:w w:val="102.44985156589084"/>
                <w:rFonts w:ascii="DejaVu Serif" w:hAnsi="DejaVu Serif" w:eastAsia="DejaVu Serif"/>
                <w:b w:val="0"/>
                <w:i w:val="0"/>
                <w:color w:val="000000"/>
                <w:sz w:val="9"/>
              </w:rPr>
              <w:t xml:space="preserve">0 </w:t>
            </w:r>
          </w:p>
        </w:tc>
        <w:tc>
          <w:tcPr>
            <w:tcW w:type="dxa" w:w="864"/>
            <w:gridSpan w:val="2"/>
            <w:tcBorders/>
            <w:shd w:fill="ffffff"/>
            <w:tcMar>
              <w:start w:w="0" w:type="dxa"/>
              <w:end w:w="0" w:type="dxa"/>
            </w:tcMar>
            <w:tcMar>
              <w:start w:w="0" w:type="dxa"/>
              <w:end w:w="0" w:type="dxa"/>
            </w:tcMar>
          </w:tcPr>
          <w:p>
            <w:pPr>
              <w:autoSpaceDN w:val="0"/>
              <w:autoSpaceDE w:val="0"/>
              <w:widowControl/>
              <w:spacing w:line="293" w:lineRule="auto" w:before="76" w:after="0"/>
              <w:ind w:left="0" w:right="210" w:firstLine="0"/>
              <w:jc w:val="right"/>
            </w:pPr>
            <w:r>
              <w:rPr>
                <w:w w:val="102.44985156589084"/>
                <w:rFonts w:ascii="DejaVu Serif" w:hAnsi="DejaVu Serif" w:eastAsia="DejaVu Serif"/>
                <w:b w:val="0"/>
                <w:i w:val="0"/>
                <w:color w:val="000000"/>
                <w:sz w:val="9"/>
              </w:rPr>
              <w:t xml:space="preserve">417 </w:t>
            </w:r>
          </w:p>
        </w:tc>
        <w:tc>
          <w:tcPr>
            <w:tcW w:type="dxa" w:w="910"/>
            <w:gridSpan w:val="2"/>
            <w:tcBorders/>
            <w:shd w:fill="ffffff"/>
            <w:tcMar>
              <w:start w:w="0" w:type="dxa"/>
              <w:end w:w="0" w:type="dxa"/>
            </w:tcMar>
            <w:tcMar>
              <w:start w:w="0" w:type="dxa"/>
              <w:end w:w="0" w:type="dxa"/>
            </w:tcMar>
          </w:tcPr>
          <w:p>
            <w:pPr>
              <w:autoSpaceDN w:val="0"/>
              <w:autoSpaceDE w:val="0"/>
              <w:widowControl/>
              <w:spacing w:line="240" w:lineRule="auto" w:before="100" w:after="0"/>
              <w:ind w:left="0" w:right="210" w:firstLine="0"/>
              <w:jc w:val="right"/>
            </w:pPr>
            <w:r>
              <w:rPr>
                <w:w w:val="102.44985156589084"/>
                <w:rFonts w:ascii="DejaVu Serif" w:hAnsi="DejaVu Serif" w:eastAsia="DejaVu Serif"/>
                <w:b w:val="0"/>
                <w:i w:val="0"/>
                <w:color w:val="000000"/>
                <w:sz w:val="9"/>
              </w:rPr>
              <w:t xml:space="preserve">— </w:t>
            </w:r>
          </w:p>
        </w:tc>
        <w:tc>
          <w:tcPr>
            <w:tcW w:type="dxa" w:w="852"/>
            <w:gridSpan w:val="2"/>
            <w:tcBorders/>
            <w:shd w:fill="ffffff"/>
            <w:tcMar>
              <w:start w:w="0" w:type="dxa"/>
              <w:end w:w="0" w:type="dxa"/>
            </w:tcMar>
            <w:tcMar>
              <w:start w:w="0" w:type="dxa"/>
              <w:end w:w="0" w:type="dxa"/>
            </w:tcMar>
          </w:tcPr>
          <w:p>
            <w:pPr>
              <w:autoSpaceDN w:val="0"/>
              <w:autoSpaceDE w:val="0"/>
              <w:widowControl/>
              <w:spacing w:line="240" w:lineRule="auto" w:before="100" w:after="0"/>
              <w:ind w:left="0" w:right="212" w:firstLine="0"/>
              <w:jc w:val="right"/>
            </w:pPr>
            <w:r>
              <w:rPr>
                <w:w w:val="102.44985156589084"/>
                <w:rFonts w:ascii="DejaVu Serif" w:hAnsi="DejaVu Serif" w:eastAsia="DejaVu Serif"/>
                <w:b w:val="0"/>
                <w:i w:val="0"/>
                <w:color w:val="000000"/>
                <w:sz w:val="9"/>
              </w:rPr>
              <w:t xml:space="preserve">— </w:t>
            </w:r>
          </w:p>
        </w:tc>
        <w:tc>
          <w:tcPr>
            <w:tcW w:type="dxa" w:w="732"/>
            <w:gridSpan w:val="2"/>
            <w:tcBorders/>
            <w:shd w:fill="ffffff"/>
            <w:tcMar>
              <w:start w:w="0" w:type="dxa"/>
              <w:end w:w="0" w:type="dxa"/>
            </w:tcMar>
            <w:tcMar>
              <w:start w:w="0" w:type="dxa"/>
              <w:end w:w="0" w:type="dxa"/>
            </w:tcMar>
          </w:tcPr>
          <w:p>
            <w:pPr>
              <w:autoSpaceDN w:val="0"/>
              <w:autoSpaceDE w:val="0"/>
              <w:widowControl/>
              <w:spacing w:line="293" w:lineRule="auto" w:before="76" w:after="0"/>
              <w:ind w:left="0" w:right="96" w:firstLine="0"/>
              <w:jc w:val="right"/>
            </w:pPr>
            <w:r>
              <w:rPr>
                <w:w w:val="102.44985156589084"/>
                <w:rFonts w:ascii="DejaVu Serif" w:hAnsi="DejaVu Serif" w:eastAsia="DejaVu Serif"/>
                <w:b w:val="0"/>
                <w:i w:val="0"/>
                <w:color w:val="000000"/>
                <w:sz w:val="9"/>
              </w:rPr>
              <w:t xml:space="preserve">417 </w:t>
            </w:r>
          </w:p>
        </w:tc>
        <w:tc>
          <w:tcPr>
            <w:tcW w:type="dxa" w:w="920"/>
            <w:gridSpan w:val="2"/>
            <w:tcBorders/>
            <w:shd w:fill="ffffff"/>
            <w:tcMar>
              <w:start w:w="0" w:type="dxa"/>
              <w:end w:w="0" w:type="dxa"/>
            </w:tcMar>
            <w:tcMar>
              <w:start w:w="0" w:type="dxa"/>
              <w:end w:w="0" w:type="dxa"/>
            </w:tcMar>
          </w:tcPr>
          <w:p>
            <w:pPr>
              <w:autoSpaceDN w:val="0"/>
              <w:autoSpaceDE w:val="0"/>
              <w:widowControl/>
              <w:spacing w:line="240" w:lineRule="auto" w:before="100" w:after="0"/>
              <w:ind w:left="0" w:right="80" w:firstLine="0"/>
              <w:jc w:val="right"/>
            </w:pPr>
            <w:r>
              <w:rPr>
                <w:w w:val="102.44985156589084"/>
                <w:rFonts w:ascii="DejaVu Serif" w:hAnsi="DejaVu Serif" w:eastAsia="DejaVu Serif"/>
                <w:b w:val="0"/>
                <w:i w:val="0"/>
                <w:color w:val="000000"/>
                <w:sz w:val="9"/>
              </w:rPr>
              <w:t xml:space="preserve">— </w:t>
            </w:r>
          </w:p>
        </w:tc>
        <w:tc>
          <w:tcPr>
            <w:tcW w:type="dxa" w:w="620"/>
            <w:gridSpan w:val="2"/>
            <w:tcBorders/>
            <w:shd w:fill="ffffff"/>
            <w:tcMar>
              <w:start w:w="0" w:type="dxa"/>
              <w:end w:w="0" w:type="dxa"/>
            </w:tcMar>
            <w:tcMar>
              <w:start w:w="0" w:type="dxa"/>
              <w:end w:w="0" w:type="dxa"/>
            </w:tcMar>
          </w:tcPr>
          <w:p>
            <w:pPr>
              <w:autoSpaceDN w:val="0"/>
              <w:autoSpaceDE w:val="0"/>
              <w:widowControl/>
              <w:spacing w:line="293" w:lineRule="auto" w:before="76" w:after="0"/>
              <w:ind w:left="0" w:right="106" w:firstLine="0"/>
              <w:jc w:val="right"/>
            </w:pPr>
            <w:r>
              <w:rPr>
                <w:w w:val="102.44985156589084"/>
                <w:rFonts w:ascii="DejaVu Serif" w:hAnsi="DejaVu Serif" w:eastAsia="DejaVu Serif"/>
                <w:b w:val="0"/>
                <w:i w:val="0"/>
                <w:color w:val="000000"/>
                <w:sz w:val="9"/>
              </w:rPr>
              <w:t xml:space="preserve">417 </w:t>
            </w:r>
          </w:p>
        </w:tc>
      </w:tr>
      <w:tr>
        <w:trPr>
          <w:trHeight w:hRule="exact" w:val="222"/>
        </w:trPr>
        <w:tc>
          <w:tcPr>
            <w:tcW w:type="dxa" w:w="4540"/>
            <w:vMerge w:val="restart"/>
            <w:tcBorders/>
            <w:shd w:fill="ffffff"/>
            <w:tcMar>
              <w:start w:w="0" w:type="dxa"/>
              <w:end w:w="0" w:type="dxa"/>
            </w:tcMar>
            <w:tcMar>
              <w:start w:w="0" w:type="dxa"/>
              <w:end w:w="0" w:type="dxa"/>
            </w:tcMar>
          </w:tcPr>
          <w:p>
            <w:pPr>
              <w:autoSpaceDN w:val="0"/>
              <w:autoSpaceDE w:val="0"/>
              <w:widowControl/>
              <w:spacing w:line="240" w:lineRule="auto" w:before="272" w:after="0"/>
              <w:ind w:left="10" w:right="0" w:firstLine="0"/>
              <w:jc w:val="left"/>
            </w:pPr>
            <w:r>
              <w:rPr>
                <w:w w:val="102.44985156589084"/>
                <w:rFonts w:ascii="DejaVu Serif" w:hAnsi="DejaVu Serif" w:eastAsia="DejaVu Serif"/>
                <w:b w:val="0"/>
                <w:i w:val="0"/>
                <w:color w:val="000000"/>
                <w:sz w:val="9"/>
              </w:rPr>
              <w:t>Issuance of common stock in public offerings, net of issuance costs of $68</w:t>
            </w:r>
          </w:p>
        </w:tc>
        <w:tc>
          <w:tcPr>
            <w:tcW w:type="dxa" w:w="1004"/>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4" w:after="0"/>
              <w:ind w:left="0" w:right="318" w:firstLine="0"/>
              <w:jc w:val="right"/>
            </w:pPr>
            <w:r>
              <w:rPr>
                <w:w w:val="102.44985156589084"/>
                <w:rFonts w:ascii="DejaVu Serif" w:hAnsi="DejaVu Serif" w:eastAsia="DejaVu Serif"/>
                <w:b w:val="0"/>
                <w:i w:val="0"/>
                <w:color w:val="000000"/>
                <w:sz w:val="9"/>
              </w:rPr>
              <w:t xml:space="preserve">— </w:t>
            </w:r>
          </w:p>
        </w:tc>
        <w:tc>
          <w:tcPr>
            <w:tcW w:type="dxa" w:w="428"/>
            <w:vMerge w:val="restart"/>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103 </w:t>
            </w:r>
          </w:p>
        </w:tc>
        <w:tc>
          <w:tcPr>
            <w:tcW w:type="dxa" w:w="78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0 </w:t>
            </w:r>
          </w:p>
        </w:tc>
        <w:tc>
          <w:tcPr>
            <w:tcW w:type="dxa" w:w="864"/>
            <w:gridSpan w:val="2"/>
            <w:tcBorders/>
            <w:shd w:fill="ffffff"/>
            <w:tcMar>
              <w:start w:w="0" w:type="dxa"/>
              <w:end w:w="0" w:type="dxa"/>
            </w:tcMar>
            <w:tcMar>
              <w:start w:w="0" w:type="dxa"/>
              <w:end w:w="0" w:type="dxa"/>
            </w:tcMar>
          </w:tcPr>
          <w:p>
            <w:pPr>
              <w:autoSpaceDN w:val="0"/>
              <w:autoSpaceDE w:val="0"/>
              <w:widowControl/>
              <w:spacing w:line="240" w:lineRule="auto" w:before="76" w:after="0"/>
              <w:ind w:left="0" w:right="234" w:firstLine="0"/>
              <w:jc w:val="right"/>
            </w:pPr>
            <w:r>
              <w:rPr>
                <w:w w:val="102.44985156589084"/>
                <w:rFonts w:ascii="DejaVu Serif" w:hAnsi="DejaVu Serif" w:eastAsia="DejaVu Serif"/>
                <w:b w:val="0"/>
                <w:i w:val="0"/>
                <w:color w:val="000000"/>
                <w:sz w:val="9"/>
              </w:rPr>
              <w:t>12,26</w:t>
            </w:r>
          </w:p>
        </w:tc>
        <w:tc>
          <w:tcPr>
            <w:tcW w:type="dxa" w:w="91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4" w:after="0"/>
              <w:ind w:left="0" w:right="210" w:firstLine="0"/>
              <w:jc w:val="right"/>
            </w:pPr>
            <w:r>
              <w:rPr>
                <w:w w:val="102.44985156589084"/>
                <w:rFonts w:ascii="DejaVu Serif" w:hAnsi="DejaVu Serif" w:eastAsia="DejaVu Serif"/>
                <w:b w:val="0"/>
                <w:i w:val="0"/>
                <w:color w:val="000000"/>
                <w:sz w:val="9"/>
              </w:rPr>
              <w:t xml:space="preserve">— </w:t>
            </w:r>
          </w:p>
        </w:tc>
        <w:tc>
          <w:tcPr>
            <w:tcW w:type="dxa" w:w="85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4" w:after="0"/>
              <w:ind w:left="0" w:right="212" w:firstLine="0"/>
              <w:jc w:val="right"/>
            </w:pPr>
            <w:r>
              <w:rPr>
                <w:w w:val="102.44985156589084"/>
                <w:rFonts w:ascii="DejaVu Serif" w:hAnsi="DejaVu Serif" w:eastAsia="DejaVu Serif"/>
                <w:b w:val="0"/>
                <w:i w:val="0"/>
                <w:color w:val="000000"/>
                <w:sz w:val="9"/>
              </w:rPr>
              <w:t xml:space="preserve">— </w:t>
            </w:r>
          </w:p>
        </w:tc>
        <w:tc>
          <w:tcPr>
            <w:tcW w:type="dxa" w:w="732"/>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272" w:after="0"/>
              <w:ind w:left="0" w:right="96" w:firstLine="0"/>
              <w:jc w:val="right"/>
            </w:pPr>
            <w:r>
              <w:rPr>
                <w:w w:val="102.44985156589084"/>
                <w:rFonts w:ascii="DejaVu Serif" w:hAnsi="DejaVu Serif" w:eastAsia="DejaVu Serif"/>
                <w:b w:val="0"/>
                <w:i w:val="0"/>
                <w:color w:val="000000"/>
                <w:sz w:val="9"/>
              </w:rPr>
              <w:t xml:space="preserve">12,269 </w:t>
            </w:r>
          </w:p>
        </w:tc>
        <w:tc>
          <w:tcPr>
            <w:tcW w:type="dxa" w:w="92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94" w:after="0"/>
              <w:ind w:left="0" w:right="80" w:firstLine="0"/>
              <w:jc w:val="right"/>
            </w:pPr>
            <w:r>
              <w:rPr>
                <w:w w:val="102.44985156589084"/>
                <w:rFonts w:ascii="DejaVu Serif" w:hAnsi="DejaVu Serif" w:eastAsia="DejaVu Serif"/>
                <w:b w:val="0"/>
                <w:i w:val="0"/>
                <w:color w:val="000000"/>
                <w:sz w:val="9"/>
              </w:rPr>
              <w:t xml:space="preserve">— </w:t>
            </w:r>
          </w:p>
        </w:tc>
        <w:tc>
          <w:tcPr>
            <w:tcW w:type="dxa" w:w="620"/>
            <w:gridSpan w:val="2"/>
            <w:tcBorders/>
            <w:shd w:fill="ffffff"/>
            <w:tcMar>
              <w:start w:w="0" w:type="dxa"/>
              <w:end w:w="0" w:type="dxa"/>
            </w:tcMar>
            <w:tcMar>
              <w:start w:w="0" w:type="dxa"/>
              <w:end w:w="0" w:type="dxa"/>
            </w:tcMar>
          </w:tcPr>
          <w:p>
            <w:pPr>
              <w:autoSpaceDN w:val="0"/>
              <w:autoSpaceDE w:val="0"/>
              <w:widowControl/>
              <w:spacing w:line="240" w:lineRule="auto" w:before="76" w:after="0"/>
              <w:ind w:left="0" w:right="128" w:firstLine="0"/>
              <w:jc w:val="right"/>
            </w:pPr>
            <w:r>
              <w:rPr>
                <w:w w:val="102.44985156589084"/>
                <w:rFonts w:ascii="DejaVu Serif" w:hAnsi="DejaVu Serif" w:eastAsia="DejaVu Serif"/>
                <w:b w:val="0"/>
                <w:i w:val="0"/>
                <w:color w:val="000000"/>
                <w:sz w:val="9"/>
              </w:rPr>
              <w:t>12,2</w:t>
            </w:r>
          </w:p>
        </w:tc>
      </w:tr>
      <w:tr>
        <w:trPr>
          <w:trHeight w:hRule="exact" w:val="194"/>
        </w:trPr>
        <w:tc>
          <w:tcPr>
            <w:tcW w:type="dxa" w:w="659"/>
            <w:vMerge/>
            <w:tcBorders/>
          </w:tcPr>
          <w:p/>
        </w:tc>
        <w:tc>
          <w:tcPr>
            <w:tcW w:type="dxa" w:w="1318"/>
            <w:gridSpan w:val="2"/>
            <w:vMerge/>
            <w:tcBorders/>
          </w:tcPr>
          <w:p/>
        </w:tc>
        <w:tc>
          <w:tcPr>
            <w:tcW w:type="dxa" w:w="659"/>
            <w:vMerge/>
            <w:tcBorders/>
          </w:tcPr>
          <w:p/>
        </w:tc>
        <w:tc>
          <w:tcPr>
            <w:tcW w:type="dxa" w:w="1318"/>
            <w:gridSpan w:val="2"/>
            <w:vMerge/>
            <w:tcBorders/>
          </w:tcPr>
          <w:p/>
        </w:tc>
        <w:tc>
          <w:tcPr>
            <w:tcW w:type="dxa" w:w="864"/>
            <w:gridSpan w:val="2"/>
            <w:tcBorders/>
            <w:shd w:fill="ffffff"/>
            <w:tcMar>
              <w:start w:w="0" w:type="dxa"/>
              <w:end w:w="0" w:type="dxa"/>
            </w:tcMar>
            <w:tcMar>
              <w:start w:w="0" w:type="dxa"/>
              <w:end w:w="0" w:type="dxa"/>
            </w:tcMar>
          </w:tcPr>
          <w:p>
            <w:pPr>
              <w:autoSpaceDN w:val="0"/>
              <w:autoSpaceDE w:val="0"/>
              <w:widowControl/>
              <w:spacing w:line="288" w:lineRule="auto" w:before="50" w:after="0"/>
              <w:ind w:left="0" w:right="210" w:firstLine="0"/>
              <w:jc w:val="right"/>
            </w:pPr>
            <w:r>
              <w:rPr>
                <w:w w:val="102.44985156589084"/>
                <w:rFonts w:ascii="DejaVu Serif" w:hAnsi="DejaVu Serif" w:eastAsia="DejaVu Serif"/>
                <w:b w:val="0"/>
                <w:i w:val="0"/>
                <w:color w:val="000000"/>
                <w:sz w:val="9"/>
              </w:rPr>
              <w:t xml:space="preserve">9 </w:t>
            </w:r>
          </w:p>
        </w:tc>
        <w:tc>
          <w:tcPr>
            <w:tcW w:type="dxa" w:w="1318"/>
            <w:gridSpan w:val="2"/>
            <w:vMerge/>
            <w:tcBorders/>
          </w:tcPr>
          <w:p/>
        </w:tc>
        <w:tc>
          <w:tcPr>
            <w:tcW w:type="dxa" w:w="1318"/>
            <w:gridSpan w:val="2"/>
            <w:vMerge/>
            <w:tcBorders/>
          </w:tcPr>
          <w:p/>
        </w:tc>
        <w:tc>
          <w:tcPr>
            <w:tcW w:type="dxa" w:w="1318"/>
            <w:gridSpan w:val="2"/>
            <w:vMerge/>
            <w:tcBorders/>
          </w:tcPr>
          <w:p/>
        </w:tc>
        <w:tc>
          <w:tcPr>
            <w:tcW w:type="dxa" w:w="1318"/>
            <w:gridSpan w:val="2"/>
            <w:vMerge/>
            <w:tcBorders/>
          </w:tcPr>
          <w:p/>
        </w:tc>
        <w:tc>
          <w:tcPr>
            <w:tcW w:type="dxa" w:w="620"/>
            <w:gridSpan w:val="2"/>
            <w:tcBorders/>
            <w:shd w:fill="ffffff"/>
            <w:tcMar>
              <w:start w:w="0" w:type="dxa"/>
              <w:end w:w="0" w:type="dxa"/>
            </w:tcMar>
            <w:tcMar>
              <w:start w:w="0" w:type="dxa"/>
              <w:end w:w="0" w:type="dxa"/>
            </w:tcMar>
          </w:tcPr>
          <w:p>
            <w:pPr>
              <w:autoSpaceDN w:val="0"/>
              <w:autoSpaceDE w:val="0"/>
              <w:widowControl/>
              <w:spacing w:line="288" w:lineRule="auto" w:before="50" w:after="0"/>
              <w:ind w:left="0" w:right="106" w:firstLine="0"/>
              <w:jc w:val="right"/>
            </w:pPr>
            <w:r>
              <w:rPr>
                <w:w w:val="102.44985156589084"/>
                <w:rFonts w:ascii="DejaVu Serif" w:hAnsi="DejaVu Serif" w:eastAsia="DejaVu Serif"/>
                <w:b w:val="0"/>
                <w:i w:val="0"/>
                <w:color w:val="000000"/>
                <w:sz w:val="9"/>
              </w:rPr>
              <w:t xml:space="preserve">69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659"/>
        <w:gridCol w:w="659"/>
        <w:gridCol w:w="659"/>
        <w:gridCol w:w="659"/>
        <w:gridCol w:w="659"/>
        <w:gridCol w:w="659"/>
        <w:gridCol w:w="659"/>
        <w:gridCol w:w="659"/>
        <w:gridCol w:w="659"/>
        <w:gridCol w:w="659"/>
        <w:gridCol w:w="659"/>
        <w:gridCol w:w="659"/>
        <w:gridCol w:w="659"/>
        <w:gridCol w:w="659"/>
        <w:gridCol w:w="659"/>
        <w:gridCol w:w="659"/>
        <w:gridCol w:w="659"/>
        <w:gridCol w:w="659"/>
      </w:tblGrid>
      <w:tr>
        <w:trPr>
          <w:trHeight w:hRule="exact" w:val="226"/>
        </w:trPr>
        <w:tc>
          <w:tcPr>
            <w:tcW w:type="dxa" w:w="4540"/>
            <w:vMerge w:val="restart"/>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394"/>
              </w:trPr>
              <w:tc>
                <w:tcPr>
                  <w:tcW w:type="dxa" w:w="2892"/>
                  <w:tcBorders/>
                  <w:shd w:fill="cff0fc"/>
                  <w:tcMar>
                    <w:start w:w="0" w:type="dxa"/>
                    <w:end w:w="0" w:type="dxa"/>
                  </w:tcMar>
                </w:tcPr>
                <w:p>
                  <w:pPr>
                    <w:autoSpaceDN w:val="0"/>
                    <w:autoSpaceDE w:val="0"/>
                    <w:widowControl/>
                    <w:spacing w:line="240" w:lineRule="auto" w:before="294" w:after="0"/>
                    <w:ind w:left="10" w:right="0" w:firstLine="0"/>
                    <w:jc w:val="left"/>
                  </w:pPr>
                  <w:r>
                    <w:rPr>
                      <w:w w:val="102.44985156589084"/>
                      <w:rFonts w:ascii="DejaVu Serif" w:hAnsi="DejaVu Serif" w:eastAsia="DejaVu Serif"/>
                      <w:b w:val="0"/>
                      <w:i w:val="0"/>
                      <w:color w:val="000000"/>
                      <w:sz w:val="9"/>
                    </w:rPr>
                    <w:t>Stock-based compensation</w:t>
                  </w:r>
                </w:p>
              </w:tc>
            </w:tr>
          </w:tbl>
          <w:p>
            <w:pPr>
              <w:autoSpaceDN w:val="0"/>
              <w:autoSpaceDE w:val="0"/>
              <w:widowControl/>
              <w:spacing w:line="14" w:lineRule="exact" w:before="0" w:after="0"/>
              <w:ind w:left="0" w:right="0"/>
            </w:pPr>
          </w:p>
        </w:tc>
        <w:tc>
          <w:tcPr>
            <w:tcW w:type="dxa" w:w="272"/>
            <w:vMerge w:val="restart"/>
            <w:tcBorders/>
            <w:shd w:fill="ffffff"/>
            <w:tcMar>
              <w:start w:w="0" w:type="dxa"/>
              <w:end w:w="0" w:type="dxa"/>
            </w:tcMar>
            <w:tcMar>
              <w:start w:w="0" w:type="dxa"/>
              <w:end w:w="0" w:type="dxa"/>
            </w:tcMar>
          </w:tcPr>
          <w:p/>
        </w:tc>
        <w:tc>
          <w:tcPr>
            <w:tcW w:type="dxa" w:w="732"/>
            <w:vMerge w:val="restart"/>
            <w:tcBorders/>
            <w:shd w:fill="ffffff"/>
            <w:tcMar>
              <w:start w:w="0" w:type="dxa"/>
              <w:end w:w="0" w:type="dxa"/>
            </w:tcMar>
            <w:tcMar>
              <w:start w:w="0" w:type="dxa"/>
              <w:end w:w="0" w:type="dxa"/>
            </w:tcMar>
          </w:tcPr>
          <w:p>
            <w:pPr>
              <w:autoSpaceDN w:val="0"/>
              <w:autoSpaceDE w:val="0"/>
              <w:widowControl/>
              <w:spacing w:line="240" w:lineRule="auto" w:before="294" w:after="0"/>
              <w:ind w:left="0" w:right="0" w:firstLine="0"/>
              <w:jc w:val="center"/>
            </w:pPr>
            <w:r>
              <w:rPr>
                <w:w w:val="102.44985156589084"/>
                <w:rFonts w:ascii="DejaVu Serif" w:hAnsi="DejaVu Serif" w:eastAsia="DejaVu Serif"/>
                <w:b w:val="0"/>
                <w:i w:val="0"/>
                <w:color w:val="000000"/>
                <w:sz w:val="9"/>
              </w:rPr>
              <w:t xml:space="preserve">— </w:t>
            </w:r>
          </w:p>
        </w:tc>
        <w:tc>
          <w:tcPr>
            <w:tcW w:type="dxa" w:w="426"/>
            <w:vMerge w:val="restart"/>
            <w:tcBorders/>
            <w:shd w:fill="ffffff"/>
            <w:tcMar>
              <w:start w:w="0" w:type="dxa"/>
              <w:end w:w="0" w:type="dxa"/>
            </w:tcMar>
            <w:tcMar>
              <w:start w:w="0" w:type="dxa"/>
              <w:end w:w="0" w:type="dxa"/>
            </w:tcMar>
          </w:tcPr>
          <w:p>
            <w:pPr>
              <w:autoSpaceDN w:val="0"/>
              <w:autoSpaceDE w:val="0"/>
              <w:widowControl/>
              <w:spacing w:line="240" w:lineRule="auto" w:before="294" w:after="0"/>
              <w:ind w:left="0" w:right="0" w:firstLine="0"/>
              <w:jc w:val="right"/>
            </w:pPr>
            <w:r>
              <w:rPr>
                <w:w w:val="102.44985156589084"/>
                <w:rFonts w:ascii="DejaVu Serif" w:hAnsi="DejaVu Serif" w:eastAsia="DejaVu Serif"/>
                <w:b w:val="0"/>
                <w:i w:val="0"/>
                <w:color w:val="000000"/>
                <w:sz w:val="9"/>
              </w:rPr>
              <w:t xml:space="preserve">— </w:t>
            </w:r>
          </w:p>
        </w:tc>
        <w:tc>
          <w:tcPr>
            <w:tcW w:type="dxa" w:w="482"/>
            <w:vMerge w:val="restart"/>
            <w:tcBorders/>
            <w:shd w:fill="ffffff"/>
            <w:tcMar>
              <w:start w:w="0" w:type="dxa"/>
              <w:end w:w="0" w:type="dxa"/>
            </w:tcMar>
            <w:tcMar>
              <w:start w:w="0" w:type="dxa"/>
              <w:end w:w="0" w:type="dxa"/>
            </w:tcMar>
          </w:tcPr>
          <w:p/>
        </w:tc>
        <w:tc>
          <w:tcPr>
            <w:tcW w:type="dxa" w:w="302"/>
            <w:vMerge w:val="restart"/>
            <w:tcBorders/>
            <w:shd w:fill="ffffff"/>
            <w:tcMar>
              <w:start w:w="0" w:type="dxa"/>
              <w:end w:w="0" w:type="dxa"/>
            </w:tcMar>
            <w:tcMar>
              <w:start w:w="0" w:type="dxa"/>
              <w:end w:w="0" w:type="dxa"/>
            </w:tcMar>
          </w:tcPr>
          <w:p>
            <w:pPr>
              <w:autoSpaceDN w:val="0"/>
              <w:autoSpaceDE w:val="0"/>
              <w:widowControl/>
              <w:spacing w:line="240" w:lineRule="auto" w:before="294" w:after="0"/>
              <w:ind w:left="0" w:right="0" w:firstLine="0"/>
              <w:jc w:val="right"/>
            </w:pPr>
            <w:r>
              <w:rPr>
                <w:w w:val="102.44985156589084"/>
                <w:rFonts w:ascii="DejaVu Serif" w:hAnsi="DejaVu Serif" w:eastAsia="DejaVu Serif"/>
                <w:b w:val="0"/>
                <w:i w:val="0"/>
                <w:color w:val="000000"/>
                <w:sz w:val="9"/>
              </w:rPr>
              <w:t xml:space="preserve">— </w:t>
            </w:r>
          </w:p>
        </w:tc>
        <w:tc>
          <w:tcPr>
            <w:tcW w:type="dxa" w:w="318"/>
            <w:vMerge w:val="restart"/>
            <w:tcBorders/>
            <w:shd w:fill="ffffff"/>
            <w:tcMar>
              <w:start w:w="0" w:type="dxa"/>
              <w:end w:w="0" w:type="dxa"/>
            </w:tcMar>
            <w:tcMar>
              <w:start w:w="0" w:type="dxa"/>
              <w:end w:w="0" w:type="dxa"/>
            </w:tcMar>
          </w:tcPr>
          <w:p/>
        </w:tc>
        <w:tc>
          <w:tcPr>
            <w:tcW w:type="dxa" w:w="546"/>
            <w:vMerge w:val="restart"/>
            <w:tcBorders/>
            <w:shd w:fill="ffffff"/>
            <w:tcMar>
              <w:start w:w="0" w:type="dxa"/>
              <w:end w:w="0" w:type="dxa"/>
            </w:tcMar>
            <w:tcMar>
              <w:start w:w="0" w:type="dxa"/>
              <w:end w:w="0" w:type="dxa"/>
            </w:tcMar>
          </w:tcPr>
          <w:p>
            <w:pPr>
              <w:autoSpaceDN w:val="0"/>
              <w:autoSpaceDE w:val="0"/>
              <w:widowControl/>
              <w:spacing w:line="293" w:lineRule="auto" w:before="270" w:after="0"/>
              <w:ind w:left="48" w:right="0" w:firstLine="0"/>
              <w:jc w:val="left"/>
            </w:pPr>
            <w:r>
              <w:rPr>
                <w:w w:val="102.44985156589084"/>
                <w:rFonts w:ascii="DejaVu Serif" w:hAnsi="DejaVu Serif" w:eastAsia="DejaVu Serif"/>
                <w:b w:val="0"/>
                <w:i w:val="0"/>
                <w:color w:val="000000"/>
                <w:sz w:val="9"/>
              </w:rPr>
              <w:t xml:space="preserve">1,861 </w:t>
            </w:r>
          </w:p>
        </w:tc>
        <w:tc>
          <w:tcPr>
            <w:tcW w:type="dxa" w:w="274"/>
            <w:vMerge w:val="restart"/>
            <w:tcBorders/>
            <w:shd w:fill="ffffff"/>
            <w:tcMar>
              <w:start w:w="0" w:type="dxa"/>
              <w:end w:w="0" w:type="dxa"/>
            </w:tcMar>
            <w:tcMar>
              <w:start w:w="0" w:type="dxa"/>
              <w:end w:w="0" w:type="dxa"/>
            </w:tcMar>
          </w:tcPr>
          <w:p/>
        </w:tc>
        <w:tc>
          <w:tcPr>
            <w:tcW w:type="dxa" w:w="418"/>
            <w:vMerge w:val="restart"/>
            <w:tcBorders/>
            <w:shd w:fill="ffffff"/>
            <w:tcMar>
              <w:start w:w="0" w:type="dxa"/>
              <w:end w:w="0" w:type="dxa"/>
            </w:tcMar>
            <w:tcMar>
              <w:start w:w="0" w:type="dxa"/>
              <w:end w:w="0" w:type="dxa"/>
            </w:tcMar>
          </w:tcPr>
          <w:p>
            <w:pPr>
              <w:autoSpaceDN w:val="0"/>
              <w:autoSpaceDE w:val="0"/>
              <w:widowControl/>
              <w:spacing w:line="240" w:lineRule="auto" w:before="294" w:after="0"/>
              <w:ind w:left="0" w:right="0" w:firstLine="0"/>
              <w:jc w:val="right"/>
            </w:pPr>
            <w:r>
              <w:rPr>
                <w:w w:val="102.44985156589084"/>
                <w:rFonts w:ascii="DejaVu Serif" w:hAnsi="DejaVu Serif" w:eastAsia="DejaVu Serif"/>
                <w:b w:val="0"/>
                <w:i w:val="0"/>
                <w:color w:val="000000"/>
                <w:sz w:val="9"/>
              </w:rPr>
              <w:t xml:space="preserve">— </w:t>
            </w:r>
          </w:p>
        </w:tc>
        <w:tc>
          <w:tcPr>
            <w:tcW w:type="dxa" w:w="402"/>
            <w:vMerge w:val="restart"/>
            <w:tcBorders/>
            <w:shd w:fill="ffffff"/>
            <w:tcMar>
              <w:start w:w="0" w:type="dxa"/>
              <w:end w:w="0" w:type="dxa"/>
            </w:tcMar>
            <w:tcMar>
              <w:start w:w="0" w:type="dxa"/>
              <w:end w:w="0" w:type="dxa"/>
            </w:tcMar>
          </w:tcPr>
          <w:p/>
        </w:tc>
        <w:tc>
          <w:tcPr>
            <w:tcW w:type="dxa" w:w="668"/>
            <w:vMerge w:val="restart"/>
            <w:tcBorders/>
            <w:shd w:fill="ffffff"/>
            <w:tcMar>
              <w:start w:w="0" w:type="dxa"/>
              <w:end w:w="0" w:type="dxa"/>
            </w:tcMar>
            <w:tcMar>
              <w:start w:w="0" w:type="dxa"/>
              <w:end w:w="0" w:type="dxa"/>
            </w:tcMar>
          </w:tcPr>
          <w:p>
            <w:pPr>
              <w:autoSpaceDN w:val="0"/>
              <w:autoSpaceDE w:val="0"/>
              <w:widowControl/>
              <w:spacing w:line="240" w:lineRule="auto" w:before="294" w:after="0"/>
              <w:ind w:left="0" w:right="212" w:firstLine="0"/>
              <w:jc w:val="right"/>
            </w:pPr>
            <w:r>
              <w:rPr>
                <w:w w:val="102.44985156589084"/>
                <w:rFonts w:ascii="DejaVu Serif" w:hAnsi="DejaVu Serif" w:eastAsia="DejaVu Serif"/>
                <w:b w:val="0"/>
                <w:i w:val="0"/>
                <w:color w:val="000000"/>
                <w:sz w:val="9"/>
              </w:rPr>
              <w:t xml:space="preserve">— </w:t>
            </w:r>
          </w:p>
        </w:tc>
        <w:tc>
          <w:tcPr>
            <w:tcW w:type="dxa" w:w="172"/>
            <w:vMerge w:val="restart"/>
            <w:tcBorders/>
            <w:shd w:fill="ffffff"/>
            <w:tcMar>
              <w:start w:w="0" w:type="dxa"/>
              <w:end w:w="0" w:type="dxa"/>
            </w:tcMar>
            <w:tcMar>
              <w:start w:w="0" w:type="dxa"/>
              <w:end w:w="0" w:type="dxa"/>
            </w:tcMar>
          </w:tcPr>
          <w:p/>
        </w:tc>
        <w:tc>
          <w:tcPr>
            <w:tcW w:type="dxa" w:w="670"/>
            <w:vMerge w:val="restart"/>
            <w:tcBorders/>
            <w:shd w:fill="ffffff"/>
            <w:tcMar>
              <w:start w:w="0" w:type="dxa"/>
              <w:end w:w="0" w:type="dxa"/>
            </w:tcMar>
            <w:tcMar>
              <w:start w:w="0" w:type="dxa"/>
              <w:end w:w="0" w:type="dxa"/>
            </w:tcMar>
          </w:tcPr>
          <w:p>
            <w:pPr>
              <w:autoSpaceDN w:val="0"/>
              <w:autoSpaceDE w:val="0"/>
              <w:widowControl/>
              <w:spacing w:line="293" w:lineRule="auto" w:before="270" w:after="0"/>
              <w:ind w:left="0" w:right="0" w:firstLine="0"/>
              <w:jc w:val="center"/>
            </w:pPr>
            <w:r>
              <w:rPr>
                <w:w w:val="102.44985156589084"/>
                <w:rFonts w:ascii="DejaVu Serif" w:hAnsi="DejaVu Serif" w:eastAsia="DejaVu Serif"/>
                <w:b w:val="0"/>
                <w:i w:val="0"/>
                <w:color w:val="000000"/>
                <w:sz w:val="9"/>
              </w:rPr>
              <w:t xml:space="preserve">1,861 </w:t>
            </w:r>
          </w:p>
        </w:tc>
        <w:tc>
          <w:tcPr>
            <w:tcW w:type="dxa" w:w="270"/>
            <w:vMerge w:val="restart"/>
            <w:tcBorders/>
            <w:shd w:fill="ffffff"/>
            <w:tcMar>
              <w:start w:w="0" w:type="dxa"/>
              <w:end w:w="0" w:type="dxa"/>
            </w:tcMar>
            <w:tcMar>
              <w:start w:w="0" w:type="dxa"/>
              <w:end w:w="0" w:type="dxa"/>
            </w:tcMar>
          </w:tcPr>
          <w:p/>
        </w:tc>
        <w:tc>
          <w:tcPr>
            <w:tcW w:type="dxa" w:w="664"/>
            <w:vMerge w:val="restart"/>
            <w:tcBorders/>
            <w:shd w:fill="ffffff"/>
            <w:tcMar>
              <w:start w:w="0" w:type="dxa"/>
              <w:end w:w="0" w:type="dxa"/>
            </w:tcMar>
            <w:tcMar>
              <w:start w:w="0" w:type="dxa"/>
              <w:end w:w="0" w:type="dxa"/>
            </w:tcMar>
          </w:tcPr>
          <w:p>
            <w:pPr>
              <w:autoSpaceDN w:val="0"/>
              <w:autoSpaceDE w:val="0"/>
              <w:widowControl/>
              <w:spacing w:line="240" w:lineRule="auto" w:before="294" w:after="0"/>
              <w:ind w:left="0" w:right="204" w:firstLine="0"/>
              <w:jc w:val="right"/>
            </w:pPr>
            <w:r>
              <w:rPr>
                <w:w w:val="102.44985156589084"/>
                <w:rFonts w:ascii="DejaVu Serif" w:hAnsi="DejaVu Serif" w:eastAsia="DejaVu Serif"/>
                <w:b w:val="0"/>
                <w:i w:val="0"/>
                <w:color w:val="000000"/>
                <w:sz w:val="9"/>
              </w:rPr>
              <w:t xml:space="preserve">— </w:t>
            </w:r>
          </w:p>
        </w:tc>
        <w:tc>
          <w:tcPr>
            <w:tcW w:type="dxa" w:w="116"/>
            <w:vMerge w:val="restart"/>
            <w:tcBorders/>
            <w:shd w:fill="ffffff"/>
            <w:tcMar>
              <w:start w:w="0" w:type="dxa"/>
              <w:end w:w="0" w:type="dxa"/>
            </w:tcMar>
            <w:tcMar>
              <w:start w:w="0" w:type="dxa"/>
              <w:end w:w="0" w:type="dxa"/>
            </w:tcMar>
          </w:tcPr>
          <w:p/>
        </w:tc>
        <w:tc>
          <w:tcPr>
            <w:tcW w:type="dxa" w:w="380"/>
            <w:tcBorders/>
            <w:shd w:fill="ffffff"/>
            <w:tcMar>
              <w:start w:w="0" w:type="dxa"/>
              <w:end w:w="0" w:type="dxa"/>
            </w:tcMar>
          </w:tcPr>
          <w:p>
            <w:pPr>
              <w:autoSpaceDN w:val="0"/>
              <w:autoSpaceDE w:val="0"/>
              <w:widowControl/>
              <w:spacing w:line="240" w:lineRule="auto" w:before="74" w:after="0"/>
              <w:ind w:left="46" w:right="0" w:firstLine="0"/>
              <w:jc w:val="left"/>
            </w:pPr>
            <w:r>
              <w:rPr>
                <w:w w:val="102.44985156589084"/>
                <w:rFonts w:ascii="DejaVu Serif" w:hAnsi="DejaVu Serif" w:eastAsia="DejaVu Serif"/>
                <w:b w:val="0"/>
                <w:i w:val="0"/>
                <w:color w:val="000000"/>
                <w:sz w:val="9"/>
              </w:rPr>
              <w:t>1,86</w:t>
            </w:r>
          </w:p>
        </w:tc>
      </w:tr>
      <w:tr>
        <w:trPr>
          <w:trHeight w:hRule="exact" w:val="188"/>
        </w:trPr>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659"/>
            <w:vMerge/>
            <w:tcBorders/>
          </w:tcPr>
          <w:p/>
        </w:tc>
        <w:tc>
          <w:tcPr>
            <w:tcW w:type="dxa" w:w="380"/>
            <w:tcBorders/>
            <w:shd w:fill="ffffff"/>
            <w:tcMar>
              <w:start w:w="0" w:type="dxa"/>
              <w:end w:w="0" w:type="dxa"/>
            </w:tcMar>
          </w:tcPr>
          <w:p>
            <w:pPr>
              <w:autoSpaceDN w:val="0"/>
              <w:autoSpaceDE w:val="0"/>
              <w:widowControl/>
              <w:spacing w:line="293" w:lineRule="auto" w:before="44" w:after="0"/>
              <w:ind w:left="0" w:right="106" w:firstLine="0"/>
              <w:jc w:val="right"/>
            </w:pPr>
            <w:r>
              <w:rPr>
                <w:w w:val="102.44985156589084"/>
                <w:rFonts w:ascii="DejaVu Serif" w:hAnsi="DejaVu Serif" w:eastAsia="DejaVu Serif"/>
                <w:b w:val="0"/>
                <w:i w:val="0"/>
                <w:color w:val="000000"/>
                <w:sz w:val="9"/>
              </w:rPr>
              <w:t xml:space="preserve">1 </w:t>
            </w:r>
          </w:p>
        </w:tc>
      </w:tr>
      <w:tr>
        <w:trPr>
          <w:trHeight w:hRule="exact" w:val="276"/>
        </w:trPr>
        <w:tc>
          <w:tcPr>
            <w:tcW w:type="dxa" w:w="4540"/>
            <w:tcBorders/>
            <w:shd w:fill="ffffff"/>
            <w:tcMar>
              <w:start w:w="0" w:type="dxa"/>
              <w:end w:w="0" w:type="dxa"/>
            </w:tcMar>
          </w:tcPr>
          <w:p>
            <w:pPr>
              <w:autoSpaceDN w:val="0"/>
              <w:autoSpaceDE w:val="0"/>
              <w:widowControl/>
              <w:spacing w:line="240" w:lineRule="auto" w:before="156" w:after="0"/>
              <w:ind w:left="10" w:right="0" w:firstLine="0"/>
              <w:jc w:val="left"/>
            </w:pPr>
            <w:r>
              <w:rPr>
                <w:w w:val="102.44985156589084"/>
                <w:rFonts w:ascii="DejaVu Serif" w:hAnsi="DejaVu Serif" w:eastAsia="DejaVu Serif"/>
                <w:b w:val="0"/>
                <w:i w:val="0"/>
                <w:color w:val="000000"/>
                <w:sz w:val="9"/>
              </w:rPr>
              <w:t>Contributions from noncontrolling interests</w:t>
            </w:r>
          </w:p>
        </w:tc>
        <w:tc>
          <w:tcPr>
            <w:tcW w:type="dxa" w:w="272"/>
            <w:tcBorders/>
            <w:shd w:fill="ffffff"/>
            <w:tcMar>
              <w:start w:w="0" w:type="dxa"/>
              <w:end w:w="0" w:type="dxa"/>
            </w:tcMar>
          </w:tcPr>
          <w:p/>
        </w:tc>
        <w:tc>
          <w:tcPr>
            <w:tcW w:type="dxa" w:w="732"/>
            <w:tcBorders/>
            <w:shd w:fill="ffffff"/>
            <w:tcMar>
              <w:start w:w="0" w:type="dxa"/>
              <w:end w:w="0" w:type="dxa"/>
            </w:tcMar>
          </w:tcPr>
          <w:p>
            <w:pPr>
              <w:autoSpaceDN w:val="0"/>
              <w:autoSpaceDE w:val="0"/>
              <w:widowControl/>
              <w:spacing w:line="288" w:lineRule="auto" w:before="134" w:after="0"/>
              <w:ind w:left="0" w:right="0" w:firstLine="0"/>
              <w:jc w:val="center"/>
            </w:pPr>
            <w:r>
              <w:rPr>
                <w:w w:val="102.44985156589084"/>
                <w:rFonts w:ascii="DejaVu Serif" w:hAnsi="DejaVu Serif" w:eastAsia="DejaVu Serif"/>
                <w:b w:val="0"/>
                <w:i w:val="0"/>
                <w:color w:val="000000"/>
                <w:sz w:val="9"/>
              </w:rPr>
              <w:t xml:space="preserve">7 </w:t>
            </w:r>
          </w:p>
        </w:tc>
        <w:tc>
          <w:tcPr>
            <w:tcW w:type="dxa" w:w="426"/>
            <w:tcBorders/>
            <w:shd w:fill="ffffff"/>
            <w:tcMar>
              <w:start w:w="0" w:type="dxa"/>
              <w:end w:w="0" w:type="dxa"/>
            </w:tcMar>
          </w:tcPr>
          <w:p>
            <w:pPr>
              <w:autoSpaceDN w:val="0"/>
              <w:autoSpaceDE w:val="0"/>
              <w:widowControl/>
              <w:spacing w:line="240" w:lineRule="auto" w:before="156" w:after="0"/>
              <w:ind w:left="0" w:right="0" w:firstLine="0"/>
              <w:jc w:val="right"/>
            </w:pPr>
            <w:r>
              <w:rPr>
                <w:w w:val="102.44985156589084"/>
                <w:rFonts w:ascii="DejaVu Serif" w:hAnsi="DejaVu Serif" w:eastAsia="DejaVu Serif"/>
                <w:b w:val="0"/>
                <w:i w:val="0"/>
                <w:color w:val="000000"/>
                <w:sz w:val="9"/>
              </w:rPr>
              <w:t xml:space="preserve">— </w:t>
            </w:r>
          </w:p>
        </w:tc>
        <w:tc>
          <w:tcPr>
            <w:tcW w:type="dxa" w:w="482"/>
            <w:tcBorders/>
            <w:shd w:fill="ffffff"/>
            <w:tcMar>
              <w:start w:w="0" w:type="dxa"/>
              <w:end w:w="0" w:type="dxa"/>
            </w:tcMar>
          </w:tcPr>
          <w:p/>
        </w:tc>
        <w:tc>
          <w:tcPr>
            <w:tcW w:type="dxa" w:w="302"/>
            <w:tcBorders/>
            <w:shd w:fill="ffffff"/>
            <w:tcMar>
              <w:start w:w="0" w:type="dxa"/>
              <w:end w:w="0" w:type="dxa"/>
            </w:tcMar>
          </w:tcPr>
          <w:p>
            <w:pPr>
              <w:autoSpaceDN w:val="0"/>
              <w:autoSpaceDE w:val="0"/>
              <w:widowControl/>
              <w:spacing w:line="240" w:lineRule="auto" w:before="156" w:after="0"/>
              <w:ind w:left="0" w:right="0" w:firstLine="0"/>
              <w:jc w:val="right"/>
            </w:pPr>
            <w:r>
              <w:rPr>
                <w:w w:val="102.44985156589084"/>
                <w:rFonts w:ascii="DejaVu Serif" w:hAnsi="DejaVu Serif" w:eastAsia="DejaVu Serif"/>
                <w:b w:val="0"/>
                <w:i w:val="0"/>
                <w:color w:val="000000"/>
                <w:sz w:val="9"/>
              </w:rPr>
              <w:t xml:space="preserve">— </w:t>
            </w:r>
          </w:p>
        </w:tc>
        <w:tc>
          <w:tcPr>
            <w:tcW w:type="dxa" w:w="318"/>
            <w:tcBorders/>
            <w:shd w:fill="ffffff"/>
            <w:tcMar>
              <w:start w:w="0" w:type="dxa"/>
              <w:end w:w="0" w:type="dxa"/>
            </w:tcMar>
          </w:tcPr>
          <w:p/>
        </w:tc>
        <w:tc>
          <w:tcPr>
            <w:tcW w:type="dxa" w:w="546"/>
            <w:tcBorders/>
            <w:shd w:fill="ffffff"/>
            <w:tcMar>
              <w:start w:w="0" w:type="dxa"/>
              <w:end w:w="0" w:type="dxa"/>
            </w:tcMar>
          </w:tcPr>
          <w:p>
            <w:pPr>
              <w:autoSpaceDN w:val="0"/>
              <w:autoSpaceDE w:val="0"/>
              <w:widowControl/>
              <w:spacing w:line="240" w:lineRule="auto" w:before="156" w:after="0"/>
              <w:ind w:left="0" w:right="0" w:firstLine="0"/>
              <w:jc w:val="center"/>
            </w:pPr>
            <w:r>
              <w:rPr>
                <w:w w:val="102.44985156589084"/>
                <w:rFonts w:ascii="DejaVu Serif" w:hAnsi="DejaVu Serif" w:eastAsia="DejaVu Serif"/>
                <w:b w:val="0"/>
                <w:i w:val="0"/>
                <w:color w:val="000000"/>
                <w:sz w:val="9"/>
              </w:rPr>
              <w:t xml:space="preserve">— </w:t>
            </w:r>
          </w:p>
        </w:tc>
        <w:tc>
          <w:tcPr>
            <w:tcW w:type="dxa" w:w="274"/>
            <w:tcBorders/>
            <w:shd w:fill="ffffff"/>
            <w:tcMar>
              <w:start w:w="0" w:type="dxa"/>
              <w:end w:w="0" w:type="dxa"/>
            </w:tcMar>
          </w:tcPr>
          <w:p/>
        </w:tc>
        <w:tc>
          <w:tcPr>
            <w:tcW w:type="dxa" w:w="418"/>
            <w:tcBorders/>
            <w:shd w:fill="ffffff"/>
            <w:tcMar>
              <w:start w:w="0" w:type="dxa"/>
              <w:end w:w="0" w:type="dxa"/>
            </w:tcMar>
          </w:tcPr>
          <w:p>
            <w:pPr>
              <w:autoSpaceDN w:val="0"/>
              <w:autoSpaceDE w:val="0"/>
              <w:widowControl/>
              <w:spacing w:line="240" w:lineRule="auto" w:before="156" w:after="0"/>
              <w:ind w:left="0" w:right="0" w:firstLine="0"/>
              <w:jc w:val="right"/>
            </w:pPr>
            <w:r>
              <w:rPr>
                <w:w w:val="102.44985156589084"/>
                <w:rFonts w:ascii="DejaVu Serif" w:hAnsi="DejaVu Serif" w:eastAsia="DejaVu Serif"/>
                <w:b w:val="0"/>
                <w:i w:val="0"/>
                <w:color w:val="000000"/>
                <w:sz w:val="9"/>
              </w:rPr>
              <w:t xml:space="preserve">— </w:t>
            </w:r>
          </w:p>
        </w:tc>
        <w:tc>
          <w:tcPr>
            <w:tcW w:type="dxa" w:w="402"/>
            <w:tcBorders/>
            <w:shd w:fill="ffffff"/>
            <w:tcMar>
              <w:start w:w="0" w:type="dxa"/>
              <w:end w:w="0" w:type="dxa"/>
            </w:tcMar>
          </w:tcPr>
          <w:p/>
        </w:tc>
        <w:tc>
          <w:tcPr>
            <w:tcW w:type="dxa" w:w="668"/>
            <w:tcBorders/>
            <w:shd w:fill="ffffff"/>
            <w:tcMar>
              <w:start w:w="0" w:type="dxa"/>
              <w:end w:w="0" w:type="dxa"/>
            </w:tcMar>
          </w:tcPr>
          <w:p>
            <w:pPr>
              <w:autoSpaceDN w:val="0"/>
              <w:autoSpaceDE w:val="0"/>
              <w:widowControl/>
              <w:spacing w:line="240" w:lineRule="auto" w:before="156" w:after="0"/>
              <w:ind w:left="0" w:right="212" w:firstLine="0"/>
              <w:jc w:val="right"/>
            </w:pPr>
            <w:r>
              <w:rPr>
                <w:w w:val="102.44985156589084"/>
                <w:rFonts w:ascii="DejaVu Serif" w:hAnsi="DejaVu Serif" w:eastAsia="DejaVu Serif"/>
                <w:b w:val="0"/>
                <w:i w:val="0"/>
                <w:color w:val="000000"/>
                <w:sz w:val="9"/>
              </w:rPr>
              <w:t xml:space="preserve">— </w:t>
            </w:r>
          </w:p>
        </w:tc>
        <w:tc>
          <w:tcPr>
            <w:tcW w:type="dxa" w:w="172"/>
            <w:tcBorders/>
            <w:shd w:fill="ffffff"/>
            <w:tcMar>
              <w:start w:w="0" w:type="dxa"/>
              <w:end w:w="0" w:type="dxa"/>
            </w:tcMar>
          </w:tcPr>
          <w:p/>
        </w:tc>
        <w:tc>
          <w:tcPr>
            <w:tcW w:type="dxa" w:w="670"/>
            <w:tcBorders/>
            <w:shd w:fill="ffffff"/>
            <w:tcMar>
              <w:start w:w="0" w:type="dxa"/>
              <w:end w:w="0" w:type="dxa"/>
            </w:tcMar>
          </w:tcPr>
          <w:p>
            <w:pPr>
              <w:autoSpaceDN w:val="0"/>
              <w:autoSpaceDE w:val="0"/>
              <w:widowControl/>
              <w:spacing w:line="240" w:lineRule="auto" w:before="156" w:after="0"/>
              <w:ind w:left="0" w:right="206" w:firstLine="0"/>
              <w:jc w:val="right"/>
            </w:pPr>
            <w:r>
              <w:rPr>
                <w:w w:val="102.44985156589084"/>
                <w:rFonts w:ascii="DejaVu Serif" w:hAnsi="DejaVu Serif" w:eastAsia="DejaVu Serif"/>
                <w:b w:val="0"/>
                <w:i w:val="0"/>
                <w:color w:val="000000"/>
                <w:sz w:val="9"/>
              </w:rPr>
              <w:t xml:space="preserve">— </w:t>
            </w:r>
          </w:p>
        </w:tc>
        <w:tc>
          <w:tcPr>
            <w:tcW w:type="dxa" w:w="270"/>
            <w:tcBorders/>
            <w:shd w:fill="ffffff"/>
            <w:tcMar>
              <w:start w:w="0" w:type="dxa"/>
              <w:end w:w="0" w:type="dxa"/>
            </w:tcMar>
          </w:tcPr>
          <w:p/>
        </w:tc>
        <w:tc>
          <w:tcPr>
            <w:tcW w:type="dxa" w:w="664"/>
            <w:tcBorders/>
            <w:shd w:fill="ffffff"/>
            <w:tcMar>
              <w:start w:w="0" w:type="dxa"/>
              <w:end w:w="0" w:type="dxa"/>
            </w:tcMar>
          </w:tcPr>
          <w:p>
            <w:pPr>
              <w:autoSpaceDN w:val="0"/>
              <w:autoSpaceDE w:val="0"/>
              <w:widowControl/>
              <w:spacing w:line="235" w:lineRule="auto" w:before="76" w:after="0"/>
              <w:ind w:left="0" w:right="228" w:firstLine="0"/>
              <w:jc w:val="right"/>
            </w:pPr>
            <w:r>
              <w:rPr>
                <w:w w:val="102.44985156589084"/>
                <w:rFonts w:ascii="DejaVu Serif" w:hAnsi="DejaVu Serif" w:eastAsia="DejaVu Serif"/>
                <w:b w:val="0"/>
                <w:i w:val="0"/>
                <w:color w:val="000000"/>
                <w:sz w:val="9"/>
              </w:rPr>
              <w:t>17</w:t>
            </w:r>
          </w:p>
        </w:tc>
        <w:tc>
          <w:tcPr>
            <w:tcW w:type="dxa" w:w="116"/>
            <w:tcBorders/>
            <w:shd w:fill="ffffff"/>
            <w:tcMar>
              <w:start w:w="0" w:type="dxa"/>
              <w:end w:w="0" w:type="dxa"/>
            </w:tcMar>
          </w:tcPr>
          <w:p/>
        </w:tc>
        <w:tc>
          <w:tcPr>
            <w:tcW w:type="dxa" w:w="380"/>
            <w:tcBorders/>
            <w:shd w:fill="ffffff"/>
            <w:tcMar>
              <w:start w:w="0" w:type="dxa"/>
              <w:end w:w="0" w:type="dxa"/>
            </w:tcMar>
          </w:tcPr>
          <w:p>
            <w:pPr>
              <w:autoSpaceDN w:val="0"/>
              <w:autoSpaceDE w:val="0"/>
              <w:widowControl/>
              <w:spacing w:line="235" w:lineRule="auto" w:before="76" w:after="0"/>
              <w:ind w:left="0" w:right="0" w:firstLine="0"/>
              <w:jc w:val="center"/>
            </w:pPr>
            <w:r>
              <w:rPr>
                <w:w w:val="102.44985156589084"/>
                <w:rFonts w:ascii="DejaVu Serif" w:hAnsi="DejaVu Serif" w:eastAsia="DejaVu Serif"/>
                <w:b w:val="0"/>
                <w:i w:val="0"/>
                <w:color w:val="000000"/>
                <w:sz w:val="9"/>
              </w:rPr>
              <w:t>17</w:t>
            </w:r>
          </w:p>
        </w:tc>
      </w:tr>
      <w:tr>
        <w:trPr>
          <w:trHeight w:hRule="exact" w:val="220"/>
        </w:trPr>
        <w:tc>
          <w:tcPr>
            <w:tcW w:type="dxa" w:w="4540"/>
            <w:tcBorders/>
            <w:shd w:fill="ffffff"/>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200"/>
              </w:trPr>
              <w:tc>
                <w:tcPr>
                  <w:tcW w:type="dxa" w:w="3212"/>
                  <w:tcBorders/>
                  <w:shd w:fill="cff0fc"/>
                  <w:tcMar>
                    <w:start w:w="0" w:type="dxa"/>
                    <w:end w:w="0" w:type="dxa"/>
                  </w:tcMar>
                </w:tcPr>
                <w:p>
                  <w:pPr>
                    <w:autoSpaceDN w:val="0"/>
                    <w:autoSpaceDE w:val="0"/>
                    <w:widowControl/>
                    <w:spacing w:line="235" w:lineRule="auto" w:before="100" w:after="0"/>
                    <w:ind w:left="10" w:right="0" w:firstLine="0"/>
                    <w:jc w:val="left"/>
                  </w:pPr>
                  <w:r>
                    <w:rPr>
                      <w:w w:val="102.44985156589084"/>
                      <w:rFonts w:ascii="DejaVu Serif" w:hAnsi="DejaVu Serif" w:eastAsia="DejaVu Serif"/>
                      <w:b w:val="0"/>
                      <w:i w:val="0"/>
                      <w:color w:val="000000"/>
                      <w:sz w:val="9"/>
                    </w:rPr>
                    <w:t>Distributions to noncontrolling interests</w:t>
                  </w:r>
                </w:p>
              </w:tc>
            </w:tr>
          </w:tbl>
          <w:p>
            <w:pPr>
              <w:autoSpaceDN w:val="0"/>
              <w:autoSpaceDE w:val="0"/>
              <w:widowControl/>
              <w:spacing w:line="14" w:lineRule="exact" w:before="0" w:after="0"/>
              <w:ind w:left="0" w:right="0"/>
            </w:pPr>
          </w:p>
        </w:tc>
        <w:tc>
          <w:tcPr>
            <w:tcW w:type="dxa" w:w="272"/>
            <w:tcBorders/>
            <w:shd w:fill="ffffff"/>
            <w:tcMar>
              <w:start w:w="0" w:type="dxa"/>
              <w:end w:w="0" w:type="dxa"/>
            </w:tcMar>
          </w:tcPr>
          <w:p/>
        </w:tc>
        <w:tc>
          <w:tcPr>
            <w:tcW w:type="dxa" w:w="732"/>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(67 )</w:t>
            </w:r>
          </w:p>
        </w:tc>
        <w:tc>
          <w:tcPr>
            <w:tcW w:type="dxa" w:w="426"/>
            <w:tcBorders/>
            <w:shd w:fill="ffffff"/>
            <w:tcMar>
              <w:start w:w="0" w:type="dxa"/>
              <w:end w:w="0" w:type="dxa"/>
            </w:tcMar>
          </w:tcPr>
          <w:p>
            <w:pPr>
              <w:autoSpaceDN w:val="0"/>
              <w:autoSpaceDE w:val="0"/>
              <w:widowControl/>
              <w:spacing w:line="235"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482"/>
            <w:tcBorders/>
            <w:shd w:fill="ffffff"/>
            <w:tcMar>
              <w:start w:w="0" w:type="dxa"/>
              <w:end w:w="0" w:type="dxa"/>
            </w:tcMar>
          </w:tcPr>
          <w:p/>
        </w:tc>
        <w:tc>
          <w:tcPr>
            <w:tcW w:type="dxa" w:w="302"/>
            <w:tcBorders/>
            <w:shd w:fill="ffffff"/>
            <w:tcMar>
              <w:start w:w="0" w:type="dxa"/>
              <w:end w:w="0" w:type="dxa"/>
            </w:tcMar>
          </w:tcPr>
          <w:p>
            <w:pPr>
              <w:autoSpaceDN w:val="0"/>
              <w:autoSpaceDE w:val="0"/>
              <w:widowControl/>
              <w:spacing w:line="235"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318"/>
            <w:tcBorders/>
            <w:shd w:fill="ffffff"/>
            <w:tcMar>
              <w:start w:w="0" w:type="dxa"/>
              <w:end w:w="0" w:type="dxa"/>
            </w:tcMar>
          </w:tcPr>
          <w:p/>
        </w:tc>
        <w:tc>
          <w:tcPr>
            <w:tcW w:type="dxa" w:w="546"/>
            <w:tcBorders/>
            <w:shd w:fill="ffffff"/>
            <w:tcMar>
              <w:start w:w="0" w:type="dxa"/>
              <w:end w:w="0" w:type="dxa"/>
            </w:tcMar>
          </w:tcPr>
          <w:p>
            <w:pPr>
              <w:autoSpaceDN w:val="0"/>
              <w:autoSpaceDE w:val="0"/>
              <w:widowControl/>
              <w:spacing w:line="235" w:lineRule="auto" w:before="100" w:after="0"/>
              <w:ind w:left="0" w:right="0" w:firstLine="0"/>
              <w:jc w:val="center"/>
            </w:pPr>
            <w:r>
              <w:rPr>
                <w:w w:val="102.44985156589084"/>
                <w:rFonts w:ascii="DejaVu Serif" w:hAnsi="DejaVu Serif" w:eastAsia="DejaVu Serif"/>
                <w:b w:val="0"/>
                <w:i w:val="0"/>
                <w:color w:val="000000"/>
                <w:sz w:val="9"/>
              </w:rPr>
              <w:t xml:space="preserve">— </w:t>
            </w:r>
          </w:p>
        </w:tc>
        <w:tc>
          <w:tcPr>
            <w:tcW w:type="dxa" w:w="274"/>
            <w:tcBorders/>
            <w:shd w:fill="ffffff"/>
            <w:tcMar>
              <w:start w:w="0" w:type="dxa"/>
              <w:end w:w="0" w:type="dxa"/>
            </w:tcMar>
          </w:tcPr>
          <w:p/>
        </w:tc>
        <w:tc>
          <w:tcPr>
            <w:tcW w:type="dxa" w:w="418"/>
            <w:tcBorders/>
            <w:shd w:fill="ffffff"/>
            <w:tcMar>
              <w:start w:w="0" w:type="dxa"/>
              <w:end w:w="0" w:type="dxa"/>
            </w:tcMar>
          </w:tcPr>
          <w:p>
            <w:pPr>
              <w:autoSpaceDN w:val="0"/>
              <w:autoSpaceDE w:val="0"/>
              <w:widowControl/>
              <w:spacing w:line="235"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402"/>
            <w:tcBorders/>
            <w:shd w:fill="ffffff"/>
            <w:tcMar>
              <w:start w:w="0" w:type="dxa"/>
              <w:end w:w="0" w:type="dxa"/>
            </w:tcMar>
          </w:tcPr>
          <w:p/>
        </w:tc>
        <w:tc>
          <w:tcPr>
            <w:tcW w:type="dxa" w:w="668"/>
            <w:tcBorders/>
            <w:shd w:fill="ffffff"/>
            <w:tcMar>
              <w:start w:w="0" w:type="dxa"/>
              <w:end w:w="0" w:type="dxa"/>
            </w:tcMar>
          </w:tcPr>
          <w:p>
            <w:pPr>
              <w:autoSpaceDN w:val="0"/>
              <w:autoSpaceDE w:val="0"/>
              <w:widowControl/>
              <w:spacing w:line="235" w:lineRule="auto" w:before="100" w:after="0"/>
              <w:ind w:left="0" w:right="212" w:firstLine="0"/>
              <w:jc w:val="right"/>
            </w:pPr>
            <w:r>
              <w:rPr>
                <w:w w:val="102.44985156589084"/>
                <w:rFonts w:ascii="DejaVu Serif" w:hAnsi="DejaVu Serif" w:eastAsia="DejaVu Serif"/>
                <w:b w:val="0"/>
                <w:i w:val="0"/>
                <w:color w:val="000000"/>
                <w:sz w:val="9"/>
              </w:rPr>
              <w:t xml:space="preserve">— </w:t>
            </w:r>
          </w:p>
        </w:tc>
        <w:tc>
          <w:tcPr>
            <w:tcW w:type="dxa" w:w="172"/>
            <w:tcBorders/>
            <w:shd w:fill="ffffff"/>
            <w:tcMar>
              <w:start w:w="0" w:type="dxa"/>
              <w:end w:w="0" w:type="dxa"/>
            </w:tcMar>
          </w:tcPr>
          <w:p/>
        </w:tc>
        <w:tc>
          <w:tcPr>
            <w:tcW w:type="dxa" w:w="670"/>
            <w:tcBorders/>
            <w:shd w:fill="ffffff"/>
            <w:tcMar>
              <w:start w:w="0" w:type="dxa"/>
              <w:end w:w="0" w:type="dxa"/>
            </w:tcMar>
          </w:tcPr>
          <w:p>
            <w:pPr>
              <w:autoSpaceDN w:val="0"/>
              <w:autoSpaceDE w:val="0"/>
              <w:widowControl/>
              <w:spacing w:line="235" w:lineRule="auto" w:before="100" w:after="0"/>
              <w:ind w:left="0" w:right="206" w:firstLine="0"/>
              <w:jc w:val="right"/>
            </w:pPr>
            <w:r>
              <w:rPr>
                <w:w w:val="102.44985156589084"/>
                <w:rFonts w:ascii="DejaVu Serif" w:hAnsi="DejaVu Serif" w:eastAsia="DejaVu Serif"/>
                <w:b w:val="0"/>
                <w:i w:val="0"/>
                <w:color w:val="000000"/>
                <w:sz w:val="9"/>
              </w:rPr>
              <w:t xml:space="preserve">— </w:t>
            </w:r>
          </w:p>
        </w:tc>
        <w:tc>
          <w:tcPr>
            <w:tcW w:type="dxa" w:w="270"/>
            <w:tcBorders/>
            <w:shd w:fill="ffffff"/>
            <w:tcMar>
              <w:start w:w="0" w:type="dxa"/>
              <w:end w:w="0" w:type="dxa"/>
            </w:tcMar>
          </w:tcPr>
          <w:p/>
        </w:tc>
        <w:tc>
          <w:tcPr>
            <w:tcW w:type="dxa" w:w="664"/>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(132 )</w:t>
            </w:r>
          </w:p>
        </w:tc>
        <w:tc>
          <w:tcPr>
            <w:tcW w:type="dxa" w:w="116"/>
            <w:tcBorders/>
            <w:shd w:fill="ffffff"/>
            <w:tcMar>
              <w:start w:w="0" w:type="dxa"/>
              <w:end w:w="0" w:type="dxa"/>
            </w:tcMar>
          </w:tcPr>
          <w:p/>
        </w:tc>
        <w:tc>
          <w:tcPr>
            <w:tcW w:type="dxa" w:w="38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(132 )</w:t>
            </w:r>
          </w:p>
        </w:tc>
      </w:tr>
      <w:tr>
        <w:trPr>
          <w:trHeight w:hRule="exact" w:val="218"/>
        </w:trPr>
        <w:tc>
          <w:tcPr>
            <w:tcW w:type="dxa" w:w="4540"/>
            <w:tcBorders/>
            <w:shd w:fill="ffffff"/>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Buy-outs of noncontrolling interests</w:t>
            </w:r>
          </w:p>
        </w:tc>
        <w:tc>
          <w:tcPr>
            <w:tcW w:type="dxa" w:w="272"/>
            <w:tcBorders/>
            <w:shd w:fill="ffffff"/>
            <w:tcMar>
              <w:start w:w="0" w:type="dxa"/>
              <w:end w:w="0" w:type="dxa"/>
            </w:tcMar>
          </w:tcPr>
          <w:p/>
        </w:tc>
        <w:tc>
          <w:tcPr>
            <w:tcW w:type="dxa" w:w="732"/>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(4 )</w:t>
            </w:r>
          </w:p>
        </w:tc>
        <w:tc>
          <w:tcPr>
            <w:tcW w:type="dxa" w:w="426"/>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82"/>
            <w:tcBorders/>
            <w:shd w:fill="ffffff"/>
            <w:tcMar>
              <w:start w:w="0" w:type="dxa"/>
              <w:end w:w="0" w:type="dxa"/>
            </w:tcMar>
          </w:tcPr>
          <w:p/>
        </w:tc>
        <w:tc>
          <w:tcPr>
            <w:tcW w:type="dxa" w:w="302"/>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18"/>
            <w:tcBorders/>
            <w:shd w:fill="ffffff"/>
            <w:tcMar>
              <w:start w:w="0" w:type="dxa"/>
              <w:end w:w="0" w:type="dxa"/>
            </w:tcMar>
          </w:tcPr>
          <w:p/>
        </w:tc>
        <w:tc>
          <w:tcPr>
            <w:tcW w:type="dxa" w:w="546"/>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(31 )</w:t>
            </w:r>
          </w:p>
        </w:tc>
        <w:tc>
          <w:tcPr>
            <w:tcW w:type="dxa" w:w="274"/>
            <w:tcBorders/>
            <w:shd w:fill="ffffff"/>
            <w:tcMar>
              <w:start w:w="0" w:type="dxa"/>
              <w:end w:w="0" w:type="dxa"/>
            </w:tcMar>
          </w:tcPr>
          <w:p/>
        </w:tc>
        <w:tc>
          <w:tcPr>
            <w:tcW w:type="dxa" w:w="418"/>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02"/>
            <w:tcBorders/>
            <w:shd w:fill="ffffff"/>
            <w:tcMar>
              <w:start w:w="0" w:type="dxa"/>
              <w:end w:w="0" w:type="dxa"/>
            </w:tcMar>
          </w:tcPr>
          <w:p/>
        </w:tc>
        <w:tc>
          <w:tcPr>
            <w:tcW w:type="dxa" w:w="668"/>
            <w:tcBorders/>
            <w:shd w:fill="ffffff"/>
            <w:tcMar>
              <w:start w:w="0" w:type="dxa"/>
              <w:end w:w="0" w:type="dxa"/>
            </w:tcMar>
          </w:tcPr>
          <w:p>
            <w:pPr>
              <w:autoSpaceDN w:val="0"/>
              <w:autoSpaceDE w:val="0"/>
              <w:widowControl/>
              <w:spacing w:line="240" w:lineRule="auto" w:before="98" w:after="0"/>
              <w:ind w:left="0" w:right="212" w:firstLine="0"/>
              <w:jc w:val="right"/>
            </w:pPr>
            <w:r>
              <w:rPr>
                <w:w w:val="102.44985156589084"/>
                <w:rFonts w:ascii="DejaVu Serif" w:hAnsi="DejaVu Serif" w:eastAsia="DejaVu Serif"/>
                <w:b w:val="0"/>
                <w:i w:val="0"/>
                <w:color w:val="000000"/>
                <w:sz w:val="9"/>
              </w:rPr>
              <w:t xml:space="preserve">— </w:t>
            </w:r>
          </w:p>
        </w:tc>
        <w:tc>
          <w:tcPr>
            <w:tcW w:type="dxa" w:w="172"/>
            <w:tcBorders/>
            <w:shd w:fill="ffffff"/>
            <w:tcMar>
              <w:start w:w="0" w:type="dxa"/>
              <w:end w:w="0" w:type="dxa"/>
            </w:tcMar>
          </w:tcPr>
          <w:p/>
        </w:tc>
        <w:tc>
          <w:tcPr>
            <w:tcW w:type="dxa" w:w="670"/>
            <w:tcBorders/>
            <w:shd w:fill="ffffff"/>
            <w:tcMar>
              <w:start w:w="0" w:type="dxa"/>
              <w:end w:w="0" w:type="dxa"/>
            </w:tcMar>
          </w:tcPr>
          <w:p>
            <w:pPr>
              <w:autoSpaceDN w:val="0"/>
              <w:autoSpaceDE w:val="0"/>
              <w:widowControl/>
              <w:spacing w:line="288" w:lineRule="auto" w:before="76" w:after="0"/>
              <w:ind w:left="0" w:right="170" w:firstLine="0"/>
              <w:jc w:val="right"/>
            </w:pPr>
            <w:r>
              <w:rPr>
                <w:w w:val="102.44985156589084"/>
                <w:rFonts w:ascii="DejaVu Serif" w:hAnsi="DejaVu Serif" w:eastAsia="DejaVu Serif"/>
                <w:b w:val="0"/>
                <w:i w:val="0"/>
                <w:color w:val="000000"/>
                <w:sz w:val="9"/>
              </w:rPr>
              <w:t>(31 )</w:t>
            </w:r>
          </w:p>
        </w:tc>
        <w:tc>
          <w:tcPr>
            <w:tcW w:type="dxa" w:w="270"/>
            <w:tcBorders/>
            <w:shd w:fill="ffffff"/>
            <w:tcMar>
              <w:start w:w="0" w:type="dxa"/>
              <w:end w:w="0" w:type="dxa"/>
            </w:tcMar>
          </w:tcPr>
          <w:p/>
        </w:tc>
        <w:tc>
          <w:tcPr>
            <w:tcW w:type="dxa" w:w="664"/>
            <w:tcBorders/>
            <w:shd w:fill="ffffff"/>
            <w:tcMar>
              <w:start w:w="0" w:type="dxa"/>
              <w:end w:w="0" w:type="dxa"/>
            </w:tcMar>
          </w:tcPr>
          <w:p>
            <w:pPr>
              <w:autoSpaceDN w:val="0"/>
              <w:autoSpaceDE w:val="0"/>
              <w:widowControl/>
              <w:spacing w:line="240" w:lineRule="auto" w:before="98" w:after="0"/>
              <w:ind w:left="0" w:right="204" w:firstLine="0"/>
              <w:jc w:val="right"/>
            </w:pPr>
            <w:r>
              <w:rPr>
                <w:w w:val="102.44985156589084"/>
                <w:rFonts w:ascii="DejaVu Serif" w:hAnsi="DejaVu Serif" w:eastAsia="DejaVu Serif"/>
                <w:b w:val="0"/>
                <w:i w:val="0"/>
                <w:color w:val="000000"/>
                <w:sz w:val="9"/>
              </w:rPr>
              <w:t xml:space="preserve">— </w:t>
            </w:r>
          </w:p>
        </w:tc>
        <w:tc>
          <w:tcPr>
            <w:tcW w:type="dxa" w:w="116"/>
            <w:tcBorders/>
            <w:shd w:fill="ffffff"/>
            <w:tcMar>
              <w:start w:w="0" w:type="dxa"/>
              <w:end w:w="0" w:type="dxa"/>
            </w:tcMar>
          </w:tcPr>
          <w:p/>
        </w:tc>
        <w:tc>
          <w:tcPr>
            <w:tcW w:type="dxa" w:w="38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(31 )</w:t>
            </w:r>
          </w:p>
        </w:tc>
      </w:tr>
      <w:tr>
        <w:trPr>
          <w:trHeight w:hRule="exact" w:val="220"/>
        </w:trPr>
        <w:tc>
          <w:tcPr>
            <w:tcW w:type="dxa" w:w="4540"/>
            <w:tcBorders/>
            <w:shd w:fill="ffffff"/>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200"/>
              </w:trPr>
              <w:tc>
                <w:tcPr>
                  <w:tcW w:type="dxa" w:w="2532"/>
                  <w:tcBorders/>
                  <w:shd w:fill="cff0fc"/>
                  <w:tcMar>
                    <w:start w:w="0" w:type="dxa"/>
                    <w:end w:w="0" w:type="dxa"/>
                  </w:tcMar>
                </w:tcPr>
                <w:p>
                  <w:pPr>
                    <w:autoSpaceDN w:val="0"/>
                    <w:autoSpaceDE w:val="0"/>
                    <w:widowControl/>
                    <w:spacing w:line="235" w:lineRule="auto" w:before="100" w:after="0"/>
                    <w:ind w:left="10" w:right="0" w:firstLine="0"/>
                    <w:jc w:val="left"/>
                  </w:pPr>
                  <w:r>
                    <w:rPr>
                      <w:w w:val="102.44985156589084"/>
                      <w:rFonts w:ascii="DejaVu Serif" w:hAnsi="DejaVu Serif" w:eastAsia="DejaVu Serif"/>
                      <w:b w:val="0"/>
                      <w:i w:val="0"/>
                      <w:color w:val="000000"/>
                      <w:sz w:val="9"/>
                    </w:rPr>
                    <w:t>Net income</w:t>
                  </w:r>
                </w:p>
              </w:tc>
            </w:tr>
          </w:tbl>
          <w:p>
            <w:pPr>
              <w:autoSpaceDN w:val="0"/>
              <w:autoSpaceDE w:val="0"/>
              <w:widowControl/>
              <w:spacing w:line="14" w:lineRule="exact" w:before="0" w:after="0"/>
              <w:ind w:left="0" w:right="0"/>
            </w:pPr>
          </w:p>
        </w:tc>
        <w:tc>
          <w:tcPr>
            <w:tcW w:type="dxa" w:w="272"/>
            <w:tcBorders/>
            <w:shd w:fill="ffffff"/>
            <w:tcMar>
              <w:start w:w="0" w:type="dxa"/>
              <w:end w:w="0" w:type="dxa"/>
            </w:tcMar>
          </w:tcPr>
          <w:p/>
        </w:tc>
        <w:tc>
          <w:tcPr>
            <w:tcW w:type="dxa" w:w="732"/>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25 </w:t>
            </w:r>
          </w:p>
        </w:tc>
        <w:tc>
          <w:tcPr>
            <w:tcW w:type="dxa" w:w="426"/>
            <w:tcBorders/>
            <w:shd w:fill="ffffff"/>
            <w:tcMar>
              <w:start w:w="0" w:type="dxa"/>
              <w:end w:w="0" w:type="dxa"/>
            </w:tcMar>
          </w:tcPr>
          <w:p>
            <w:pPr>
              <w:autoSpaceDN w:val="0"/>
              <w:autoSpaceDE w:val="0"/>
              <w:widowControl/>
              <w:spacing w:line="235"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482"/>
            <w:tcBorders/>
            <w:shd w:fill="ffffff"/>
            <w:tcMar>
              <w:start w:w="0" w:type="dxa"/>
              <w:end w:w="0" w:type="dxa"/>
            </w:tcMar>
          </w:tcPr>
          <w:p/>
        </w:tc>
        <w:tc>
          <w:tcPr>
            <w:tcW w:type="dxa" w:w="302"/>
            <w:tcBorders/>
            <w:shd w:fill="ffffff"/>
            <w:tcMar>
              <w:start w:w="0" w:type="dxa"/>
              <w:end w:w="0" w:type="dxa"/>
            </w:tcMar>
          </w:tcPr>
          <w:p>
            <w:pPr>
              <w:autoSpaceDN w:val="0"/>
              <w:autoSpaceDE w:val="0"/>
              <w:widowControl/>
              <w:spacing w:line="235"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318"/>
            <w:tcBorders/>
            <w:shd w:fill="ffffff"/>
            <w:tcMar>
              <w:start w:w="0" w:type="dxa"/>
              <w:end w:w="0" w:type="dxa"/>
            </w:tcMar>
          </w:tcPr>
          <w:p/>
        </w:tc>
        <w:tc>
          <w:tcPr>
            <w:tcW w:type="dxa" w:w="546"/>
            <w:tcBorders/>
            <w:shd w:fill="ffffff"/>
            <w:tcMar>
              <w:start w:w="0" w:type="dxa"/>
              <w:end w:w="0" w:type="dxa"/>
            </w:tcMar>
          </w:tcPr>
          <w:p>
            <w:pPr>
              <w:autoSpaceDN w:val="0"/>
              <w:autoSpaceDE w:val="0"/>
              <w:widowControl/>
              <w:spacing w:line="235" w:lineRule="auto" w:before="100" w:after="0"/>
              <w:ind w:left="0" w:right="0" w:firstLine="0"/>
              <w:jc w:val="center"/>
            </w:pPr>
            <w:r>
              <w:rPr>
                <w:w w:val="102.44985156589084"/>
                <w:rFonts w:ascii="DejaVu Serif" w:hAnsi="DejaVu Serif" w:eastAsia="DejaVu Serif"/>
                <w:b w:val="0"/>
                <w:i w:val="0"/>
                <w:color w:val="000000"/>
                <w:sz w:val="9"/>
              </w:rPr>
              <w:t xml:space="preserve">— </w:t>
            </w:r>
          </w:p>
        </w:tc>
        <w:tc>
          <w:tcPr>
            <w:tcW w:type="dxa" w:w="274"/>
            <w:tcBorders/>
            <w:shd w:fill="ffffff"/>
            <w:tcMar>
              <w:start w:w="0" w:type="dxa"/>
              <w:end w:w="0" w:type="dxa"/>
            </w:tcMar>
          </w:tcPr>
          <w:p/>
        </w:tc>
        <w:tc>
          <w:tcPr>
            <w:tcW w:type="dxa" w:w="418"/>
            <w:tcBorders/>
            <w:shd w:fill="ffffff"/>
            <w:tcMar>
              <w:start w:w="0" w:type="dxa"/>
              <w:end w:w="0" w:type="dxa"/>
            </w:tcMar>
          </w:tcPr>
          <w:p>
            <w:pPr>
              <w:autoSpaceDN w:val="0"/>
              <w:autoSpaceDE w:val="0"/>
              <w:widowControl/>
              <w:spacing w:line="235"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402"/>
            <w:tcBorders/>
            <w:shd w:fill="ffffff"/>
            <w:tcMar>
              <w:start w:w="0" w:type="dxa"/>
              <w:end w:w="0" w:type="dxa"/>
            </w:tcMar>
          </w:tcPr>
          <w:p/>
        </w:tc>
        <w:tc>
          <w:tcPr>
            <w:tcW w:type="dxa" w:w="668"/>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721 </w:t>
            </w:r>
          </w:p>
        </w:tc>
        <w:tc>
          <w:tcPr>
            <w:tcW w:type="dxa" w:w="172"/>
            <w:tcBorders/>
            <w:shd w:fill="ffffff"/>
            <w:tcMar>
              <w:start w:w="0" w:type="dxa"/>
              <w:end w:w="0" w:type="dxa"/>
            </w:tcMar>
          </w:tcPr>
          <w:p/>
        </w:tc>
        <w:tc>
          <w:tcPr>
            <w:tcW w:type="dxa" w:w="67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721 </w:t>
            </w:r>
          </w:p>
        </w:tc>
        <w:tc>
          <w:tcPr>
            <w:tcW w:type="dxa" w:w="270"/>
            <w:tcBorders/>
            <w:shd w:fill="ffffff"/>
            <w:tcMar>
              <w:start w:w="0" w:type="dxa"/>
              <w:end w:w="0" w:type="dxa"/>
            </w:tcMar>
          </w:tcPr>
          <w:p/>
        </w:tc>
        <w:tc>
          <w:tcPr>
            <w:tcW w:type="dxa" w:w="664"/>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116 </w:t>
            </w:r>
          </w:p>
        </w:tc>
        <w:tc>
          <w:tcPr>
            <w:tcW w:type="dxa" w:w="116"/>
            <w:tcBorders/>
            <w:shd w:fill="ffffff"/>
            <w:tcMar>
              <w:start w:w="0" w:type="dxa"/>
              <w:end w:w="0" w:type="dxa"/>
            </w:tcMar>
          </w:tcPr>
          <w:p/>
        </w:tc>
        <w:tc>
          <w:tcPr>
            <w:tcW w:type="dxa" w:w="38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837 </w:t>
            </w:r>
          </w:p>
        </w:tc>
      </w:tr>
      <w:tr>
        <w:trPr>
          <w:trHeight w:hRule="exact" w:val="224"/>
        </w:trPr>
        <w:tc>
          <w:tcPr>
            <w:tcW w:type="dxa" w:w="4540"/>
            <w:tcBorders>
              <w:bottom w:sz="4.800000000000182" w:val="single" w:color="#000000"/>
            </w:tcBorders>
            <w:shd w:fill="ffffff"/>
            <w:tcMar>
              <w:start w:w="0" w:type="dxa"/>
              <w:end w:w="0" w:type="dxa"/>
            </w:tcMar>
          </w:tcPr>
          <w:p>
            <w:pPr>
              <w:autoSpaceDN w:val="0"/>
              <w:autoSpaceDE w:val="0"/>
              <w:widowControl/>
              <w:spacing w:line="240" w:lineRule="auto" w:before="110" w:after="0"/>
              <w:ind w:left="10" w:right="0" w:firstLine="0"/>
              <w:jc w:val="left"/>
            </w:pPr>
            <w:r>
              <w:rPr>
                <w:w w:val="102.44985156589084"/>
                <w:rFonts w:ascii="DejaVu Serif" w:hAnsi="DejaVu Serif" w:eastAsia="DejaVu Serif"/>
                <w:b w:val="0"/>
                <w:i w:val="0"/>
                <w:color w:val="000000"/>
                <w:sz w:val="9"/>
              </w:rPr>
              <w:t>Other comprehensive income</w:t>
            </w:r>
          </w:p>
        </w:tc>
        <w:tc>
          <w:tcPr>
            <w:tcW w:type="dxa" w:w="272"/>
            <w:tcBorders>
              <w:bottom w:sz="4.800000000000182" w:val="single" w:color="#000000"/>
            </w:tcBorders>
            <w:shd w:fill="ffffff"/>
            <w:tcMar>
              <w:start w:w="0" w:type="dxa"/>
              <w:end w:w="0" w:type="dxa"/>
            </w:tcMar>
          </w:tcPr>
          <w:p/>
        </w:tc>
        <w:tc>
          <w:tcPr>
            <w:tcW w:type="dxa" w:w="732"/>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426"/>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82"/>
            <w:tcBorders>
              <w:bottom w:sz="4.800000000000182" w:val="single" w:color="#000000"/>
            </w:tcBorders>
            <w:shd w:fill="ffffff"/>
            <w:tcMar>
              <w:start w:w="0" w:type="dxa"/>
              <w:end w:w="0" w:type="dxa"/>
            </w:tcMar>
          </w:tcPr>
          <w:p/>
        </w:tc>
        <w:tc>
          <w:tcPr>
            <w:tcW w:type="dxa" w:w="302"/>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18"/>
            <w:tcBorders>
              <w:bottom w:sz="4.800000000000182" w:val="single" w:color="#000000"/>
            </w:tcBorders>
            <w:shd w:fill="ffffff"/>
            <w:tcMar>
              <w:start w:w="0" w:type="dxa"/>
              <w:end w:w="0" w:type="dxa"/>
            </w:tcMar>
          </w:tcPr>
          <w:p/>
        </w:tc>
        <w:tc>
          <w:tcPr>
            <w:tcW w:type="dxa" w:w="546"/>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274"/>
            <w:tcBorders>
              <w:bottom w:sz="4.800000000000182" w:val="single" w:color="#000000"/>
            </w:tcBorders>
            <w:shd w:fill="ffffff"/>
            <w:tcMar>
              <w:start w:w="0" w:type="dxa"/>
              <w:end w:w="0" w:type="dxa"/>
            </w:tcMar>
          </w:tcPr>
          <w:p/>
        </w:tc>
        <w:tc>
          <w:tcPr>
            <w:tcW w:type="dxa" w:w="418"/>
            <w:tcBorders>
              <w:bottom w:sz="4.800000000000182" w:val="single" w:color="#000000"/>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399 </w:t>
            </w:r>
          </w:p>
        </w:tc>
        <w:tc>
          <w:tcPr>
            <w:tcW w:type="dxa" w:w="402"/>
            <w:tcBorders>
              <w:bottom w:sz="4.800000000000182" w:val="single" w:color="#000000"/>
            </w:tcBorders>
            <w:shd w:fill="ffffff"/>
            <w:tcMar>
              <w:start w:w="0" w:type="dxa"/>
              <w:end w:w="0" w:type="dxa"/>
            </w:tcMar>
          </w:tcPr>
          <w:p/>
        </w:tc>
        <w:tc>
          <w:tcPr>
            <w:tcW w:type="dxa" w:w="668"/>
            <w:tcBorders>
              <w:bottom w:sz="4.800000000000182" w:val="single" w:color="#000000"/>
            </w:tcBorders>
            <w:shd w:fill="ffffff"/>
            <w:tcMar>
              <w:start w:w="0" w:type="dxa"/>
              <w:end w:w="0" w:type="dxa"/>
            </w:tcMar>
          </w:tcPr>
          <w:p>
            <w:pPr>
              <w:autoSpaceDN w:val="0"/>
              <w:autoSpaceDE w:val="0"/>
              <w:widowControl/>
              <w:spacing w:line="240" w:lineRule="auto" w:before="98" w:after="0"/>
              <w:ind w:left="0" w:right="212" w:firstLine="0"/>
              <w:jc w:val="right"/>
            </w:pPr>
            <w:r>
              <w:rPr>
                <w:w w:val="102.44985156589084"/>
                <w:rFonts w:ascii="DejaVu Serif" w:hAnsi="DejaVu Serif" w:eastAsia="DejaVu Serif"/>
                <w:b w:val="0"/>
                <w:i w:val="0"/>
                <w:color w:val="000000"/>
                <w:sz w:val="9"/>
              </w:rPr>
              <w:t xml:space="preserve">— </w:t>
            </w:r>
          </w:p>
        </w:tc>
        <w:tc>
          <w:tcPr>
            <w:tcW w:type="dxa" w:w="172"/>
            <w:tcBorders>
              <w:bottom w:sz="4.800000000000182" w:val="single" w:color="#000000"/>
            </w:tcBorders>
            <w:shd w:fill="ffffff"/>
            <w:tcMar>
              <w:start w:w="0" w:type="dxa"/>
              <w:end w:w="0" w:type="dxa"/>
            </w:tcMar>
          </w:tcPr>
          <w:p/>
        </w:tc>
        <w:tc>
          <w:tcPr>
            <w:tcW w:type="dxa" w:w="670"/>
            <w:tcBorders>
              <w:bottom w:sz="4.800000000000182" w:val="single" w:color="#00000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399 </w:t>
            </w:r>
          </w:p>
        </w:tc>
        <w:tc>
          <w:tcPr>
            <w:tcW w:type="dxa" w:w="270"/>
            <w:tcBorders>
              <w:bottom w:sz="4.800000000000182" w:val="single" w:color="#000000"/>
            </w:tcBorders>
            <w:shd w:fill="ffffff"/>
            <w:tcMar>
              <w:start w:w="0" w:type="dxa"/>
              <w:end w:w="0" w:type="dxa"/>
            </w:tcMar>
          </w:tcPr>
          <w:p/>
        </w:tc>
        <w:tc>
          <w:tcPr>
            <w:tcW w:type="dxa" w:w="664"/>
            <w:tcBorders>
              <w:bottom w:sz="4.800000000000182" w:val="single" w:color="#000000"/>
            </w:tcBorders>
            <w:shd w:fill="ffffff"/>
            <w:tcMar>
              <w:start w:w="0" w:type="dxa"/>
              <w:end w:w="0" w:type="dxa"/>
            </w:tcMar>
          </w:tcPr>
          <w:p>
            <w:pPr>
              <w:autoSpaceDN w:val="0"/>
              <w:autoSpaceDE w:val="0"/>
              <w:widowControl/>
              <w:spacing w:line="240" w:lineRule="auto" w:before="98" w:after="0"/>
              <w:ind w:left="0" w:right="204" w:firstLine="0"/>
              <w:jc w:val="right"/>
            </w:pPr>
            <w:r>
              <w:rPr>
                <w:w w:val="102.44985156589084"/>
                <w:rFonts w:ascii="DejaVu Serif" w:hAnsi="DejaVu Serif" w:eastAsia="DejaVu Serif"/>
                <w:b w:val="0"/>
                <w:i w:val="0"/>
                <w:color w:val="000000"/>
                <w:sz w:val="9"/>
              </w:rPr>
              <w:t xml:space="preserve">— </w:t>
            </w:r>
          </w:p>
        </w:tc>
        <w:tc>
          <w:tcPr>
            <w:tcW w:type="dxa" w:w="116"/>
            <w:tcBorders>
              <w:bottom w:sz="4.800000000000182" w:val="single" w:color="#000000"/>
            </w:tcBorders>
            <w:shd w:fill="ffffff"/>
            <w:tcMar>
              <w:start w:w="0" w:type="dxa"/>
              <w:end w:w="0" w:type="dxa"/>
            </w:tcMar>
          </w:tcPr>
          <w:p/>
        </w:tc>
        <w:tc>
          <w:tcPr>
            <w:tcW w:type="dxa" w:w="380"/>
            <w:tcBorders>
              <w:bottom w:sz="4.800000000000182" w:val="single" w:color="#00000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399 </w:t>
            </w:r>
          </w:p>
        </w:tc>
      </w:tr>
      <w:tr>
        <w:trPr>
          <w:trHeight w:hRule="exact" w:val="234"/>
        </w:trPr>
        <w:tc>
          <w:tcPr>
            <w:tcW w:type="dxa" w:w="4540"/>
            <w:vMerge w:val="restart"/>
            <w:tcBorders>
              <w:top w:sz="4.800000000000182" w:val="single" w:color="#000000"/>
              <w:bottom w:sz="4.799999999999727" w:val="single" w:color="#000000"/>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406"/>
              </w:trPr>
              <w:tc>
                <w:tcPr>
                  <w:tcW w:type="dxa" w:w="3132"/>
                  <w:tcBorders/>
                  <w:shd w:fill="cff0fc"/>
                  <w:tcMar>
                    <w:start w:w="0" w:type="dxa"/>
                    <w:end w:w="0" w:type="dxa"/>
                  </w:tcMar>
                </w:tcPr>
                <w:p>
                  <w:pPr>
                    <w:autoSpaceDN w:val="0"/>
                    <w:autoSpaceDE w:val="0"/>
                    <w:widowControl/>
                    <w:spacing w:line="240" w:lineRule="auto" w:before="306" w:after="0"/>
                    <w:ind w:left="10" w:right="0" w:firstLine="0"/>
                    <w:jc w:val="left"/>
                  </w:pPr>
                  <w:r>
                    <w:rPr>
                      <w:w w:val="102.44985156589084"/>
                      <w:rFonts w:ascii="DejaVu Serif" w:hAnsi="DejaVu Serif" w:eastAsia="DejaVu Serif"/>
                      <w:b/>
                      <w:i w:val="0"/>
                      <w:color w:val="000000"/>
                      <w:sz w:val="9"/>
                    </w:rPr>
                    <w:t>Balance as of December 31, 2020</w:t>
                  </w:r>
                </w:p>
              </w:tc>
            </w:tr>
          </w:tbl>
          <w:p>
            <w:pPr>
              <w:autoSpaceDN w:val="0"/>
              <w:autoSpaceDE w:val="0"/>
              <w:widowControl/>
              <w:spacing w:line="14" w:lineRule="exact" w:before="0" w:after="0"/>
              <w:ind w:left="0" w:right="0"/>
            </w:pPr>
          </w:p>
        </w:tc>
        <w:tc>
          <w:tcPr>
            <w:tcW w:type="dxa" w:w="272"/>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10" w:right="0" w:firstLine="0"/>
              <w:jc w:val="left"/>
            </w:pPr>
            <w:r>
              <w:rPr>
                <w:w w:val="102.44985156589084"/>
                <w:rFonts w:ascii="DejaVu Serif" w:hAnsi="DejaVu Serif" w:eastAsia="DejaVu Serif"/>
                <w:b w:val="0"/>
                <w:i w:val="0"/>
                <w:color w:val="000000"/>
                <w:sz w:val="9"/>
              </w:rPr>
              <w:t>$</w:t>
            </w:r>
          </w:p>
        </w:tc>
        <w:tc>
          <w:tcPr>
            <w:tcW w:type="dxa" w:w="732"/>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318" w:firstLine="0"/>
              <w:jc w:val="right"/>
            </w:pPr>
            <w:r>
              <w:rPr>
                <w:w w:val="102.44985156589084"/>
                <w:rFonts w:ascii="DejaVu Serif" w:hAnsi="DejaVu Serif" w:eastAsia="DejaVu Serif"/>
                <w:b w:val="0"/>
                <w:i w:val="0"/>
                <w:color w:val="000000"/>
                <w:sz w:val="9"/>
              </w:rPr>
              <w:t xml:space="preserve">604 </w:t>
            </w:r>
          </w:p>
        </w:tc>
        <w:tc>
          <w:tcPr>
            <w:tcW w:type="dxa" w:w="426"/>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2,879 </w:t>
            </w:r>
          </w:p>
        </w:tc>
        <w:tc>
          <w:tcPr>
            <w:tcW w:type="dxa" w:w="482"/>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0" w:right="0" w:firstLine="0"/>
              <w:jc w:val="center"/>
            </w:pPr>
            <w:r>
              <w:rPr>
                <w:w w:val="102.44985156589084"/>
                <w:rFonts w:ascii="DejaVu Serif" w:hAnsi="DejaVu Serif" w:eastAsia="DejaVu Serif"/>
                <w:b w:val="0"/>
                <w:i w:val="0"/>
                <w:color w:val="000000"/>
                <w:sz w:val="9"/>
              </w:rPr>
              <w:t>$</w:t>
            </w:r>
          </w:p>
        </w:tc>
        <w:tc>
          <w:tcPr>
            <w:tcW w:type="dxa" w:w="302"/>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3 </w:t>
            </w:r>
          </w:p>
        </w:tc>
        <w:tc>
          <w:tcPr>
            <w:tcW w:type="dxa" w:w="318"/>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0" w:right="32" w:firstLine="0"/>
              <w:jc w:val="right"/>
            </w:pPr>
            <w:r>
              <w:rPr>
                <w:w w:val="102.44985156589084"/>
                <w:rFonts w:ascii="DejaVu Serif" w:hAnsi="DejaVu Serif" w:eastAsia="DejaVu Serif"/>
                <w:b w:val="0"/>
                <w:i w:val="0"/>
                <w:color w:val="000000"/>
                <w:sz w:val="9"/>
              </w:rPr>
              <w:t>$</w:t>
            </w:r>
          </w:p>
        </w:tc>
        <w:tc>
          <w:tcPr>
            <w:tcW w:type="dxa" w:w="546"/>
            <w:tcBorders>
              <w:top w:sz="4.800000000000182" w:val="single" w:color="#000000"/>
            </w:tcBorders>
            <w:shd w:fill="ffffff"/>
            <w:tcMar>
              <w:start w:w="0" w:type="dxa"/>
              <w:end w:w="0" w:type="dxa"/>
            </w:tcMar>
          </w:tcPr>
          <w:p>
            <w:pPr>
              <w:autoSpaceDN w:val="0"/>
              <w:autoSpaceDE w:val="0"/>
              <w:widowControl/>
              <w:spacing w:line="240" w:lineRule="auto" w:before="76" w:after="0"/>
              <w:ind w:left="48" w:right="0" w:firstLine="0"/>
              <w:jc w:val="left"/>
            </w:pPr>
            <w:r>
              <w:rPr>
                <w:w w:val="102.44985156589084"/>
                <w:rFonts w:ascii="DejaVu Serif" w:hAnsi="DejaVu Serif" w:eastAsia="DejaVu Serif"/>
                <w:b w:val="0"/>
                <w:i w:val="0"/>
                <w:color w:val="000000"/>
                <w:sz w:val="9"/>
              </w:rPr>
              <w:t>27,26</w:t>
            </w:r>
          </w:p>
        </w:tc>
        <w:tc>
          <w:tcPr>
            <w:tcW w:type="dxa" w:w="274"/>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10" w:right="0" w:firstLine="0"/>
              <w:jc w:val="left"/>
            </w:pPr>
            <w:r>
              <w:rPr>
                <w:w w:val="102.44985156589084"/>
                <w:rFonts w:ascii="DejaVu Serif" w:hAnsi="DejaVu Serif" w:eastAsia="DejaVu Serif"/>
                <w:b w:val="0"/>
                <w:i w:val="0"/>
                <w:color w:val="000000"/>
                <w:sz w:val="9"/>
              </w:rPr>
              <w:t>$</w:t>
            </w:r>
          </w:p>
        </w:tc>
        <w:tc>
          <w:tcPr>
            <w:tcW w:type="dxa" w:w="418"/>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363 </w:t>
            </w:r>
          </w:p>
        </w:tc>
        <w:tc>
          <w:tcPr>
            <w:tcW w:type="dxa" w:w="402"/>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0" w:right="114" w:firstLine="0"/>
              <w:jc w:val="right"/>
            </w:pPr>
            <w:r>
              <w:rPr>
                <w:w w:val="102.44985156589084"/>
                <w:rFonts w:ascii="DejaVu Serif" w:hAnsi="DejaVu Serif" w:eastAsia="DejaVu Serif"/>
                <w:b w:val="0"/>
                <w:i w:val="0"/>
                <w:color w:val="000000"/>
                <w:sz w:val="9"/>
              </w:rPr>
              <w:t>$</w:t>
            </w:r>
          </w:p>
        </w:tc>
        <w:tc>
          <w:tcPr>
            <w:tcW w:type="dxa" w:w="668"/>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center"/>
            </w:pPr>
            <w:r>
              <w:rPr>
                <w:w w:val="102.44985156589084"/>
                <w:rFonts w:ascii="DejaVu Serif" w:hAnsi="DejaVu Serif" w:eastAsia="DejaVu Serif"/>
                <w:b w:val="0"/>
                <w:i w:val="0"/>
                <w:color w:val="000000"/>
                <w:sz w:val="9"/>
              </w:rPr>
              <w:t>(5,401 )</w:t>
            </w:r>
          </w:p>
        </w:tc>
        <w:tc>
          <w:tcPr>
            <w:tcW w:type="dxa" w:w="172"/>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10" w:right="0" w:firstLine="0"/>
              <w:jc w:val="left"/>
            </w:pPr>
            <w:r>
              <w:rPr>
                <w:w w:val="102.44985156589084"/>
                <w:rFonts w:ascii="DejaVu Serif" w:hAnsi="DejaVu Serif" w:eastAsia="DejaVu Serif"/>
                <w:b w:val="0"/>
                <w:i w:val="0"/>
                <w:color w:val="000000"/>
                <w:sz w:val="9"/>
              </w:rPr>
              <w:t>$</w:t>
            </w:r>
          </w:p>
        </w:tc>
        <w:tc>
          <w:tcPr>
            <w:tcW w:type="dxa" w:w="670"/>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118" w:right="0" w:firstLine="0"/>
              <w:jc w:val="left"/>
            </w:pPr>
            <w:r>
              <w:rPr>
                <w:w w:val="102.44985156589084"/>
                <w:rFonts w:ascii="DejaVu Serif" w:hAnsi="DejaVu Serif" w:eastAsia="DejaVu Serif"/>
                <w:b w:val="0"/>
                <w:i w:val="0"/>
                <w:color w:val="000000"/>
                <w:sz w:val="9"/>
              </w:rPr>
              <w:t xml:space="preserve">22,225 </w:t>
            </w:r>
          </w:p>
        </w:tc>
        <w:tc>
          <w:tcPr>
            <w:tcW w:type="dxa" w:w="270"/>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14" w:right="0" w:firstLine="0"/>
              <w:jc w:val="left"/>
            </w:pPr>
            <w:r>
              <w:rPr>
                <w:w w:val="102.44985156589084"/>
                <w:rFonts w:ascii="DejaVu Serif" w:hAnsi="DejaVu Serif" w:eastAsia="DejaVu Serif"/>
                <w:b w:val="0"/>
                <w:i w:val="0"/>
                <w:color w:val="000000"/>
                <w:sz w:val="9"/>
              </w:rPr>
              <w:t>$</w:t>
            </w:r>
          </w:p>
        </w:tc>
        <w:tc>
          <w:tcPr>
            <w:tcW w:type="dxa" w:w="664"/>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center"/>
            </w:pPr>
            <w:r>
              <w:rPr>
                <w:w w:val="102.44985156589084"/>
                <w:rFonts w:ascii="DejaVu Serif" w:hAnsi="DejaVu Serif" w:eastAsia="DejaVu Serif"/>
                <w:b w:val="0"/>
                <w:i w:val="0"/>
                <w:color w:val="000000"/>
                <w:sz w:val="9"/>
              </w:rPr>
              <w:t xml:space="preserve">850 </w:t>
            </w:r>
          </w:p>
        </w:tc>
        <w:tc>
          <w:tcPr>
            <w:tcW w:type="dxa" w:w="116"/>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0" w:right="0" w:firstLine="0"/>
              <w:jc w:val="center"/>
            </w:pPr>
            <w:r>
              <w:rPr>
                <w:w w:val="102.44985156589084"/>
                <w:rFonts w:ascii="DejaVu Serif" w:hAnsi="DejaVu Serif" w:eastAsia="DejaVu Serif"/>
                <w:b w:val="0"/>
                <w:i w:val="0"/>
                <w:color w:val="000000"/>
                <w:sz w:val="9"/>
              </w:rPr>
              <w:t>$</w:t>
            </w:r>
          </w:p>
        </w:tc>
        <w:tc>
          <w:tcPr>
            <w:tcW w:type="dxa" w:w="380"/>
            <w:tcBorders>
              <w:top w:sz="4.800000000000182" w:val="single" w:color="#000000"/>
            </w:tcBorders>
            <w:shd w:fill="ffffff"/>
            <w:tcMar>
              <w:start w:w="0" w:type="dxa"/>
              <w:end w:w="0" w:type="dxa"/>
            </w:tcMar>
          </w:tcPr>
          <w:p>
            <w:pPr>
              <w:autoSpaceDN w:val="0"/>
              <w:autoSpaceDE w:val="0"/>
              <w:widowControl/>
              <w:spacing w:line="240" w:lineRule="auto" w:before="76" w:after="0"/>
              <w:ind w:left="46" w:right="0" w:firstLine="0"/>
              <w:jc w:val="left"/>
            </w:pPr>
            <w:r>
              <w:rPr>
                <w:w w:val="102.44985156589084"/>
                <w:rFonts w:ascii="DejaVu Serif" w:hAnsi="DejaVu Serif" w:eastAsia="DejaVu Serif"/>
                <w:b w:val="0"/>
                <w:i w:val="0"/>
                <w:color w:val="000000"/>
                <w:sz w:val="9"/>
              </w:rPr>
              <w:t>23,0</w:t>
            </w:r>
          </w:p>
        </w:tc>
      </w:tr>
      <w:tr>
        <w:trPr>
          <w:trHeight w:hRule="exact" w:val="192"/>
        </w:trPr>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546"/>
            <w:tcBorders>
              <w:bottom w:sz="4.799999999999727" w:val="single" w:color="#000000"/>
            </w:tcBorders>
            <w:shd w:fill="ffffff"/>
            <w:tcMar>
              <w:start w:w="0" w:type="dxa"/>
              <w:end w:w="0" w:type="dxa"/>
            </w:tcMar>
          </w:tcPr>
          <w:p>
            <w:pPr>
              <w:autoSpaceDN w:val="0"/>
              <w:autoSpaceDE w:val="0"/>
              <w:widowControl/>
              <w:spacing w:line="288" w:lineRule="auto" w:before="44" w:after="0"/>
              <w:ind w:left="0" w:right="0" w:firstLine="0"/>
              <w:jc w:val="center"/>
            </w:pPr>
            <w:r>
              <w:rPr>
                <w:w w:val="102.44985156589084"/>
                <w:rFonts w:ascii="DejaVu Serif" w:hAnsi="DejaVu Serif" w:eastAsia="DejaVu Serif"/>
                <w:b w:val="0"/>
                <w:i w:val="0"/>
                <w:color w:val="000000"/>
                <w:sz w:val="9"/>
              </w:rPr>
              <w:t xml:space="preserve">0 </w:t>
            </w: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659"/>
            <w:vMerge/>
            <w:tcBorders>
              <w:top w:sz="4.800000000000182" w:val="single" w:color="#000000"/>
              <w:bottom w:sz="4.799999999999727" w:val="single" w:color="#000000"/>
            </w:tcBorders>
          </w:tcPr>
          <w:p/>
        </w:tc>
        <w:tc>
          <w:tcPr>
            <w:tcW w:type="dxa" w:w="380"/>
            <w:tcBorders>
              <w:bottom w:sz="4.799999999999727" w:val="single" w:color="#000000"/>
            </w:tcBorders>
            <w:shd w:fill="ffffff"/>
            <w:tcMar>
              <w:start w:w="0" w:type="dxa"/>
              <w:end w:w="0" w:type="dxa"/>
            </w:tcMar>
          </w:tcPr>
          <w:p>
            <w:pPr>
              <w:autoSpaceDN w:val="0"/>
              <w:autoSpaceDE w:val="0"/>
              <w:widowControl/>
              <w:spacing w:line="288" w:lineRule="auto" w:before="44" w:after="0"/>
              <w:ind w:left="0" w:right="0" w:firstLine="0"/>
              <w:jc w:val="center"/>
            </w:pPr>
            <w:r>
              <w:rPr>
                <w:w w:val="102.44985156589084"/>
                <w:rFonts w:ascii="DejaVu Serif" w:hAnsi="DejaVu Serif" w:eastAsia="DejaVu Serif"/>
                <w:b w:val="0"/>
                <w:i w:val="0"/>
                <w:color w:val="000000"/>
                <w:sz w:val="9"/>
              </w:rPr>
              <w:t xml:space="preserve">75 </w:t>
            </w:r>
          </w:p>
        </w:tc>
      </w:tr>
      <w:tr>
        <w:trPr>
          <w:trHeight w:hRule="exact" w:val="226"/>
        </w:trPr>
        <w:tc>
          <w:tcPr>
            <w:tcW w:type="dxa" w:w="4540"/>
            <w:tcBorders>
              <w:top w:sz="4.799999999999727" w:val="single" w:color="#000000"/>
            </w:tcBorders>
            <w:shd w:fill="ffffff"/>
            <w:tcMar>
              <w:start w:w="0" w:type="dxa"/>
              <w:end w:w="0" w:type="dxa"/>
            </w:tcMar>
          </w:tcPr>
          <w:p>
            <w:pPr>
              <w:autoSpaceDN w:val="0"/>
              <w:autoSpaceDE w:val="0"/>
              <w:widowControl/>
              <w:spacing w:line="235" w:lineRule="auto" w:before="100" w:after="0"/>
              <w:ind w:left="10" w:right="0" w:firstLine="0"/>
              <w:jc w:val="left"/>
            </w:pPr>
            <w:r>
              <w:rPr>
                <w:w w:val="102.44985156589084"/>
                <w:rFonts w:ascii="DejaVu Serif" w:hAnsi="DejaVu Serif" w:eastAsia="DejaVu Serif"/>
                <w:b w:val="0"/>
                <w:i w:val="0"/>
                <w:color w:val="000000"/>
                <w:sz w:val="9"/>
              </w:rPr>
              <w:t>Adjustments for prior periods from adopting ASU 2020-06</w:t>
            </w:r>
          </w:p>
        </w:tc>
        <w:tc>
          <w:tcPr>
            <w:tcW w:type="dxa" w:w="272"/>
            <w:tcBorders>
              <w:top w:sz="4.799999999999727" w:val="single" w:color="#000000"/>
            </w:tcBorders>
            <w:shd w:fill="ffffff"/>
            <w:tcMar>
              <w:start w:w="0" w:type="dxa"/>
              <w:end w:w="0" w:type="dxa"/>
            </w:tcMar>
          </w:tcPr>
          <w:p/>
        </w:tc>
        <w:tc>
          <w:tcPr>
            <w:tcW w:type="dxa" w:w="732"/>
            <w:tcBorders>
              <w:top w:sz="4.799999999999727" w:val="single" w:color="#000000"/>
            </w:tcBorders>
            <w:shd w:fill="ffffff"/>
            <w:tcMar>
              <w:start w:w="0" w:type="dxa"/>
              <w:end w:w="0" w:type="dxa"/>
            </w:tcMar>
          </w:tcPr>
          <w:p>
            <w:pPr>
              <w:autoSpaceDN w:val="0"/>
              <w:autoSpaceDE w:val="0"/>
              <w:widowControl/>
              <w:spacing w:line="235" w:lineRule="auto" w:before="100" w:after="0"/>
              <w:ind w:left="0" w:right="0" w:firstLine="0"/>
              <w:jc w:val="center"/>
            </w:pPr>
            <w:r>
              <w:rPr>
                <w:w w:val="102.44985156589084"/>
                <w:rFonts w:ascii="DejaVu Serif" w:hAnsi="DejaVu Serif" w:eastAsia="DejaVu Serif"/>
                <w:b w:val="0"/>
                <w:i w:val="0"/>
                <w:color w:val="000000"/>
                <w:sz w:val="9"/>
              </w:rPr>
              <w:t xml:space="preserve">— </w:t>
            </w:r>
          </w:p>
        </w:tc>
        <w:tc>
          <w:tcPr>
            <w:tcW w:type="dxa" w:w="426"/>
            <w:tcBorders>
              <w:top w:sz="4.799999999999727" w:val="single" w:color="#000000"/>
            </w:tcBorders>
            <w:shd w:fill="ffffff"/>
            <w:tcMar>
              <w:start w:w="0" w:type="dxa"/>
              <w:end w:w="0" w:type="dxa"/>
            </w:tcMar>
          </w:tcPr>
          <w:p>
            <w:pPr>
              <w:autoSpaceDN w:val="0"/>
              <w:autoSpaceDE w:val="0"/>
              <w:widowControl/>
              <w:spacing w:line="235"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482"/>
            <w:tcBorders>
              <w:top w:sz="4.799999999999727" w:val="single" w:color="#000000"/>
            </w:tcBorders>
            <w:shd w:fill="ffffff"/>
            <w:tcMar>
              <w:start w:w="0" w:type="dxa"/>
              <w:end w:w="0" w:type="dxa"/>
            </w:tcMar>
          </w:tcPr>
          <w:p/>
        </w:tc>
        <w:tc>
          <w:tcPr>
            <w:tcW w:type="dxa" w:w="302"/>
            <w:tcBorders>
              <w:top w:sz="4.799999999999727" w:val="single" w:color="#000000"/>
            </w:tcBorders>
            <w:shd w:fill="ffffff"/>
            <w:tcMar>
              <w:start w:w="0" w:type="dxa"/>
              <w:end w:w="0" w:type="dxa"/>
            </w:tcMar>
          </w:tcPr>
          <w:p>
            <w:pPr>
              <w:autoSpaceDN w:val="0"/>
              <w:autoSpaceDE w:val="0"/>
              <w:widowControl/>
              <w:spacing w:line="235"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318"/>
            <w:tcBorders>
              <w:top w:sz="4.799999999999727" w:val="single" w:color="#000000"/>
            </w:tcBorders>
            <w:shd w:fill="ffffff"/>
            <w:tcMar>
              <w:start w:w="0" w:type="dxa"/>
              <w:end w:w="0" w:type="dxa"/>
            </w:tcMar>
          </w:tcPr>
          <w:p/>
        </w:tc>
        <w:tc>
          <w:tcPr>
            <w:tcW w:type="dxa" w:w="546"/>
            <w:tcBorders>
              <w:top w:sz="4.799999999999727" w:val="single" w:color="#00000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(474 )</w:t>
            </w:r>
          </w:p>
        </w:tc>
        <w:tc>
          <w:tcPr>
            <w:tcW w:type="dxa" w:w="274"/>
            <w:tcBorders>
              <w:top w:sz="4.799999999999727" w:val="single" w:color="#000000"/>
            </w:tcBorders>
            <w:shd w:fill="ffffff"/>
            <w:tcMar>
              <w:start w:w="0" w:type="dxa"/>
              <w:end w:w="0" w:type="dxa"/>
            </w:tcMar>
          </w:tcPr>
          <w:p/>
        </w:tc>
        <w:tc>
          <w:tcPr>
            <w:tcW w:type="dxa" w:w="418"/>
            <w:tcBorders>
              <w:top w:sz="4.799999999999727" w:val="single" w:color="#000000"/>
            </w:tcBorders>
            <w:shd w:fill="ffffff"/>
            <w:tcMar>
              <w:start w:w="0" w:type="dxa"/>
              <w:end w:w="0" w:type="dxa"/>
            </w:tcMar>
          </w:tcPr>
          <w:p>
            <w:pPr>
              <w:autoSpaceDN w:val="0"/>
              <w:autoSpaceDE w:val="0"/>
              <w:widowControl/>
              <w:spacing w:line="235"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402"/>
            <w:tcBorders>
              <w:top w:sz="4.799999999999727" w:val="single" w:color="#000000"/>
            </w:tcBorders>
            <w:shd w:fill="ffffff"/>
            <w:tcMar>
              <w:start w:w="0" w:type="dxa"/>
              <w:end w:w="0" w:type="dxa"/>
            </w:tcMar>
          </w:tcPr>
          <w:p/>
        </w:tc>
        <w:tc>
          <w:tcPr>
            <w:tcW w:type="dxa" w:w="668"/>
            <w:tcBorders>
              <w:top w:sz="4.799999999999727" w:val="single" w:color="#00000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211 </w:t>
            </w:r>
          </w:p>
        </w:tc>
        <w:tc>
          <w:tcPr>
            <w:tcW w:type="dxa" w:w="172"/>
            <w:tcBorders>
              <w:top w:sz="4.799999999999727" w:val="single" w:color="#000000"/>
            </w:tcBorders>
            <w:shd w:fill="ffffff"/>
            <w:tcMar>
              <w:start w:w="0" w:type="dxa"/>
              <w:end w:w="0" w:type="dxa"/>
            </w:tcMar>
          </w:tcPr>
          <w:p/>
        </w:tc>
        <w:tc>
          <w:tcPr>
            <w:tcW w:type="dxa" w:w="670"/>
            <w:tcBorders>
              <w:top w:sz="4.799999999999727" w:val="single" w:color="#00000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(263 )</w:t>
            </w:r>
          </w:p>
        </w:tc>
        <w:tc>
          <w:tcPr>
            <w:tcW w:type="dxa" w:w="270"/>
            <w:tcBorders>
              <w:top w:sz="4.799999999999727" w:val="single" w:color="#000000"/>
            </w:tcBorders>
            <w:shd w:fill="ffffff"/>
            <w:tcMar>
              <w:start w:w="0" w:type="dxa"/>
              <w:end w:w="0" w:type="dxa"/>
            </w:tcMar>
          </w:tcPr>
          <w:p/>
        </w:tc>
        <w:tc>
          <w:tcPr>
            <w:tcW w:type="dxa" w:w="664"/>
            <w:tcBorders>
              <w:top w:sz="4.799999999999727" w:val="single" w:color="#000000"/>
            </w:tcBorders>
            <w:shd w:fill="ffffff"/>
            <w:tcMar>
              <w:start w:w="0" w:type="dxa"/>
              <w:end w:w="0" w:type="dxa"/>
            </w:tcMar>
          </w:tcPr>
          <w:p>
            <w:pPr>
              <w:autoSpaceDN w:val="0"/>
              <w:autoSpaceDE w:val="0"/>
              <w:widowControl/>
              <w:spacing w:line="235" w:lineRule="auto" w:before="100" w:after="0"/>
              <w:ind w:left="0" w:right="204" w:firstLine="0"/>
              <w:jc w:val="right"/>
            </w:pPr>
            <w:r>
              <w:rPr>
                <w:w w:val="102.44985156589084"/>
                <w:rFonts w:ascii="DejaVu Serif" w:hAnsi="DejaVu Serif" w:eastAsia="DejaVu Serif"/>
                <w:b w:val="0"/>
                <w:i w:val="0"/>
                <w:color w:val="000000"/>
                <w:sz w:val="9"/>
              </w:rPr>
              <w:t xml:space="preserve">— </w:t>
            </w:r>
          </w:p>
        </w:tc>
        <w:tc>
          <w:tcPr>
            <w:tcW w:type="dxa" w:w="116"/>
            <w:tcBorders>
              <w:top w:sz="4.799999999999727" w:val="single" w:color="#000000"/>
            </w:tcBorders>
            <w:shd w:fill="ffffff"/>
            <w:tcMar>
              <w:start w:w="0" w:type="dxa"/>
              <w:end w:w="0" w:type="dxa"/>
            </w:tcMar>
          </w:tcPr>
          <w:p/>
        </w:tc>
        <w:tc>
          <w:tcPr>
            <w:tcW w:type="dxa" w:w="380"/>
            <w:tcBorders>
              <w:top w:sz="4.799999999999727" w:val="single" w:color="#00000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(263 )</w:t>
            </w:r>
          </w:p>
        </w:tc>
      </w:tr>
      <w:tr>
        <w:trPr>
          <w:trHeight w:hRule="exact" w:val="218"/>
        </w:trPr>
        <w:tc>
          <w:tcPr>
            <w:tcW w:type="dxa" w:w="4540"/>
            <w:tcBorders/>
            <w:shd w:fill="ffffff"/>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198"/>
              </w:trPr>
              <w:tc>
                <w:tcPr>
                  <w:tcW w:type="dxa" w:w="3632"/>
                  <w:tcBorders/>
                  <w:shd w:fill="cff0fc"/>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Exercises of conversion feature of convertible senior notes</w:t>
                  </w:r>
                </w:p>
              </w:tc>
            </w:tr>
          </w:tbl>
          <w:p>
            <w:pPr>
              <w:autoSpaceDN w:val="0"/>
              <w:autoSpaceDE w:val="0"/>
              <w:widowControl/>
              <w:spacing w:line="14" w:lineRule="exact" w:before="0" w:after="0"/>
              <w:ind w:left="0" w:right="0"/>
            </w:pPr>
          </w:p>
        </w:tc>
        <w:tc>
          <w:tcPr>
            <w:tcW w:type="dxa" w:w="272"/>
            <w:tcBorders/>
            <w:shd w:fill="ffffff"/>
            <w:tcMar>
              <w:start w:w="0" w:type="dxa"/>
              <w:end w:w="0" w:type="dxa"/>
            </w:tcMar>
          </w:tcPr>
          <w:p/>
        </w:tc>
        <w:tc>
          <w:tcPr>
            <w:tcW w:type="dxa" w:w="732"/>
            <w:tcBorders/>
            <w:shd w:fill="ffffff"/>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426"/>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2 </w:t>
            </w:r>
          </w:p>
        </w:tc>
        <w:tc>
          <w:tcPr>
            <w:tcW w:type="dxa" w:w="482"/>
            <w:tcBorders/>
            <w:shd w:fill="ffffff"/>
            <w:tcMar>
              <w:start w:w="0" w:type="dxa"/>
              <w:end w:w="0" w:type="dxa"/>
            </w:tcMar>
          </w:tcPr>
          <w:p/>
        </w:tc>
        <w:tc>
          <w:tcPr>
            <w:tcW w:type="dxa" w:w="302"/>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0 </w:t>
            </w:r>
          </w:p>
        </w:tc>
        <w:tc>
          <w:tcPr>
            <w:tcW w:type="dxa" w:w="318"/>
            <w:tcBorders/>
            <w:shd w:fill="ffffff"/>
            <w:tcMar>
              <w:start w:w="0" w:type="dxa"/>
              <w:end w:w="0" w:type="dxa"/>
            </w:tcMar>
          </w:tcPr>
          <w:p/>
        </w:tc>
        <w:tc>
          <w:tcPr>
            <w:tcW w:type="dxa" w:w="546"/>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6 </w:t>
            </w:r>
          </w:p>
        </w:tc>
        <w:tc>
          <w:tcPr>
            <w:tcW w:type="dxa" w:w="274"/>
            <w:tcBorders/>
            <w:shd w:fill="ffffff"/>
            <w:tcMar>
              <w:start w:w="0" w:type="dxa"/>
              <w:end w:w="0" w:type="dxa"/>
            </w:tcMar>
          </w:tcPr>
          <w:p/>
        </w:tc>
        <w:tc>
          <w:tcPr>
            <w:tcW w:type="dxa" w:w="418"/>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02"/>
            <w:tcBorders/>
            <w:shd w:fill="ffffff"/>
            <w:tcMar>
              <w:start w:w="0" w:type="dxa"/>
              <w:end w:w="0" w:type="dxa"/>
            </w:tcMar>
          </w:tcPr>
          <w:p/>
        </w:tc>
        <w:tc>
          <w:tcPr>
            <w:tcW w:type="dxa" w:w="668"/>
            <w:tcBorders/>
            <w:shd w:fill="ffffff"/>
            <w:tcMar>
              <w:start w:w="0" w:type="dxa"/>
              <w:end w:w="0" w:type="dxa"/>
            </w:tcMar>
          </w:tcPr>
          <w:p>
            <w:pPr>
              <w:autoSpaceDN w:val="0"/>
              <w:autoSpaceDE w:val="0"/>
              <w:widowControl/>
              <w:spacing w:line="240" w:lineRule="auto" w:before="98" w:after="0"/>
              <w:ind w:left="0" w:right="212" w:firstLine="0"/>
              <w:jc w:val="right"/>
            </w:pPr>
            <w:r>
              <w:rPr>
                <w:w w:val="102.44985156589084"/>
                <w:rFonts w:ascii="DejaVu Serif" w:hAnsi="DejaVu Serif" w:eastAsia="DejaVu Serif"/>
                <w:b w:val="0"/>
                <w:i w:val="0"/>
                <w:color w:val="000000"/>
                <w:sz w:val="9"/>
              </w:rPr>
              <w:t xml:space="preserve">— </w:t>
            </w:r>
          </w:p>
        </w:tc>
        <w:tc>
          <w:tcPr>
            <w:tcW w:type="dxa" w:w="172"/>
            <w:tcBorders/>
            <w:shd w:fill="ffffff"/>
            <w:tcMar>
              <w:start w:w="0" w:type="dxa"/>
              <w:end w:w="0" w:type="dxa"/>
            </w:tcMar>
          </w:tcPr>
          <w:p/>
        </w:tc>
        <w:tc>
          <w:tcPr>
            <w:tcW w:type="dxa" w:w="670"/>
            <w:tcBorders/>
            <w:shd w:fill="ffffff"/>
            <w:tcMar>
              <w:start w:w="0" w:type="dxa"/>
              <w:end w:w="0" w:type="dxa"/>
            </w:tcMar>
          </w:tcPr>
          <w:p>
            <w:pPr>
              <w:autoSpaceDN w:val="0"/>
              <w:autoSpaceDE w:val="0"/>
              <w:widowControl/>
              <w:spacing w:line="288" w:lineRule="auto" w:before="76" w:after="0"/>
              <w:ind w:left="0" w:right="206" w:firstLine="0"/>
              <w:jc w:val="right"/>
            </w:pPr>
            <w:r>
              <w:rPr>
                <w:w w:val="102.44985156589084"/>
                <w:rFonts w:ascii="DejaVu Serif" w:hAnsi="DejaVu Serif" w:eastAsia="DejaVu Serif"/>
                <w:b w:val="0"/>
                <w:i w:val="0"/>
                <w:color w:val="000000"/>
                <w:sz w:val="9"/>
              </w:rPr>
              <w:t xml:space="preserve">6 </w:t>
            </w:r>
          </w:p>
        </w:tc>
        <w:tc>
          <w:tcPr>
            <w:tcW w:type="dxa" w:w="270"/>
            <w:tcBorders/>
            <w:shd w:fill="ffffff"/>
            <w:tcMar>
              <w:start w:w="0" w:type="dxa"/>
              <w:end w:w="0" w:type="dxa"/>
            </w:tcMar>
          </w:tcPr>
          <w:p/>
        </w:tc>
        <w:tc>
          <w:tcPr>
            <w:tcW w:type="dxa" w:w="664"/>
            <w:tcBorders/>
            <w:shd w:fill="ffffff"/>
            <w:tcMar>
              <w:start w:w="0" w:type="dxa"/>
              <w:end w:w="0" w:type="dxa"/>
            </w:tcMar>
          </w:tcPr>
          <w:p>
            <w:pPr>
              <w:autoSpaceDN w:val="0"/>
              <w:autoSpaceDE w:val="0"/>
              <w:widowControl/>
              <w:spacing w:line="240" w:lineRule="auto" w:before="98" w:after="0"/>
              <w:ind w:left="0" w:right="204" w:firstLine="0"/>
              <w:jc w:val="right"/>
            </w:pPr>
            <w:r>
              <w:rPr>
                <w:w w:val="102.44985156589084"/>
                <w:rFonts w:ascii="DejaVu Serif" w:hAnsi="DejaVu Serif" w:eastAsia="DejaVu Serif"/>
                <w:b w:val="0"/>
                <w:i w:val="0"/>
                <w:color w:val="000000"/>
                <w:sz w:val="9"/>
              </w:rPr>
              <w:t xml:space="preserve">— </w:t>
            </w:r>
          </w:p>
        </w:tc>
        <w:tc>
          <w:tcPr>
            <w:tcW w:type="dxa" w:w="116"/>
            <w:tcBorders/>
            <w:shd w:fill="ffffff"/>
            <w:tcMar>
              <w:start w:w="0" w:type="dxa"/>
              <w:end w:w="0" w:type="dxa"/>
            </w:tcMar>
          </w:tcPr>
          <w:p/>
        </w:tc>
        <w:tc>
          <w:tcPr>
            <w:tcW w:type="dxa" w:w="380"/>
            <w:tcBorders/>
            <w:shd w:fill="ffffff"/>
            <w:tcMar>
              <w:start w:w="0" w:type="dxa"/>
              <w:end w:w="0" w:type="dxa"/>
            </w:tcMar>
          </w:tcPr>
          <w:p>
            <w:pPr>
              <w:autoSpaceDN w:val="0"/>
              <w:autoSpaceDE w:val="0"/>
              <w:widowControl/>
              <w:spacing w:line="288" w:lineRule="auto" w:before="76" w:after="0"/>
              <w:ind w:left="0" w:right="106" w:firstLine="0"/>
              <w:jc w:val="right"/>
            </w:pPr>
            <w:r>
              <w:rPr>
                <w:w w:val="102.44985156589084"/>
                <w:rFonts w:ascii="DejaVu Serif" w:hAnsi="DejaVu Serif" w:eastAsia="DejaVu Serif"/>
                <w:b w:val="0"/>
                <w:i w:val="0"/>
                <w:color w:val="000000"/>
                <w:sz w:val="9"/>
              </w:rPr>
              <w:t xml:space="preserve">6 </w:t>
            </w:r>
          </w:p>
        </w:tc>
      </w:tr>
      <w:tr>
        <w:trPr>
          <w:trHeight w:hRule="exact" w:val="220"/>
        </w:trPr>
        <w:tc>
          <w:tcPr>
            <w:tcW w:type="dxa" w:w="4540"/>
            <w:tcBorders/>
            <w:shd w:fill="ffffff"/>
            <w:tcMar>
              <w:start w:w="0" w:type="dxa"/>
              <w:end w:w="0" w:type="dxa"/>
            </w:tcMar>
          </w:tcPr>
          <w:p>
            <w:pPr>
              <w:autoSpaceDN w:val="0"/>
              <w:autoSpaceDE w:val="0"/>
              <w:widowControl/>
              <w:spacing w:line="235" w:lineRule="auto" w:before="100" w:after="0"/>
              <w:ind w:left="10" w:right="0" w:firstLine="0"/>
              <w:jc w:val="left"/>
            </w:pPr>
            <w:r>
              <w:rPr>
                <w:w w:val="102.44985156589084"/>
                <w:rFonts w:ascii="DejaVu Serif" w:hAnsi="DejaVu Serif" w:eastAsia="DejaVu Serif"/>
                <w:b w:val="0"/>
                <w:i w:val="0"/>
                <w:color w:val="000000"/>
                <w:sz w:val="9"/>
              </w:rPr>
              <w:t>Settlements of warrants</w:t>
            </w:r>
          </w:p>
        </w:tc>
        <w:tc>
          <w:tcPr>
            <w:tcW w:type="dxa" w:w="272"/>
            <w:tcBorders/>
            <w:shd w:fill="ffffff"/>
            <w:tcMar>
              <w:start w:w="0" w:type="dxa"/>
              <w:end w:w="0" w:type="dxa"/>
            </w:tcMar>
          </w:tcPr>
          <w:p/>
        </w:tc>
        <w:tc>
          <w:tcPr>
            <w:tcW w:type="dxa" w:w="732"/>
            <w:tcBorders/>
            <w:shd w:fill="ffffff"/>
            <w:tcMar>
              <w:start w:w="0" w:type="dxa"/>
              <w:end w:w="0" w:type="dxa"/>
            </w:tcMar>
          </w:tcPr>
          <w:p>
            <w:pPr>
              <w:autoSpaceDN w:val="0"/>
              <w:autoSpaceDE w:val="0"/>
              <w:widowControl/>
              <w:spacing w:line="235" w:lineRule="auto" w:before="100" w:after="0"/>
              <w:ind w:left="0" w:right="0" w:firstLine="0"/>
              <w:jc w:val="center"/>
            </w:pPr>
            <w:r>
              <w:rPr>
                <w:w w:val="102.44985156589084"/>
                <w:rFonts w:ascii="DejaVu Serif" w:hAnsi="DejaVu Serif" w:eastAsia="DejaVu Serif"/>
                <w:b w:val="0"/>
                <w:i w:val="0"/>
                <w:color w:val="000000"/>
                <w:sz w:val="9"/>
              </w:rPr>
              <w:t xml:space="preserve">— </w:t>
            </w:r>
          </w:p>
        </w:tc>
        <w:tc>
          <w:tcPr>
            <w:tcW w:type="dxa" w:w="426"/>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112 </w:t>
            </w:r>
          </w:p>
        </w:tc>
        <w:tc>
          <w:tcPr>
            <w:tcW w:type="dxa" w:w="482"/>
            <w:tcBorders/>
            <w:shd w:fill="ffffff"/>
            <w:tcMar>
              <w:start w:w="0" w:type="dxa"/>
              <w:end w:w="0" w:type="dxa"/>
            </w:tcMar>
          </w:tcPr>
          <w:p/>
        </w:tc>
        <w:tc>
          <w:tcPr>
            <w:tcW w:type="dxa" w:w="302"/>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0 </w:t>
            </w:r>
          </w:p>
        </w:tc>
        <w:tc>
          <w:tcPr>
            <w:tcW w:type="dxa" w:w="318"/>
            <w:tcBorders/>
            <w:shd w:fill="ffffff"/>
            <w:tcMar>
              <w:start w:w="0" w:type="dxa"/>
              <w:end w:w="0" w:type="dxa"/>
            </w:tcMar>
          </w:tcPr>
          <w:p/>
        </w:tc>
        <w:tc>
          <w:tcPr>
            <w:tcW w:type="dxa" w:w="546"/>
            <w:tcBorders/>
            <w:shd w:fill="ffffff"/>
            <w:tcMar>
              <w:start w:w="0" w:type="dxa"/>
              <w:end w:w="0" w:type="dxa"/>
            </w:tcMar>
          </w:tcPr>
          <w:p>
            <w:pPr>
              <w:autoSpaceDN w:val="0"/>
              <w:autoSpaceDE w:val="0"/>
              <w:widowControl/>
              <w:spacing w:line="235" w:lineRule="auto" w:before="100" w:after="0"/>
              <w:ind w:left="0" w:right="0" w:firstLine="0"/>
              <w:jc w:val="center"/>
            </w:pPr>
            <w:r>
              <w:rPr>
                <w:w w:val="102.44985156589084"/>
                <w:rFonts w:ascii="DejaVu Serif" w:hAnsi="DejaVu Serif" w:eastAsia="DejaVu Serif"/>
                <w:b w:val="0"/>
                <w:i w:val="0"/>
                <w:color w:val="000000"/>
                <w:sz w:val="9"/>
              </w:rPr>
              <w:t xml:space="preserve">— </w:t>
            </w:r>
          </w:p>
        </w:tc>
        <w:tc>
          <w:tcPr>
            <w:tcW w:type="dxa" w:w="274"/>
            <w:tcBorders/>
            <w:shd w:fill="ffffff"/>
            <w:tcMar>
              <w:start w:w="0" w:type="dxa"/>
              <w:end w:w="0" w:type="dxa"/>
            </w:tcMar>
          </w:tcPr>
          <w:p/>
        </w:tc>
        <w:tc>
          <w:tcPr>
            <w:tcW w:type="dxa" w:w="418"/>
            <w:tcBorders/>
            <w:shd w:fill="ffffff"/>
            <w:tcMar>
              <w:start w:w="0" w:type="dxa"/>
              <w:end w:w="0" w:type="dxa"/>
            </w:tcMar>
          </w:tcPr>
          <w:p>
            <w:pPr>
              <w:autoSpaceDN w:val="0"/>
              <w:autoSpaceDE w:val="0"/>
              <w:widowControl/>
              <w:spacing w:line="235"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402"/>
            <w:tcBorders/>
            <w:shd w:fill="ffffff"/>
            <w:tcMar>
              <w:start w:w="0" w:type="dxa"/>
              <w:end w:w="0" w:type="dxa"/>
            </w:tcMar>
          </w:tcPr>
          <w:p/>
        </w:tc>
        <w:tc>
          <w:tcPr>
            <w:tcW w:type="dxa" w:w="668"/>
            <w:tcBorders/>
            <w:shd w:fill="ffffff"/>
            <w:tcMar>
              <w:start w:w="0" w:type="dxa"/>
              <w:end w:w="0" w:type="dxa"/>
            </w:tcMar>
          </w:tcPr>
          <w:p>
            <w:pPr>
              <w:autoSpaceDN w:val="0"/>
              <w:autoSpaceDE w:val="0"/>
              <w:widowControl/>
              <w:spacing w:line="235" w:lineRule="auto" w:before="100" w:after="0"/>
              <w:ind w:left="0" w:right="212" w:firstLine="0"/>
              <w:jc w:val="right"/>
            </w:pPr>
            <w:r>
              <w:rPr>
                <w:w w:val="102.44985156589084"/>
                <w:rFonts w:ascii="DejaVu Serif" w:hAnsi="DejaVu Serif" w:eastAsia="DejaVu Serif"/>
                <w:b w:val="0"/>
                <w:i w:val="0"/>
                <w:color w:val="000000"/>
                <w:sz w:val="9"/>
              </w:rPr>
              <w:t xml:space="preserve">— </w:t>
            </w:r>
          </w:p>
        </w:tc>
        <w:tc>
          <w:tcPr>
            <w:tcW w:type="dxa" w:w="172"/>
            <w:tcBorders/>
            <w:shd w:fill="ffffff"/>
            <w:tcMar>
              <w:start w:w="0" w:type="dxa"/>
              <w:end w:w="0" w:type="dxa"/>
            </w:tcMar>
          </w:tcPr>
          <w:p/>
        </w:tc>
        <w:tc>
          <w:tcPr>
            <w:tcW w:type="dxa" w:w="670"/>
            <w:tcBorders/>
            <w:shd w:fill="ffffff"/>
            <w:tcMar>
              <w:start w:w="0" w:type="dxa"/>
              <w:end w:w="0" w:type="dxa"/>
            </w:tcMar>
          </w:tcPr>
          <w:p>
            <w:pPr>
              <w:autoSpaceDN w:val="0"/>
              <w:autoSpaceDE w:val="0"/>
              <w:widowControl/>
              <w:spacing w:line="235" w:lineRule="auto" w:before="100" w:after="0"/>
              <w:ind w:left="0" w:right="206" w:firstLine="0"/>
              <w:jc w:val="right"/>
            </w:pPr>
            <w:r>
              <w:rPr>
                <w:w w:val="102.44985156589084"/>
                <w:rFonts w:ascii="DejaVu Serif" w:hAnsi="DejaVu Serif" w:eastAsia="DejaVu Serif"/>
                <w:b w:val="0"/>
                <w:i w:val="0"/>
                <w:color w:val="000000"/>
                <w:sz w:val="9"/>
              </w:rPr>
              <w:t xml:space="preserve">— </w:t>
            </w:r>
          </w:p>
        </w:tc>
        <w:tc>
          <w:tcPr>
            <w:tcW w:type="dxa" w:w="270"/>
            <w:tcBorders/>
            <w:shd w:fill="ffffff"/>
            <w:tcMar>
              <w:start w:w="0" w:type="dxa"/>
              <w:end w:w="0" w:type="dxa"/>
            </w:tcMar>
          </w:tcPr>
          <w:p/>
        </w:tc>
        <w:tc>
          <w:tcPr>
            <w:tcW w:type="dxa" w:w="664"/>
            <w:tcBorders/>
            <w:shd w:fill="ffffff"/>
            <w:tcMar>
              <w:start w:w="0" w:type="dxa"/>
              <w:end w:w="0" w:type="dxa"/>
            </w:tcMar>
          </w:tcPr>
          <w:p>
            <w:pPr>
              <w:autoSpaceDN w:val="0"/>
              <w:autoSpaceDE w:val="0"/>
              <w:widowControl/>
              <w:spacing w:line="235" w:lineRule="auto" w:before="100" w:after="0"/>
              <w:ind w:left="0" w:right="204" w:firstLine="0"/>
              <w:jc w:val="right"/>
            </w:pPr>
            <w:r>
              <w:rPr>
                <w:w w:val="102.44985156589084"/>
                <w:rFonts w:ascii="DejaVu Serif" w:hAnsi="DejaVu Serif" w:eastAsia="DejaVu Serif"/>
                <w:b w:val="0"/>
                <w:i w:val="0"/>
                <w:color w:val="000000"/>
                <w:sz w:val="9"/>
              </w:rPr>
              <w:t xml:space="preserve">— </w:t>
            </w:r>
          </w:p>
        </w:tc>
        <w:tc>
          <w:tcPr>
            <w:tcW w:type="dxa" w:w="116"/>
            <w:tcBorders/>
            <w:shd w:fill="ffffff"/>
            <w:tcMar>
              <w:start w:w="0" w:type="dxa"/>
              <w:end w:w="0" w:type="dxa"/>
            </w:tcMar>
          </w:tcPr>
          <w:p/>
        </w:tc>
        <w:tc>
          <w:tcPr>
            <w:tcW w:type="dxa" w:w="380"/>
            <w:tcBorders/>
            <w:shd w:fill="ffffff"/>
            <w:tcMar>
              <w:start w:w="0" w:type="dxa"/>
              <w:end w:w="0" w:type="dxa"/>
            </w:tcMar>
          </w:tcPr>
          <w:p>
            <w:pPr>
              <w:autoSpaceDN w:val="0"/>
              <w:autoSpaceDE w:val="0"/>
              <w:widowControl/>
              <w:spacing w:line="235" w:lineRule="auto" w:before="100" w:after="0"/>
              <w:ind w:left="0" w:right="0" w:firstLine="0"/>
              <w:jc w:val="center"/>
            </w:pPr>
            <w:r>
              <w:rPr>
                <w:w w:val="102.44985156589084"/>
                <w:rFonts w:ascii="DejaVu Serif" w:hAnsi="DejaVu Serif" w:eastAsia="DejaVu Serif"/>
                <w:b w:val="0"/>
                <w:i w:val="0"/>
                <w:color w:val="000000"/>
                <w:sz w:val="9"/>
              </w:rPr>
              <w:t xml:space="preserve">— </w:t>
            </w:r>
          </w:p>
        </w:tc>
      </w:tr>
      <w:tr>
        <w:trPr>
          <w:trHeight w:hRule="exact" w:val="218"/>
        </w:trPr>
        <w:tc>
          <w:tcPr>
            <w:tcW w:type="dxa" w:w="4540"/>
            <w:tcBorders/>
            <w:shd w:fill="ffffff"/>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198"/>
              </w:trPr>
              <w:tc>
                <w:tcPr>
                  <w:tcW w:type="dxa" w:w="3532"/>
                  <w:tcBorders/>
                  <w:shd w:fill="cff0fc"/>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Issuance of common stock for equity incentive awards</w:t>
                  </w:r>
                </w:p>
              </w:tc>
            </w:tr>
          </w:tbl>
          <w:p>
            <w:pPr>
              <w:autoSpaceDN w:val="0"/>
              <w:autoSpaceDE w:val="0"/>
              <w:widowControl/>
              <w:spacing w:line="14" w:lineRule="exact" w:before="0" w:after="0"/>
              <w:ind w:left="0" w:right="0"/>
            </w:pPr>
          </w:p>
        </w:tc>
        <w:tc>
          <w:tcPr>
            <w:tcW w:type="dxa" w:w="272"/>
            <w:tcBorders/>
            <w:shd w:fill="ffffff"/>
            <w:tcMar>
              <w:start w:w="0" w:type="dxa"/>
              <w:end w:w="0" w:type="dxa"/>
            </w:tcMar>
          </w:tcPr>
          <w:p/>
        </w:tc>
        <w:tc>
          <w:tcPr>
            <w:tcW w:type="dxa" w:w="732"/>
            <w:tcBorders/>
            <w:shd w:fill="ffffff"/>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426"/>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107 </w:t>
            </w:r>
          </w:p>
        </w:tc>
        <w:tc>
          <w:tcPr>
            <w:tcW w:type="dxa" w:w="482"/>
            <w:tcBorders/>
            <w:shd w:fill="ffffff"/>
            <w:tcMar>
              <w:start w:w="0" w:type="dxa"/>
              <w:end w:w="0" w:type="dxa"/>
            </w:tcMar>
          </w:tcPr>
          <w:p/>
        </w:tc>
        <w:tc>
          <w:tcPr>
            <w:tcW w:type="dxa" w:w="302"/>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0 </w:t>
            </w:r>
          </w:p>
        </w:tc>
        <w:tc>
          <w:tcPr>
            <w:tcW w:type="dxa" w:w="318"/>
            <w:tcBorders/>
            <w:shd w:fill="ffffff"/>
            <w:tcMar>
              <w:start w:w="0" w:type="dxa"/>
              <w:end w:w="0" w:type="dxa"/>
            </w:tcMar>
          </w:tcPr>
          <w:p/>
        </w:tc>
        <w:tc>
          <w:tcPr>
            <w:tcW w:type="dxa" w:w="546"/>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707 </w:t>
            </w:r>
          </w:p>
        </w:tc>
        <w:tc>
          <w:tcPr>
            <w:tcW w:type="dxa" w:w="274"/>
            <w:tcBorders/>
            <w:shd w:fill="ffffff"/>
            <w:tcMar>
              <w:start w:w="0" w:type="dxa"/>
              <w:end w:w="0" w:type="dxa"/>
            </w:tcMar>
          </w:tcPr>
          <w:p/>
        </w:tc>
        <w:tc>
          <w:tcPr>
            <w:tcW w:type="dxa" w:w="418"/>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02"/>
            <w:tcBorders/>
            <w:shd w:fill="ffffff"/>
            <w:tcMar>
              <w:start w:w="0" w:type="dxa"/>
              <w:end w:w="0" w:type="dxa"/>
            </w:tcMar>
          </w:tcPr>
          <w:p/>
        </w:tc>
        <w:tc>
          <w:tcPr>
            <w:tcW w:type="dxa" w:w="668"/>
            <w:tcBorders/>
            <w:shd w:fill="ffffff"/>
            <w:tcMar>
              <w:start w:w="0" w:type="dxa"/>
              <w:end w:w="0" w:type="dxa"/>
            </w:tcMar>
          </w:tcPr>
          <w:p>
            <w:pPr>
              <w:autoSpaceDN w:val="0"/>
              <w:autoSpaceDE w:val="0"/>
              <w:widowControl/>
              <w:spacing w:line="240" w:lineRule="auto" w:before="98" w:after="0"/>
              <w:ind w:left="0" w:right="212" w:firstLine="0"/>
              <w:jc w:val="right"/>
            </w:pPr>
            <w:r>
              <w:rPr>
                <w:w w:val="102.44985156589084"/>
                <w:rFonts w:ascii="DejaVu Serif" w:hAnsi="DejaVu Serif" w:eastAsia="DejaVu Serif"/>
                <w:b w:val="0"/>
                <w:i w:val="0"/>
                <w:color w:val="000000"/>
                <w:sz w:val="9"/>
              </w:rPr>
              <w:t xml:space="preserve">— </w:t>
            </w:r>
          </w:p>
        </w:tc>
        <w:tc>
          <w:tcPr>
            <w:tcW w:type="dxa" w:w="172"/>
            <w:tcBorders/>
            <w:shd w:fill="ffffff"/>
            <w:tcMar>
              <w:start w:w="0" w:type="dxa"/>
              <w:end w:w="0" w:type="dxa"/>
            </w:tcMar>
          </w:tcPr>
          <w:p/>
        </w:tc>
        <w:tc>
          <w:tcPr>
            <w:tcW w:type="dxa" w:w="67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707 </w:t>
            </w:r>
          </w:p>
        </w:tc>
        <w:tc>
          <w:tcPr>
            <w:tcW w:type="dxa" w:w="270"/>
            <w:tcBorders/>
            <w:shd w:fill="ffffff"/>
            <w:tcMar>
              <w:start w:w="0" w:type="dxa"/>
              <w:end w:w="0" w:type="dxa"/>
            </w:tcMar>
          </w:tcPr>
          <w:p/>
        </w:tc>
        <w:tc>
          <w:tcPr>
            <w:tcW w:type="dxa" w:w="664"/>
            <w:tcBorders/>
            <w:shd w:fill="ffffff"/>
            <w:tcMar>
              <w:start w:w="0" w:type="dxa"/>
              <w:end w:w="0" w:type="dxa"/>
            </w:tcMar>
          </w:tcPr>
          <w:p>
            <w:pPr>
              <w:autoSpaceDN w:val="0"/>
              <w:autoSpaceDE w:val="0"/>
              <w:widowControl/>
              <w:spacing w:line="240" w:lineRule="auto" w:before="98" w:after="0"/>
              <w:ind w:left="0" w:right="204" w:firstLine="0"/>
              <w:jc w:val="right"/>
            </w:pPr>
            <w:r>
              <w:rPr>
                <w:w w:val="102.44985156589084"/>
                <w:rFonts w:ascii="DejaVu Serif" w:hAnsi="DejaVu Serif" w:eastAsia="DejaVu Serif"/>
                <w:b w:val="0"/>
                <w:i w:val="0"/>
                <w:color w:val="000000"/>
                <w:sz w:val="9"/>
              </w:rPr>
              <w:t xml:space="preserve">— </w:t>
            </w:r>
          </w:p>
        </w:tc>
        <w:tc>
          <w:tcPr>
            <w:tcW w:type="dxa" w:w="116"/>
            <w:tcBorders/>
            <w:shd w:fill="ffffff"/>
            <w:tcMar>
              <w:start w:w="0" w:type="dxa"/>
              <w:end w:w="0" w:type="dxa"/>
            </w:tcMar>
          </w:tcPr>
          <w:p/>
        </w:tc>
        <w:tc>
          <w:tcPr>
            <w:tcW w:type="dxa" w:w="38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707 </w:t>
            </w:r>
          </w:p>
        </w:tc>
      </w:tr>
    </w:tbl>
    <w:p>
      <w:pPr>
        <w:autoSpaceDN w:val="0"/>
        <w:autoSpaceDE w:val="0"/>
        <w:widowControl/>
        <w:spacing w:line="240" w:lineRule="auto" w:before="76" w:after="44"/>
        <w:ind w:left="0" w:right="240" w:firstLine="0"/>
        <w:jc w:val="right"/>
      </w:pPr>
      <w:r>
        <w:rPr>
          <w:w w:val="102.44985156589084"/>
          <w:rFonts w:ascii="DejaVu Serif" w:hAnsi="DejaVu Serif" w:eastAsia="DejaVu Serif"/>
          <w:b w:val="0"/>
          <w:i w:val="0"/>
          <w:color w:val="000000"/>
          <w:sz w:val="9"/>
        </w:rPr>
        <w:t>2,29</w:t>
      </w:r>
    </w:p>
    <w:tbl>
      <w:tblPr>
        <w:tblW w:type="auto" w:w="0"/>
        <w:tblLayout w:type="fixed"/>
        <w:tblLook w:firstColumn="1" w:firstRow="1" w:lastColumn="0" w:lastRow="0" w:noHBand="0" w:noVBand="1" w:val="04A0"/>
        <w:tblInd w:w="92.0" w:type="dxa"/>
      </w:tblPr>
      <w:tblGrid>
        <w:gridCol w:w="1186"/>
        <w:gridCol w:w="1186"/>
        <w:gridCol w:w="1186"/>
        <w:gridCol w:w="1186"/>
        <w:gridCol w:w="1186"/>
        <w:gridCol w:w="1186"/>
        <w:gridCol w:w="1186"/>
        <w:gridCol w:w="1186"/>
        <w:gridCol w:w="1186"/>
        <w:gridCol w:w="1186"/>
      </w:tblGrid>
      <w:tr>
        <w:trPr>
          <w:trHeight w:hRule="exact" w:val="188"/>
        </w:trPr>
        <w:tc>
          <w:tcPr>
            <w:tcW w:type="dxa" w:w="3552"/>
            <w:tcBorders/>
            <w:tcMar>
              <w:start w:w="0" w:type="dxa"/>
              <w:end w:w="0" w:type="dxa"/>
            </w:tcMar>
          </w:tcPr>
          <w:p>
            <w:pPr>
              <w:autoSpaceDN w:val="0"/>
              <w:autoSpaceDE w:val="0"/>
              <w:widowControl/>
              <w:spacing w:line="235" w:lineRule="auto" w:before="68" w:after="0"/>
              <w:ind w:left="10" w:right="0" w:firstLine="0"/>
              <w:jc w:val="left"/>
            </w:pPr>
            <w:r>
              <w:rPr>
                <w:w w:val="102.44985156589084"/>
                <w:rFonts w:ascii="DejaVu Serif" w:hAnsi="DejaVu Serif" w:eastAsia="DejaVu Serif"/>
                <w:b w:val="0"/>
                <w:i w:val="0"/>
                <w:color w:val="000000"/>
                <w:sz w:val="9"/>
              </w:rPr>
              <w:t>Stock-based compensation</w:t>
            </w:r>
          </w:p>
        </w:tc>
        <w:tc>
          <w:tcPr>
            <w:tcW w:type="dxa" w:w="2000"/>
            <w:tcBorders/>
            <w:tcMar>
              <w:start w:w="0" w:type="dxa"/>
              <w:end w:w="0" w:type="dxa"/>
            </w:tcMar>
          </w:tcPr>
          <w:p>
            <w:pPr>
              <w:autoSpaceDN w:val="0"/>
              <w:autoSpaceDE w:val="0"/>
              <w:widowControl/>
              <w:spacing w:line="235" w:lineRule="auto" w:before="68" w:after="0"/>
              <w:ind w:left="0" w:right="326" w:firstLine="0"/>
              <w:jc w:val="right"/>
            </w:pPr>
            <w:r>
              <w:rPr>
                <w:w w:val="102.44985156589084"/>
                <w:rFonts w:ascii="DejaVu Serif" w:hAnsi="DejaVu Serif" w:eastAsia="DejaVu Serif"/>
                <w:b w:val="0"/>
                <w:i w:val="0"/>
                <w:color w:val="000000"/>
                <w:sz w:val="9"/>
              </w:rPr>
              <w:t xml:space="preserve">— </w:t>
            </w:r>
          </w:p>
        </w:tc>
        <w:tc>
          <w:tcPr>
            <w:tcW w:type="dxa" w:w="760"/>
            <w:tcBorders/>
            <w:tcMar>
              <w:start w:w="0" w:type="dxa"/>
              <w:end w:w="0" w:type="dxa"/>
            </w:tcMar>
          </w:tcPr>
          <w:p>
            <w:pPr>
              <w:autoSpaceDN w:val="0"/>
              <w:autoSpaceDE w:val="0"/>
              <w:widowControl/>
              <w:spacing w:line="235" w:lineRule="auto" w:before="68" w:after="0"/>
              <w:ind w:left="0" w:right="0" w:firstLine="0"/>
              <w:jc w:val="center"/>
            </w:pPr>
            <w:r>
              <w:rPr>
                <w:w w:val="102.44985156589084"/>
                <w:rFonts w:ascii="DejaVu Serif" w:hAnsi="DejaVu Serif" w:eastAsia="DejaVu Serif"/>
                <w:b w:val="0"/>
                <w:i w:val="0"/>
                <w:color w:val="000000"/>
                <w:sz w:val="9"/>
              </w:rPr>
              <w:t xml:space="preserve">— </w:t>
            </w:r>
          </w:p>
        </w:tc>
        <w:tc>
          <w:tcPr>
            <w:tcW w:type="dxa" w:w="620"/>
            <w:tcBorders/>
            <w:tcMar>
              <w:start w:w="0" w:type="dxa"/>
              <w:end w:w="0" w:type="dxa"/>
            </w:tcMar>
          </w:tcPr>
          <w:p>
            <w:pPr>
              <w:autoSpaceDN w:val="0"/>
              <w:autoSpaceDE w:val="0"/>
              <w:widowControl/>
              <w:spacing w:line="235" w:lineRule="auto" w:before="68" w:after="0"/>
              <w:ind w:left="0" w:right="172" w:firstLine="0"/>
              <w:jc w:val="right"/>
            </w:pPr>
            <w:r>
              <w:rPr>
                <w:w w:val="102.44985156589084"/>
                <w:rFonts w:ascii="DejaVu Serif" w:hAnsi="DejaVu Serif" w:eastAsia="DejaVu Serif"/>
                <w:b w:val="0"/>
                <w:i w:val="0"/>
                <w:color w:val="000000"/>
                <w:sz w:val="9"/>
              </w:rPr>
              <w:t xml:space="preserve">— </w:t>
            </w:r>
          </w:p>
        </w:tc>
        <w:tc>
          <w:tcPr>
            <w:tcW w:type="dxa" w:w="860"/>
            <w:tcBorders/>
            <w:tcMar>
              <w:start w:w="0" w:type="dxa"/>
              <w:end w:w="0" w:type="dxa"/>
            </w:tcMar>
          </w:tcPr>
          <w:p>
            <w:pPr>
              <w:autoSpaceDN w:val="0"/>
              <w:autoSpaceDE w:val="0"/>
              <w:widowControl/>
              <w:spacing w:line="288" w:lineRule="auto" w:before="44" w:after="0"/>
              <w:ind w:left="188" w:right="0" w:firstLine="0"/>
              <w:jc w:val="left"/>
            </w:pPr>
            <w:r>
              <w:rPr>
                <w:w w:val="102.44985156589084"/>
                <w:rFonts w:ascii="DejaVu Serif" w:hAnsi="DejaVu Serif" w:eastAsia="DejaVu Serif"/>
                <w:b w:val="0"/>
                <w:i w:val="0"/>
                <w:color w:val="000000"/>
                <w:sz w:val="9"/>
              </w:rPr>
              <w:t xml:space="preserve">2,299 </w:t>
            </w:r>
          </w:p>
        </w:tc>
        <w:tc>
          <w:tcPr>
            <w:tcW w:type="dxa" w:w="880"/>
            <w:tcBorders/>
            <w:tcMar>
              <w:start w:w="0" w:type="dxa"/>
              <w:end w:w="0" w:type="dxa"/>
            </w:tcMar>
          </w:tcPr>
          <w:p>
            <w:pPr>
              <w:autoSpaceDN w:val="0"/>
              <w:autoSpaceDE w:val="0"/>
              <w:widowControl/>
              <w:spacing w:line="235" w:lineRule="auto" w:before="68" w:after="0"/>
              <w:ind w:left="0" w:right="0" w:firstLine="0"/>
              <w:jc w:val="center"/>
            </w:pPr>
            <w:r>
              <w:rPr>
                <w:w w:val="102.44985156589084"/>
                <w:rFonts w:ascii="DejaVu Serif" w:hAnsi="DejaVu Serif" w:eastAsia="DejaVu Serif"/>
                <w:b w:val="0"/>
                <w:i w:val="0"/>
                <w:color w:val="000000"/>
                <w:sz w:val="9"/>
              </w:rPr>
              <w:t xml:space="preserve">— </w:t>
            </w:r>
          </w:p>
        </w:tc>
        <w:tc>
          <w:tcPr>
            <w:tcW w:type="dxa" w:w="760"/>
            <w:tcBorders/>
            <w:tcMar>
              <w:start w:w="0" w:type="dxa"/>
              <w:end w:w="0" w:type="dxa"/>
            </w:tcMar>
          </w:tcPr>
          <w:p>
            <w:pPr>
              <w:autoSpaceDN w:val="0"/>
              <w:autoSpaceDE w:val="0"/>
              <w:widowControl/>
              <w:spacing w:line="235" w:lineRule="auto" w:before="68" w:after="0"/>
              <w:ind w:left="0" w:right="264" w:firstLine="0"/>
              <w:jc w:val="right"/>
            </w:pPr>
            <w:r>
              <w:rPr>
                <w:w w:val="102.44985156589084"/>
                <w:rFonts w:ascii="DejaVu Serif" w:hAnsi="DejaVu Serif" w:eastAsia="DejaVu Serif"/>
                <w:b w:val="0"/>
                <w:i w:val="0"/>
                <w:color w:val="000000"/>
                <w:sz w:val="9"/>
              </w:rPr>
              <w:t xml:space="preserve">— </w:t>
            </w:r>
          </w:p>
        </w:tc>
        <w:tc>
          <w:tcPr>
            <w:tcW w:type="dxa" w:w="920"/>
            <w:tcBorders/>
            <w:tcMar>
              <w:start w:w="0" w:type="dxa"/>
              <w:end w:w="0" w:type="dxa"/>
            </w:tcMar>
          </w:tcPr>
          <w:p>
            <w:pPr>
              <w:autoSpaceDN w:val="0"/>
              <w:autoSpaceDE w:val="0"/>
              <w:widowControl/>
              <w:spacing w:line="288" w:lineRule="auto" w:before="44" w:after="0"/>
              <w:ind w:left="0" w:right="0" w:firstLine="0"/>
              <w:jc w:val="center"/>
            </w:pPr>
            <w:r>
              <w:rPr>
                <w:w w:val="102.44985156589084"/>
                <w:rFonts w:ascii="DejaVu Serif" w:hAnsi="DejaVu Serif" w:eastAsia="DejaVu Serif"/>
                <w:b w:val="0"/>
                <w:i w:val="0"/>
                <w:color w:val="000000"/>
                <w:sz w:val="9"/>
              </w:rPr>
              <w:t xml:space="preserve">2,299 </w:t>
            </w:r>
          </w:p>
        </w:tc>
        <w:tc>
          <w:tcPr>
            <w:tcW w:type="dxa" w:w="780"/>
            <w:tcBorders/>
            <w:tcMar>
              <w:start w:w="0" w:type="dxa"/>
              <w:end w:w="0" w:type="dxa"/>
            </w:tcMar>
          </w:tcPr>
          <w:p>
            <w:pPr>
              <w:autoSpaceDN w:val="0"/>
              <w:autoSpaceDE w:val="0"/>
              <w:widowControl/>
              <w:spacing w:line="235" w:lineRule="auto" w:before="68" w:after="0"/>
              <w:ind w:left="0" w:right="180" w:firstLine="0"/>
              <w:jc w:val="right"/>
            </w:pPr>
            <w:r>
              <w:rPr>
                <w:w w:val="102.44985156589084"/>
                <w:rFonts w:ascii="DejaVu Serif" w:hAnsi="DejaVu Serif" w:eastAsia="DejaVu Serif"/>
                <w:b w:val="0"/>
                <w:i w:val="0"/>
                <w:color w:val="000000"/>
                <w:sz w:val="9"/>
              </w:rPr>
              <w:t xml:space="preserve">— </w:t>
            </w:r>
          </w:p>
        </w:tc>
        <w:tc>
          <w:tcPr>
            <w:tcW w:type="dxa" w:w="520"/>
            <w:tcBorders/>
            <w:tcMar>
              <w:start w:w="0" w:type="dxa"/>
              <w:end w:w="0" w:type="dxa"/>
            </w:tcMar>
          </w:tcPr>
          <w:p>
            <w:pPr>
              <w:autoSpaceDN w:val="0"/>
              <w:autoSpaceDE w:val="0"/>
              <w:widowControl/>
              <w:spacing w:line="288" w:lineRule="auto" w:before="44" w:after="0"/>
              <w:ind w:left="0" w:right="106" w:firstLine="0"/>
              <w:jc w:val="right"/>
            </w:pPr>
            <w:r>
              <w:rPr>
                <w:w w:val="102.44985156589084"/>
                <w:rFonts w:ascii="DejaVu Serif" w:hAnsi="DejaVu Serif" w:eastAsia="DejaVu Serif"/>
                <w:b w:val="0"/>
                <w:i w:val="0"/>
                <w:color w:val="000000"/>
                <w:sz w:val="9"/>
              </w:rPr>
              <w:t xml:space="preserve">9 </w:t>
            </w:r>
          </w:p>
        </w:tc>
      </w:tr>
      <w:tr>
        <w:trPr>
          <w:trHeight w:hRule="exact" w:val="218"/>
        </w:trPr>
        <w:tc>
          <w:tcPr>
            <w:tcW w:type="dxa" w:w="3552"/>
            <w:tcBorders/>
            <w:shd w:fill="cff0fc"/>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Contributions from noncontrolling interests</w:t>
            </w:r>
          </w:p>
        </w:tc>
        <w:tc>
          <w:tcPr>
            <w:tcW w:type="dxa" w:w="2000"/>
            <w:tcBorders/>
            <w:shd w:fill="cff0fc"/>
            <w:tcMar>
              <w:start w:w="0" w:type="dxa"/>
              <w:end w:w="0" w:type="dxa"/>
            </w:tcMar>
          </w:tcPr>
          <w:p>
            <w:pPr>
              <w:autoSpaceDN w:val="0"/>
              <w:autoSpaceDE w:val="0"/>
              <w:widowControl/>
              <w:spacing w:line="288" w:lineRule="auto" w:before="76" w:after="0"/>
              <w:ind w:left="0" w:right="326" w:firstLine="0"/>
              <w:jc w:val="right"/>
            </w:pPr>
            <w:r>
              <w:rPr>
                <w:w w:val="102.44985156589084"/>
                <w:rFonts w:ascii="DejaVu Serif" w:hAnsi="DejaVu Serif" w:eastAsia="DejaVu Serif"/>
                <w:b w:val="0"/>
                <w:i w:val="0"/>
                <w:color w:val="000000"/>
                <w:sz w:val="9"/>
              </w:rPr>
              <w:t xml:space="preserve">2 </w:t>
            </w:r>
          </w:p>
        </w:tc>
        <w:tc>
          <w:tcPr>
            <w:tcW w:type="dxa" w:w="760"/>
            <w:tcBorders/>
            <w:shd w:fill="cff0fc"/>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620"/>
            <w:tcBorders/>
            <w:shd w:fill="cff0fc"/>
            <w:tcMar>
              <w:start w:w="0" w:type="dxa"/>
              <w:end w:w="0" w:type="dxa"/>
            </w:tcMar>
          </w:tcPr>
          <w:p>
            <w:pPr>
              <w:autoSpaceDN w:val="0"/>
              <w:autoSpaceDE w:val="0"/>
              <w:widowControl/>
              <w:spacing w:line="240" w:lineRule="auto" w:before="98" w:after="0"/>
              <w:ind w:left="0" w:right="172" w:firstLine="0"/>
              <w:jc w:val="right"/>
            </w:pPr>
            <w:r>
              <w:rPr>
                <w:w w:val="102.44985156589084"/>
                <w:rFonts w:ascii="DejaVu Serif" w:hAnsi="DejaVu Serif" w:eastAsia="DejaVu Serif"/>
                <w:b w:val="0"/>
                <w:i w:val="0"/>
                <w:color w:val="000000"/>
                <w:sz w:val="9"/>
              </w:rPr>
              <w:t xml:space="preserve">— </w:t>
            </w:r>
          </w:p>
        </w:tc>
        <w:tc>
          <w:tcPr>
            <w:tcW w:type="dxa" w:w="860"/>
            <w:tcBorders/>
            <w:shd w:fill="cff0fc"/>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880"/>
            <w:tcBorders/>
            <w:shd w:fill="cff0fc"/>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760"/>
            <w:tcBorders/>
            <w:shd w:fill="cff0fc"/>
            <w:tcMar>
              <w:start w:w="0" w:type="dxa"/>
              <w:end w:w="0" w:type="dxa"/>
            </w:tcMar>
          </w:tcPr>
          <w:p>
            <w:pPr>
              <w:autoSpaceDN w:val="0"/>
              <w:autoSpaceDE w:val="0"/>
              <w:widowControl/>
              <w:spacing w:line="240" w:lineRule="auto" w:before="98" w:after="0"/>
              <w:ind w:left="0" w:right="264" w:firstLine="0"/>
              <w:jc w:val="right"/>
            </w:pPr>
            <w:r>
              <w:rPr>
                <w:w w:val="102.44985156589084"/>
                <w:rFonts w:ascii="DejaVu Serif" w:hAnsi="DejaVu Serif" w:eastAsia="DejaVu Serif"/>
                <w:b w:val="0"/>
                <w:i w:val="0"/>
                <w:color w:val="000000"/>
                <w:sz w:val="9"/>
              </w:rPr>
              <w:t xml:space="preserve">— </w:t>
            </w:r>
          </w:p>
        </w:tc>
        <w:tc>
          <w:tcPr>
            <w:tcW w:type="dxa" w:w="920"/>
            <w:tcBorders/>
            <w:shd w:fill="cff0fc"/>
            <w:tcMar>
              <w:start w:w="0" w:type="dxa"/>
              <w:end w:w="0" w:type="dxa"/>
            </w:tcMar>
          </w:tcPr>
          <w:p>
            <w:pPr>
              <w:autoSpaceDN w:val="0"/>
              <w:autoSpaceDE w:val="0"/>
              <w:widowControl/>
              <w:spacing w:line="240" w:lineRule="auto" w:before="98" w:after="0"/>
              <w:ind w:left="0" w:right="336" w:firstLine="0"/>
              <w:jc w:val="right"/>
            </w:pPr>
            <w:r>
              <w:rPr>
                <w:w w:val="102.44985156589084"/>
                <w:rFonts w:ascii="DejaVu Serif" w:hAnsi="DejaVu Serif" w:eastAsia="DejaVu Serif"/>
                <w:b w:val="0"/>
                <w:i w:val="0"/>
                <w:color w:val="000000"/>
                <w:sz w:val="9"/>
              </w:rPr>
              <w:t xml:space="preserve">— </w:t>
            </w:r>
          </w:p>
        </w:tc>
        <w:tc>
          <w:tcPr>
            <w:tcW w:type="dxa" w:w="780"/>
            <w:tcBorders/>
            <w:shd w:fill="cff0fc"/>
            <w:tcMar>
              <w:start w:w="0" w:type="dxa"/>
              <w:end w:w="0" w:type="dxa"/>
            </w:tcMar>
          </w:tcPr>
          <w:p>
            <w:pPr>
              <w:autoSpaceDN w:val="0"/>
              <w:autoSpaceDE w:val="0"/>
              <w:widowControl/>
              <w:spacing w:line="240" w:lineRule="auto" w:before="98" w:after="0"/>
              <w:ind w:left="0" w:right="180" w:firstLine="0"/>
              <w:jc w:val="right"/>
            </w:pPr>
            <w:r>
              <w:rPr>
                <w:w w:val="102.44985156589084"/>
                <w:rFonts w:ascii="DejaVu Serif" w:hAnsi="DejaVu Serif" w:eastAsia="DejaVu Serif"/>
                <w:b w:val="0"/>
                <w:i w:val="0"/>
                <w:color w:val="000000"/>
                <w:sz w:val="9"/>
              </w:rPr>
              <w:t xml:space="preserve">— </w:t>
            </w:r>
          </w:p>
        </w:tc>
        <w:tc>
          <w:tcPr>
            <w:tcW w:type="dxa" w:w="520"/>
            <w:tcBorders/>
            <w:shd w:fill="cff0fc"/>
            <w:tcMar>
              <w:start w:w="0" w:type="dxa"/>
              <w:end w:w="0" w:type="dxa"/>
            </w:tcMar>
          </w:tcPr>
          <w:p>
            <w:pPr>
              <w:autoSpaceDN w:val="0"/>
              <w:autoSpaceDE w:val="0"/>
              <w:widowControl/>
              <w:spacing w:line="240" w:lineRule="auto" w:before="98" w:after="0"/>
              <w:ind w:left="0" w:right="106" w:firstLine="0"/>
              <w:jc w:val="right"/>
            </w:pPr>
            <w:r>
              <w:rPr>
                <w:w w:val="102.44985156589084"/>
                <w:rFonts w:ascii="DejaVu Serif" w:hAnsi="DejaVu Serif" w:eastAsia="DejaVu Serif"/>
                <w:b w:val="0"/>
                <w:i w:val="0"/>
                <w:color w:val="000000"/>
                <w:sz w:val="9"/>
              </w:rPr>
              <w:t xml:space="preserve">— </w:t>
            </w:r>
          </w:p>
        </w:tc>
      </w:tr>
      <w:tr>
        <w:trPr>
          <w:trHeight w:hRule="exact" w:val="220"/>
        </w:trPr>
        <w:tc>
          <w:tcPr>
            <w:tcW w:type="dxa" w:w="3552"/>
            <w:tcBorders/>
            <w:tcMar>
              <w:start w:w="0" w:type="dxa"/>
              <w:end w:w="0" w:type="dxa"/>
            </w:tcMar>
          </w:tcPr>
          <w:p>
            <w:pPr>
              <w:autoSpaceDN w:val="0"/>
              <w:autoSpaceDE w:val="0"/>
              <w:widowControl/>
              <w:spacing w:line="235" w:lineRule="auto" w:before="100" w:after="0"/>
              <w:ind w:left="10" w:right="0" w:firstLine="0"/>
              <w:jc w:val="left"/>
            </w:pPr>
            <w:r>
              <w:rPr>
                <w:w w:val="102.44985156589084"/>
                <w:rFonts w:ascii="DejaVu Serif" w:hAnsi="DejaVu Serif" w:eastAsia="DejaVu Serif"/>
                <w:b w:val="0"/>
                <w:i w:val="0"/>
                <w:color w:val="000000"/>
                <w:sz w:val="9"/>
              </w:rPr>
              <w:t>Distributions to noncontrolling interests</w:t>
            </w:r>
          </w:p>
        </w:tc>
        <w:tc>
          <w:tcPr>
            <w:tcW w:type="dxa" w:w="2000"/>
            <w:tcBorders/>
            <w:tcMar>
              <w:start w:w="0" w:type="dxa"/>
              <w:end w:w="0" w:type="dxa"/>
            </w:tcMar>
          </w:tcPr>
          <w:p>
            <w:pPr>
              <w:autoSpaceDN w:val="0"/>
              <w:autoSpaceDE w:val="0"/>
              <w:widowControl/>
              <w:spacing w:line="288" w:lineRule="auto" w:before="76" w:after="0"/>
              <w:ind w:left="0" w:right="290" w:firstLine="0"/>
              <w:jc w:val="right"/>
            </w:pPr>
            <w:r>
              <w:rPr>
                <w:w w:val="102.44985156589084"/>
                <w:rFonts w:ascii="DejaVu Serif" w:hAnsi="DejaVu Serif" w:eastAsia="DejaVu Serif"/>
                <w:b w:val="0"/>
                <w:i w:val="0"/>
                <w:color w:val="000000"/>
                <w:sz w:val="9"/>
              </w:rPr>
              <w:t>(66 )</w:t>
            </w:r>
          </w:p>
        </w:tc>
        <w:tc>
          <w:tcPr>
            <w:tcW w:type="dxa" w:w="760"/>
            <w:tcBorders/>
            <w:tcMar>
              <w:start w:w="0" w:type="dxa"/>
              <w:end w:w="0" w:type="dxa"/>
            </w:tcMar>
          </w:tcPr>
          <w:p>
            <w:pPr>
              <w:autoSpaceDN w:val="0"/>
              <w:autoSpaceDE w:val="0"/>
              <w:widowControl/>
              <w:spacing w:line="235" w:lineRule="auto" w:before="100" w:after="0"/>
              <w:ind w:left="0" w:right="0" w:firstLine="0"/>
              <w:jc w:val="center"/>
            </w:pPr>
            <w:r>
              <w:rPr>
                <w:w w:val="102.44985156589084"/>
                <w:rFonts w:ascii="DejaVu Serif" w:hAnsi="DejaVu Serif" w:eastAsia="DejaVu Serif"/>
                <w:b w:val="0"/>
                <w:i w:val="0"/>
                <w:color w:val="000000"/>
                <w:sz w:val="9"/>
              </w:rPr>
              <w:t xml:space="preserve">— </w:t>
            </w:r>
          </w:p>
        </w:tc>
        <w:tc>
          <w:tcPr>
            <w:tcW w:type="dxa" w:w="620"/>
            <w:tcBorders/>
            <w:tcMar>
              <w:start w:w="0" w:type="dxa"/>
              <w:end w:w="0" w:type="dxa"/>
            </w:tcMar>
          </w:tcPr>
          <w:p>
            <w:pPr>
              <w:autoSpaceDN w:val="0"/>
              <w:autoSpaceDE w:val="0"/>
              <w:widowControl/>
              <w:spacing w:line="235" w:lineRule="auto" w:before="100" w:after="0"/>
              <w:ind w:left="0" w:right="172" w:firstLine="0"/>
              <w:jc w:val="right"/>
            </w:pPr>
            <w:r>
              <w:rPr>
                <w:w w:val="102.44985156589084"/>
                <w:rFonts w:ascii="DejaVu Serif" w:hAnsi="DejaVu Serif" w:eastAsia="DejaVu Serif"/>
                <w:b w:val="0"/>
                <w:i w:val="0"/>
                <w:color w:val="000000"/>
                <w:sz w:val="9"/>
              </w:rPr>
              <w:t xml:space="preserve">— </w:t>
            </w:r>
          </w:p>
        </w:tc>
        <w:tc>
          <w:tcPr>
            <w:tcW w:type="dxa" w:w="860"/>
            <w:tcBorders/>
            <w:tcMar>
              <w:start w:w="0" w:type="dxa"/>
              <w:end w:w="0" w:type="dxa"/>
            </w:tcMar>
          </w:tcPr>
          <w:p>
            <w:pPr>
              <w:autoSpaceDN w:val="0"/>
              <w:autoSpaceDE w:val="0"/>
              <w:widowControl/>
              <w:spacing w:line="235" w:lineRule="auto" w:before="100" w:after="0"/>
              <w:ind w:left="0" w:right="0" w:firstLine="0"/>
              <w:jc w:val="center"/>
            </w:pPr>
            <w:r>
              <w:rPr>
                <w:w w:val="102.44985156589084"/>
                <w:rFonts w:ascii="DejaVu Serif" w:hAnsi="DejaVu Serif" w:eastAsia="DejaVu Serif"/>
                <w:b w:val="0"/>
                <w:i w:val="0"/>
                <w:color w:val="000000"/>
                <w:sz w:val="9"/>
              </w:rPr>
              <w:t xml:space="preserve">— </w:t>
            </w:r>
          </w:p>
        </w:tc>
        <w:tc>
          <w:tcPr>
            <w:tcW w:type="dxa" w:w="880"/>
            <w:tcBorders/>
            <w:tcMar>
              <w:start w:w="0" w:type="dxa"/>
              <w:end w:w="0" w:type="dxa"/>
            </w:tcMar>
          </w:tcPr>
          <w:p>
            <w:pPr>
              <w:autoSpaceDN w:val="0"/>
              <w:autoSpaceDE w:val="0"/>
              <w:widowControl/>
              <w:spacing w:line="235" w:lineRule="auto" w:before="100" w:after="0"/>
              <w:ind w:left="0" w:right="0" w:firstLine="0"/>
              <w:jc w:val="center"/>
            </w:pPr>
            <w:r>
              <w:rPr>
                <w:w w:val="102.44985156589084"/>
                <w:rFonts w:ascii="DejaVu Serif" w:hAnsi="DejaVu Serif" w:eastAsia="DejaVu Serif"/>
                <w:b w:val="0"/>
                <w:i w:val="0"/>
                <w:color w:val="000000"/>
                <w:sz w:val="9"/>
              </w:rPr>
              <w:t xml:space="preserve">— </w:t>
            </w:r>
          </w:p>
        </w:tc>
        <w:tc>
          <w:tcPr>
            <w:tcW w:type="dxa" w:w="760"/>
            <w:tcBorders/>
            <w:tcMar>
              <w:start w:w="0" w:type="dxa"/>
              <w:end w:w="0" w:type="dxa"/>
            </w:tcMar>
          </w:tcPr>
          <w:p>
            <w:pPr>
              <w:autoSpaceDN w:val="0"/>
              <w:autoSpaceDE w:val="0"/>
              <w:widowControl/>
              <w:spacing w:line="235" w:lineRule="auto" w:before="100" w:after="0"/>
              <w:ind w:left="0" w:right="264" w:firstLine="0"/>
              <w:jc w:val="right"/>
            </w:pPr>
            <w:r>
              <w:rPr>
                <w:w w:val="102.44985156589084"/>
                <w:rFonts w:ascii="DejaVu Serif" w:hAnsi="DejaVu Serif" w:eastAsia="DejaVu Serif"/>
                <w:b w:val="0"/>
                <w:i w:val="0"/>
                <w:color w:val="000000"/>
                <w:sz w:val="9"/>
              </w:rPr>
              <w:t xml:space="preserve">— </w:t>
            </w:r>
          </w:p>
        </w:tc>
        <w:tc>
          <w:tcPr>
            <w:tcW w:type="dxa" w:w="920"/>
            <w:tcBorders/>
            <w:tcMar>
              <w:start w:w="0" w:type="dxa"/>
              <w:end w:w="0" w:type="dxa"/>
            </w:tcMar>
          </w:tcPr>
          <w:p>
            <w:pPr>
              <w:autoSpaceDN w:val="0"/>
              <w:autoSpaceDE w:val="0"/>
              <w:widowControl/>
              <w:spacing w:line="235" w:lineRule="auto" w:before="100" w:after="0"/>
              <w:ind w:left="0" w:right="336" w:firstLine="0"/>
              <w:jc w:val="right"/>
            </w:pPr>
            <w:r>
              <w:rPr>
                <w:w w:val="102.44985156589084"/>
                <w:rFonts w:ascii="DejaVu Serif" w:hAnsi="DejaVu Serif" w:eastAsia="DejaVu Serif"/>
                <w:b w:val="0"/>
                <w:i w:val="0"/>
                <w:color w:val="000000"/>
                <w:sz w:val="9"/>
              </w:rPr>
              <w:t xml:space="preserve">— </w:t>
            </w:r>
          </w:p>
        </w:tc>
        <w:tc>
          <w:tcPr>
            <w:tcW w:type="dxa" w:w="780"/>
            <w:tcBorders/>
            <w:tcMar>
              <w:start w:w="0" w:type="dxa"/>
              <w:end w:w="0" w:type="dxa"/>
            </w:tcMar>
          </w:tcPr>
          <w:p>
            <w:pPr>
              <w:autoSpaceDN w:val="0"/>
              <w:autoSpaceDE w:val="0"/>
              <w:widowControl/>
              <w:spacing w:line="288" w:lineRule="auto" w:before="76" w:after="0"/>
              <w:ind w:left="0" w:right="144" w:firstLine="0"/>
              <w:jc w:val="right"/>
            </w:pPr>
            <w:r>
              <w:rPr>
                <w:w w:val="102.44985156589084"/>
                <w:rFonts w:ascii="DejaVu Serif" w:hAnsi="DejaVu Serif" w:eastAsia="DejaVu Serif"/>
                <w:b w:val="0"/>
                <w:i w:val="0"/>
                <w:color w:val="000000"/>
                <w:sz w:val="9"/>
              </w:rPr>
              <w:t>(106 )</w:t>
            </w:r>
          </w:p>
        </w:tc>
        <w:tc>
          <w:tcPr>
            <w:tcW w:type="dxa" w:w="520"/>
            <w:tcBorders/>
            <w:tcMar>
              <w:start w:w="0" w:type="dxa"/>
              <w:end w:w="0" w:type="dxa"/>
            </w:tcMar>
          </w:tcPr>
          <w:p>
            <w:pPr>
              <w:autoSpaceDN w:val="0"/>
              <w:autoSpaceDE w:val="0"/>
              <w:widowControl/>
              <w:spacing w:line="288" w:lineRule="auto" w:before="76" w:after="0"/>
              <w:ind w:left="0" w:right="70" w:firstLine="0"/>
              <w:jc w:val="right"/>
            </w:pPr>
            <w:r>
              <w:rPr>
                <w:w w:val="102.44985156589084"/>
                <w:rFonts w:ascii="DejaVu Serif" w:hAnsi="DejaVu Serif" w:eastAsia="DejaVu Serif"/>
                <w:b w:val="0"/>
                <w:i w:val="0"/>
                <w:color w:val="000000"/>
                <w:sz w:val="9"/>
              </w:rPr>
              <w:t>(106 )</w:t>
            </w:r>
          </w:p>
        </w:tc>
      </w:tr>
      <w:tr>
        <w:trPr>
          <w:trHeight w:hRule="exact" w:val="218"/>
        </w:trPr>
        <w:tc>
          <w:tcPr>
            <w:tcW w:type="dxa" w:w="3552"/>
            <w:tcBorders/>
            <w:shd w:fill="cff0fc"/>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Buy-outs of noncontrolling interests</w:t>
            </w:r>
          </w:p>
        </w:tc>
        <w:tc>
          <w:tcPr>
            <w:tcW w:type="dxa" w:w="2000"/>
            <w:tcBorders/>
            <w:shd w:fill="cff0fc"/>
            <w:tcMar>
              <w:start w:w="0" w:type="dxa"/>
              <w:end w:w="0" w:type="dxa"/>
            </w:tcMar>
          </w:tcPr>
          <w:p>
            <w:pPr>
              <w:autoSpaceDN w:val="0"/>
              <w:autoSpaceDE w:val="0"/>
              <w:widowControl/>
              <w:spacing w:line="288" w:lineRule="auto" w:before="76" w:after="0"/>
              <w:ind w:left="0" w:right="290" w:firstLine="0"/>
              <w:jc w:val="right"/>
            </w:pPr>
            <w:r>
              <w:rPr>
                <w:w w:val="102.44985156589084"/>
                <w:rFonts w:ascii="DejaVu Serif" w:hAnsi="DejaVu Serif" w:eastAsia="DejaVu Serif"/>
                <w:b w:val="0"/>
                <w:i w:val="0"/>
                <w:color w:val="000000"/>
                <w:sz w:val="9"/>
              </w:rPr>
              <w:t>(15 )</w:t>
            </w:r>
          </w:p>
        </w:tc>
        <w:tc>
          <w:tcPr>
            <w:tcW w:type="dxa" w:w="760"/>
            <w:tcBorders/>
            <w:shd w:fill="cff0fc"/>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620"/>
            <w:tcBorders/>
            <w:shd w:fill="cff0fc"/>
            <w:tcMar>
              <w:start w:w="0" w:type="dxa"/>
              <w:end w:w="0" w:type="dxa"/>
            </w:tcMar>
          </w:tcPr>
          <w:p>
            <w:pPr>
              <w:autoSpaceDN w:val="0"/>
              <w:autoSpaceDE w:val="0"/>
              <w:widowControl/>
              <w:spacing w:line="240" w:lineRule="auto" w:before="98" w:after="0"/>
              <w:ind w:left="0" w:right="172" w:firstLine="0"/>
              <w:jc w:val="right"/>
            </w:pPr>
            <w:r>
              <w:rPr>
                <w:w w:val="102.44985156589084"/>
                <w:rFonts w:ascii="DejaVu Serif" w:hAnsi="DejaVu Serif" w:eastAsia="DejaVu Serif"/>
                <w:b w:val="0"/>
                <w:i w:val="0"/>
                <w:color w:val="000000"/>
                <w:sz w:val="9"/>
              </w:rPr>
              <w:t xml:space="preserve">— </w:t>
            </w:r>
          </w:p>
        </w:tc>
        <w:tc>
          <w:tcPr>
            <w:tcW w:type="dxa" w:w="860"/>
            <w:tcBorders/>
            <w:shd w:fill="cff0fc"/>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5 </w:t>
            </w:r>
          </w:p>
        </w:tc>
        <w:tc>
          <w:tcPr>
            <w:tcW w:type="dxa" w:w="880"/>
            <w:tcBorders/>
            <w:shd w:fill="cff0fc"/>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760"/>
            <w:tcBorders/>
            <w:shd w:fill="cff0fc"/>
            <w:tcMar>
              <w:start w:w="0" w:type="dxa"/>
              <w:end w:w="0" w:type="dxa"/>
            </w:tcMar>
          </w:tcPr>
          <w:p>
            <w:pPr>
              <w:autoSpaceDN w:val="0"/>
              <w:autoSpaceDE w:val="0"/>
              <w:widowControl/>
              <w:spacing w:line="240" w:lineRule="auto" w:before="98" w:after="0"/>
              <w:ind w:left="0" w:right="264" w:firstLine="0"/>
              <w:jc w:val="right"/>
            </w:pPr>
            <w:r>
              <w:rPr>
                <w:w w:val="102.44985156589084"/>
                <w:rFonts w:ascii="DejaVu Serif" w:hAnsi="DejaVu Serif" w:eastAsia="DejaVu Serif"/>
                <w:b w:val="0"/>
                <w:i w:val="0"/>
                <w:color w:val="000000"/>
                <w:sz w:val="9"/>
              </w:rPr>
              <w:t xml:space="preserve">— </w:t>
            </w:r>
          </w:p>
        </w:tc>
        <w:tc>
          <w:tcPr>
            <w:tcW w:type="dxa" w:w="920"/>
            <w:tcBorders/>
            <w:shd w:fill="cff0fc"/>
            <w:tcMar>
              <w:start w:w="0" w:type="dxa"/>
              <w:end w:w="0" w:type="dxa"/>
            </w:tcMar>
          </w:tcPr>
          <w:p>
            <w:pPr>
              <w:autoSpaceDN w:val="0"/>
              <w:autoSpaceDE w:val="0"/>
              <w:widowControl/>
              <w:spacing w:line="288" w:lineRule="auto" w:before="76" w:after="0"/>
              <w:ind w:left="0" w:right="336" w:firstLine="0"/>
              <w:jc w:val="right"/>
            </w:pPr>
            <w:r>
              <w:rPr>
                <w:w w:val="102.44985156589084"/>
                <w:rFonts w:ascii="DejaVu Serif" w:hAnsi="DejaVu Serif" w:eastAsia="DejaVu Serif"/>
                <w:b w:val="0"/>
                <w:i w:val="0"/>
                <w:color w:val="000000"/>
                <w:sz w:val="9"/>
              </w:rPr>
              <w:t xml:space="preserve">5 </w:t>
            </w:r>
          </w:p>
        </w:tc>
        <w:tc>
          <w:tcPr>
            <w:tcW w:type="dxa" w:w="780"/>
            <w:tcBorders/>
            <w:shd w:fill="cff0fc"/>
            <w:tcMar>
              <w:start w:w="0" w:type="dxa"/>
              <w:end w:w="0" w:type="dxa"/>
            </w:tcMar>
          </w:tcPr>
          <w:p>
            <w:pPr>
              <w:autoSpaceDN w:val="0"/>
              <w:autoSpaceDE w:val="0"/>
              <w:widowControl/>
              <w:spacing w:line="240" w:lineRule="auto" w:before="98" w:after="0"/>
              <w:ind w:left="0" w:right="180" w:firstLine="0"/>
              <w:jc w:val="right"/>
            </w:pPr>
            <w:r>
              <w:rPr>
                <w:w w:val="102.44985156589084"/>
                <w:rFonts w:ascii="DejaVu Serif" w:hAnsi="DejaVu Serif" w:eastAsia="DejaVu Serif"/>
                <w:b w:val="0"/>
                <w:i w:val="0"/>
                <w:color w:val="000000"/>
                <w:sz w:val="9"/>
              </w:rPr>
              <w:t xml:space="preserve">— </w:t>
            </w:r>
          </w:p>
        </w:tc>
        <w:tc>
          <w:tcPr>
            <w:tcW w:type="dxa" w:w="520"/>
            <w:tcBorders/>
            <w:shd w:fill="cff0fc"/>
            <w:tcMar>
              <w:start w:w="0" w:type="dxa"/>
              <w:end w:w="0" w:type="dxa"/>
            </w:tcMar>
          </w:tcPr>
          <w:p>
            <w:pPr>
              <w:autoSpaceDN w:val="0"/>
              <w:autoSpaceDE w:val="0"/>
              <w:widowControl/>
              <w:spacing w:line="288" w:lineRule="auto" w:before="76" w:after="0"/>
              <w:ind w:left="0" w:right="106" w:firstLine="0"/>
              <w:jc w:val="right"/>
            </w:pPr>
            <w:r>
              <w:rPr>
                <w:w w:val="102.44985156589084"/>
                <w:rFonts w:ascii="DejaVu Serif" w:hAnsi="DejaVu Serif" w:eastAsia="DejaVu Serif"/>
                <w:b w:val="0"/>
                <w:i w:val="0"/>
                <w:color w:val="000000"/>
                <w:sz w:val="9"/>
              </w:rPr>
              <w:t xml:space="preserve">5 </w:t>
            </w:r>
          </w:p>
        </w:tc>
      </w:tr>
    </w:tbl>
    <w:p>
      <w:pPr>
        <w:autoSpaceDN w:val="0"/>
        <w:autoSpaceDE w:val="0"/>
        <w:widowControl/>
        <w:spacing w:line="240" w:lineRule="auto" w:before="76" w:after="44"/>
        <w:ind w:left="0" w:right="240" w:firstLine="0"/>
        <w:jc w:val="right"/>
      </w:pPr>
      <w:r>
        <w:rPr>
          <w:w w:val="102.44985156589084"/>
          <w:rFonts w:ascii="DejaVu Serif" w:hAnsi="DejaVu Serif" w:eastAsia="DejaVu Serif"/>
          <w:b w:val="0"/>
          <w:i w:val="0"/>
          <w:color w:val="000000"/>
          <w:sz w:val="9"/>
        </w:rPr>
        <w:t>5,60</w:t>
      </w:r>
    </w:p>
    <w:tbl>
      <w:tblPr>
        <w:tblW w:type="auto" w:w="0"/>
        <w:tblLayout w:type="fixed"/>
        <w:tblLook w:firstColumn="1" w:firstRow="1" w:lastColumn="0" w:lastRow="0" w:noHBand="0" w:noVBand="1" w:val="04A0"/>
        <w:tblInd w:w="92.0" w:type="dxa"/>
      </w:tblPr>
      <w:tblGrid>
        <w:gridCol w:w="624"/>
        <w:gridCol w:w="624"/>
        <w:gridCol w:w="624"/>
        <w:gridCol w:w="624"/>
        <w:gridCol w:w="624"/>
        <w:gridCol w:w="624"/>
        <w:gridCol w:w="624"/>
        <w:gridCol w:w="624"/>
        <w:gridCol w:w="624"/>
        <w:gridCol w:w="624"/>
        <w:gridCol w:w="624"/>
        <w:gridCol w:w="624"/>
        <w:gridCol w:w="624"/>
        <w:gridCol w:w="624"/>
        <w:gridCol w:w="624"/>
        <w:gridCol w:w="624"/>
        <w:gridCol w:w="624"/>
        <w:gridCol w:w="624"/>
        <w:gridCol w:w="624"/>
      </w:tblGrid>
      <w:tr>
        <w:trPr>
          <w:trHeight w:hRule="exact" w:val="188"/>
        </w:trPr>
        <w:tc>
          <w:tcPr>
            <w:tcW w:type="dxa" w:w="4540"/>
            <w:tcBorders/>
            <w:shd w:fill="ffffff"/>
            <w:tcMar>
              <w:start w:w="0" w:type="dxa"/>
              <w:end w:w="0" w:type="dxa"/>
            </w:tcMar>
          </w:tcPr>
          <w:p>
            <w:pPr>
              <w:autoSpaceDN w:val="0"/>
              <w:autoSpaceDE w:val="0"/>
              <w:widowControl/>
              <w:spacing w:line="240" w:lineRule="auto" w:before="66" w:after="0"/>
              <w:ind w:left="10" w:right="0" w:firstLine="0"/>
              <w:jc w:val="left"/>
            </w:pPr>
            <w:r>
              <w:rPr>
                <w:w w:val="102.44985156589084"/>
                <w:rFonts w:ascii="DejaVu Serif" w:hAnsi="DejaVu Serif" w:eastAsia="DejaVu Serif"/>
                <w:b w:val="0"/>
                <w:i w:val="0"/>
                <w:color w:val="000000"/>
                <w:sz w:val="9"/>
              </w:rPr>
              <w:t>Net income</w:t>
            </w:r>
          </w:p>
        </w:tc>
        <w:tc>
          <w:tcPr>
            <w:tcW w:type="dxa" w:w="272"/>
            <w:tcBorders/>
            <w:shd w:fill="ffffff"/>
            <w:tcMar>
              <w:start w:w="0" w:type="dxa"/>
              <w:end w:w="0" w:type="dxa"/>
            </w:tcMar>
          </w:tcPr>
          <w:p/>
        </w:tc>
        <w:tc>
          <w:tcPr>
            <w:tcW w:type="dxa" w:w="408"/>
            <w:tcBorders/>
            <w:shd w:fill="ffffff"/>
            <w:tcMar>
              <w:start w:w="0" w:type="dxa"/>
              <w:end w:w="0" w:type="dxa"/>
            </w:tcMar>
          </w:tcPr>
          <w:p>
            <w:pPr>
              <w:autoSpaceDN w:val="0"/>
              <w:autoSpaceDE w:val="0"/>
              <w:widowControl/>
              <w:spacing w:line="288" w:lineRule="auto" w:before="44" w:after="0"/>
              <w:ind w:left="0" w:right="0" w:firstLine="0"/>
              <w:jc w:val="right"/>
            </w:pPr>
            <w:r>
              <w:rPr>
                <w:w w:val="102.44985156589084"/>
                <w:rFonts w:ascii="DejaVu Serif" w:hAnsi="DejaVu Serif" w:eastAsia="DejaVu Serif"/>
                <w:b w:val="0"/>
                <w:i w:val="0"/>
                <w:color w:val="000000"/>
                <w:sz w:val="9"/>
              </w:rPr>
              <w:t xml:space="preserve">43 </w:t>
            </w:r>
          </w:p>
        </w:tc>
        <w:tc>
          <w:tcPr>
            <w:tcW w:type="dxa" w:w="432"/>
            <w:tcBorders/>
            <w:shd w:fill="ffffff"/>
            <w:tcMar>
              <w:start w:w="0" w:type="dxa"/>
              <w:end w:w="0" w:type="dxa"/>
            </w:tcMar>
          </w:tcPr>
          <w:p/>
        </w:tc>
        <w:tc>
          <w:tcPr>
            <w:tcW w:type="dxa" w:w="318"/>
            <w:tcBorders/>
            <w:shd w:fill="ffffff"/>
            <w:tcMar>
              <w:start w:w="0" w:type="dxa"/>
              <w:end w:w="0" w:type="dxa"/>
            </w:tcMar>
          </w:tcPr>
          <w:p>
            <w:pPr>
              <w:autoSpaceDN w:val="0"/>
              <w:autoSpaceDE w:val="0"/>
              <w:widowControl/>
              <w:spacing w:line="240" w:lineRule="auto" w:before="66" w:after="0"/>
              <w:ind w:left="0" w:right="0" w:firstLine="0"/>
              <w:jc w:val="right"/>
            </w:pPr>
            <w:r>
              <w:rPr>
                <w:w w:val="102.44985156589084"/>
                <w:rFonts w:ascii="DejaVu Serif" w:hAnsi="DejaVu Serif" w:eastAsia="DejaVu Serif"/>
                <w:b w:val="0"/>
                <w:i w:val="0"/>
                <w:color w:val="000000"/>
                <w:sz w:val="9"/>
              </w:rPr>
              <w:t xml:space="preserve">— </w:t>
            </w:r>
          </w:p>
        </w:tc>
        <w:tc>
          <w:tcPr>
            <w:tcW w:type="dxa" w:w="482"/>
            <w:tcBorders/>
            <w:shd w:fill="ffffff"/>
            <w:tcMar>
              <w:start w:w="0" w:type="dxa"/>
              <w:end w:w="0" w:type="dxa"/>
            </w:tcMar>
          </w:tcPr>
          <w:p/>
        </w:tc>
        <w:tc>
          <w:tcPr>
            <w:tcW w:type="dxa" w:w="302"/>
            <w:tcBorders/>
            <w:shd w:fill="ffffff"/>
            <w:tcMar>
              <w:start w:w="0" w:type="dxa"/>
              <w:end w:w="0" w:type="dxa"/>
            </w:tcMar>
          </w:tcPr>
          <w:p>
            <w:pPr>
              <w:autoSpaceDN w:val="0"/>
              <w:autoSpaceDE w:val="0"/>
              <w:widowControl/>
              <w:spacing w:line="240" w:lineRule="auto" w:before="66" w:after="0"/>
              <w:ind w:left="0" w:right="0" w:firstLine="0"/>
              <w:jc w:val="right"/>
            </w:pPr>
            <w:r>
              <w:rPr>
                <w:w w:val="102.44985156589084"/>
                <w:rFonts w:ascii="DejaVu Serif" w:hAnsi="DejaVu Serif" w:eastAsia="DejaVu Serif"/>
                <w:b w:val="0"/>
                <w:i w:val="0"/>
                <w:color w:val="000000"/>
                <w:sz w:val="9"/>
              </w:rPr>
              <w:t xml:space="preserve">— </w:t>
            </w:r>
          </w:p>
        </w:tc>
        <w:tc>
          <w:tcPr>
            <w:tcW w:type="dxa" w:w="318"/>
            <w:tcBorders/>
            <w:shd w:fill="ffffff"/>
            <w:tcMar>
              <w:start w:w="0" w:type="dxa"/>
              <w:end w:w="0" w:type="dxa"/>
            </w:tcMar>
          </w:tcPr>
          <w:p/>
        </w:tc>
        <w:tc>
          <w:tcPr>
            <w:tcW w:type="dxa" w:w="326"/>
            <w:tcBorders/>
            <w:shd w:fill="ffffff"/>
            <w:tcMar>
              <w:start w:w="0" w:type="dxa"/>
              <w:end w:w="0" w:type="dxa"/>
            </w:tcMar>
          </w:tcPr>
          <w:p>
            <w:pPr>
              <w:autoSpaceDN w:val="0"/>
              <w:autoSpaceDE w:val="0"/>
              <w:widowControl/>
              <w:spacing w:line="240" w:lineRule="auto" w:before="66" w:after="0"/>
              <w:ind w:left="0" w:right="0" w:firstLine="0"/>
              <w:jc w:val="right"/>
            </w:pPr>
            <w:r>
              <w:rPr>
                <w:w w:val="102.44985156589084"/>
                <w:rFonts w:ascii="DejaVu Serif" w:hAnsi="DejaVu Serif" w:eastAsia="DejaVu Serif"/>
                <w:b w:val="0"/>
                <w:i w:val="0"/>
                <w:color w:val="000000"/>
                <w:sz w:val="9"/>
              </w:rPr>
              <w:t xml:space="preserve">— </w:t>
            </w:r>
          </w:p>
        </w:tc>
        <w:tc>
          <w:tcPr>
            <w:tcW w:type="dxa" w:w="474"/>
            <w:tcBorders/>
            <w:shd w:fill="ffffff"/>
            <w:tcMar>
              <w:start w:w="0" w:type="dxa"/>
              <w:end w:w="0" w:type="dxa"/>
            </w:tcMar>
          </w:tcPr>
          <w:p/>
        </w:tc>
        <w:tc>
          <w:tcPr>
            <w:tcW w:type="dxa" w:w="656"/>
            <w:tcBorders/>
            <w:shd w:fill="ffffff"/>
            <w:tcMar>
              <w:start w:w="0" w:type="dxa"/>
              <w:end w:w="0" w:type="dxa"/>
            </w:tcMar>
          </w:tcPr>
          <w:p>
            <w:pPr>
              <w:autoSpaceDN w:val="0"/>
              <w:autoSpaceDE w:val="0"/>
              <w:widowControl/>
              <w:spacing w:line="240" w:lineRule="auto" w:before="66" w:after="0"/>
              <w:ind w:left="0" w:right="210" w:firstLine="0"/>
              <w:jc w:val="right"/>
            </w:pPr>
            <w:r>
              <w:rPr>
                <w:w w:val="102.44985156589084"/>
                <w:rFonts w:ascii="DejaVu Serif" w:hAnsi="DejaVu Serif" w:eastAsia="DejaVu Serif"/>
                <w:b w:val="0"/>
                <w:i w:val="0"/>
                <w:color w:val="000000"/>
                <w:sz w:val="9"/>
              </w:rPr>
              <w:t xml:space="preserve">— </w:t>
            </w:r>
          </w:p>
        </w:tc>
        <w:tc>
          <w:tcPr>
            <w:tcW w:type="dxa" w:w="204"/>
            <w:tcBorders/>
            <w:shd w:fill="ffffff"/>
            <w:tcMar>
              <w:start w:w="0" w:type="dxa"/>
              <w:end w:w="0" w:type="dxa"/>
            </w:tcMar>
          </w:tcPr>
          <w:p/>
        </w:tc>
        <w:tc>
          <w:tcPr>
            <w:tcW w:type="dxa" w:w="430"/>
            <w:tcBorders/>
            <w:shd w:fill="ffffff"/>
            <w:tcMar>
              <w:start w:w="0" w:type="dxa"/>
              <w:end w:w="0" w:type="dxa"/>
            </w:tcMar>
          </w:tcPr>
          <w:p>
            <w:pPr>
              <w:autoSpaceDN w:val="0"/>
              <w:autoSpaceDE w:val="0"/>
              <w:widowControl/>
              <w:spacing w:line="288" w:lineRule="auto" w:before="44" w:after="0"/>
              <w:ind w:left="0" w:right="0" w:firstLine="0"/>
              <w:jc w:val="right"/>
            </w:pPr>
            <w:r>
              <w:rPr>
                <w:w w:val="102.44985156589084"/>
                <w:rFonts w:ascii="DejaVu Serif" w:hAnsi="DejaVu Serif" w:eastAsia="DejaVu Serif"/>
                <w:b w:val="0"/>
                <w:i w:val="0"/>
                <w:color w:val="000000"/>
                <w:sz w:val="9"/>
              </w:rPr>
              <w:t xml:space="preserve">5,519 </w:t>
            </w:r>
          </w:p>
        </w:tc>
        <w:tc>
          <w:tcPr>
            <w:tcW w:type="dxa" w:w="390"/>
            <w:tcBorders/>
            <w:shd w:fill="ffffff"/>
            <w:tcMar>
              <w:start w:w="0" w:type="dxa"/>
              <w:end w:w="0" w:type="dxa"/>
            </w:tcMar>
          </w:tcPr>
          <w:p/>
        </w:tc>
        <w:tc>
          <w:tcPr>
            <w:tcW w:type="dxa" w:w="670"/>
            <w:tcBorders/>
            <w:shd w:fill="ffffff"/>
            <w:tcMar>
              <w:start w:w="0" w:type="dxa"/>
              <w:end w:w="0" w:type="dxa"/>
            </w:tcMar>
          </w:tcPr>
          <w:p>
            <w:pPr>
              <w:autoSpaceDN w:val="0"/>
              <w:autoSpaceDE w:val="0"/>
              <w:widowControl/>
              <w:spacing w:line="288" w:lineRule="auto" w:before="44" w:after="0"/>
              <w:ind w:left="0" w:right="0" w:firstLine="0"/>
              <w:jc w:val="center"/>
            </w:pPr>
            <w:r>
              <w:rPr>
                <w:w w:val="102.44985156589084"/>
                <w:rFonts w:ascii="DejaVu Serif" w:hAnsi="DejaVu Serif" w:eastAsia="DejaVu Serif"/>
                <w:b w:val="0"/>
                <w:i w:val="0"/>
                <w:color w:val="000000"/>
                <w:sz w:val="9"/>
              </w:rPr>
              <w:t xml:space="preserve">5,519 </w:t>
            </w:r>
          </w:p>
        </w:tc>
        <w:tc>
          <w:tcPr>
            <w:tcW w:type="dxa" w:w="290"/>
            <w:tcBorders/>
            <w:shd w:fill="ffffff"/>
            <w:tcMar>
              <w:start w:w="0" w:type="dxa"/>
              <w:end w:w="0" w:type="dxa"/>
            </w:tcMar>
          </w:tcPr>
          <w:p/>
        </w:tc>
        <w:tc>
          <w:tcPr>
            <w:tcW w:type="dxa" w:w="424"/>
            <w:tcBorders/>
            <w:shd w:fill="ffffff"/>
            <w:tcMar>
              <w:start w:w="0" w:type="dxa"/>
              <w:end w:w="0" w:type="dxa"/>
            </w:tcMar>
          </w:tcPr>
          <w:p>
            <w:pPr>
              <w:autoSpaceDN w:val="0"/>
              <w:autoSpaceDE w:val="0"/>
              <w:widowControl/>
              <w:spacing w:line="288" w:lineRule="auto" w:before="44" w:after="0"/>
              <w:ind w:left="0" w:right="0" w:firstLine="0"/>
              <w:jc w:val="right"/>
            </w:pPr>
            <w:r>
              <w:rPr>
                <w:w w:val="102.44985156589084"/>
                <w:rFonts w:ascii="DejaVu Serif" w:hAnsi="DejaVu Serif" w:eastAsia="DejaVu Serif"/>
                <w:b w:val="0"/>
                <w:i w:val="0"/>
                <w:color w:val="000000"/>
                <w:sz w:val="9"/>
              </w:rPr>
              <w:t xml:space="preserve">82 </w:t>
            </w:r>
          </w:p>
        </w:tc>
        <w:tc>
          <w:tcPr>
            <w:tcW w:type="dxa" w:w="336"/>
            <w:tcBorders/>
            <w:shd w:fill="ffffff"/>
            <w:tcMar>
              <w:start w:w="0" w:type="dxa"/>
              <w:end w:w="0" w:type="dxa"/>
            </w:tcMar>
          </w:tcPr>
          <w:p>
            <w:pPr>
              <w:autoSpaceDN w:val="0"/>
              <w:autoSpaceDE w:val="0"/>
              <w:widowControl/>
              <w:spacing w:line="288" w:lineRule="auto" w:before="44" w:after="0"/>
              <w:ind w:left="0" w:right="0" w:firstLine="0"/>
              <w:jc w:val="left"/>
            </w:pPr>
            <w:r>
              <w:rPr>
                <w:w w:val="102.44985156589084"/>
                <w:rFonts w:ascii="DejaVu Serif" w:hAnsi="DejaVu Serif" w:eastAsia="DejaVu Serif"/>
                <w:b w:val="0"/>
                <w:i w:val="0"/>
                <w:color w:val="000000"/>
                <w:sz w:val="9"/>
              </w:rPr>
              <w:t xml:space="preserve"> </w:t>
            </w:r>
          </w:p>
        </w:tc>
        <w:tc>
          <w:tcPr>
            <w:tcW w:type="dxa" w:w="380"/>
            <w:tcBorders/>
            <w:shd w:fill="ffffff"/>
            <w:tcMar>
              <w:start w:w="0" w:type="dxa"/>
              <w:end w:w="0" w:type="dxa"/>
            </w:tcMar>
          </w:tcPr>
          <w:p>
            <w:pPr>
              <w:autoSpaceDN w:val="0"/>
              <w:autoSpaceDE w:val="0"/>
              <w:widowControl/>
              <w:spacing w:line="288" w:lineRule="auto" w:before="44" w:after="0"/>
              <w:ind w:left="0" w:right="106" w:firstLine="0"/>
              <w:jc w:val="right"/>
            </w:pPr>
            <w:r>
              <w:rPr>
                <w:w w:val="102.44985156589084"/>
                <w:rFonts w:ascii="DejaVu Serif" w:hAnsi="DejaVu Serif" w:eastAsia="DejaVu Serif"/>
                <w:b w:val="0"/>
                <w:i w:val="0"/>
                <w:color w:val="000000"/>
                <w:sz w:val="9"/>
              </w:rPr>
              <w:t xml:space="preserve">1 </w:t>
            </w:r>
          </w:p>
        </w:tc>
      </w:tr>
      <w:tr>
        <w:trPr>
          <w:trHeight w:hRule="exact" w:val="224"/>
        </w:trPr>
        <w:tc>
          <w:tcPr>
            <w:tcW w:type="dxa" w:w="4540"/>
            <w:tcBorders>
              <w:bottom w:sz="4.80000000000018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210"/>
              </w:trPr>
              <w:tc>
                <w:tcPr>
                  <w:tcW w:type="dxa" w:w="2872"/>
                  <w:tcBorders/>
                  <w:shd w:fill="cff0fc"/>
                  <w:tcMar>
                    <w:start w:w="0" w:type="dxa"/>
                    <w:end w:w="0" w:type="dxa"/>
                  </w:tcMar>
                </w:tcPr>
                <w:p>
                  <w:pPr>
                    <w:autoSpaceDN w:val="0"/>
                    <w:autoSpaceDE w:val="0"/>
                    <w:widowControl/>
                    <w:spacing w:line="235" w:lineRule="auto" w:before="110" w:after="0"/>
                    <w:ind w:left="10" w:right="0" w:firstLine="0"/>
                    <w:jc w:val="left"/>
                  </w:pPr>
                  <w:r>
                    <w:rPr>
                      <w:w w:val="102.44985156589084"/>
                      <w:rFonts w:ascii="DejaVu Serif" w:hAnsi="DejaVu Serif" w:eastAsia="DejaVu Serif"/>
                      <w:b w:val="0"/>
                      <w:i w:val="0"/>
                      <w:color w:val="000000"/>
                      <w:sz w:val="9"/>
                    </w:rPr>
                    <w:t>Other comprehensive loss</w:t>
                  </w:r>
                </w:p>
              </w:tc>
            </w:tr>
          </w:tbl>
          <w:p>
            <w:pPr>
              <w:autoSpaceDN w:val="0"/>
              <w:autoSpaceDE w:val="0"/>
              <w:widowControl/>
              <w:spacing w:line="14" w:lineRule="exact" w:before="0" w:after="0"/>
              <w:ind w:left="0" w:right="0"/>
            </w:pPr>
          </w:p>
        </w:tc>
        <w:tc>
          <w:tcPr>
            <w:tcW w:type="dxa" w:w="272"/>
            <w:tcBorders>
              <w:bottom w:sz="4.800000000000182" w:val="single" w:color="#000000"/>
            </w:tcBorders>
            <w:shd w:fill="ffffff"/>
            <w:tcMar>
              <w:start w:w="0" w:type="dxa"/>
              <w:end w:w="0" w:type="dxa"/>
            </w:tcMar>
          </w:tcPr>
          <w:p/>
        </w:tc>
        <w:tc>
          <w:tcPr>
            <w:tcW w:type="dxa" w:w="408"/>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32"/>
            <w:tcBorders>
              <w:bottom w:sz="4.800000000000182" w:val="single" w:color="#000000"/>
            </w:tcBorders>
            <w:shd w:fill="ffffff"/>
            <w:tcMar>
              <w:start w:w="0" w:type="dxa"/>
              <w:end w:w="0" w:type="dxa"/>
            </w:tcMar>
          </w:tcPr>
          <w:p/>
        </w:tc>
        <w:tc>
          <w:tcPr>
            <w:tcW w:type="dxa" w:w="318"/>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82"/>
            <w:tcBorders>
              <w:bottom w:sz="4.800000000000182" w:val="single" w:color="#000000"/>
            </w:tcBorders>
            <w:shd w:fill="ffffff"/>
            <w:tcMar>
              <w:start w:w="0" w:type="dxa"/>
              <w:end w:w="0" w:type="dxa"/>
            </w:tcMar>
          </w:tcPr>
          <w:p/>
        </w:tc>
        <w:tc>
          <w:tcPr>
            <w:tcW w:type="dxa" w:w="302"/>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18"/>
            <w:tcBorders>
              <w:bottom w:sz="4.800000000000182" w:val="single" w:color="#000000"/>
            </w:tcBorders>
            <w:shd w:fill="ffffff"/>
            <w:tcMar>
              <w:start w:w="0" w:type="dxa"/>
              <w:end w:w="0" w:type="dxa"/>
            </w:tcMar>
          </w:tcPr>
          <w:p/>
        </w:tc>
        <w:tc>
          <w:tcPr>
            <w:tcW w:type="dxa" w:w="326"/>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74"/>
            <w:tcBorders>
              <w:bottom w:sz="4.800000000000182" w:val="single" w:color="#000000"/>
            </w:tcBorders>
            <w:shd w:fill="ffffff"/>
            <w:tcMar>
              <w:start w:w="0" w:type="dxa"/>
              <w:end w:w="0" w:type="dxa"/>
            </w:tcMar>
          </w:tcPr>
          <w:p/>
        </w:tc>
        <w:tc>
          <w:tcPr>
            <w:tcW w:type="dxa" w:w="656"/>
            <w:tcBorders>
              <w:bottom w:sz="4.800000000000182" w:val="single" w:color="#000000"/>
            </w:tcBorders>
            <w:shd w:fill="ffffff"/>
            <w:tcMar>
              <w:start w:w="0" w:type="dxa"/>
              <w:end w:w="0" w:type="dxa"/>
            </w:tcMar>
          </w:tcPr>
          <w:p>
            <w:pPr>
              <w:autoSpaceDN w:val="0"/>
              <w:autoSpaceDE w:val="0"/>
              <w:widowControl/>
              <w:spacing w:line="293" w:lineRule="auto" w:before="74" w:after="0"/>
              <w:ind w:left="0" w:right="0" w:firstLine="0"/>
              <w:jc w:val="center"/>
            </w:pPr>
            <w:r>
              <w:rPr>
                <w:w w:val="102.44985156589084"/>
                <w:rFonts w:ascii="DejaVu Serif" w:hAnsi="DejaVu Serif" w:eastAsia="DejaVu Serif"/>
                <w:b w:val="0"/>
                <w:i w:val="0"/>
                <w:color w:val="000000"/>
                <w:sz w:val="9"/>
              </w:rPr>
              <w:t>(309 )</w:t>
            </w:r>
          </w:p>
        </w:tc>
        <w:tc>
          <w:tcPr>
            <w:tcW w:type="dxa" w:w="204"/>
            <w:tcBorders>
              <w:bottom w:sz="4.800000000000182" w:val="single" w:color="#000000"/>
            </w:tcBorders>
            <w:shd w:fill="ffffff"/>
            <w:tcMar>
              <w:start w:w="0" w:type="dxa"/>
              <w:end w:w="0" w:type="dxa"/>
            </w:tcMar>
          </w:tcPr>
          <w:p/>
        </w:tc>
        <w:tc>
          <w:tcPr>
            <w:tcW w:type="dxa" w:w="430"/>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90"/>
            <w:tcBorders>
              <w:bottom w:sz="4.800000000000182" w:val="single" w:color="#000000"/>
            </w:tcBorders>
            <w:shd w:fill="ffffff"/>
            <w:tcMar>
              <w:start w:w="0" w:type="dxa"/>
              <w:end w:w="0" w:type="dxa"/>
            </w:tcMar>
          </w:tcPr>
          <w:p/>
        </w:tc>
        <w:tc>
          <w:tcPr>
            <w:tcW w:type="dxa" w:w="670"/>
            <w:tcBorders>
              <w:bottom w:sz="4.800000000000182" w:val="single" w:color="#000000"/>
            </w:tcBorders>
            <w:shd w:fill="ffffff"/>
            <w:tcMar>
              <w:start w:w="0" w:type="dxa"/>
              <w:end w:w="0" w:type="dxa"/>
            </w:tcMar>
          </w:tcPr>
          <w:p>
            <w:pPr>
              <w:autoSpaceDN w:val="0"/>
              <w:autoSpaceDE w:val="0"/>
              <w:widowControl/>
              <w:spacing w:line="293" w:lineRule="auto" w:before="74" w:after="0"/>
              <w:ind w:left="0" w:right="0" w:firstLine="0"/>
              <w:jc w:val="center"/>
            </w:pPr>
            <w:r>
              <w:rPr>
                <w:w w:val="102.44985156589084"/>
                <w:rFonts w:ascii="DejaVu Serif" w:hAnsi="DejaVu Serif" w:eastAsia="DejaVu Serif"/>
                <w:b w:val="0"/>
                <w:i w:val="0"/>
                <w:color w:val="000000"/>
                <w:sz w:val="9"/>
              </w:rPr>
              <w:t>(309 )</w:t>
            </w:r>
          </w:p>
        </w:tc>
        <w:tc>
          <w:tcPr>
            <w:tcW w:type="dxa" w:w="290"/>
            <w:tcBorders>
              <w:bottom w:sz="4.800000000000182" w:val="single" w:color="#000000"/>
            </w:tcBorders>
            <w:shd w:fill="ffffff"/>
            <w:tcMar>
              <w:start w:w="0" w:type="dxa"/>
              <w:end w:w="0" w:type="dxa"/>
            </w:tcMar>
          </w:tcPr>
          <w:p/>
        </w:tc>
        <w:tc>
          <w:tcPr>
            <w:tcW w:type="dxa" w:w="424"/>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36"/>
            <w:tcBorders>
              <w:bottom w:sz="4.800000000000182" w:val="single" w:color="#000000"/>
            </w:tcBorders>
            <w:shd w:fill="ffffff"/>
            <w:tcMar>
              <w:start w:w="0" w:type="dxa"/>
              <w:end w:w="0" w:type="dxa"/>
            </w:tcMar>
          </w:tcPr>
          <w:p>
            <w:pPr>
              <w:autoSpaceDN w:val="0"/>
              <w:autoSpaceDE w:val="0"/>
              <w:widowControl/>
              <w:spacing w:line="240" w:lineRule="auto" w:before="98" w:after="0"/>
              <w:ind w:left="0" w:right="0" w:firstLine="0"/>
              <w:jc w:val="left"/>
            </w:pPr>
            <w:r>
              <w:rPr>
                <w:w w:val="102.44985156589084"/>
                <w:rFonts w:ascii="DejaVu Serif" w:hAnsi="DejaVu Serif" w:eastAsia="DejaVu Serif"/>
                <w:b w:val="0"/>
                <w:i w:val="0"/>
                <w:color w:val="000000"/>
                <w:sz w:val="9"/>
              </w:rPr>
              <w:t xml:space="preserve"> </w:t>
            </w:r>
          </w:p>
        </w:tc>
        <w:tc>
          <w:tcPr>
            <w:tcW w:type="dxa" w:w="380"/>
            <w:tcBorders>
              <w:bottom w:sz="4.800000000000182" w:val="single" w:color="#000000"/>
            </w:tcBorders>
            <w:shd w:fill="ffffff"/>
            <w:tcMar>
              <w:start w:w="0" w:type="dxa"/>
              <w:end w:w="0" w:type="dxa"/>
            </w:tcMar>
          </w:tcPr>
          <w:p>
            <w:pPr>
              <w:autoSpaceDN w:val="0"/>
              <w:autoSpaceDE w:val="0"/>
              <w:widowControl/>
              <w:spacing w:line="293" w:lineRule="auto" w:before="74" w:after="0"/>
              <w:ind w:left="0" w:right="0" w:firstLine="0"/>
              <w:jc w:val="center"/>
            </w:pPr>
            <w:r>
              <w:rPr>
                <w:w w:val="102.44985156589084"/>
                <w:rFonts w:ascii="DejaVu Serif" w:hAnsi="DejaVu Serif" w:eastAsia="DejaVu Serif"/>
                <w:b w:val="0"/>
                <w:i w:val="0"/>
                <w:color w:val="000000"/>
                <w:sz w:val="9"/>
              </w:rPr>
              <w:t>(309 )</w:t>
            </w:r>
          </w:p>
        </w:tc>
      </w:tr>
      <w:tr>
        <w:trPr>
          <w:trHeight w:hRule="exact" w:val="214"/>
        </w:trPr>
        <w:tc>
          <w:tcPr>
            <w:tcW w:type="dxa" w:w="4540"/>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306" w:after="0"/>
              <w:ind w:left="10" w:right="0" w:firstLine="0"/>
              <w:jc w:val="left"/>
            </w:pPr>
            <w:r>
              <w:rPr>
                <w:w w:val="102.44985156589084"/>
                <w:rFonts w:ascii="DejaVu Serif" w:hAnsi="DejaVu Serif" w:eastAsia="DejaVu Serif"/>
                <w:b/>
                <w:i w:val="0"/>
                <w:color w:val="000000"/>
                <w:sz w:val="9"/>
              </w:rPr>
              <w:t>Balance as of December 31, 2021</w:t>
            </w:r>
          </w:p>
        </w:tc>
        <w:tc>
          <w:tcPr>
            <w:tcW w:type="dxa" w:w="272"/>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10" w:right="0" w:firstLine="0"/>
              <w:jc w:val="left"/>
            </w:pPr>
            <w:r>
              <w:rPr>
                <w:w w:val="102.44985156589084"/>
                <w:rFonts w:ascii="DejaVu Serif" w:hAnsi="DejaVu Serif" w:eastAsia="DejaVu Serif"/>
                <w:b w:val="0"/>
                <w:i w:val="0"/>
                <w:color w:val="000000"/>
                <w:sz w:val="9"/>
              </w:rPr>
              <w:t>$</w:t>
            </w:r>
          </w:p>
        </w:tc>
        <w:tc>
          <w:tcPr>
            <w:tcW w:type="dxa" w:w="408"/>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568 </w:t>
            </w:r>
          </w:p>
        </w:tc>
        <w:tc>
          <w:tcPr>
            <w:tcW w:type="dxa" w:w="432"/>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0" w:right="40" w:firstLine="0"/>
              <w:jc w:val="right"/>
            </w:pPr>
            <w:r>
              <w:rPr>
                <w:w w:val="102.44985156589084"/>
                <w:rFonts w:ascii="DejaVu Serif" w:hAnsi="DejaVu Serif" w:eastAsia="DejaVu Serif"/>
                <w:b w:val="0"/>
                <w:i w:val="0"/>
                <w:color w:val="000000"/>
                <w:sz w:val="9"/>
              </w:rPr>
              <w:t>$</w:t>
            </w:r>
          </w:p>
        </w:tc>
        <w:tc>
          <w:tcPr>
            <w:tcW w:type="dxa" w:w="318"/>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center"/>
            </w:pPr>
            <w:r>
              <w:rPr>
                <w:w w:val="102.44985156589084"/>
                <w:rFonts w:ascii="DejaVu Serif" w:hAnsi="DejaVu Serif" w:eastAsia="DejaVu Serif"/>
                <w:b w:val="0"/>
                <w:i w:val="0"/>
                <w:color w:val="000000"/>
                <w:sz w:val="9"/>
              </w:rPr>
              <w:t xml:space="preserve">3,100 </w:t>
            </w:r>
          </w:p>
        </w:tc>
        <w:tc>
          <w:tcPr>
            <w:tcW w:type="dxa" w:w="482"/>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0" w:right="0" w:firstLine="0"/>
              <w:jc w:val="center"/>
            </w:pPr>
            <w:r>
              <w:rPr>
                <w:w w:val="102.44985156589084"/>
                <w:rFonts w:ascii="DejaVu Serif" w:hAnsi="DejaVu Serif" w:eastAsia="DejaVu Serif"/>
                <w:b w:val="0"/>
                <w:i w:val="0"/>
                <w:color w:val="000000"/>
                <w:sz w:val="9"/>
              </w:rPr>
              <w:t>$</w:t>
            </w:r>
          </w:p>
        </w:tc>
        <w:tc>
          <w:tcPr>
            <w:tcW w:type="dxa" w:w="302"/>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3 </w:t>
            </w:r>
          </w:p>
        </w:tc>
        <w:tc>
          <w:tcPr>
            <w:tcW w:type="dxa" w:w="318"/>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0" w:right="32" w:firstLine="0"/>
              <w:jc w:val="right"/>
            </w:pPr>
            <w:r>
              <w:rPr>
                <w:w w:val="102.44985156589084"/>
                <w:rFonts w:ascii="DejaVu Serif" w:hAnsi="DejaVu Serif" w:eastAsia="DejaVu Serif"/>
                <w:b w:val="0"/>
                <w:i w:val="0"/>
                <w:color w:val="000000"/>
                <w:sz w:val="9"/>
              </w:rPr>
              <w:t>$</w:t>
            </w:r>
          </w:p>
        </w:tc>
        <w:tc>
          <w:tcPr>
            <w:tcW w:type="dxa" w:w="326"/>
            <w:tcBorders>
              <w:top w:sz="4.800000000000182" w:val="single" w:color="#000000"/>
            </w:tcBorders>
            <w:shd w:fill="ffffff"/>
            <w:tcMar>
              <w:start w:w="0" w:type="dxa"/>
              <w:end w:w="0" w:type="dxa"/>
            </w:tcMar>
          </w:tcPr>
          <w:p>
            <w:pPr>
              <w:autoSpaceDN w:val="0"/>
              <w:autoSpaceDE w:val="0"/>
              <w:widowControl/>
              <w:spacing w:line="235" w:lineRule="auto" w:before="76" w:after="0"/>
              <w:ind w:left="0" w:right="0" w:firstLine="0"/>
              <w:jc w:val="center"/>
            </w:pPr>
            <w:r>
              <w:rPr>
                <w:w w:val="102.44985156589084"/>
                <w:rFonts w:ascii="DejaVu Serif" w:hAnsi="DejaVu Serif" w:eastAsia="DejaVu Serif"/>
                <w:b w:val="0"/>
                <w:i w:val="0"/>
                <w:color w:val="000000"/>
                <w:sz w:val="9"/>
              </w:rPr>
              <w:t>29,80</w:t>
            </w:r>
          </w:p>
        </w:tc>
        <w:tc>
          <w:tcPr>
            <w:tcW w:type="dxa" w:w="474"/>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0" w:right="0" w:firstLine="0"/>
              <w:jc w:val="center"/>
            </w:pPr>
            <w:r>
              <w:rPr>
                <w:w w:val="102.44985156589084"/>
                <w:rFonts w:ascii="DejaVu Serif" w:hAnsi="DejaVu Serif" w:eastAsia="DejaVu Serif"/>
                <w:b w:val="0"/>
                <w:i w:val="0"/>
                <w:color w:val="000000"/>
                <w:sz w:val="9"/>
              </w:rPr>
              <w:t>$</w:t>
            </w:r>
          </w:p>
        </w:tc>
        <w:tc>
          <w:tcPr>
            <w:tcW w:type="dxa" w:w="656"/>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210" w:firstLine="0"/>
              <w:jc w:val="right"/>
            </w:pPr>
            <w:r>
              <w:rPr>
                <w:w w:val="102.44985156589084"/>
                <w:rFonts w:ascii="DejaVu Serif" w:hAnsi="DejaVu Serif" w:eastAsia="DejaVu Serif"/>
                <w:b w:val="0"/>
                <w:i w:val="0"/>
                <w:color w:val="000000"/>
                <w:sz w:val="9"/>
              </w:rPr>
              <w:t xml:space="preserve">54 </w:t>
            </w:r>
          </w:p>
        </w:tc>
        <w:tc>
          <w:tcPr>
            <w:tcW w:type="dxa" w:w="204"/>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12" w:right="0" w:firstLine="0"/>
              <w:jc w:val="left"/>
            </w:pPr>
            <w:r>
              <w:rPr>
                <w:w w:val="102.44985156589084"/>
                <w:rFonts w:ascii="DejaVu Serif" w:hAnsi="DejaVu Serif" w:eastAsia="DejaVu Serif"/>
                <w:b w:val="0"/>
                <w:i w:val="0"/>
                <w:color w:val="000000"/>
                <w:sz w:val="9"/>
              </w:rPr>
              <w:t>$</w:t>
            </w:r>
          </w:p>
        </w:tc>
        <w:tc>
          <w:tcPr>
            <w:tcW w:type="dxa" w:w="430"/>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329 </w:t>
            </w:r>
          </w:p>
        </w:tc>
        <w:tc>
          <w:tcPr>
            <w:tcW w:type="dxa" w:w="390"/>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0" w:right="104" w:firstLine="0"/>
              <w:jc w:val="right"/>
            </w:pPr>
            <w:r>
              <w:rPr>
                <w:w w:val="102.44985156589084"/>
                <w:rFonts w:ascii="DejaVu Serif" w:hAnsi="DejaVu Serif" w:eastAsia="DejaVu Serif"/>
                <w:b w:val="0"/>
                <w:i w:val="0"/>
                <w:color w:val="000000"/>
                <w:sz w:val="9"/>
              </w:rPr>
              <w:t>$</w:t>
            </w:r>
          </w:p>
        </w:tc>
        <w:tc>
          <w:tcPr>
            <w:tcW w:type="dxa" w:w="670"/>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118" w:right="0" w:firstLine="0"/>
              <w:jc w:val="left"/>
            </w:pPr>
            <w:r>
              <w:rPr>
                <w:w w:val="102.44985156589084"/>
                <w:rFonts w:ascii="DejaVu Serif" w:hAnsi="DejaVu Serif" w:eastAsia="DejaVu Serif"/>
                <w:b w:val="0"/>
                <w:i w:val="0"/>
                <w:color w:val="000000"/>
                <w:sz w:val="9"/>
              </w:rPr>
              <w:t xml:space="preserve">30,189 </w:t>
            </w:r>
          </w:p>
        </w:tc>
        <w:tc>
          <w:tcPr>
            <w:tcW w:type="dxa" w:w="290"/>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40" w:lineRule="auto" w:before="294" w:after="0"/>
              <w:ind w:left="14" w:right="0" w:firstLine="0"/>
              <w:jc w:val="left"/>
            </w:pPr>
            <w:r>
              <w:rPr>
                <w:w w:val="102.44985156589084"/>
                <w:rFonts w:ascii="DejaVu Serif" w:hAnsi="DejaVu Serif" w:eastAsia="DejaVu Serif"/>
                <w:b w:val="0"/>
                <w:i w:val="0"/>
                <w:color w:val="000000"/>
                <w:sz w:val="9"/>
              </w:rPr>
              <w:t>$</w:t>
            </w:r>
          </w:p>
        </w:tc>
        <w:tc>
          <w:tcPr>
            <w:tcW w:type="dxa" w:w="424"/>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8" w:lineRule="auto" w:before="272" w:after="0"/>
              <w:ind w:left="0" w:right="0" w:firstLine="0"/>
              <w:jc w:val="right"/>
            </w:pPr>
            <w:r>
              <w:rPr>
                <w:w w:val="102.44985156589084"/>
                <w:rFonts w:ascii="DejaVu Serif" w:hAnsi="DejaVu Serif" w:eastAsia="DejaVu Serif"/>
                <w:b w:val="0"/>
                <w:i w:val="0"/>
                <w:color w:val="000000"/>
                <w:sz w:val="9"/>
              </w:rPr>
              <w:t xml:space="preserve">826 </w:t>
            </w:r>
          </w:p>
        </w:tc>
        <w:tc>
          <w:tcPr>
            <w:tcW w:type="dxa" w:w="336"/>
            <w:vMerge w:val="restart"/>
            <w:tcBorders>
              <w:top w:sz="4.800000000000182" w:val="single" w:color="#000000"/>
              <w:bottom w:sz="4.799999999999727" w:val="single" w:color="#000000"/>
            </w:tcBorders>
            <w:shd w:fill="ffffff"/>
            <w:tcMar>
              <w:start w:w="0" w:type="dxa"/>
              <w:end w:w="0" w:type="dxa"/>
            </w:tcMar>
            <w:tcMar>
              <w:start w:w="0" w:type="dxa"/>
              <w:end w:w="0" w:type="dxa"/>
            </w:tcMar>
          </w:tcPr>
          <w:p>
            <w:pPr>
              <w:autoSpaceDN w:val="0"/>
              <w:tabs>
                <w:tab w:pos="244" w:val="left"/>
              </w:tabs>
              <w:autoSpaceDE w:val="0"/>
              <w:widowControl/>
              <w:spacing w:line="288" w:lineRule="auto" w:before="272" w:after="0"/>
              <w:ind w:left="0" w:right="0" w:firstLine="0"/>
              <w:jc w:val="left"/>
            </w:pPr>
            <w:r>
              <w:rPr>
                <w:w w:val="102.44985156589084"/>
                <w:rFonts w:ascii="DejaVu Serif" w:hAnsi="DejaVu Serif" w:eastAsia="DejaVu Serif"/>
                <w:b w:val="0"/>
                <w:i w:val="0"/>
                <w:color w:val="000000"/>
                <w:sz w:val="9"/>
              </w:rPr>
              <w:t xml:space="preserve"> </w:t>
            </w:r>
            <w:r>
              <w:tab/>
            </w:r>
            <w:r>
              <w:rPr>
                <w:w w:val="102.44985156589084"/>
                <w:rFonts w:ascii="DejaVu Serif" w:hAnsi="DejaVu Serif" w:eastAsia="DejaVu Serif"/>
                <w:b w:val="0"/>
                <w:i w:val="0"/>
                <w:color w:val="000000"/>
                <w:sz w:val="9"/>
              </w:rPr>
              <w:t>$</w:t>
            </w:r>
          </w:p>
        </w:tc>
        <w:tc>
          <w:tcPr>
            <w:tcW w:type="dxa" w:w="380"/>
            <w:tcBorders>
              <w:top w:sz="4.800000000000182" w:val="single" w:color="#000000"/>
            </w:tcBorders>
            <w:shd w:fill="ffffff"/>
            <w:tcMar>
              <w:start w:w="0" w:type="dxa"/>
              <w:end w:w="0" w:type="dxa"/>
            </w:tcMar>
          </w:tcPr>
          <w:p>
            <w:pPr>
              <w:autoSpaceDN w:val="0"/>
              <w:autoSpaceDE w:val="0"/>
              <w:widowControl/>
              <w:spacing w:line="235" w:lineRule="auto" w:before="76" w:after="0"/>
              <w:ind w:left="46" w:right="0" w:firstLine="0"/>
              <w:jc w:val="left"/>
            </w:pPr>
            <w:r>
              <w:rPr>
                <w:w w:val="102.44985156589084"/>
                <w:rFonts w:ascii="DejaVu Serif" w:hAnsi="DejaVu Serif" w:eastAsia="DejaVu Serif"/>
                <w:b w:val="0"/>
                <w:i w:val="0"/>
                <w:color w:val="000000"/>
                <w:sz w:val="9"/>
              </w:rPr>
              <w:t>31,0</w:t>
            </w:r>
          </w:p>
        </w:tc>
      </w:tr>
      <w:tr>
        <w:trPr>
          <w:trHeight w:hRule="exact" w:val="212"/>
        </w:trPr>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326"/>
            <w:tcBorders>
              <w:bottom w:sz="4.799999999999727" w:val="single" w:color="#000000"/>
            </w:tcBorders>
            <w:shd w:fill="ffffff"/>
            <w:tcMar>
              <w:start w:w="0" w:type="dxa"/>
              <w:end w:w="0" w:type="dxa"/>
            </w:tcMar>
          </w:tcPr>
          <w:p>
            <w:pPr>
              <w:autoSpaceDN w:val="0"/>
              <w:autoSpaceDE w:val="0"/>
              <w:widowControl/>
              <w:spacing w:line="288" w:lineRule="auto" w:before="64" w:after="0"/>
              <w:ind w:left="0" w:right="0" w:firstLine="0"/>
              <w:jc w:val="right"/>
            </w:pPr>
            <w:r>
              <w:rPr>
                <w:w w:val="102.44985156589084"/>
                <w:rFonts w:ascii="DejaVu Serif" w:hAnsi="DejaVu Serif" w:eastAsia="DejaVu Serif"/>
                <w:b w:val="0"/>
                <w:i w:val="0"/>
                <w:color w:val="000000"/>
                <w:sz w:val="9"/>
              </w:rPr>
              <w:t xml:space="preserve">3 </w:t>
            </w: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624"/>
            <w:vMerge/>
            <w:tcBorders>
              <w:top w:sz="4.800000000000182" w:val="single" w:color="#000000"/>
              <w:bottom w:sz="4.799999999999727" w:val="single" w:color="#000000"/>
            </w:tcBorders>
          </w:tcPr>
          <w:p/>
        </w:tc>
        <w:tc>
          <w:tcPr>
            <w:tcW w:type="dxa" w:w="380"/>
            <w:tcBorders>
              <w:bottom w:sz="4.799999999999727" w:val="single" w:color="#000000"/>
            </w:tcBorders>
            <w:shd w:fill="ffffff"/>
            <w:tcMar>
              <w:start w:w="0" w:type="dxa"/>
              <w:end w:w="0" w:type="dxa"/>
            </w:tcMar>
          </w:tcPr>
          <w:p>
            <w:pPr>
              <w:autoSpaceDN w:val="0"/>
              <w:autoSpaceDE w:val="0"/>
              <w:widowControl/>
              <w:spacing w:line="288" w:lineRule="auto" w:before="64" w:after="0"/>
              <w:ind w:left="0" w:right="0" w:firstLine="0"/>
              <w:jc w:val="center"/>
            </w:pPr>
            <w:r>
              <w:rPr>
                <w:w w:val="102.44985156589084"/>
                <w:rFonts w:ascii="DejaVu Serif" w:hAnsi="DejaVu Serif" w:eastAsia="DejaVu Serif"/>
                <w:b w:val="0"/>
                <w:i w:val="0"/>
                <w:color w:val="000000"/>
                <w:sz w:val="9"/>
              </w:rPr>
              <w:t xml:space="preserve">15 </w:t>
            </w:r>
          </w:p>
        </w:tc>
      </w:tr>
      <w:tr>
        <w:trPr>
          <w:trHeight w:hRule="exact" w:val="226"/>
        </w:trPr>
        <w:tc>
          <w:tcPr>
            <w:tcW w:type="dxa" w:w="4540"/>
            <w:tcBorders>
              <w:top w:sz="4.799999999999727"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200"/>
              </w:trPr>
              <w:tc>
                <w:tcPr>
                  <w:tcW w:type="dxa" w:w="3632"/>
                  <w:tcBorders/>
                  <w:shd w:fill="cff0fc"/>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Exercises of conversion feature of convertible senior notes</w:t>
                  </w:r>
                </w:p>
              </w:tc>
            </w:tr>
          </w:tbl>
          <w:p>
            <w:pPr>
              <w:autoSpaceDN w:val="0"/>
              <w:autoSpaceDE w:val="0"/>
              <w:widowControl/>
              <w:spacing w:line="14" w:lineRule="exact" w:before="0" w:after="0"/>
              <w:ind w:left="0" w:right="0"/>
            </w:pPr>
          </w:p>
        </w:tc>
        <w:tc>
          <w:tcPr>
            <w:tcW w:type="dxa" w:w="272"/>
            <w:tcBorders>
              <w:top w:sz="4.799999999999727" w:val="single" w:color="#000000"/>
            </w:tcBorders>
            <w:shd w:fill="ffffff"/>
            <w:tcMar>
              <w:start w:w="0" w:type="dxa"/>
              <w:end w:w="0" w:type="dxa"/>
            </w:tcMar>
          </w:tcPr>
          <w:p/>
        </w:tc>
        <w:tc>
          <w:tcPr>
            <w:tcW w:type="dxa" w:w="408"/>
            <w:tcBorders>
              <w:top w:sz="4.799999999999727"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32"/>
            <w:tcBorders>
              <w:top w:sz="4.799999999999727" w:val="single" w:color="#000000"/>
            </w:tcBorders>
            <w:shd w:fill="ffffff"/>
            <w:tcMar>
              <w:start w:w="0" w:type="dxa"/>
              <w:end w:w="0" w:type="dxa"/>
            </w:tcMar>
          </w:tcPr>
          <w:p/>
        </w:tc>
        <w:tc>
          <w:tcPr>
            <w:tcW w:type="dxa" w:w="318"/>
            <w:tcBorders>
              <w:top w:sz="4.799999999999727" w:val="single" w:color="#000000"/>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0 </w:t>
            </w:r>
          </w:p>
        </w:tc>
        <w:tc>
          <w:tcPr>
            <w:tcW w:type="dxa" w:w="482"/>
            <w:tcBorders>
              <w:top w:sz="4.799999999999727" w:val="single" w:color="#000000"/>
            </w:tcBorders>
            <w:shd w:fill="ffffff"/>
            <w:tcMar>
              <w:start w:w="0" w:type="dxa"/>
              <w:end w:w="0" w:type="dxa"/>
            </w:tcMar>
          </w:tcPr>
          <w:p/>
        </w:tc>
        <w:tc>
          <w:tcPr>
            <w:tcW w:type="dxa" w:w="302"/>
            <w:tcBorders>
              <w:top w:sz="4.799999999999727" w:val="single" w:color="#000000"/>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0 </w:t>
            </w:r>
          </w:p>
        </w:tc>
        <w:tc>
          <w:tcPr>
            <w:tcW w:type="dxa" w:w="318"/>
            <w:tcBorders>
              <w:top w:sz="4.799999999999727" w:val="single" w:color="#000000"/>
            </w:tcBorders>
            <w:shd w:fill="ffffff"/>
            <w:tcMar>
              <w:start w:w="0" w:type="dxa"/>
              <w:end w:w="0" w:type="dxa"/>
            </w:tcMar>
          </w:tcPr>
          <w:p/>
        </w:tc>
        <w:tc>
          <w:tcPr>
            <w:tcW w:type="dxa" w:w="326"/>
            <w:tcBorders>
              <w:top w:sz="4.799999999999727" w:val="single" w:color="#000000"/>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0 </w:t>
            </w:r>
          </w:p>
        </w:tc>
        <w:tc>
          <w:tcPr>
            <w:tcW w:type="dxa" w:w="474"/>
            <w:tcBorders>
              <w:top w:sz="4.799999999999727" w:val="single" w:color="#000000"/>
            </w:tcBorders>
            <w:shd w:fill="ffffff"/>
            <w:tcMar>
              <w:start w:w="0" w:type="dxa"/>
              <w:end w:w="0" w:type="dxa"/>
            </w:tcMar>
          </w:tcPr>
          <w:p/>
        </w:tc>
        <w:tc>
          <w:tcPr>
            <w:tcW w:type="dxa" w:w="656"/>
            <w:tcBorders>
              <w:top w:sz="4.799999999999727" w:val="single" w:color="#000000"/>
            </w:tcBorders>
            <w:shd w:fill="ffffff"/>
            <w:tcMar>
              <w:start w:w="0" w:type="dxa"/>
              <w:end w:w="0" w:type="dxa"/>
            </w:tcMar>
          </w:tcPr>
          <w:p>
            <w:pPr>
              <w:autoSpaceDN w:val="0"/>
              <w:autoSpaceDE w:val="0"/>
              <w:widowControl/>
              <w:spacing w:line="240" w:lineRule="auto" w:before="98" w:after="0"/>
              <w:ind w:left="0" w:right="210" w:firstLine="0"/>
              <w:jc w:val="right"/>
            </w:pPr>
            <w:r>
              <w:rPr>
                <w:w w:val="102.44985156589084"/>
                <w:rFonts w:ascii="DejaVu Serif" w:hAnsi="DejaVu Serif" w:eastAsia="DejaVu Serif"/>
                <w:b w:val="0"/>
                <w:i w:val="0"/>
                <w:color w:val="000000"/>
                <w:sz w:val="9"/>
              </w:rPr>
              <w:t xml:space="preserve">— </w:t>
            </w:r>
          </w:p>
        </w:tc>
        <w:tc>
          <w:tcPr>
            <w:tcW w:type="dxa" w:w="204"/>
            <w:tcBorders>
              <w:top w:sz="4.799999999999727" w:val="single" w:color="#000000"/>
            </w:tcBorders>
            <w:shd w:fill="ffffff"/>
            <w:tcMar>
              <w:start w:w="0" w:type="dxa"/>
              <w:end w:w="0" w:type="dxa"/>
            </w:tcMar>
          </w:tcPr>
          <w:p/>
        </w:tc>
        <w:tc>
          <w:tcPr>
            <w:tcW w:type="dxa" w:w="430"/>
            <w:tcBorders>
              <w:top w:sz="4.799999999999727"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90"/>
            <w:tcBorders>
              <w:top w:sz="4.799999999999727" w:val="single" w:color="#000000"/>
            </w:tcBorders>
            <w:shd w:fill="ffffff"/>
            <w:tcMar>
              <w:start w:w="0" w:type="dxa"/>
              <w:end w:w="0" w:type="dxa"/>
            </w:tcMar>
          </w:tcPr>
          <w:p/>
        </w:tc>
        <w:tc>
          <w:tcPr>
            <w:tcW w:type="dxa" w:w="670"/>
            <w:tcBorders>
              <w:top w:sz="4.799999999999727" w:val="single" w:color="#000000"/>
            </w:tcBorders>
            <w:shd w:fill="ffffff"/>
            <w:tcMar>
              <w:start w:w="0" w:type="dxa"/>
              <w:end w:w="0" w:type="dxa"/>
            </w:tcMar>
          </w:tcPr>
          <w:p>
            <w:pPr>
              <w:autoSpaceDN w:val="0"/>
              <w:autoSpaceDE w:val="0"/>
              <w:widowControl/>
              <w:spacing w:line="240" w:lineRule="auto" w:before="98" w:after="0"/>
              <w:ind w:left="0" w:right="206" w:firstLine="0"/>
              <w:jc w:val="right"/>
            </w:pPr>
            <w:r>
              <w:rPr>
                <w:w w:val="102.44985156589084"/>
                <w:rFonts w:ascii="DejaVu Serif" w:hAnsi="DejaVu Serif" w:eastAsia="DejaVu Serif"/>
                <w:b w:val="0"/>
                <w:i w:val="0"/>
                <w:color w:val="000000"/>
                <w:sz w:val="9"/>
              </w:rPr>
              <w:t xml:space="preserve">— </w:t>
            </w:r>
          </w:p>
        </w:tc>
        <w:tc>
          <w:tcPr>
            <w:tcW w:type="dxa" w:w="290"/>
            <w:tcBorders>
              <w:top w:sz="4.799999999999727" w:val="single" w:color="#000000"/>
            </w:tcBorders>
            <w:shd w:fill="ffffff"/>
            <w:tcMar>
              <w:start w:w="0" w:type="dxa"/>
              <w:end w:w="0" w:type="dxa"/>
            </w:tcMar>
          </w:tcPr>
          <w:p/>
        </w:tc>
        <w:tc>
          <w:tcPr>
            <w:tcW w:type="dxa" w:w="424"/>
            <w:tcBorders>
              <w:top w:sz="4.799999999999727" w:val="single" w:color="#00000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36"/>
            <w:tcBorders>
              <w:top w:sz="4.799999999999727" w:val="single" w:color="#000000"/>
            </w:tcBorders>
            <w:shd w:fill="ffffff"/>
            <w:tcMar>
              <w:start w:w="0" w:type="dxa"/>
              <w:end w:w="0" w:type="dxa"/>
            </w:tcMar>
          </w:tcPr>
          <w:p>
            <w:pPr>
              <w:autoSpaceDN w:val="0"/>
              <w:autoSpaceDE w:val="0"/>
              <w:widowControl/>
              <w:spacing w:line="240" w:lineRule="auto" w:before="98" w:after="0"/>
              <w:ind w:left="0" w:right="0" w:firstLine="0"/>
              <w:jc w:val="left"/>
            </w:pPr>
            <w:r>
              <w:rPr>
                <w:w w:val="102.44985156589084"/>
                <w:rFonts w:ascii="DejaVu Serif" w:hAnsi="DejaVu Serif" w:eastAsia="DejaVu Serif"/>
                <w:b w:val="0"/>
                <w:i w:val="0"/>
                <w:color w:val="000000"/>
                <w:sz w:val="9"/>
              </w:rPr>
              <w:t xml:space="preserve"> </w:t>
            </w:r>
          </w:p>
        </w:tc>
        <w:tc>
          <w:tcPr>
            <w:tcW w:type="dxa" w:w="380"/>
            <w:tcBorders>
              <w:top w:sz="4.799999999999727" w:val="single" w:color="#000000"/>
            </w:tcBorders>
            <w:shd w:fill="ffffff"/>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r>
      <w:tr>
        <w:trPr>
          <w:trHeight w:hRule="exact" w:val="218"/>
        </w:trPr>
        <w:tc>
          <w:tcPr>
            <w:tcW w:type="dxa" w:w="4540"/>
            <w:tcBorders/>
            <w:shd w:fill="ffffff"/>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Settlements of warrants</w:t>
            </w:r>
          </w:p>
        </w:tc>
        <w:tc>
          <w:tcPr>
            <w:tcW w:type="dxa" w:w="272"/>
            <w:tcBorders/>
            <w:shd w:fill="ffffff"/>
            <w:tcMar>
              <w:start w:w="0" w:type="dxa"/>
              <w:end w:w="0" w:type="dxa"/>
            </w:tcMar>
          </w:tcPr>
          <w:p/>
        </w:tc>
        <w:tc>
          <w:tcPr>
            <w:tcW w:type="dxa" w:w="408"/>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32"/>
            <w:tcBorders/>
            <w:shd w:fill="ffffff"/>
            <w:tcMar>
              <w:start w:w="0" w:type="dxa"/>
              <w:end w:w="0" w:type="dxa"/>
            </w:tcMar>
          </w:tcPr>
          <w:p/>
        </w:tc>
        <w:tc>
          <w:tcPr>
            <w:tcW w:type="dxa" w:w="318"/>
            <w:tcBorders/>
            <w:shd w:fill="ffffff"/>
            <w:tcMar>
              <w:start w:w="0" w:type="dxa"/>
              <w:end w:w="0" w:type="dxa"/>
            </w:tcMar>
          </w:tcPr>
          <w:p>
            <w:pPr>
              <w:autoSpaceDN w:val="0"/>
              <w:autoSpaceDE w:val="0"/>
              <w:widowControl/>
              <w:spacing w:line="293" w:lineRule="auto" w:before="74" w:after="0"/>
              <w:ind w:left="0" w:right="0" w:firstLine="0"/>
              <w:jc w:val="right"/>
            </w:pPr>
            <w:r>
              <w:rPr>
                <w:w w:val="102.44985156589084"/>
                <w:rFonts w:ascii="DejaVu Serif" w:hAnsi="DejaVu Serif" w:eastAsia="DejaVu Serif"/>
                <w:b w:val="0"/>
                <w:i w:val="0"/>
                <w:color w:val="000000"/>
                <w:sz w:val="9"/>
              </w:rPr>
              <w:t xml:space="preserve">37 </w:t>
            </w:r>
          </w:p>
        </w:tc>
        <w:tc>
          <w:tcPr>
            <w:tcW w:type="dxa" w:w="482"/>
            <w:tcBorders/>
            <w:shd w:fill="ffffff"/>
            <w:tcMar>
              <w:start w:w="0" w:type="dxa"/>
              <w:end w:w="0" w:type="dxa"/>
            </w:tcMar>
          </w:tcPr>
          <w:p/>
        </w:tc>
        <w:tc>
          <w:tcPr>
            <w:tcW w:type="dxa" w:w="302"/>
            <w:tcBorders/>
            <w:shd w:fill="ffffff"/>
            <w:tcMar>
              <w:start w:w="0" w:type="dxa"/>
              <w:end w:w="0" w:type="dxa"/>
            </w:tcMar>
          </w:tcPr>
          <w:p>
            <w:pPr>
              <w:autoSpaceDN w:val="0"/>
              <w:autoSpaceDE w:val="0"/>
              <w:widowControl/>
              <w:spacing w:line="293" w:lineRule="auto" w:before="74" w:after="0"/>
              <w:ind w:left="0" w:right="0" w:firstLine="0"/>
              <w:jc w:val="right"/>
            </w:pPr>
            <w:r>
              <w:rPr>
                <w:w w:val="102.44985156589084"/>
                <w:rFonts w:ascii="DejaVu Serif" w:hAnsi="DejaVu Serif" w:eastAsia="DejaVu Serif"/>
                <w:b w:val="0"/>
                <w:i w:val="0"/>
                <w:color w:val="000000"/>
                <w:sz w:val="9"/>
              </w:rPr>
              <w:t xml:space="preserve">0 </w:t>
            </w:r>
          </w:p>
        </w:tc>
        <w:tc>
          <w:tcPr>
            <w:tcW w:type="dxa" w:w="318"/>
            <w:tcBorders/>
            <w:shd w:fill="ffffff"/>
            <w:tcMar>
              <w:start w:w="0" w:type="dxa"/>
              <w:end w:w="0" w:type="dxa"/>
            </w:tcMar>
          </w:tcPr>
          <w:p/>
        </w:tc>
        <w:tc>
          <w:tcPr>
            <w:tcW w:type="dxa" w:w="326"/>
            <w:tcBorders/>
            <w:shd w:fill="ffffff"/>
            <w:tcMar>
              <w:start w:w="0" w:type="dxa"/>
              <w:end w:w="0" w:type="dxa"/>
            </w:tcMar>
          </w:tcPr>
          <w:p>
            <w:pPr>
              <w:autoSpaceDN w:val="0"/>
              <w:autoSpaceDE w:val="0"/>
              <w:widowControl/>
              <w:spacing w:line="293" w:lineRule="auto" w:before="74" w:after="0"/>
              <w:ind w:left="0" w:right="0" w:firstLine="0"/>
              <w:jc w:val="right"/>
            </w:pPr>
            <w:r>
              <w:rPr>
                <w:w w:val="102.44985156589084"/>
                <w:rFonts w:ascii="DejaVu Serif" w:hAnsi="DejaVu Serif" w:eastAsia="DejaVu Serif"/>
                <w:b w:val="0"/>
                <w:i w:val="0"/>
                <w:color w:val="000000"/>
                <w:sz w:val="9"/>
              </w:rPr>
              <w:t xml:space="preserve">0 </w:t>
            </w:r>
          </w:p>
        </w:tc>
        <w:tc>
          <w:tcPr>
            <w:tcW w:type="dxa" w:w="474"/>
            <w:tcBorders/>
            <w:shd w:fill="ffffff"/>
            <w:tcMar>
              <w:start w:w="0" w:type="dxa"/>
              <w:end w:w="0" w:type="dxa"/>
            </w:tcMar>
          </w:tcPr>
          <w:p/>
        </w:tc>
        <w:tc>
          <w:tcPr>
            <w:tcW w:type="dxa" w:w="656"/>
            <w:tcBorders/>
            <w:shd w:fill="ffffff"/>
            <w:tcMar>
              <w:start w:w="0" w:type="dxa"/>
              <w:end w:w="0" w:type="dxa"/>
            </w:tcMar>
          </w:tcPr>
          <w:p>
            <w:pPr>
              <w:autoSpaceDN w:val="0"/>
              <w:autoSpaceDE w:val="0"/>
              <w:widowControl/>
              <w:spacing w:line="240" w:lineRule="auto" w:before="98" w:after="0"/>
              <w:ind w:left="0" w:right="210" w:firstLine="0"/>
              <w:jc w:val="right"/>
            </w:pPr>
            <w:r>
              <w:rPr>
                <w:w w:val="102.44985156589084"/>
                <w:rFonts w:ascii="DejaVu Serif" w:hAnsi="DejaVu Serif" w:eastAsia="DejaVu Serif"/>
                <w:b w:val="0"/>
                <w:i w:val="0"/>
                <w:color w:val="000000"/>
                <w:sz w:val="9"/>
              </w:rPr>
              <w:t xml:space="preserve">— </w:t>
            </w:r>
          </w:p>
        </w:tc>
        <w:tc>
          <w:tcPr>
            <w:tcW w:type="dxa" w:w="204"/>
            <w:tcBorders/>
            <w:shd w:fill="ffffff"/>
            <w:tcMar>
              <w:start w:w="0" w:type="dxa"/>
              <w:end w:w="0" w:type="dxa"/>
            </w:tcMar>
          </w:tcPr>
          <w:p/>
        </w:tc>
        <w:tc>
          <w:tcPr>
            <w:tcW w:type="dxa" w:w="43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90"/>
            <w:tcBorders/>
            <w:shd w:fill="ffffff"/>
            <w:tcMar>
              <w:start w:w="0" w:type="dxa"/>
              <w:end w:w="0" w:type="dxa"/>
            </w:tcMar>
          </w:tcPr>
          <w:p/>
        </w:tc>
        <w:tc>
          <w:tcPr>
            <w:tcW w:type="dxa" w:w="670"/>
            <w:tcBorders/>
            <w:shd w:fill="ffffff"/>
            <w:tcMar>
              <w:start w:w="0" w:type="dxa"/>
              <w:end w:w="0" w:type="dxa"/>
            </w:tcMar>
          </w:tcPr>
          <w:p>
            <w:pPr>
              <w:autoSpaceDN w:val="0"/>
              <w:autoSpaceDE w:val="0"/>
              <w:widowControl/>
              <w:spacing w:line="240" w:lineRule="auto" w:before="98" w:after="0"/>
              <w:ind w:left="0" w:right="206" w:firstLine="0"/>
              <w:jc w:val="right"/>
            </w:pPr>
            <w:r>
              <w:rPr>
                <w:w w:val="102.44985156589084"/>
                <w:rFonts w:ascii="DejaVu Serif" w:hAnsi="DejaVu Serif" w:eastAsia="DejaVu Serif"/>
                <w:b w:val="0"/>
                <w:i w:val="0"/>
                <w:color w:val="000000"/>
                <w:sz w:val="9"/>
              </w:rPr>
              <w:t xml:space="preserve">— </w:t>
            </w:r>
          </w:p>
        </w:tc>
        <w:tc>
          <w:tcPr>
            <w:tcW w:type="dxa" w:w="290"/>
            <w:tcBorders/>
            <w:shd w:fill="ffffff"/>
            <w:tcMar>
              <w:start w:w="0" w:type="dxa"/>
              <w:end w:w="0" w:type="dxa"/>
            </w:tcMar>
          </w:tcPr>
          <w:p/>
        </w:tc>
        <w:tc>
          <w:tcPr>
            <w:tcW w:type="dxa" w:w="424"/>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36"/>
            <w:tcBorders/>
            <w:shd w:fill="ffffff"/>
            <w:tcMar>
              <w:start w:w="0" w:type="dxa"/>
              <w:end w:w="0" w:type="dxa"/>
            </w:tcMar>
          </w:tcPr>
          <w:p>
            <w:pPr>
              <w:autoSpaceDN w:val="0"/>
              <w:autoSpaceDE w:val="0"/>
              <w:widowControl/>
              <w:spacing w:line="240" w:lineRule="auto" w:before="98" w:after="0"/>
              <w:ind w:left="0" w:right="0" w:firstLine="0"/>
              <w:jc w:val="left"/>
            </w:pPr>
            <w:r>
              <w:rPr>
                <w:w w:val="102.44985156589084"/>
                <w:rFonts w:ascii="DejaVu Serif" w:hAnsi="DejaVu Serif" w:eastAsia="DejaVu Serif"/>
                <w:b w:val="0"/>
                <w:i w:val="0"/>
                <w:color w:val="000000"/>
                <w:sz w:val="9"/>
              </w:rPr>
              <w:t xml:space="preserve"> </w:t>
            </w:r>
          </w:p>
        </w:tc>
        <w:tc>
          <w:tcPr>
            <w:tcW w:type="dxa" w:w="380"/>
            <w:tcBorders/>
            <w:shd w:fill="ffffff"/>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r>
      <w:tr>
        <w:trPr>
          <w:trHeight w:hRule="exact" w:val="220"/>
        </w:trPr>
        <w:tc>
          <w:tcPr>
            <w:tcW w:type="dxa" w:w="4540"/>
            <w:tcBorders/>
            <w:shd w:fill="ffffff"/>
            <w:tcMar>
              <w:start w:w="0" w:type="dxa"/>
              <w:end w:w="0" w:type="dxa"/>
            </w:tcMar>
          </w:tcPr>
          <w:tbl>
            <w:tblPr>
              <w:tblW w:type="auto" w:w="0"/>
              <w:tblLayout w:type="fixed"/>
              <w:tblLook w:firstColumn="1" w:firstRow="1" w:lastColumn="0" w:lastRow="0" w:noHBand="0" w:noVBand="1" w:val="04A0"/>
              <w:tblInd w:w="0.0" w:type="dxa"/>
            </w:tblPr>
            <w:tblGrid>
              <w:gridCol w:w="4540"/>
            </w:tblGrid>
            <w:tr>
              <w:trPr>
                <w:trHeight w:hRule="exact" w:val="200"/>
              </w:trPr>
              <w:tc>
                <w:tcPr>
                  <w:tcW w:type="dxa" w:w="3532"/>
                  <w:tcBorders/>
                  <w:shd w:fill="cff0fc"/>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Issuance of common stock for equity incentive awards</w:t>
                  </w:r>
                </w:p>
              </w:tc>
            </w:tr>
          </w:tbl>
          <w:p>
            <w:pPr>
              <w:autoSpaceDN w:val="0"/>
              <w:autoSpaceDE w:val="0"/>
              <w:widowControl/>
              <w:spacing w:line="14" w:lineRule="exact" w:before="0" w:after="0"/>
              <w:ind w:left="0" w:right="0"/>
            </w:pPr>
          </w:p>
        </w:tc>
        <w:tc>
          <w:tcPr>
            <w:tcW w:type="dxa" w:w="272"/>
            <w:tcBorders/>
            <w:shd w:fill="ffffff"/>
            <w:tcMar>
              <w:start w:w="0" w:type="dxa"/>
              <w:end w:w="0" w:type="dxa"/>
            </w:tcMar>
          </w:tcPr>
          <w:p/>
        </w:tc>
        <w:tc>
          <w:tcPr>
            <w:tcW w:type="dxa" w:w="408"/>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432"/>
            <w:tcBorders/>
            <w:shd w:fill="ffffff"/>
            <w:tcMar>
              <w:start w:w="0" w:type="dxa"/>
              <w:end w:w="0" w:type="dxa"/>
            </w:tcMar>
          </w:tcPr>
          <w:p/>
        </w:tc>
        <w:tc>
          <w:tcPr>
            <w:tcW w:type="dxa" w:w="318"/>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27 </w:t>
            </w:r>
          </w:p>
        </w:tc>
        <w:tc>
          <w:tcPr>
            <w:tcW w:type="dxa" w:w="482"/>
            <w:tcBorders/>
            <w:shd w:fill="ffffff"/>
            <w:tcMar>
              <w:start w:w="0" w:type="dxa"/>
              <w:end w:w="0" w:type="dxa"/>
            </w:tcMar>
          </w:tcPr>
          <w:p/>
        </w:tc>
        <w:tc>
          <w:tcPr>
            <w:tcW w:type="dxa" w:w="302"/>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0 </w:t>
            </w:r>
          </w:p>
        </w:tc>
        <w:tc>
          <w:tcPr>
            <w:tcW w:type="dxa" w:w="318"/>
            <w:tcBorders/>
            <w:shd w:fill="ffffff"/>
            <w:tcMar>
              <w:start w:w="0" w:type="dxa"/>
              <w:end w:w="0" w:type="dxa"/>
            </w:tcMar>
          </w:tcPr>
          <w:p/>
        </w:tc>
        <w:tc>
          <w:tcPr>
            <w:tcW w:type="dxa" w:w="326"/>
            <w:tcBorders/>
            <w:shd w:fill="ffffff"/>
            <w:tcMar>
              <w:start w:w="0" w:type="dxa"/>
              <w:end w:w="0" w:type="dxa"/>
            </w:tcMar>
          </w:tcPr>
          <w:p>
            <w:pPr>
              <w:autoSpaceDN w:val="0"/>
              <w:autoSpaceDE w:val="0"/>
              <w:widowControl/>
              <w:spacing w:line="288" w:lineRule="auto" w:before="76" w:after="0"/>
              <w:ind w:left="0" w:right="0" w:firstLine="0"/>
              <w:jc w:val="right"/>
            </w:pPr>
            <w:r>
              <w:rPr>
                <w:w w:val="102.44985156589084"/>
                <w:rFonts w:ascii="DejaVu Serif" w:hAnsi="DejaVu Serif" w:eastAsia="DejaVu Serif"/>
                <w:b w:val="0"/>
                <w:i w:val="0"/>
                <w:color w:val="000000"/>
                <w:sz w:val="9"/>
              </w:rPr>
              <w:t xml:space="preserve">541 </w:t>
            </w:r>
          </w:p>
        </w:tc>
        <w:tc>
          <w:tcPr>
            <w:tcW w:type="dxa" w:w="474"/>
            <w:tcBorders/>
            <w:shd w:fill="ffffff"/>
            <w:tcMar>
              <w:start w:w="0" w:type="dxa"/>
              <w:end w:w="0" w:type="dxa"/>
            </w:tcMar>
          </w:tcPr>
          <w:p/>
        </w:tc>
        <w:tc>
          <w:tcPr>
            <w:tcW w:type="dxa" w:w="656"/>
            <w:tcBorders/>
            <w:shd w:fill="ffffff"/>
            <w:tcMar>
              <w:start w:w="0" w:type="dxa"/>
              <w:end w:w="0" w:type="dxa"/>
            </w:tcMar>
          </w:tcPr>
          <w:p>
            <w:pPr>
              <w:autoSpaceDN w:val="0"/>
              <w:autoSpaceDE w:val="0"/>
              <w:widowControl/>
              <w:spacing w:line="240" w:lineRule="auto" w:before="98" w:after="0"/>
              <w:ind w:left="0" w:right="210" w:firstLine="0"/>
              <w:jc w:val="right"/>
            </w:pPr>
            <w:r>
              <w:rPr>
                <w:w w:val="102.44985156589084"/>
                <w:rFonts w:ascii="DejaVu Serif" w:hAnsi="DejaVu Serif" w:eastAsia="DejaVu Serif"/>
                <w:b w:val="0"/>
                <w:i w:val="0"/>
                <w:color w:val="000000"/>
                <w:sz w:val="9"/>
              </w:rPr>
              <w:t xml:space="preserve">— </w:t>
            </w:r>
          </w:p>
        </w:tc>
        <w:tc>
          <w:tcPr>
            <w:tcW w:type="dxa" w:w="204"/>
            <w:tcBorders/>
            <w:shd w:fill="ffffff"/>
            <w:tcMar>
              <w:start w:w="0" w:type="dxa"/>
              <w:end w:w="0" w:type="dxa"/>
            </w:tcMar>
          </w:tcPr>
          <w:p/>
        </w:tc>
        <w:tc>
          <w:tcPr>
            <w:tcW w:type="dxa" w:w="430"/>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90"/>
            <w:tcBorders/>
            <w:shd w:fill="ffffff"/>
            <w:tcMar>
              <w:start w:w="0" w:type="dxa"/>
              <w:end w:w="0" w:type="dxa"/>
            </w:tcMar>
          </w:tcPr>
          <w:p/>
        </w:tc>
        <w:tc>
          <w:tcPr>
            <w:tcW w:type="dxa" w:w="67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541 </w:t>
            </w:r>
          </w:p>
        </w:tc>
        <w:tc>
          <w:tcPr>
            <w:tcW w:type="dxa" w:w="290"/>
            <w:tcBorders/>
            <w:shd w:fill="ffffff"/>
            <w:tcMar>
              <w:start w:w="0" w:type="dxa"/>
              <w:end w:w="0" w:type="dxa"/>
            </w:tcMar>
          </w:tcPr>
          <w:p/>
        </w:tc>
        <w:tc>
          <w:tcPr>
            <w:tcW w:type="dxa" w:w="424"/>
            <w:tcBorders/>
            <w:shd w:fill="ffffff"/>
            <w:tcMar>
              <w:start w:w="0" w:type="dxa"/>
              <w:end w:w="0" w:type="dxa"/>
            </w:tcMar>
          </w:tcPr>
          <w:p>
            <w:pPr>
              <w:autoSpaceDN w:val="0"/>
              <w:autoSpaceDE w:val="0"/>
              <w:widowControl/>
              <w:spacing w:line="240" w:lineRule="auto" w:before="98" w:after="0"/>
              <w:ind w:left="0" w:right="0" w:firstLine="0"/>
              <w:jc w:val="right"/>
            </w:pPr>
            <w:r>
              <w:rPr>
                <w:w w:val="102.44985156589084"/>
                <w:rFonts w:ascii="DejaVu Serif" w:hAnsi="DejaVu Serif" w:eastAsia="DejaVu Serif"/>
                <w:b w:val="0"/>
                <w:i w:val="0"/>
                <w:color w:val="000000"/>
                <w:sz w:val="9"/>
              </w:rPr>
              <w:t xml:space="preserve">— </w:t>
            </w:r>
          </w:p>
        </w:tc>
        <w:tc>
          <w:tcPr>
            <w:tcW w:type="dxa" w:w="336"/>
            <w:tcBorders/>
            <w:shd w:fill="ffffff"/>
            <w:tcMar>
              <w:start w:w="0" w:type="dxa"/>
              <w:end w:w="0" w:type="dxa"/>
            </w:tcMar>
          </w:tcPr>
          <w:p>
            <w:pPr>
              <w:autoSpaceDN w:val="0"/>
              <w:autoSpaceDE w:val="0"/>
              <w:widowControl/>
              <w:spacing w:line="240" w:lineRule="auto" w:before="98" w:after="0"/>
              <w:ind w:left="0" w:right="0" w:firstLine="0"/>
              <w:jc w:val="left"/>
            </w:pPr>
            <w:r>
              <w:rPr>
                <w:w w:val="102.44985156589084"/>
                <w:rFonts w:ascii="DejaVu Serif" w:hAnsi="DejaVu Serif" w:eastAsia="DejaVu Serif"/>
                <w:b w:val="0"/>
                <w:i w:val="0"/>
                <w:color w:val="000000"/>
                <w:sz w:val="9"/>
              </w:rPr>
              <w:t xml:space="preserve"> </w:t>
            </w:r>
          </w:p>
        </w:tc>
        <w:tc>
          <w:tcPr>
            <w:tcW w:type="dxa" w:w="380"/>
            <w:tcBorders/>
            <w:shd w:fill="ffffff"/>
            <w:tcMar>
              <w:start w:w="0" w:type="dxa"/>
              <w:end w:w="0" w:type="dxa"/>
            </w:tcMar>
          </w:tcPr>
          <w:p>
            <w:pPr>
              <w:autoSpaceDN w:val="0"/>
              <w:autoSpaceDE w:val="0"/>
              <w:widowControl/>
              <w:spacing w:line="288" w:lineRule="auto" w:before="76" w:after="0"/>
              <w:ind w:left="0" w:right="0" w:firstLine="0"/>
              <w:jc w:val="center"/>
            </w:pPr>
            <w:r>
              <w:rPr>
                <w:w w:val="102.44985156589084"/>
                <w:rFonts w:ascii="DejaVu Serif" w:hAnsi="DejaVu Serif" w:eastAsia="DejaVu Serif"/>
                <w:b w:val="0"/>
                <w:i w:val="0"/>
                <w:color w:val="000000"/>
                <w:sz w:val="9"/>
              </w:rPr>
              <w:t xml:space="preserve">541 </w:t>
            </w:r>
          </w:p>
        </w:tc>
      </w:tr>
    </w:tbl>
    <w:p>
      <w:pPr>
        <w:autoSpaceDN w:val="0"/>
        <w:autoSpaceDE w:val="0"/>
        <w:widowControl/>
        <w:spacing w:line="240" w:lineRule="auto" w:before="74" w:after="44"/>
        <w:ind w:left="0" w:right="240" w:firstLine="0"/>
        <w:jc w:val="right"/>
      </w:pPr>
      <w:r>
        <w:rPr>
          <w:w w:val="102.44985156589084"/>
          <w:rFonts w:ascii="DejaVu Serif" w:hAnsi="DejaVu Serif" w:eastAsia="DejaVu Serif"/>
          <w:b w:val="0"/>
          <w:i w:val="0"/>
          <w:color w:val="000000"/>
          <w:sz w:val="9"/>
        </w:rPr>
        <w:t>1,80</w:t>
      </w:r>
    </w:p>
    <w:tbl>
      <w:tblPr>
        <w:tblW w:type="auto" w:w="0"/>
        <w:tblLayout w:type="fixed"/>
        <w:tblLook w:firstColumn="1" w:firstRow="1" w:lastColumn="0" w:lastRow="0" w:noHBand="0" w:noVBand="1" w:val="04A0"/>
        <w:tblInd w:w="92.0" w:type="dxa"/>
      </w:tblPr>
      <w:tblGrid>
        <w:gridCol w:w="1186"/>
        <w:gridCol w:w="1186"/>
        <w:gridCol w:w="1186"/>
        <w:gridCol w:w="1186"/>
        <w:gridCol w:w="1186"/>
        <w:gridCol w:w="1186"/>
        <w:gridCol w:w="1186"/>
        <w:gridCol w:w="1186"/>
        <w:gridCol w:w="1186"/>
        <w:gridCol w:w="1186"/>
      </w:tblGrid>
      <w:tr>
        <w:trPr>
          <w:trHeight w:hRule="exact" w:val="188"/>
        </w:trPr>
        <w:tc>
          <w:tcPr>
            <w:tcW w:type="dxa" w:w="3452"/>
            <w:tcBorders/>
            <w:tcMar>
              <w:start w:w="0" w:type="dxa"/>
              <w:end w:w="0" w:type="dxa"/>
            </w:tcMar>
          </w:tcPr>
          <w:p>
            <w:pPr>
              <w:autoSpaceDN w:val="0"/>
              <w:autoSpaceDE w:val="0"/>
              <w:widowControl/>
              <w:spacing w:line="240" w:lineRule="auto" w:before="68" w:after="0"/>
              <w:ind w:left="10" w:right="0" w:firstLine="0"/>
              <w:jc w:val="left"/>
            </w:pPr>
            <w:r>
              <w:rPr>
                <w:w w:val="102.44985156589084"/>
                <w:rFonts w:ascii="DejaVu Serif" w:hAnsi="DejaVu Serif" w:eastAsia="DejaVu Serif"/>
                <w:b w:val="0"/>
                <w:i w:val="0"/>
                <w:color w:val="000000"/>
                <w:sz w:val="9"/>
              </w:rPr>
              <w:t>Stock-based compensation</w:t>
            </w:r>
          </w:p>
        </w:tc>
        <w:tc>
          <w:tcPr>
            <w:tcW w:type="dxa" w:w="2100"/>
            <w:tcBorders/>
            <w:tcMar>
              <w:start w:w="0" w:type="dxa"/>
              <w:end w:w="0" w:type="dxa"/>
            </w:tcMar>
          </w:tcPr>
          <w:p>
            <w:pPr>
              <w:autoSpaceDN w:val="0"/>
              <w:autoSpaceDE w:val="0"/>
              <w:widowControl/>
              <w:spacing w:line="240" w:lineRule="auto" w:before="68" w:after="0"/>
              <w:ind w:left="0" w:right="326" w:firstLine="0"/>
              <w:jc w:val="right"/>
            </w:pPr>
            <w:r>
              <w:rPr>
                <w:w w:val="102.44985156589084"/>
                <w:rFonts w:ascii="DejaVu Serif" w:hAnsi="DejaVu Serif" w:eastAsia="DejaVu Serif"/>
                <w:b w:val="0"/>
                <w:i w:val="0"/>
                <w:color w:val="000000"/>
                <w:sz w:val="9"/>
              </w:rPr>
              <w:t xml:space="preserve">— </w:t>
            </w:r>
          </w:p>
        </w:tc>
        <w:tc>
          <w:tcPr>
            <w:tcW w:type="dxa" w:w="760"/>
            <w:tcBorders/>
            <w:tcMar>
              <w:start w:w="0" w:type="dxa"/>
              <w:end w:w="0" w:type="dxa"/>
            </w:tcMar>
          </w:tcPr>
          <w:p>
            <w:pPr>
              <w:autoSpaceDN w:val="0"/>
              <w:autoSpaceDE w:val="0"/>
              <w:widowControl/>
              <w:spacing w:line="240" w:lineRule="auto" w:before="68" w:after="0"/>
              <w:ind w:left="0" w:right="0" w:firstLine="0"/>
              <w:jc w:val="center"/>
            </w:pPr>
            <w:r>
              <w:rPr>
                <w:w w:val="102.44985156589084"/>
                <w:rFonts w:ascii="DejaVu Serif" w:hAnsi="DejaVu Serif" w:eastAsia="DejaVu Serif"/>
                <w:b w:val="0"/>
                <w:i w:val="0"/>
                <w:color w:val="000000"/>
                <w:sz w:val="9"/>
              </w:rPr>
              <w:t xml:space="preserve">— </w:t>
            </w:r>
          </w:p>
        </w:tc>
        <w:tc>
          <w:tcPr>
            <w:tcW w:type="dxa" w:w="620"/>
            <w:tcBorders/>
            <w:tcMar>
              <w:start w:w="0" w:type="dxa"/>
              <w:end w:w="0" w:type="dxa"/>
            </w:tcMar>
          </w:tcPr>
          <w:p>
            <w:pPr>
              <w:autoSpaceDN w:val="0"/>
              <w:autoSpaceDE w:val="0"/>
              <w:widowControl/>
              <w:spacing w:line="240" w:lineRule="auto" w:before="68" w:after="0"/>
              <w:ind w:left="0" w:right="172" w:firstLine="0"/>
              <w:jc w:val="right"/>
            </w:pPr>
            <w:r>
              <w:rPr>
                <w:w w:val="102.44985156589084"/>
                <w:rFonts w:ascii="DejaVu Serif" w:hAnsi="DejaVu Serif" w:eastAsia="DejaVu Serif"/>
                <w:b w:val="0"/>
                <w:i w:val="0"/>
                <w:color w:val="000000"/>
                <w:sz w:val="9"/>
              </w:rPr>
              <w:t xml:space="preserve">— </w:t>
            </w:r>
          </w:p>
        </w:tc>
        <w:tc>
          <w:tcPr>
            <w:tcW w:type="dxa" w:w="860"/>
            <w:tcBorders/>
            <w:tcMar>
              <w:start w:w="0" w:type="dxa"/>
              <w:end w:w="0" w:type="dxa"/>
            </w:tcMar>
          </w:tcPr>
          <w:p>
            <w:pPr>
              <w:autoSpaceDN w:val="0"/>
              <w:autoSpaceDE w:val="0"/>
              <w:widowControl/>
              <w:spacing w:line="293" w:lineRule="auto" w:before="44" w:after="0"/>
              <w:ind w:left="188" w:right="0" w:firstLine="0"/>
              <w:jc w:val="left"/>
            </w:pPr>
            <w:r>
              <w:rPr>
                <w:w w:val="102.44985156589084"/>
                <w:rFonts w:ascii="DejaVu Serif" w:hAnsi="DejaVu Serif" w:eastAsia="DejaVu Serif"/>
                <w:b w:val="0"/>
                <w:i w:val="0"/>
                <w:color w:val="000000"/>
                <w:sz w:val="9"/>
              </w:rPr>
              <w:t xml:space="preserve">1,806 </w:t>
            </w:r>
          </w:p>
        </w:tc>
        <w:tc>
          <w:tcPr>
            <w:tcW w:type="dxa" w:w="880"/>
            <w:tcBorders/>
            <w:tcMar>
              <w:start w:w="0" w:type="dxa"/>
              <w:end w:w="0" w:type="dxa"/>
            </w:tcMar>
          </w:tcPr>
          <w:p>
            <w:pPr>
              <w:autoSpaceDN w:val="0"/>
              <w:autoSpaceDE w:val="0"/>
              <w:widowControl/>
              <w:spacing w:line="240" w:lineRule="auto" w:before="68" w:after="0"/>
              <w:ind w:left="0" w:right="0" w:firstLine="0"/>
              <w:jc w:val="center"/>
            </w:pPr>
            <w:r>
              <w:rPr>
                <w:w w:val="102.44985156589084"/>
                <w:rFonts w:ascii="DejaVu Serif" w:hAnsi="DejaVu Serif" w:eastAsia="DejaVu Serif"/>
                <w:b w:val="0"/>
                <w:i w:val="0"/>
                <w:color w:val="000000"/>
                <w:sz w:val="9"/>
              </w:rPr>
              <w:t xml:space="preserve">— </w:t>
            </w:r>
          </w:p>
        </w:tc>
        <w:tc>
          <w:tcPr>
            <w:tcW w:type="dxa" w:w="760"/>
            <w:tcBorders/>
            <w:tcMar>
              <w:start w:w="0" w:type="dxa"/>
              <w:end w:w="0" w:type="dxa"/>
            </w:tcMar>
          </w:tcPr>
          <w:p>
            <w:pPr>
              <w:autoSpaceDN w:val="0"/>
              <w:autoSpaceDE w:val="0"/>
              <w:widowControl/>
              <w:spacing w:line="240" w:lineRule="auto" w:before="68" w:after="0"/>
              <w:ind w:left="0" w:right="264" w:firstLine="0"/>
              <w:jc w:val="right"/>
            </w:pPr>
            <w:r>
              <w:rPr>
                <w:w w:val="102.44985156589084"/>
                <w:rFonts w:ascii="DejaVu Serif" w:hAnsi="DejaVu Serif" w:eastAsia="DejaVu Serif"/>
                <w:b w:val="0"/>
                <w:i w:val="0"/>
                <w:color w:val="000000"/>
                <w:sz w:val="9"/>
              </w:rPr>
              <w:t xml:space="preserve">— </w:t>
            </w:r>
          </w:p>
        </w:tc>
        <w:tc>
          <w:tcPr>
            <w:tcW w:type="dxa" w:w="920"/>
            <w:tcBorders/>
            <w:tcMar>
              <w:start w:w="0" w:type="dxa"/>
              <w:end w:w="0" w:type="dxa"/>
            </w:tcMar>
          </w:tcPr>
          <w:p>
            <w:pPr>
              <w:autoSpaceDN w:val="0"/>
              <w:autoSpaceDE w:val="0"/>
              <w:widowControl/>
              <w:spacing w:line="293" w:lineRule="auto" w:before="44" w:after="0"/>
              <w:ind w:left="0" w:right="0" w:firstLine="0"/>
              <w:jc w:val="center"/>
            </w:pPr>
            <w:r>
              <w:rPr>
                <w:w w:val="102.44985156589084"/>
                <w:rFonts w:ascii="DejaVu Serif" w:hAnsi="DejaVu Serif" w:eastAsia="DejaVu Serif"/>
                <w:b w:val="0"/>
                <w:i w:val="0"/>
                <w:color w:val="000000"/>
                <w:sz w:val="9"/>
              </w:rPr>
              <w:t xml:space="preserve">1,806 </w:t>
            </w:r>
          </w:p>
        </w:tc>
        <w:tc>
          <w:tcPr>
            <w:tcW w:type="dxa" w:w="780"/>
            <w:tcBorders/>
            <w:tcMar>
              <w:start w:w="0" w:type="dxa"/>
              <w:end w:w="0" w:type="dxa"/>
            </w:tcMar>
          </w:tcPr>
          <w:p>
            <w:pPr>
              <w:autoSpaceDN w:val="0"/>
              <w:autoSpaceDE w:val="0"/>
              <w:widowControl/>
              <w:spacing w:line="240" w:lineRule="auto" w:before="68" w:after="0"/>
              <w:ind w:left="0" w:right="180" w:firstLine="0"/>
              <w:jc w:val="right"/>
            </w:pPr>
            <w:r>
              <w:rPr>
                <w:w w:val="102.44985156589084"/>
                <w:rFonts w:ascii="DejaVu Serif" w:hAnsi="DejaVu Serif" w:eastAsia="DejaVu Serif"/>
                <w:b w:val="0"/>
                <w:i w:val="0"/>
                <w:color w:val="000000"/>
                <w:sz w:val="9"/>
              </w:rPr>
              <w:t xml:space="preserve">— </w:t>
            </w:r>
          </w:p>
        </w:tc>
        <w:tc>
          <w:tcPr>
            <w:tcW w:type="dxa" w:w="520"/>
            <w:tcBorders/>
            <w:tcMar>
              <w:start w:w="0" w:type="dxa"/>
              <w:end w:w="0" w:type="dxa"/>
            </w:tcMar>
          </w:tcPr>
          <w:p>
            <w:pPr>
              <w:autoSpaceDN w:val="0"/>
              <w:autoSpaceDE w:val="0"/>
              <w:widowControl/>
              <w:spacing w:line="293" w:lineRule="auto" w:before="44" w:after="0"/>
              <w:ind w:left="0" w:right="106" w:firstLine="0"/>
              <w:jc w:val="right"/>
            </w:pPr>
            <w:r>
              <w:rPr>
                <w:w w:val="102.44985156589084"/>
                <w:rFonts w:ascii="DejaVu Serif" w:hAnsi="DejaVu Serif" w:eastAsia="DejaVu Serif"/>
                <w:b w:val="0"/>
                <w:i w:val="0"/>
                <w:color w:val="000000"/>
                <w:sz w:val="9"/>
              </w:rPr>
              <w:t xml:space="preserve">6 </w:t>
            </w:r>
          </w:p>
        </w:tc>
      </w:tr>
      <w:tr>
        <w:trPr>
          <w:trHeight w:hRule="exact" w:val="220"/>
        </w:trPr>
        <w:tc>
          <w:tcPr>
            <w:tcW w:type="dxa" w:w="3452"/>
            <w:tcBorders/>
            <w:shd w:fill="cff0fc"/>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Distributions to noncontrolling interests</w:t>
            </w:r>
          </w:p>
        </w:tc>
        <w:tc>
          <w:tcPr>
            <w:tcW w:type="dxa" w:w="2100"/>
            <w:tcBorders/>
            <w:shd w:fill="cff0fc"/>
            <w:tcMar>
              <w:start w:w="0" w:type="dxa"/>
              <w:end w:w="0" w:type="dxa"/>
            </w:tcMar>
          </w:tcPr>
          <w:p>
            <w:pPr>
              <w:autoSpaceDN w:val="0"/>
              <w:autoSpaceDE w:val="0"/>
              <w:widowControl/>
              <w:spacing w:line="288" w:lineRule="auto" w:before="76" w:after="0"/>
              <w:ind w:left="0" w:right="290" w:firstLine="0"/>
              <w:jc w:val="right"/>
            </w:pPr>
            <w:r>
              <w:rPr>
                <w:w w:val="102.44985156589084"/>
                <w:rFonts w:ascii="DejaVu Serif" w:hAnsi="DejaVu Serif" w:eastAsia="DejaVu Serif"/>
                <w:b w:val="0"/>
                <w:i w:val="0"/>
                <w:color w:val="000000"/>
                <w:sz w:val="9"/>
              </w:rPr>
              <w:t>(46 )</w:t>
            </w:r>
          </w:p>
        </w:tc>
        <w:tc>
          <w:tcPr>
            <w:tcW w:type="dxa" w:w="760"/>
            <w:tcBorders/>
            <w:shd w:fill="cff0fc"/>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620"/>
            <w:tcBorders/>
            <w:shd w:fill="cff0fc"/>
            <w:tcMar>
              <w:start w:w="0" w:type="dxa"/>
              <w:end w:w="0" w:type="dxa"/>
            </w:tcMar>
          </w:tcPr>
          <w:p>
            <w:pPr>
              <w:autoSpaceDN w:val="0"/>
              <w:autoSpaceDE w:val="0"/>
              <w:widowControl/>
              <w:spacing w:line="240" w:lineRule="auto" w:before="98" w:after="0"/>
              <w:ind w:left="0" w:right="172" w:firstLine="0"/>
              <w:jc w:val="right"/>
            </w:pPr>
            <w:r>
              <w:rPr>
                <w:w w:val="102.44985156589084"/>
                <w:rFonts w:ascii="DejaVu Serif" w:hAnsi="DejaVu Serif" w:eastAsia="DejaVu Serif"/>
                <w:b w:val="0"/>
                <w:i w:val="0"/>
                <w:color w:val="000000"/>
                <w:sz w:val="9"/>
              </w:rPr>
              <w:t xml:space="preserve">— </w:t>
            </w:r>
          </w:p>
        </w:tc>
        <w:tc>
          <w:tcPr>
            <w:tcW w:type="dxa" w:w="860"/>
            <w:tcBorders/>
            <w:shd w:fill="cff0fc"/>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880"/>
            <w:tcBorders/>
            <w:shd w:fill="cff0fc"/>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760"/>
            <w:tcBorders/>
            <w:shd w:fill="cff0fc"/>
            <w:tcMar>
              <w:start w:w="0" w:type="dxa"/>
              <w:end w:w="0" w:type="dxa"/>
            </w:tcMar>
          </w:tcPr>
          <w:p>
            <w:pPr>
              <w:autoSpaceDN w:val="0"/>
              <w:autoSpaceDE w:val="0"/>
              <w:widowControl/>
              <w:spacing w:line="240" w:lineRule="auto" w:before="98" w:after="0"/>
              <w:ind w:left="0" w:right="264" w:firstLine="0"/>
              <w:jc w:val="right"/>
            </w:pPr>
            <w:r>
              <w:rPr>
                <w:w w:val="102.44985156589084"/>
                <w:rFonts w:ascii="DejaVu Serif" w:hAnsi="DejaVu Serif" w:eastAsia="DejaVu Serif"/>
                <w:b w:val="0"/>
                <w:i w:val="0"/>
                <w:color w:val="000000"/>
                <w:sz w:val="9"/>
              </w:rPr>
              <w:t xml:space="preserve">— </w:t>
            </w:r>
          </w:p>
        </w:tc>
        <w:tc>
          <w:tcPr>
            <w:tcW w:type="dxa" w:w="920"/>
            <w:tcBorders/>
            <w:shd w:fill="cff0fc"/>
            <w:tcMar>
              <w:start w:w="0" w:type="dxa"/>
              <w:end w:w="0" w:type="dxa"/>
            </w:tcMar>
          </w:tcPr>
          <w:p>
            <w:pPr>
              <w:autoSpaceDN w:val="0"/>
              <w:autoSpaceDE w:val="0"/>
              <w:widowControl/>
              <w:spacing w:line="240" w:lineRule="auto" w:before="98" w:after="0"/>
              <w:ind w:left="0" w:right="336" w:firstLine="0"/>
              <w:jc w:val="right"/>
            </w:pPr>
            <w:r>
              <w:rPr>
                <w:w w:val="102.44985156589084"/>
                <w:rFonts w:ascii="DejaVu Serif" w:hAnsi="DejaVu Serif" w:eastAsia="DejaVu Serif"/>
                <w:b w:val="0"/>
                <w:i w:val="0"/>
                <w:color w:val="000000"/>
                <w:sz w:val="9"/>
              </w:rPr>
              <w:t xml:space="preserve">— </w:t>
            </w:r>
          </w:p>
        </w:tc>
        <w:tc>
          <w:tcPr>
            <w:tcW w:type="dxa" w:w="780"/>
            <w:tcBorders/>
            <w:shd w:fill="cff0fc"/>
            <w:tcMar>
              <w:start w:w="0" w:type="dxa"/>
              <w:end w:w="0" w:type="dxa"/>
            </w:tcMar>
          </w:tcPr>
          <w:p>
            <w:pPr>
              <w:autoSpaceDN w:val="0"/>
              <w:autoSpaceDE w:val="0"/>
              <w:widowControl/>
              <w:spacing w:line="288" w:lineRule="auto" w:before="76" w:after="0"/>
              <w:ind w:left="0" w:right="144" w:firstLine="0"/>
              <w:jc w:val="right"/>
            </w:pPr>
            <w:r>
              <w:rPr>
                <w:w w:val="102.44985156589084"/>
                <w:rFonts w:ascii="DejaVu Serif" w:hAnsi="DejaVu Serif" w:eastAsia="DejaVu Serif"/>
                <w:b w:val="0"/>
                <w:i w:val="0"/>
                <w:color w:val="000000"/>
                <w:sz w:val="9"/>
              </w:rPr>
              <w:t>(113 )</w:t>
            </w:r>
          </w:p>
        </w:tc>
        <w:tc>
          <w:tcPr>
            <w:tcW w:type="dxa" w:w="520"/>
            <w:tcBorders/>
            <w:shd w:fill="cff0fc"/>
            <w:tcMar>
              <w:start w:w="0" w:type="dxa"/>
              <w:end w:w="0" w:type="dxa"/>
            </w:tcMar>
          </w:tcPr>
          <w:p>
            <w:pPr>
              <w:autoSpaceDN w:val="0"/>
              <w:autoSpaceDE w:val="0"/>
              <w:widowControl/>
              <w:spacing w:line="288" w:lineRule="auto" w:before="76" w:after="0"/>
              <w:ind w:left="0" w:right="70" w:firstLine="0"/>
              <w:jc w:val="right"/>
            </w:pPr>
            <w:r>
              <w:rPr>
                <w:w w:val="102.44985156589084"/>
                <w:rFonts w:ascii="DejaVu Serif" w:hAnsi="DejaVu Serif" w:eastAsia="DejaVu Serif"/>
                <w:b w:val="0"/>
                <w:i w:val="0"/>
                <w:color w:val="000000"/>
                <w:sz w:val="9"/>
              </w:rPr>
              <w:t>(113 )</w:t>
            </w:r>
          </w:p>
        </w:tc>
      </w:tr>
      <w:tr>
        <w:trPr>
          <w:trHeight w:hRule="exact" w:val="218"/>
        </w:trPr>
        <w:tc>
          <w:tcPr>
            <w:tcW w:type="dxa" w:w="3452"/>
            <w:tcBorders/>
            <w:tcMar>
              <w:start w:w="0" w:type="dxa"/>
              <w:end w:w="0" w:type="dxa"/>
            </w:tcMar>
          </w:tcPr>
          <w:p>
            <w:pPr>
              <w:autoSpaceDN w:val="0"/>
              <w:autoSpaceDE w:val="0"/>
              <w:widowControl/>
              <w:spacing w:line="240" w:lineRule="auto" w:before="98" w:after="0"/>
              <w:ind w:left="10" w:right="0" w:firstLine="0"/>
              <w:jc w:val="left"/>
            </w:pPr>
            <w:r>
              <w:rPr>
                <w:w w:val="102.44985156589084"/>
                <w:rFonts w:ascii="DejaVu Serif" w:hAnsi="DejaVu Serif" w:eastAsia="DejaVu Serif"/>
                <w:b w:val="0"/>
                <w:i w:val="0"/>
                <w:color w:val="000000"/>
                <w:sz w:val="9"/>
              </w:rPr>
              <w:t>Buy-outs of noncontrolling interests</w:t>
            </w:r>
          </w:p>
        </w:tc>
        <w:tc>
          <w:tcPr>
            <w:tcW w:type="dxa" w:w="2100"/>
            <w:tcBorders/>
            <w:tcMar>
              <w:start w:w="0" w:type="dxa"/>
              <w:end w:w="0" w:type="dxa"/>
            </w:tcMar>
          </w:tcPr>
          <w:p>
            <w:pPr>
              <w:autoSpaceDN w:val="0"/>
              <w:autoSpaceDE w:val="0"/>
              <w:widowControl/>
              <w:spacing w:line="293" w:lineRule="auto" w:before="74" w:after="0"/>
              <w:ind w:left="0" w:right="290" w:firstLine="0"/>
              <w:jc w:val="right"/>
            </w:pPr>
            <w:r>
              <w:rPr>
                <w:w w:val="102.44985156589084"/>
                <w:rFonts w:ascii="DejaVu Serif" w:hAnsi="DejaVu Serif" w:eastAsia="DejaVu Serif"/>
                <w:b w:val="0"/>
                <w:i w:val="0"/>
                <w:color w:val="000000"/>
                <w:sz w:val="9"/>
              </w:rPr>
              <w:t>(11 )</w:t>
            </w:r>
          </w:p>
        </w:tc>
        <w:tc>
          <w:tcPr>
            <w:tcW w:type="dxa" w:w="760"/>
            <w:tcBorders/>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620"/>
            <w:tcBorders/>
            <w:tcMar>
              <w:start w:w="0" w:type="dxa"/>
              <w:end w:w="0" w:type="dxa"/>
            </w:tcMar>
          </w:tcPr>
          <w:p>
            <w:pPr>
              <w:autoSpaceDN w:val="0"/>
              <w:autoSpaceDE w:val="0"/>
              <w:widowControl/>
              <w:spacing w:line="240" w:lineRule="auto" w:before="98" w:after="0"/>
              <w:ind w:left="0" w:right="172" w:firstLine="0"/>
              <w:jc w:val="right"/>
            </w:pPr>
            <w:r>
              <w:rPr>
                <w:w w:val="102.44985156589084"/>
                <w:rFonts w:ascii="DejaVu Serif" w:hAnsi="DejaVu Serif" w:eastAsia="DejaVu Serif"/>
                <w:b w:val="0"/>
                <w:i w:val="0"/>
                <w:color w:val="000000"/>
                <w:sz w:val="9"/>
              </w:rPr>
              <w:t xml:space="preserve">— </w:t>
            </w:r>
          </w:p>
        </w:tc>
        <w:tc>
          <w:tcPr>
            <w:tcW w:type="dxa" w:w="860"/>
            <w:tcBorders/>
            <w:tcMar>
              <w:start w:w="0" w:type="dxa"/>
              <w:end w:w="0" w:type="dxa"/>
            </w:tcMar>
          </w:tcPr>
          <w:p>
            <w:pPr>
              <w:autoSpaceDN w:val="0"/>
              <w:autoSpaceDE w:val="0"/>
              <w:widowControl/>
              <w:spacing w:line="293" w:lineRule="auto" w:before="74" w:after="0"/>
              <w:ind w:left="0" w:right="0" w:firstLine="0"/>
              <w:jc w:val="center"/>
            </w:pPr>
            <w:r>
              <w:rPr>
                <w:w w:val="102.44985156589084"/>
                <w:rFonts w:ascii="DejaVu Serif" w:hAnsi="DejaVu Serif" w:eastAsia="DejaVu Serif"/>
                <w:b w:val="0"/>
                <w:i w:val="0"/>
                <w:color w:val="000000"/>
                <w:sz w:val="9"/>
              </w:rPr>
              <w:t xml:space="preserve">27 </w:t>
            </w:r>
          </w:p>
        </w:tc>
        <w:tc>
          <w:tcPr>
            <w:tcW w:type="dxa" w:w="880"/>
            <w:tcBorders/>
            <w:tcMar>
              <w:start w:w="0" w:type="dxa"/>
              <w:end w:w="0" w:type="dxa"/>
            </w:tcMar>
          </w:tcPr>
          <w:p>
            <w:pPr>
              <w:autoSpaceDN w:val="0"/>
              <w:autoSpaceDE w:val="0"/>
              <w:widowControl/>
              <w:spacing w:line="240" w:lineRule="auto" w:before="98" w:after="0"/>
              <w:ind w:left="0" w:right="0" w:firstLine="0"/>
              <w:jc w:val="center"/>
            </w:pPr>
            <w:r>
              <w:rPr>
                <w:w w:val="102.44985156589084"/>
                <w:rFonts w:ascii="DejaVu Serif" w:hAnsi="DejaVu Serif" w:eastAsia="DejaVu Serif"/>
                <w:b w:val="0"/>
                <w:i w:val="0"/>
                <w:color w:val="000000"/>
                <w:sz w:val="9"/>
              </w:rPr>
              <w:t xml:space="preserve">— </w:t>
            </w:r>
          </w:p>
        </w:tc>
        <w:tc>
          <w:tcPr>
            <w:tcW w:type="dxa" w:w="760"/>
            <w:tcBorders/>
            <w:tcMar>
              <w:start w:w="0" w:type="dxa"/>
              <w:end w:w="0" w:type="dxa"/>
            </w:tcMar>
          </w:tcPr>
          <w:p>
            <w:pPr>
              <w:autoSpaceDN w:val="0"/>
              <w:autoSpaceDE w:val="0"/>
              <w:widowControl/>
              <w:spacing w:line="240" w:lineRule="auto" w:before="98" w:after="0"/>
              <w:ind w:left="0" w:right="264" w:firstLine="0"/>
              <w:jc w:val="right"/>
            </w:pPr>
            <w:r>
              <w:rPr>
                <w:w w:val="102.44985156589084"/>
                <w:rFonts w:ascii="DejaVu Serif" w:hAnsi="DejaVu Serif" w:eastAsia="DejaVu Serif"/>
                <w:b w:val="0"/>
                <w:i w:val="0"/>
                <w:color w:val="000000"/>
                <w:sz w:val="9"/>
              </w:rPr>
              <w:t xml:space="preserve">— </w:t>
            </w:r>
          </w:p>
        </w:tc>
        <w:tc>
          <w:tcPr>
            <w:tcW w:type="dxa" w:w="920"/>
            <w:tcBorders/>
            <w:tcMar>
              <w:start w:w="0" w:type="dxa"/>
              <w:end w:w="0" w:type="dxa"/>
            </w:tcMar>
          </w:tcPr>
          <w:p>
            <w:pPr>
              <w:autoSpaceDN w:val="0"/>
              <w:autoSpaceDE w:val="0"/>
              <w:widowControl/>
              <w:spacing w:line="293" w:lineRule="auto" w:before="74" w:after="0"/>
              <w:ind w:left="0" w:right="336" w:firstLine="0"/>
              <w:jc w:val="right"/>
            </w:pPr>
            <w:r>
              <w:rPr>
                <w:w w:val="102.44985156589084"/>
                <w:rFonts w:ascii="DejaVu Serif" w:hAnsi="DejaVu Serif" w:eastAsia="DejaVu Serif"/>
                <w:b w:val="0"/>
                <w:i w:val="0"/>
                <w:color w:val="000000"/>
                <w:sz w:val="9"/>
              </w:rPr>
              <w:t xml:space="preserve">27 </w:t>
            </w:r>
          </w:p>
        </w:tc>
        <w:tc>
          <w:tcPr>
            <w:tcW w:type="dxa" w:w="780"/>
            <w:tcBorders/>
            <w:tcMar>
              <w:start w:w="0" w:type="dxa"/>
              <w:end w:w="0" w:type="dxa"/>
            </w:tcMar>
          </w:tcPr>
          <w:p>
            <w:pPr>
              <w:autoSpaceDN w:val="0"/>
              <w:autoSpaceDE w:val="0"/>
              <w:widowControl/>
              <w:spacing w:line="293" w:lineRule="auto" w:before="74" w:after="0"/>
              <w:ind w:left="0" w:right="144" w:firstLine="0"/>
              <w:jc w:val="right"/>
            </w:pPr>
            <w:r>
              <w:rPr>
                <w:w w:val="102.44985156589084"/>
                <w:rFonts w:ascii="DejaVu Serif" w:hAnsi="DejaVu Serif" w:eastAsia="DejaVu Serif"/>
                <w:b w:val="0"/>
                <w:i w:val="0"/>
                <w:color w:val="000000"/>
                <w:sz w:val="9"/>
              </w:rPr>
              <w:t>(61 )</w:t>
            </w:r>
          </w:p>
        </w:tc>
        <w:tc>
          <w:tcPr>
            <w:tcW w:type="dxa" w:w="520"/>
            <w:tcBorders/>
            <w:tcMar>
              <w:start w:w="0" w:type="dxa"/>
              <w:end w:w="0" w:type="dxa"/>
            </w:tcMar>
          </w:tcPr>
          <w:p>
            <w:pPr>
              <w:autoSpaceDN w:val="0"/>
              <w:autoSpaceDE w:val="0"/>
              <w:widowControl/>
              <w:spacing w:line="293" w:lineRule="auto" w:before="74" w:after="0"/>
              <w:ind w:left="0" w:right="70" w:firstLine="0"/>
              <w:jc w:val="right"/>
            </w:pPr>
            <w:r>
              <w:rPr>
                <w:w w:val="102.44985156589084"/>
                <w:rFonts w:ascii="DejaVu Serif" w:hAnsi="DejaVu Serif" w:eastAsia="DejaVu Serif"/>
                <w:b w:val="0"/>
                <w:i w:val="0"/>
                <w:color w:val="000000"/>
                <w:sz w:val="9"/>
              </w:rPr>
              <w:t>(34 )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trPr>
          <w:trHeight w:hRule="exact" w:val="212"/>
        </w:trPr>
        <w:tc>
          <w:tcPr>
            <w:tcW w:type="dxa" w:w="11652"/>
            <w:gridSpan w:val="2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11652"/>
            </w:tblGrid>
            <w:tr>
              <w:trPr>
                <w:trHeight w:hRule="exact" w:val="178"/>
              </w:trPr>
              <w:tc>
                <w:tcPr>
                  <w:tcW w:type="dxa" w:w="11652"/>
                  <w:tcBorders/>
                  <w:shd w:fill="cff0fc"/>
                  <w:tcMar>
                    <w:start w:w="0" w:type="dxa"/>
                    <w:end w:w="0" w:type="dxa"/>
                  </w:tcMar>
                </w:tcPr>
                <w:p>
                  <w:pPr>
                    <w:autoSpaceDN w:val="0"/>
                    <w:autoSpaceDE w:val="0"/>
                    <w:widowControl/>
                    <w:spacing w:line="240" w:lineRule="auto" w:before="76" w:after="0"/>
                    <w:ind w:left="0" w:right="128" w:firstLine="0"/>
                    <w:jc w:val="right"/>
                  </w:pPr>
                  <w:r>
                    <w:rPr>
                      <w:w w:val="102.44985156589084"/>
                      <w:rFonts w:ascii="DejaVu Serif" w:hAnsi="DejaVu Serif" w:eastAsia="DejaVu Serif"/>
                      <w:b w:val="0"/>
                      <w:i w:val="0"/>
                      <w:color w:val="000000"/>
                      <w:sz w:val="9"/>
                    </w:rPr>
                    <w:t>12,6</w:t>
                  </w:r>
                </w:p>
              </w:tc>
            </w:tr>
          </w:tbl>
          <w:p>
            <w:pPr>
              <w:autoSpaceDN w:val="0"/>
              <w:autoSpaceDE w:val="0"/>
              <w:widowControl/>
              <w:spacing w:line="14" w:lineRule="exact" w:before="0" w:after="0"/>
              <w:ind w:left="0" w:right="0"/>
            </w:pPr>
          </w:p>
        </w:tc>
      </w:tr>
      <w:tr>
        <w:trPr>
          <w:trHeight w:hRule="exact" w:val="202"/>
        </w:trPr>
        <w:tc>
          <w:tcPr>
            <w:tcW w:type="dxa" w:w="3132"/>
            <w:gridSpan w:val="2"/>
            <w:tcBorders/>
            <w:shd w:fill="ffffff"/>
            <w:tcMar>
              <w:start w:w="0" w:type="dxa"/>
              <w:end w:w="0" w:type="dxa"/>
            </w:tcMar>
            <w:tcMar>
              <w:start w:w="0" w:type="dxa"/>
              <w:end w:w="0" w:type="dxa"/>
            </w:tcMar>
          </w:tcPr>
          <w:p>
            <w:pPr>
              <w:autoSpaceDN w:val="0"/>
              <w:autoSpaceDE w:val="0"/>
              <w:widowControl/>
              <w:spacing w:line="240" w:lineRule="auto" w:before="82" w:after="0"/>
              <w:ind w:left="10" w:right="0" w:firstLine="0"/>
              <w:jc w:val="left"/>
            </w:pPr>
            <w:r>
              <w:rPr>
                <w:w w:val="102.44985156589084"/>
                <w:rFonts w:ascii="DejaVu Serif" w:hAnsi="DejaVu Serif" w:eastAsia="DejaVu Serif"/>
                <w:b w:val="0"/>
                <w:i w:val="0"/>
                <w:color w:val="000000"/>
                <w:sz w:val="9"/>
              </w:rPr>
              <w:t>Net (loss) income</w:t>
            </w:r>
          </w:p>
        </w:tc>
        <w:tc>
          <w:tcPr>
            <w:tcW w:type="dxa" w:w="243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8" w:lineRule="auto" w:before="60" w:after="0"/>
              <w:ind w:left="0" w:right="302" w:firstLine="0"/>
              <w:jc w:val="right"/>
            </w:pPr>
            <w:r>
              <w:rPr>
                <w:w w:val="102.44985156589084"/>
                <w:rFonts w:ascii="DejaVu Serif" w:hAnsi="DejaVu Serif" w:eastAsia="DejaVu Serif"/>
                <w:b w:val="0"/>
                <w:i w:val="0"/>
                <w:color w:val="000000"/>
                <w:sz w:val="9"/>
              </w:rPr>
              <w:t>(102 )</w:t>
            </w:r>
          </w:p>
        </w:tc>
        <w:tc>
          <w:tcPr>
            <w:tcW w:type="dxa" w:w="508"/>
            <w:tcBorders/>
            <w:shd w:fill="ffffff"/>
            <w:tcMar>
              <w:start w:w="0" w:type="dxa"/>
              <w:end w:w="0" w:type="dxa"/>
            </w:tcMar>
          </w:tcPr>
          <w:p>
            <w:pPr>
              <w:autoSpaceDN w:val="0"/>
              <w:autoSpaceDE w:val="0"/>
              <w:widowControl/>
              <w:spacing w:line="240" w:lineRule="auto" w:before="82" w:after="0"/>
              <w:ind w:left="0" w:right="92" w:firstLine="0"/>
              <w:jc w:val="right"/>
            </w:pPr>
            <w:r>
              <w:rPr>
                <w:w w:val="102.44985156589084"/>
                <w:rFonts w:ascii="DejaVu Serif" w:hAnsi="DejaVu Serif" w:eastAsia="DejaVu Serif"/>
                <w:b w:val="0"/>
                <w:i w:val="0"/>
                <w:color w:val="000000"/>
                <w:sz w:val="9"/>
              </w:rPr>
              <w:t xml:space="preserve">— </w:t>
            </w:r>
          </w:p>
        </w:tc>
        <w:tc>
          <w:tcPr>
            <w:tcW w:type="dxa" w:w="1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82" w:after="0"/>
              <w:ind w:left="0" w:right="392" w:firstLine="0"/>
              <w:jc w:val="right"/>
            </w:pPr>
            <w:r>
              <w:rPr>
                <w:w w:val="102.44985156589084"/>
                <w:rFonts w:ascii="DejaVu Serif" w:hAnsi="DejaVu Serif" w:eastAsia="DejaVu Serif"/>
                <w:b w:val="0"/>
                <w:i w:val="0"/>
                <w:color w:val="000000"/>
                <w:sz w:val="9"/>
              </w:rPr>
              <w:t xml:space="preserve">— </w:t>
            </w:r>
          </w:p>
        </w:tc>
        <w:tc>
          <w:tcPr>
            <w:tcW w:type="dxa" w:w="720"/>
            <w:gridSpan w:val="2"/>
            <w:tcBorders/>
            <w:shd w:fill="ffffff"/>
            <w:tcMar>
              <w:start w:w="0" w:type="dxa"/>
              <w:end w:w="0" w:type="dxa"/>
            </w:tcMar>
            <w:tcMar>
              <w:start w:w="0" w:type="dxa"/>
              <w:end w:w="0" w:type="dxa"/>
            </w:tcMar>
          </w:tcPr>
          <w:p>
            <w:pPr>
              <w:autoSpaceDN w:val="0"/>
              <w:autoSpaceDE w:val="0"/>
              <w:widowControl/>
              <w:spacing w:line="240" w:lineRule="auto" w:before="82" w:after="0"/>
              <w:ind w:left="140" w:right="0" w:firstLine="0"/>
              <w:jc w:val="left"/>
            </w:pPr>
            <w:r>
              <w:rPr>
                <w:w w:val="102.44985156589084"/>
                <w:rFonts w:ascii="DejaVu Serif" w:hAnsi="DejaVu Serif" w:eastAsia="DejaVu Serif"/>
                <w:b w:val="0"/>
                <w:i w:val="0"/>
                <w:color w:val="000000"/>
                <w:sz w:val="9"/>
              </w:rPr>
              <w:t xml:space="preserve">— </w:t>
            </w:r>
          </w:p>
        </w:tc>
        <w:tc>
          <w:tcPr>
            <w:tcW w:type="dxa" w:w="700"/>
            <w:gridSpan w:val="2"/>
            <w:tcBorders/>
            <w:shd w:fill="ffffff"/>
            <w:tcMar>
              <w:start w:w="0" w:type="dxa"/>
              <w:end w:w="0" w:type="dxa"/>
            </w:tcMar>
            <w:tcMar>
              <w:start w:w="0" w:type="dxa"/>
              <w:end w:w="0" w:type="dxa"/>
            </w:tcMar>
          </w:tcPr>
          <w:p>
            <w:pPr>
              <w:autoSpaceDN w:val="0"/>
              <w:autoSpaceDE w:val="0"/>
              <w:widowControl/>
              <w:spacing w:line="240" w:lineRule="auto" w:before="82" w:after="0"/>
              <w:ind w:left="0" w:right="0" w:firstLine="0"/>
              <w:jc w:val="center"/>
            </w:pPr>
            <w:r>
              <w:rPr>
                <w:w w:val="102.44985156589084"/>
                <w:rFonts w:ascii="DejaVu Serif" w:hAnsi="DejaVu Serif" w:eastAsia="DejaVu Serif"/>
                <w:b w:val="0"/>
                <w:i w:val="0"/>
                <w:color w:val="000000"/>
                <w:sz w:val="9"/>
              </w:rPr>
              <w:t xml:space="preserve">— </w:t>
            </w:r>
          </w:p>
        </w:tc>
        <w:tc>
          <w:tcPr>
            <w:tcW w:type="dxa" w:w="84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88" w:lineRule="auto" w:before="60" w:after="0"/>
              <w:ind w:left="0" w:right="0" w:firstLine="0"/>
              <w:jc w:val="center"/>
            </w:pPr>
            <w:r>
              <w:rPr>
                <w:w w:val="102.44985156589084"/>
                <w:rFonts w:ascii="DejaVu Serif" w:hAnsi="DejaVu Serif" w:eastAsia="DejaVu Serif"/>
                <w:b w:val="0"/>
                <w:i w:val="0"/>
                <w:color w:val="000000"/>
                <w:sz w:val="9"/>
              </w:rPr>
              <w:t xml:space="preserve">12,556 </w:t>
            </w:r>
          </w:p>
        </w:tc>
        <w:tc>
          <w:tcPr>
            <w:tcW w:type="dxa" w:w="964"/>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60" w:after="0"/>
              <w:ind w:left="0" w:right="368" w:firstLine="0"/>
              <w:jc w:val="right"/>
            </w:pPr>
            <w:r>
              <w:rPr>
                <w:w w:val="102.44985156589084"/>
                <w:rFonts w:ascii="DejaVu Serif" w:hAnsi="DejaVu Serif" w:eastAsia="DejaVu Serif"/>
                <w:b w:val="0"/>
                <w:i w:val="0"/>
                <w:color w:val="000000"/>
                <w:sz w:val="9"/>
              </w:rPr>
              <w:t xml:space="preserve">12,556 </w:t>
            </w:r>
          </w:p>
        </w:tc>
        <w:tc>
          <w:tcPr>
            <w:tcW w:type="dxa" w:w="968"/>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auto" w:before="60" w:after="0"/>
              <w:ind w:left="0" w:right="0" w:firstLine="0"/>
              <w:jc w:val="center"/>
            </w:pPr>
            <w:r>
              <w:rPr>
                <w:w w:val="102.44985156589084"/>
                <w:rFonts w:ascii="DejaVu Serif" w:hAnsi="DejaVu Serif" w:eastAsia="DejaVu Serif"/>
                <w:b w:val="0"/>
                <w:i w:val="0"/>
                <w:color w:val="000000"/>
                <w:sz w:val="9"/>
              </w:rPr>
              <w:t xml:space="preserve">133 </w:t>
            </w:r>
          </w:p>
        </w:tc>
        <w:tc>
          <w:tcPr>
            <w:tcW w:type="dxa" w:w="300"/>
            <w:tcBorders/>
            <w:shd w:fill="ffffff"/>
            <w:tcMar>
              <w:start w:w="0" w:type="dxa"/>
              <w:end w:w="0" w:type="dxa"/>
            </w:tcMar>
          </w:tcPr>
          <w:p>
            <w:pPr>
              <w:autoSpaceDN w:val="0"/>
              <w:autoSpaceDE w:val="0"/>
              <w:widowControl/>
              <w:spacing w:line="288" w:lineRule="auto" w:before="60" w:after="0"/>
              <w:ind w:left="0" w:right="0" w:firstLine="0"/>
              <w:jc w:val="center"/>
            </w:pPr>
            <w:r>
              <w:rPr>
                <w:w w:val="102.44985156589084"/>
                <w:rFonts w:ascii="DejaVu Serif" w:hAnsi="DejaVu Serif" w:eastAsia="DejaVu Serif"/>
                <w:b w:val="0"/>
                <w:i w:val="0"/>
                <w:color w:val="000000"/>
                <w:sz w:val="9"/>
              </w:rPr>
              <w:t xml:space="preserve">89 </w:t>
            </w:r>
          </w:p>
        </w:tc>
      </w:tr>
      <w:tr>
        <w:trPr>
          <w:trHeight w:hRule="exact" w:val="232"/>
        </w:trPr>
        <w:tc>
          <w:tcPr>
            <w:tcW w:type="dxa" w:w="3132"/>
            <w:gridSpan w:val="2"/>
            <w:tcBorders/>
            <w:shd w:fill="ffffff"/>
            <w:tcMar>
              <w:start w:w="0" w:type="dxa"/>
              <w:end w:w="0" w:type="dxa"/>
            </w:tcMar>
            <w:tcMar>
              <w:start w:w="0" w:type="dxa"/>
              <w:end w:w="0" w:type="dxa"/>
            </w:tcMar>
          </w:tcPr>
          <w:p>
            <w:pPr>
              <w:autoSpaceDN w:val="0"/>
              <w:autoSpaceDE w:val="0"/>
              <w:widowControl/>
              <w:spacing w:line="235" w:lineRule="auto" w:before="112" w:after="0"/>
              <w:ind w:left="10" w:right="0" w:firstLine="0"/>
              <w:jc w:val="left"/>
            </w:pPr>
            <w:r>
              <w:rPr>
                <w:w w:val="102.44985156589084"/>
                <w:rFonts w:ascii="DejaVu Serif" w:hAnsi="DejaVu Serif" w:eastAsia="DejaVu Serif"/>
                <w:b w:val="0"/>
                <w:i w:val="0"/>
                <w:color w:val="000000"/>
                <w:sz w:val="9"/>
              </w:rPr>
              <w:t>Other comprehensive loss</w:t>
            </w:r>
          </w:p>
        </w:tc>
        <w:tc>
          <w:tcPr>
            <w:tcW w:type="dxa" w:w="2094"/>
            <w:gridSpan w:val="2"/>
            <w:tcBorders/>
            <w:shd w:fill="ffffff"/>
            <w:tcMar>
              <w:start w:w="0" w:type="dxa"/>
              <w:end w:w="0" w:type="dxa"/>
            </w:tcMar>
            <w:tcMar>
              <w:start w:w="0" w:type="dxa"/>
              <w:end w:w="0" w:type="dxa"/>
            </w:tcMar>
          </w:tcPr>
          <w:p>
            <w:pPr>
              <w:autoSpaceDN w:val="0"/>
              <w:autoSpaceDE w:val="0"/>
              <w:widowControl/>
              <w:spacing w:line="240" w:lineRule="auto" w:before="100" w:after="0"/>
              <w:ind w:left="0" w:right="0" w:firstLine="0"/>
              <w:jc w:val="right"/>
            </w:pPr>
            <w:r>
              <w:rPr>
                <w:w w:val="102.44985156589084"/>
                <w:rFonts w:ascii="DejaVu Serif" w:hAnsi="DejaVu Serif" w:eastAsia="DejaVu Serif"/>
                <w:b w:val="0"/>
                <w:i w:val="0"/>
                <w:color w:val="000000"/>
                <w:sz w:val="9"/>
              </w:rPr>
              <w:t xml:space="preserve">— </w:t>
            </w:r>
          </w:p>
        </w:tc>
        <w:tc>
          <w:tcPr>
            <w:tcW w:type="dxa" w:w="846"/>
            <w:gridSpan w:val="2"/>
            <w:tcBorders/>
            <w:shd w:fill="ffffff"/>
            <w:tcMar>
              <w:start w:w="0" w:type="dxa"/>
              <w:end w:w="0" w:type="dxa"/>
            </w:tcMar>
            <w:tcMar>
              <w:start w:w="0" w:type="dxa"/>
              <w:end w:w="0" w:type="dxa"/>
            </w:tcMar>
          </w:tcPr>
          <w:p>
            <w:pPr>
              <w:autoSpaceDN w:val="0"/>
              <w:autoSpaceDE w:val="0"/>
              <w:widowControl/>
              <w:spacing w:line="240" w:lineRule="auto" w:before="100" w:after="0"/>
              <w:ind w:left="0" w:right="92" w:firstLine="0"/>
              <w:jc w:val="right"/>
            </w:pPr>
            <w:r>
              <w:rPr>
                <w:w w:val="102.44985156589084"/>
                <w:rFonts w:ascii="DejaVu Serif" w:hAnsi="DejaVu Serif" w:eastAsia="DejaVu Serif"/>
                <w:b w:val="0"/>
                <w:i w:val="0"/>
                <w:color w:val="000000"/>
                <w:sz w:val="9"/>
              </w:rPr>
              <w:t xml:space="preserve">— </w:t>
            </w:r>
          </w:p>
        </w:tc>
        <w:tc>
          <w:tcPr>
            <w:tcW w:type="dxa" w:w="1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00" w:after="0"/>
              <w:ind w:left="0" w:right="392" w:firstLine="0"/>
              <w:jc w:val="right"/>
            </w:pPr>
            <w:r>
              <w:rPr>
                <w:w w:val="102.44985156589084"/>
                <w:rFonts w:ascii="DejaVu Serif" w:hAnsi="DejaVu Serif" w:eastAsia="DejaVu Serif"/>
                <w:b w:val="0"/>
                <w:i w:val="0"/>
                <w:color w:val="000000"/>
                <w:sz w:val="9"/>
              </w:rPr>
              <w:t xml:space="preserve">— </w:t>
            </w:r>
          </w:p>
        </w:tc>
        <w:tc>
          <w:tcPr>
            <w:tcW w:type="dxa" w:w="720"/>
            <w:gridSpan w:val="2"/>
            <w:tcBorders/>
            <w:shd w:fill="ffffff"/>
            <w:tcMar>
              <w:start w:w="0" w:type="dxa"/>
              <w:end w:w="0" w:type="dxa"/>
            </w:tcMar>
            <w:tcMar>
              <w:start w:w="0" w:type="dxa"/>
              <w:end w:w="0" w:type="dxa"/>
            </w:tcMar>
          </w:tcPr>
          <w:p>
            <w:pPr>
              <w:autoSpaceDN w:val="0"/>
              <w:autoSpaceDE w:val="0"/>
              <w:widowControl/>
              <w:spacing w:line="240" w:lineRule="auto" w:before="100" w:after="0"/>
              <w:ind w:left="140" w:right="0" w:firstLine="0"/>
              <w:jc w:val="left"/>
            </w:pPr>
            <w:r>
              <w:rPr>
                <w:w w:val="102.44985156589084"/>
                <w:rFonts w:ascii="DejaVu Serif" w:hAnsi="DejaVu Serif" w:eastAsia="DejaVu Serif"/>
                <w:b w:val="0"/>
                <w:i w:val="0"/>
                <w:color w:val="000000"/>
                <w:sz w:val="9"/>
              </w:rPr>
              <w:t xml:space="preserve">— </w:t>
            </w:r>
          </w:p>
        </w:tc>
        <w:tc>
          <w:tcPr>
            <w:tcW w:type="dxa" w:w="83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93" w:lineRule="auto" w:before="76" w:after="0"/>
              <w:ind w:left="0" w:right="354" w:firstLine="0"/>
              <w:jc w:val="right"/>
            </w:pPr>
            <w:r>
              <w:rPr>
                <w:w w:val="102.44985156589084"/>
                <w:rFonts w:ascii="DejaVu Serif" w:hAnsi="DejaVu Serif" w:eastAsia="DejaVu Serif"/>
                <w:b w:val="0"/>
                <w:i w:val="0"/>
                <w:color w:val="000000"/>
                <w:sz w:val="9"/>
              </w:rPr>
              <w:t>(415 )</w:t>
            </w:r>
          </w:p>
        </w:tc>
        <w:tc>
          <w:tcPr>
            <w:tcW w:type="dxa" w:w="76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00" w:after="0"/>
              <w:ind w:left="0" w:right="0" w:firstLine="0"/>
              <w:jc w:val="center"/>
            </w:pPr>
            <w:r>
              <w:rPr>
                <w:w w:val="102.44985156589084"/>
                <w:rFonts w:ascii="DejaVu Serif" w:hAnsi="DejaVu Serif" w:eastAsia="DejaVu Serif"/>
                <w:b w:val="0"/>
                <w:i w:val="0"/>
                <w:color w:val="000000"/>
                <w:sz w:val="9"/>
              </w:rPr>
              <w:t xml:space="preserve">— </w:t>
            </w:r>
          </w:p>
        </w:tc>
        <w:tc>
          <w:tcPr>
            <w:tcW w:type="dxa" w:w="97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3" w:lineRule="auto" w:before="76" w:after="0"/>
              <w:ind w:left="0" w:right="392" w:firstLine="0"/>
              <w:jc w:val="right"/>
            </w:pPr>
            <w:r>
              <w:rPr>
                <w:w w:val="102.44985156589084"/>
                <w:rFonts w:ascii="DejaVu Serif" w:hAnsi="DejaVu Serif" w:eastAsia="DejaVu Serif"/>
                <w:b w:val="0"/>
                <w:i w:val="0"/>
                <w:color w:val="000000"/>
                <w:sz w:val="9"/>
              </w:rPr>
              <w:t>(415 )</w:t>
            </w:r>
          </w:p>
        </w:tc>
        <w:tc>
          <w:tcPr>
            <w:tcW w:type="dxa" w:w="68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00" w:after="0"/>
              <w:ind w:left="0" w:right="180" w:firstLine="0"/>
              <w:jc w:val="right"/>
            </w:pPr>
            <w:r>
              <w:rPr>
                <w:w w:val="102.44985156589084"/>
                <w:rFonts w:ascii="DejaVu Serif" w:hAnsi="DejaVu Serif" w:eastAsia="DejaVu Serif"/>
                <w:b w:val="0"/>
                <w:i w:val="0"/>
                <w:color w:val="000000"/>
                <w:sz w:val="9"/>
              </w:rPr>
              <w:t xml:space="preserve">— </w:t>
            </w:r>
          </w:p>
        </w:tc>
        <w:tc>
          <w:tcPr>
            <w:tcW w:type="dxa" w:w="520"/>
            <w:gridSpan w:val="2"/>
            <w:tcBorders/>
            <w:shd w:fill="ffffff"/>
            <w:tcMar>
              <w:start w:w="0" w:type="dxa"/>
              <w:end w:w="0" w:type="dxa"/>
            </w:tcMar>
            <w:tcMar>
              <w:start w:w="0" w:type="dxa"/>
              <w:end w:w="0" w:type="dxa"/>
            </w:tcMar>
          </w:tcPr>
          <w:p>
            <w:pPr>
              <w:autoSpaceDN w:val="0"/>
              <w:autoSpaceDE w:val="0"/>
              <w:widowControl/>
              <w:spacing w:line="293" w:lineRule="auto" w:before="76" w:after="0"/>
              <w:ind w:left="0" w:right="70" w:firstLine="0"/>
              <w:jc w:val="right"/>
            </w:pPr>
            <w:r>
              <w:rPr>
                <w:w w:val="102.44985156589084"/>
                <w:rFonts w:ascii="DejaVu Serif" w:hAnsi="DejaVu Serif" w:eastAsia="DejaVu Serif"/>
                <w:b w:val="0"/>
                <w:i w:val="0"/>
                <w:color w:val="000000"/>
                <w:sz w:val="9"/>
              </w:rPr>
              <w:t>(415 )</w:t>
            </w:r>
          </w:p>
        </w:tc>
      </w:tr>
      <w:tr>
        <w:trPr>
          <w:trHeight w:hRule="exact" w:val="226"/>
        </w:trPr>
        <w:tc>
          <w:tcPr>
            <w:tcW w:type="dxa" w:w="7872"/>
            <w:gridSpan w:val="11"/>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7872"/>
            </w:tblGrid>
            <w:tr>
              <w:trPr>
                <w:trHeight w:hRule="exact" w:val="184"/>
              </w:trPr>
              <w:tc>
                <w:tcPr>
                  <w:tcW w:type="dxa" w:w="7612"/>
                  <w:tcBorders/>
                  <w:shd w:fill="cff0fc"/>
                  <w:tcMar>
                    <w:start w:w="0" w:type="dxa"/>
                    <w:end w:w="0" w:type="dxa"/>
                  </w:tcMar>
                </w:tcPr>
                <w:p>
                  <w:pPr>
                    <w:autoSpaceDN w:val="0"/>
                    <w:autoSpaceDE w:val="0"/>
                    <w:widowControl/>
                    <w:spacing w:line="235" w:lineRule="auto" w:before="76" w:after="0"/>
                    <w:ind w:left="0" w:right="228" w:firstLine="0"/>
                    <w:jc w:val="right"/>
                  </w:pPr>
                  <w:r>
                    <w:rPr>
                      <w:w w:val="102.44985156589084"/>
                      <w:rFonts w:ascii="DejaVu Serif" w:hAnsi="DejaVu Serif" w:eastAsia="DejaVu Serif"/>
                      <w:b w:val="0"/>
                      <w:i w:val="0"/>
                      <w:color w:val="000000"/>
                      <w:sz w:val="9"/>
                    </w:rPr>
                    <w:t>32,17</w:t>
                  </w:r>
                </w:p>
              </w:tc>
            </w:tr>
          </w:tbl>
          <w:p>
            <w:pPr>
              <w:autoSpaceDN w:val="0"/>
              <w:autoSpaceDE w:val="0"/>
              <w:widowControl/>
              <w:spacing w:line="14" w:lineRule="exact" w:before="0" w:after="0"/>
              <w:ind w:left="0" w:right="0"/>
            </w:pPr>
          </w:p>
        </w:tc>
        <w:tc>
          <w:tcPr>
            <w:tcW w:type="dxa" w:w="3780"/>
            <w:gridSpan w:val="1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76" w:after="0"/>
              <w:ind w:left="0" w:right="128" w:firstLine="0"/>
              <w:jc w:val="right"/>
            </w:pPr>
            <w:r>
              <w:rPr>
                <w:w w:val="102.44985156589084"/>
                <w:rFonts w:ascii="DejaVu Serif" w:hAnsi="DejaVu Serif" w:eastAsia="DejaVu Serif"/>
                <w:b w:val="0"/>
                <w:i w:val="0"/>
                <w:color w:val="000000"/>
                <w:sz w:val="9"/>
              </w:rPr>
              <w:t>45,4</w:t>
            </w:r>
          </w:p>
        </w:tc>
      </w:tr>
      <w:tr>
        <w:trPr>
          <w:trHeight w:hRule="exact" w:val="208"/>
        </w:trPr>
        <w:tc>
          <w:tcPr>
            <w:tcW w:type="dxa" w:w="3132"/>
            <w:gridSpan w:val="2"/>
            <w:tcBorders>
              <w:bottom w:sz="4.800000000000182" w:val="single" w:color="#000000"/>
            </w:tcBorders>
            <w:shd w:fill="ffffff"/>
            <w:tcMar>
              <w:start w:w="0" w:type="dxa"/>
              <w:end w:w="0" w:type="dxa"/>
            </w:tcMar>
            <w:tcMar>
              <w:start w:w="0" w:type="dxa"/>
              <w:end w:w="0" w:type="dxa"/>
            </w:tcMar>
          </w:tcPr>
          <w:p>
            <w:pPr>
              <w:autoSpaceDN w:val="0"/>
              <w:autoSpaceDE w:val="0"/>
              <w:widowControl/>
              <w:spacing w:line="240" w:lineRule="auto" w:before="94" w:after="0"/>
              <w:ind w:left="10" w:right="0" w:firstLine="0"/>
              <w:jc w:val="left"/>
            </w:pPr>
            <w:r>
              <w:rPr>
                <w:w w:val="102.44985156589084"/>
                <w:rFonts w:ascii="DejaVu Serif" w:hAnsi="DejaVu Serif" w:eastAsia="DejaVu Serif"/>
                <w:b/>
                <w:i w:val="0"/>
                <w:color w:val="000000"/>
                <w:sz w:val="9"/>
              </w:rPr>
              <w:t>Balance as of December 31, 2022</w:t>
            </w:r>
          </w:p>
        </w:tc>
        <w:tc>
          <w:tcPr>
            <w:tcW w:type="dxa" w:w="1688"/>
            <w:tcBorders/>
            <w:shd w:fill="ffffff"/>
            <w:tcMar>
              <w:start w:w="0" w:type="dxa"/>
              <w:end w:w="0" w:type="dxa"/>
            </w:tcMar>
          </w:tcPr>
          <w:p>
            <w:pPr>
              <w:autoSpaceDN w:val="0"/>
              <w:autoSpaceDE w:val="0"/>
              <w:widowControl/>
              <w:spacing w:line="240" w:lineRule="auto" w:before="68" w:after="0"/>
              <w:ind w:left="0" w:right="210" w:firstLine="0"/>
              <w:jc w:val="right"/>
            </w:pPr>
            <w:r>
              <w:rPr>
                <w:w w:val="102.44985156589084"/>
                <w:rFonts w:ascii="DejaVu Serif" w:hAnsi="DejaVu Serif" w:eastAsia="DejaVu Serif"/>
                <w:b w:val="0"/>
                <w:i w:val="0"/>
                <w:color w:val="000000"/>
                <w:sz w:val="9"/>
              </w:rPr>
              <w:t>$</w:t>
            </w:r>
          </w:p>
        </w:tc>
        <w:tc>
          <w:tcPr>
            <w:tcW w:type="dxa" w:w="406"/>
            <w:tcBorders/>
            <w:shd w:fill="ffffff"/>
            <w:tcMar>
              <w:start w:w="0" w:type="dxa"/>
              <w:end w:w="0" w:type="dxa"/>
            </w:tcMar>
          </w:tcPr>
          <w:p>
            <w:pPr>
              <w:autoSpaceDN w:val="0"/>
              <w:autoSpaceDE w:val="0"/>
              <w:widowControl/>
              <w:spacing w:line="288" w:lineRule="auto" w:before="46" w:after="0"/>
              <w:ind w:left="0" w:right="0" w:firstLine="0"/>
              <w:jc w:val="right"/>
            </w:pPr>
            <w:r>
              <w:rPr>
                <w:w w:val="102.44985156589084"/>
                <w:rFonts w:ascii="DejaVu Serif" w:hAnsi="DejaVu Serif" w:eastAsia="DejaVu Serif"/>
                <w:b w:val="0"/>
                <w:i w:val="0"/>
                <w:color w:val="000000"/>
                <w:sz w:val="9"/>
              </w:rPr>
              <w:t xml:space="preserve">409 </w:t>
            </w:r>
          </w:p>
        </w:tc>
        <w:tc>
          <w:tcPr>
            <w:tcW w:type="dxa" w:w="846"/>
            <w:gridSpan w:val="2"/>
            <w:tcBorders/>
            <w:shd w:fill="ffffff"/>
            <w:tcMar>
              <w:start w:w="0" w:type="dxa"/>
              <w:end w:w="0" w:type="dxa"/>
            </w:tcMar>
            <w:tcMar>
              <w:start w:w="0" w:type="dxa"/>
              <w:end w:w="0" w:type="dxa"/>
            </w:tcMar>
          </w:tcPr>
          <w:p>
            <w:pPr>
              <w:autoSpaceDN w:val="0"/>
              <w:autoSpaceDE w:val="0"/>
              <w:widowControl/>
              <w:spacing w:line="288" w:lineRule="auto" w:before="46" w:after="0"/>
              <w:ind w:left="0" w:right="92" w:firstLine="0"/>
              <w:jc w:val="right"/>
            </w:pPr>
            <w:r>
              <w:rPr>
                <w:w w:val="102.44985156589084"/>
                <w:rFonts w:ascii="DejaVu Serif" w:hAnsi="DejaVu Serif" w:eastAsia="DejaVu Serif"/>
                <w:b w:val="0"/>
                <w:i w:val="0"/>
                <w:color w:val="000000"/>
                <w:sz w:val="9"/>
              </w:rPr>
              <w:t xml:space="preserve">3,164 </w:t>
            </w:r>
          </w:p>
        </w:tc>
        <w:tc>
          <w:tcPr>
            <w:tcW w:type="dxa" w:w="398"/>
            <w:tcBorders/>
            <w:shd w:fill="ffffff"/>
            <w:tcMar>
              <w:start w:w="0" w:type="dxa"/>
              <w:end w:w="0" w:type="dxa"/>
            </w:tcMar>
          </w:tcPr>
          <w:p>
            <w:pPr>
              <w:autoSpaceDN w:val="0"/>
              <w:autoSpaceDE w:val="0"/>
              <w:widowControl/>
              <w:spacing w:line="240" w:lineRule="auto" w:before="68" w:after="0"/>
              <w:ind w:left="0" w:right="210" w:firstLine="0"/>
              <w:jc w:val="right"/>
            </w:pPr>
            <w:r>
              <w:rPr>
                <w:w w:val="102.44985156589084"/>
                <w:rFonts w:ascii="DejaVu Serif" w:hAnsi="DejaVu Serif" w:eastAsia="DejaVu Serif"/>
                <w:b w:val="0"/>
                <w:i w:val="0"/>
                <w:color w:val="000000"/>
                <w:sz w:val="9"/>
              </w:rPr>
              <w:t>$</w:t>
            </w:r>
          </w:p>
        </w:tc>
        <w:tc>
          <w:tcPr>
            <w:tcW w:type="dxa" w:w="284"/>
            <w:tcBorders/>
            <w:shd w:fill="ffffff"/>
            <w:tcMar>
              <w:start w:w="0" w:type="dxa"/>
              <w:end w:w="0" w:type="dxa"/>
            </w:tcMar>
          </w:tcPr>
          <w:p>
            <w:pPr>
              <w:autoSpaceDN w:val="0"/>
              <w:autoSpaceDE w:val="0"/>
              <w:widowControl/>
              <w:spacing w:line="288" w:lineRule="auto" w:before="46" w:after="0"/>
              <w:ind w:left="0" w:right="0" w:firstLine="0"/>
              <w:jc w:val="right"/>
            </w:pPr>
            <w:r>
              <w:rPr>
                <w:w w:val="102.44985156589084"/>
                <w:rFonts w:ascii="DejaVu Serif" w:hAnsi="DejaVu Serif" w:eastAsia="DejaVu Serif"/>
                <w:b w:val="0"/>
                <w:i w:val="0"/>
                <w:color w:val="000000"/>
                <w:sz w:val="9"/>
              </w:rPr>
              <w:t xml:space="preserve">3 </w:t>
            </w:r>
          </w:p>
        </w:tc>
        <w:tc>
          <w:tcPr>
            <w:tcW w:type="dxa" w:w="398"/>
            <w:tcBorders/>
            <w:shd w:fill="ffffff"/>
            <w:tcMar>
              <w:start w:w="0" w:type="dxa"/>
              <w:end w:w="0" w:type="dxa"/>
            </w:tcMar>
          </w:tcPr>
          <w:p>
            <w:pPr>
              <w:autoSpaceDN w:val="0"/>
              <w:autoSpaceDE w:val="0"/>
              <w:widowControl/>
              <w:spacing w:line="240" w:lineRule="auto" w:before="68" w:after="0"/>
              <w:ind w:left="0" w:right="112" w:firstLine="0"/>
              <w:jc w:val="right"/>
            </w:pPr>
            <w:r>
              <w:rPr>
                <w:w w:val="102.44985156589084"/>
                <w:rFonts w:ascii="DejaVu Serif" w:hAnsi="DejaVu Serif" w:eastAsia="DejaVu Serif"/>
                <w:b w:val="0"/>
                <w:i w:val="0"/>
                <w:color w:val="000000"/>
                <w:sz w:val="9"/>
              </w:rPr>
              <w:t>$</w:t>
            </w:r>
          </w:p>
        </w:tc>
        <w:tc>
          <w:tcPr>
            <w:tcW w:type="dxa" w:w="246"/>
            <w:tcBorders/>
            <w:shd w:fill="ffffff"/>
            <w:tcMar>
              <w:start w:w="0" w:type="dxa"/>
              <w:end w:w="0" w:type="dxa"/>
            </w:tcMar>
          </w:tcPr>
          <w:p>
            <w:pPr>
              <w:autoSpaceDN w:val="0"/>
              <w:autoSpaceDE w:val="0"/>
              <w:widowControl/>
              <w:spacing w:line="288" w:lineRule="auto" w:before="46" w:after="0"/>
              <w:ind w:left="0" w:right="0" w:firstLine="0"/>
              <w:jc w:val="right"/>
            </w:pPr>
            <w:r>
              <w:rPr>
                <w:w w:val="102.44985156589084"/>
                <w:rFonts w:ascii="DejaVu Serif" w:hAnsi="DejaVu Serif" w:eastAsia="DejaVu Serif"/>
                <w:b w:val="0"/>
                <w:i w:val="0"/>
                <w:color w:val="000000"/>
                <w:sz w:val="9"/>
              </w:rPr>
              <w:t xml:space="preserve">7 </w:t>
            </w:r>
          </w:p>
        </w:tc>
        <w:tc>
          <w:tcPr>
            <w:tcW w:type="dxa" w:w="474"/>
            <w:tcBorders/>
            <w:shd w:fill="ffffff"/>
            <w:tcMar>
              <w:start w:w="0" w:type="dxa"/>
              <w:end w:w="0" w:type="dxa"/>
            </w:tcMar>
          </w:tcPr>
          <w:p>
            <w:pPr>
              <w:autoSpaceDN w:val="0"/>
              <w:autoSpaceDE w:val="0"/>
              <w:widowControl/>
              <w:spacing w:line="240" w:lineRule="auto" w:before="68" w:after="0"/>
              <w:ind w:left="0" w:right="0" w:firstLine="0"/>
              <w:jc w:val="center"/>
            </w:pPr>
            <w:r>
              <w:rPr>
                <w:w w:val="102.44985156589084"/>
                <w:rFonts w:ascii="DejaVu Serif" w:hAnsi="DejaVu Serif" w:eastAsia="DejaVu Serif"/>
                <w:b w:val="0"/>
                <w:i w:val="0"/>
                <w:color w:val="000000"/>
                <w:sz w:val="9"/>
              </w:rPr>
              <w:t>$</w:t>
            </w:r>
          </w:p>
        </w:tc>
        <w:tc>
          <w:tcPr>
            <w:tcW w:type="dxa" w:w="576"/>
            <w:tcBorders/>
            <w:shd w:fill="ffffff"/>
            <w:tcMar>
              <w:start w:w="0" w:type="dxa"/>
              <w:end w:w="0" w:type="dxa"/>
            </w:tcMar>
          </w:tcPr>
          <w:p>
            <w:pPr>
              <w:autoSpaceDN w:val="0"/>
              <w:autoSpaceDE w:val="0"/>
              <w:widowControl/>
              <w:spacing w:line="288" w:lineRule="auto" w:before="46" w:after="0"/>
              <w:ind w:left="0" w:right="94" w:firstLine="0"/>
              <w:jc w:val="right"/>
            </w:pPr>
            <w:r>
              <w:rPr>
                <w:w w:val="102.44985156589084"/>
                <w:rFonts w:ascii="DejaVu Serif" w:hAnsi="DejaVu Serif" w:eastAsia="DejaVu Serif"/>
                <w:b w:val="0"/>
                <w:i w:val="0"/>
                <w:color w:val="000000"/>
                <w:sz w:val="9"/>
              </w:rPr>
              <w:t>(361 )</w:t>
            </w:r>
          </w:p>
        </w:tc>
        <w:tc>
          <w:tcPr>
            <w:tcW w:type="dxa" w:w="260"/>
            <w:gridSpan w:val="2"/>
            <w:tcBorders/>
            <w:shd w:fill="ffffff"/>
            <w:tcMar>
              <w:start w:w="0" w:type="dxa"/>
              <w:end w:w="0" w:type="dxa"/>
            </w:tcMar>
            <w:tcMar>
              <w:start w:w="0" w:type="dxa"/>
              <w:end w:w="0" w:type="dxa"/>
            </w:tcMar>
          </w:tcPr>
          <w:p>
            <w:pPr>
              <w:autoSpaceDN w:val="0"/>
              <w:autoSpaceDE w:val="0"/>
              <w:widowControl/>
              <w:spacing w:line="240" w:lineRule="auto" w:before="68" w:after="0"/>
              <w:ind w:left="0" w:right="0" w:firstLine="0"/>
              <w:jc w:val="center"/>
            </w:pPr>
            <w:r>
              <w:rPr>
                <w:w w:val="102.44985156589084"/>
                <w:rFonts w:ascii="DejaVu Serif" w:hAnsi="DejaVu Serif" w:eastAsia="DejaVu Serif"/>
                <w:b w:val="0"/>
                <w:i w:val="0"/>
                <w:color w:val="000000"/>
                <w:sz w:val="9"/>
              </w:rPr>
              <w:t>$</w:t>
            </w:r>
          </w:p>
        </w:tc>
        <w:tc>
          <w:tcPr>
            <w:tcW w:type="dxa" w:w="454"/>
            <w:tcBorders/>
            <w:shd w:fill="ffffff"/>
            <w:tcMar>
              <w:start w:w="0" w:type="dxa"/>
              <w:end w:w="0" w:type="dxa"/>
            </w:tcMar>
          </w:tcPr>
          <w:p>
            <w:pPr>
              <w:autoSpaceDN w:val="0"/>
              <w:autoSpaceDE w:val="0"/>
              <w:widowControl/>
              <w:spacing w:line="288" w:lineRule="auto" w:before="46" w:after="0"/>
              <w:ind w:left="0" w:right="0" w:firstLine="0"/>
              <w:jc w:val="right"/>
            </w:pPr>
            <w:r>
              <w:rPr>
                <w:w w:val="102.44985156589084"/>
                <w:rFonts w:ascii="DejaVu Serif" w:hAnsi="DejaVu Serif" w:eastAsia="DejaVu Serif"/>
                <w:b w:val="0"/>
                <w:i w:val="0"/>
                <w:color w:val="000000"/>
                <w:sz w:val="9"/>
              </w:rPr>
              <w:t xml:space="preserve">12,885 </w:t>
            </w:r>
          </w:p>
        </w:tc>
        <w:tc>
          <w:tcPr>
            <w:tcW w:type="dxa" w:w="39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68" w:after="0"/>
              <w:ind w:left="0" w:right="112" w:firstLine="0"/>
              <w:jc w:val="right"/>
            </w:pPr>
            <w:r>
              <w:rPr>
                <w:w w:val="102.44985156589084"/>
                <w:rFonts w:ascii="DejaVu Serif" w:hAnsi="DejaVu Serif" w:eastAsia="DejaVu Serif"/>
                <w:b w:val="0"/>
                <w:i w:val="0"/>
                <w:color w:val="000000"/>
                <w:sz w:val="9"/>
              </w:rPr>
              <w:t>$</w:t>
            </w:r>
          </w:p>
        </w:tc>
        <w:tc>
          <w:tcPr>
            <w:tcW w:type="dxa" w:w="444"/>
            <w:tcBorders/>
            <w:shd w:fill="ffffff"/>
            <w:tcMar>
              <w:start w:w="0" w:type="dxa"/>
              <w:end w:w="0" w:type="dxa"/>
            </w:tcMar>
          </w:tcPr>
          <w:p>
            <w:pPr>
              <w:autoSpaceDN w:val="0"/>
              <w:autoSpaceDE w:val="0"/>
              <w:widowControl/>
              <w:spacing w:line="288" w:lineRule="auto" w:before="46" w:after="0"/>
              <w:ind w:left="110" w:right="0" w:firstLine="0"/>
              <w:jc w:val="left"/>
            </w:pPr>
            <w:r>
              <w:rPr>
                <w:w w:val="102.44985156589084"/>
                <w:rFonts w:ascii="DejaVu Serif" w:hAnsi="DejaVu Serif" w:eastAsia="DejaVu Serif"/>
                <w:b w:val="0"/>
                <w:i w:val="0"/>
                <w:color w:val="000000"/>
                <w:sz w:val="9"/>
              </w:rPr>
              <w:t xml:space="preserve">44,704 </w:t>
            </w:r>
          </w:p>
        </w:tc>
        <w:tc>
          <w:tcPr>
            <w:tcW w:type="dxa" w:w="520"/>
            <w:gridSpan w:val="3"/>
            <w:tcBorders/>
            <w:shd w:fill="ffffff"/>
            <w:tcMar>
              <w:start w:w="0" w:type="dxa"/>
              <w:end w:w="0" w:type="dxa"/>
            </w:tcMar>
            <w:tcMar>
              <w:start w:w="0" w:type="dxa"/>
              <w:end w:w="0" w:type="dxa"/>
            </w:tcMar>
            <w:tcMar>
              <w:start w:w="0" w:type="dxa"/>
              <w:end w:w="0" w:type="dxa"/>
            </w:tcMar>
          </w:tcPr>
          <w:p>
            <w:pPr>
              <w:autoSpaceDN w:val="0"/>
              <w:tabs>
                <w:tab w:pos="244" w:val="left"/>
              </w:tabs>
              <w:autoSpaceDE w:val="0"/>
              <w:widowControl/>
              <w:spacing w:line="288" w:lineRule="auto" w:before="46" w:after="0"/>
              <w:ind w:left="0" w:right="0" w:firstLine="0"/>
              <w:jc w:val="left"/>
            </w:pPr>
            <w:r>
              <w:rPr>
                <w:w w:val="102.44985156589084"/>
                <w:rFonts w:ascii="DejaVu Serif" w:hAnsi="DejaVu Serif" w:eastAsia="DejaVu Serif"/>
                <w:b w:val="0"/>
                <w:i w:val="0"/>
                <w:color w:val="000000"/>
                <w:sz w:val="9"/>
              </w:rPr>
              <w:t xml:space="preserve"> </w:t>
            </w:r>
            <w:r>
              <w:tab/>
            </w:r>
            <w:r>
              <w:rPr>
                <w:w w:val="102.44985156589084"/>
                <w:rFonts w:ascii="DejaVu Serif" w:hAnsi="DejaVu Serif" w:eastAsia="DejaVu Serif"/>
                <w:b w:val="0"/>
                <w:i w:val="0"/>
                <w:color w:val="000000"/>
                <w:sz w:val="9"/>
              </w:rPr>
              <w:t>$</w:t>
            </w:r>
          </w:p>
        </w:tc>
        <w:tc>
          <w:tcPr>
            <w:tcW w:type="dxa" w:w="412"/>
            <w:tcBorders/>
            <w:shd w:fill="ffffff"/>
            <w:tcMar>
              <w:start w:w="0" w:type="dxa"/>
              <w:end w:w="0" w:type="dxa"/>
            </w:tcMar>
          </w:tcPr>
          <w:p>
            <w:pPr>
              <w:autoSpaceDN w:val="0"/>
              <w:autoSpaceDE w:val="0"/>
              <w:widowControl/>
              <w:spacing w:line="288" w:lineRule="auto" w:before="46" w:after="0"/>
              <w:ind w:left="0" w:right="0" w:firstLine="0"/>
              <w:jc w:val="right"/>
            </w:pPr>
            <w:r>
              <w:rPr>
                <w:w w:val="102.44985156589084"/>
                <w:rFonts w:ascii="DejaVu Serif" w:hAnsi="DejaVu Serif" w:eastAsia="DejaVu Serif"/>
                <w:b w:val="0"/>
                <w:i w:val="0"/>
                <w:color w:val="000000"/>
                <w:sz w:val="9"/>
              </w:rPr>
              <w:t xml:space="preserve">785 </w:t>
            </w:r>
          </w:p>
        </w:tc>
        <w:tc>
          <w:tcPr>
            <w:tcW w:type="dxa" w:w="416"/>
            <w:gridSpan w:val="2"/>
            <w:tcBorders/>
            <w:shd w:fill="ffffff"/>
            <w:tcMar>
              <w:start w:w="0" w:type="dxa"/>
              <w:end w:w="0" w:type="dxa"/>
            </w:tcMar>
            <w:tcMar>
              <w:start w:w="0" w:type="dxa"/>
              <w:end w:w="0" w:type="dxa"/>
            </w:tcMar>
          </w:tcPr>
          <w:p>
            <w:pPr>
              <w:autoSpaceDN w:val="0"/>
              <w:tabs>
                <w:tab w:pos="244" w:val="left"/>
              </w:tabs>
              <w:autoSpaceDE w:val="0"/>
              <w:widowControl/>
              <w:spacing w:line="288" w:lineRule="auto" w:before="46" w:after="0"/>
              <w:ind w:left="0" w:right="0" w:firstLine="0"/>
              <w:jc w:val="left"/>
            </w:pPr>
            <w:r>
              <w:rPr>
                <w:w w:val="102.44985156589084"/>
                <w:rFonts w:ascii="DejaVu Serif" w:hAnsi="DejaVu Serif" w:eastAsia="DejaVu Serif"/>
                <w:b w:val="0"/>
                <w:i w:val="0"/>
                <w:color w:val="000000"/>
                <w:sz w:val="9"/>
              </w:rPr>
              <w:t xml:space="preserve"> </w:t>
            </w:r>
            <w:r>
              <w:tab/>
            </w:r>
            <w:r>
              <w:rPr>
                <w:w w:val="102.44985156589084"/>
                <w:rFonts w:ascii="DejaVu Serif" w:hAnsi="DejaVu Serif" w:eastAsia="DejaVu Serif"/>
                <w:b w:val="0"/>
                <w:i w:val="0"/>
                <w:color w:val="000000"/>
                <w:sz w:val="9"/>
              </w:rPr>
              <w:t>$</w:t>
            </w:r>
          </w:p>
        </w:tc>
        <w:tc>
          <w:tcPr>
            <w:tcW w:type="dxa" w:w="300"/>
            <w:tcBorders/>
            <w:shd w:fill="ffffff"/>
            <w:tcMar>
              <w:start w:w="0" w:type="dxa"/>
              <w:end w:w="0" w:type="dxa"/>
            </w:tcMar>
          </w:tcPr>
          <w:p>
            <w:pPr>
              <w:autoSpaceDN w:val="0"/>
              <w:autoSpaceDE w:val="0"/>
              <w:widowControl/>
              <w:spacing w:line="288" w:lineRule="auto" w:before="46" w:after="0"/>
              <w:ind w:left="0" w:right="0" w:firstLine="0"/>
              <w:jc w:val="center"/>
            </w:pPr>
            <w:r>
              <w:rPr>
                <w:w w:val="102.44985156589084"/>
                <w:rFonts w:ascii="DejaVu Serif" w:hAnsi="DejaVu Serif" w:eastAsia="DejaVu Serif"/>
                <w:b w:val="0"/>
                <w:i w:val="0"/>
                <w:color w:val="000000"/>
                <w:sz w:val="9"/>
              </w:rPr>
              <w:t xml:space="preserve">89 </w:t>
            </w:r>
          </w:p>
        </w:tc>
      </w:tr>
      <w:tr>
        <w:trPr>
          <w:trHeight w:hRule="exact" w:val="442"/>
        </w:trPr>
        <w:tc>
          <w:tcPr>
            <w:tcW w:type="dxa" w:w="352"/>
            <w:tcBorders>
              <w:top w:sz="4.800000000000182" w:val="single" w:color="#000000"/>
            </w:tcBorders>
            <w:shd w:fill="ffffff"/>
            <w:tcMar>
              <w:start w:w="0" w:type="dxa"/>
              <w:end w:w="0" w:type="dxa"/>
            </w:tcMar>
          </w:tcPr>
          <w:p>
            <w:pPr>
              <w:autoSpaceDN w:val="0"/>
              <w:autoSpaceDE w:val="0"/>
              <w:widowControl/>
              <w:spacing w:line="240" w:lineRule="auto" w:before="238" w:after="0"/>
              <w:ind w:left="0" w:right="0" w:firstLine="0"/>
              <w:jc w:val="left"/>
            </w:pPr>
            <w:r>
              <w:rPr>
                <w:rFonts w:ascii="DejaVu Serif" w:hAnsi="DejaVu Serif" w:eastAsia="DejaVu Serif"/>
                <w:b w:val="0"/>
                <w:i w:val="0"/>
                <w:color w:val="000000"/>
                <w:sz w:val="15"/>
              </w:rPr>
              <w:t>(1)</w:t>
            </w:r>
          </w:p>
        </w:tc>
        <w:tc>
          <w:tcPr>
            <w:tcW w:type="dxa" w:w="11300"/>
            <w:gridSpan w:val="2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4" w:after="0"/>
              <w:ind w:left="0" w:right="0" w:firstLine="0"/>
              <w:jc w:val="center"/>
            </w:pPr>
            <w:r>
              <w:rPr>
                <w:rFonts w:ascii="DejaVu Serif" w:hAnsi="DejaVu Serif" w:eastAsia="DejaVu Serif"/>
                <w:b w:val="0"/>
                <w:i w:val="0"/>
                <w:color w:val="000000"/>
                <w:sz w:val="15"/>
              </w:rPr>
              <w:t xml:space="preserve">Prior period results have been adjusted to reflect the three-for-one stock split effected in the form of a stock dividend in August 2022. See Note </w:t>
            </w:r>
          </w:p>
        </w:tc>
      </w:tr>
    </w:tbl>
    <w:p>
      <w:pPr>
        <w:autoSpaceDN w:val="0"/>
        <w:autoSpaceDE w:val="0"/>
        <w:widowControl/>
        <w:spacing w:line="238" w:lineRule="auto" w:before="22" w:after="0"/>
        <w:ind w:left="620" w:right="0" w:firstLine="0"/>
        <w:jc w:val="left"/>
      </w:pPr>
      <w:r>
        <w:rPr>
          <w:rFonts w:ascii="DejaVu Serif" w:hAnsi="DejaVu Serif" w:eastAsia="DejaVu Serif"/>
          <w:b w:val="0"/>
          <w:i w:val="0"/>
          <w:color w:val="000000"/>
          <w:sz w:val="15"/>
        </w:rPr>
        <w:t>1, Overview, for details.</w:t>
      </w:r>
    </w:p>
    <w:p>
      <w:pPr>
        <w:autoSpaceDN w:val="0"/>
        <w:autoSpaceDE w:val="0"/>
        <w:widowControl/>
        <w:spacing w:line="252" w:lineRule="auto" w:before="218" w:after="0"/>
        <w:ind w:left="2448" w:right="2448" w:firstLine="0"/>
        <w:jc w:val="center"/>
      </w:pPr>
      <w:r>
        <w:rPr>
          <w:rFonts w:ascii="DejaVu Serif" w:hAnsi="DejaVu Serif" w:eastAsia="DejaVu Serif"/>
          <w:b w:val="0"/>
          <w:i w:val="0"/>
          <w:color w:val="000000"/>
          <w:sz w:val="15"/>
        </w:rPr>
        <w:t xml:space="preserve">The accompanying notes are an integral part of these consolidated financial statements. </w:t>
      </w:r>
      <w:r>
        <w:rPr>
          <w:rFonts w:ascii="DejaVu Serif" w:hAnsi="DejaVu Serif" w:eastAsia="DejaVu Serif"/>
          <w:b w:val="0"/>
          <w:i w:val="0"/>
          <w:color w:val="000000"/>
          <w:sz w:val="15"/>
        </w:rPr>
        <w:t>51</w:t>
      </w:r>
    </w:p>
    <w:p>
      <w:pPr>
        <w:autoSpaceDN w:val="0"/>
        <w:autoSpaceDE w:val="0"/>
        <w:widowControl/>
        <w:spacing w:line="240" w:lineRule="auto" w:before="86" w:after="0"/>
        <w:ind w:left="0" w:right="0" w:firstLine="0"/>
        <w:jc w:val="center"/>
      </w:pPr>
      <w:r>
        <w:drawing>
          <wp:inline xmlns:a="http://schemas.openxmlformats.org/drawingml/2006/main" xmlns:pic="http://schemas.openxmlformats.org/drawingml/2006/picture">
            <wp:extent cx="7404100" cy="25400"/>
            <wp:docPr id="69" name="Picture 6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04" w:after="0"/>
        <w:ind w:left="0" w:right="0" w:firstLine="0"/>
        <w:jc w:val="center"/>
      </w:pPr>
      <w:r>
        <w:rPr>
          <w:rFonts w:ascii="DejaVu Serif" w:hAnsi="DejaVu Serif" w:eastAsia="DejaVu Serif"/>
          <w:b/>
          <w:i w:val="0"/>
          <w:color w:val="000000"/>
          <w:sz w:val="15"/>
        </w:rPr>
        <w:t>Tesla, Inc.</w:t>
      </w:r>
    </w:p>
    <w:p>
      <w:pPr>
        <w:autoSpaceDN w:val="0"/>
        <w:autoSpaceDE w:val="0"/>
        <w:widowControl/>
        <w:spacing w:line="254" w:lineRule="auto" w:before="90" w:after="0"/>
        <w:ind w:left="4176" w:right="4176" w:firstLine="0"/>
        <w:jc w:val="center"/>
      </w:pPr>
      <w:r>
        <w:rPr>
          <w:rFonts w:ascii="DejaVu Serif" w:hAnsi="DejaVu Serif" w:eastAsia="DejaVu Serif"/>
          <w:b/>
          <w:i w:val="0"/>
          <w:color w:val="000000"/>
          <w:sz w:val="15"/>
        </w:rPr>
        <w:t xml:space="preserve">Consolidated Statements of Cash Flows </w:t>
      </w:r>
      <w:r>
        <w:br/>
      </w:r>
      <w:r>
        <w:rPr>
          <w:rFonts w:ascii="DejaVu Serif" w:hAnsi="DejaVu Serif" w:eastAsia="DejaVu Serif"/>
          <w:b/>
          <w:i w:val="0"/>
          <w:color w:val="000000"/>
          <w:sz w:val="15"/>
        </w:rPr>
        <w:t>(in millions)</w:t>
      </w:r>
    </w:p>
    <w:p>
      <w:pPr>
        <w:autoSpaceDN w:val="0"/>
        <w:autoSpaceDE w:val="0"/>
        <w:widowControl/>
        <w:spacing w:line="242" w:lineRule="auto" w:before="248" w:after="16"/>
        <w:ind w:left="0" w:right="1460"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7330.0" w:type="dxa"/>
      </w:tblPr>
      <w:tblGrid>
        <w:gridCol w:w="3952"/>
        <w:gridCol w:w="3952"/>
        <w:gridCol w:w="3952"/>
      </w:tblGrid>
      <w:tr>
        <w:trPr>
          <w:trHeight w:hRule="exact" w:val="198"/>
        </w:trPr>
        <w:tc>
          <w:tcPr>
            <w:tcW w:type="dxa" w:w="1232"/>
            <w:tcBorders>
              <w:top w:sz="4.0" w:val="single" w:color="#000000"/>
              <w:bottom w:sz="4.0" w:val="single" w:color="#000000"/>
            </w:tcBorders>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i w:val="0"/>
                <w:color w:val="000000"/>
                <w:sz w:val="13"/>
              </w:rPr>
              <w:t>2022</w:t>
            </w:r>
          </w:p>
        </w:tc>
        <w:tc>
          <w:tcPr>
            <w:tcW w:type="dxa" w:w="1522"/>
            <w:tcBorders>
              <w:top w:sz="4.0" w:val="single" w:color="#000000"/>
              <w:bottom w:sz="4.0" w:val="single" w:color="#000000"/>
            </w:tcBorders>
            <w:tcMar>
              <w:start w:w="0" w:type="dxa"/>
              <w:end w:w="0" w:type="dxa"/>
            </w:tcMar>
          </w:tcPr>
          <w:p>
            <w:pPr>
              <w:autoSpaceDN w:val="0"/>
              <w:autoSpaceDE w:val="0"/>
              <w:widowControl/>
              <w:spacing w:line="238" w:lineRule="auto" w:before="22" w:after="0"/>
              <w:ind w:left="0" w:right="446" w:firstLine="0"/>
              <w:jc w:val="right"/>
            </w:pPr>
            <w:r>
              <w:rPr>
                <w:w w:val="97.52437884990985"/>
                <w:rFonts w:ascii="DejaVu Serif" w:hAnsi="DejaVu Serif" w:eastAsia="DejaVu Serif"/>
                <w:b/>
                <w:i w:val="0"/>
                <w:color w:val="000000"/>
                <w:sz w:val="13"/>
              </w:rPr>
              <w:t>2021</w:t>
            </w:r>
          </w:p>
        </w:tc>
        <w:tc>
          <w:tcPr>
            <w:tcW w:type="dxa" w:w="1544"/>
            <w:tcBorders>
              <w:top w:sz="4.0" w:val="single" w:color="#000000"/>
              <w:bottom w:sz="4.0" w:val="single" w:color="#000000"/>
            </w:tcBorders>
            <w:tcMar>
              <w:start w:w="0" w:type="dxa"/>
              <w:end w:w="0" w:type="dxa"/>
            </w:tcMar>
          </w:tcPr>
          <w:p>
            <w:pPr>
              <w:autoSpaceDN w:val="0"/>
              <w:autoSpaceDE w:val="0"/>
              <w:widowControl/>
              <w:spacing w:line="238" w:lineRule="auto" w:before="22" w:after="0"/>
              <w:ind w:left="0" w:right="458" w:firstLine="0"/>
              <w:jc w:val="right"/>
            </w:pPr>
            <w:r>
              <w:rPr>
                <w:w w:val="97.52437884990985"/>
                <w:rFonts w:ascii="DejaVu Serif" w:hAnsi="DejaVu Serif" w:eastAsia="DejaVu Serif"/>
                <w:b/>
                <w:i w:val="0"/>
                <w:color w:val="000000"/>
                <w:sz w:val="13"/>
              </w:rPr>
              <w:t>2020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188"/>
        </w:trPr>
        <w:tc>
          <w:tcPr>
            <w:tcW w:type="dxa" w:w="4952"/>
            <w:tcBorders>
              <w:top w:sz="4.0" w:val="single" w:color="#000000"/>
            </w:tcBorders>
            <w:shd w:fill="cff0fc"/>
            <w:tcMar>
              <w:start w:w="0" w:type="dxa"/>
              <w:end w:w="0" w:type="dxa"/>
            </w:tcMar>
          </w:tcPr>
          <w:p>
            <w:pPr>
              <w:autoSpaceDN w:val="0"/>
              <w:autoSpaceDE w:val="0"/>
              <w:widowControl/>
              <w:spacing w:line="238" w:lineRule="auto" w:before="18" w:after="0"/>
              <w:ind w:left="10" w:right="0" w:firstLine="0"/>
              <w:jc w:val="left"/>
            </w:pPr>
            <w:r>
              <w:rPr>
                <w:w w:val="97.52437884990985"/>
                <w:rFonts w:ascii="DejaVu Serif" w:hAnsi="DejaVu Serif" w:eastAsia="DejaVu Serif"/>
                <w:b/>
                <w:i w:val="0"/>
                <w:color w:val="000000"/>
                <w:sz w:val="13"/>
              </w:rPr>
              <w:t>Cash Flows from Operating Activities</w:t>
            </w:r>
          </w:p>
        </w:tc>
        <w:tc>
          <w:tcPr>
            <w:tcW w:type="dxa" w:w="2720"/>
            <w:tcBorders/>
            <w:shd w:fill="cff0fc"/>
            <w:tcMar>
              <w:start w:w="0" w:type="dxa"/>
              <w:end w:w="0" w:type="dxa"/>
            </w:tcMar>
          </w:tcPr>
          <w:p/>
        </w:tc>
        <w:tc>
          <w:tcPr>
            <w:tcW w:type="dxa" w:w="1086"/>
            <w:tcBorders/>
            <w:shd w:fill="cff0fc"/>
            <w:tcMar>
              <w:start w:w="0" w:type="dxa"/>
              <w:end w:w="0" w:type="dxa"/>
            </w:tcMar>
          </w:tcPr>
          <w:p/>
        </w:tc>
        <w:tc>
          <w:tcPr>
            <w:tcW w:type="dxa" w:w="454"/>
            <w:tcBorders/>
            <w:shd w:fill="cff0fc"/>
            <w:tcMar>
              <w:start w:w="0" w:type="dxa"/>
              <w:end w:w="0" w:type="dxa"/>
            </w:tcMar>
          </w:tcPr>
          <w:p/>
        </w:tc>
        <w:tc>
          <w:tcPr>
            <w:tcW w:type="dxa" w:w="780"/>
            <w:tcBorders/>
            <w:shd w:fill="cff0fc"/>
            <w:tcMar>
              <w:start w:w="0" w:type="dxa"/>
              <w:end w:w="0" w:type="dxa"/>
            </w:tcMar>
          </w:tcPr>
          <w:p/>
        </w:tc>
        <w:tc>
          <w:tcPr>
            <w:tcW w:type="dxa" w:w="820"/>
            <w:tcBorders/>
            <w:shd w:fill="cff0fc"/>
            <w:tcMar>
              <w:start w:w="0" w:type="dxa"/>
              <w:end w:w="0" w:type="dxa"/>
            </w:tcMar>
          </w:tcPr>
          <w:p/>
        </w:tc>
        <w:tc>
          <w:tcPr>
            <w:tcW w:type="dxa" w:w="724"/>
            <w:tcBorders/>
            <w:shd w:fill="cff0fc"/>
            <w:tcMar>
              <w:start w:w="0" w:type="dxa"/>
              <w:end w:w="0" w:type="dxa"/>
            </w:tcMar>
          </w:tcPr>
          <w:p/>
        </w:tc>
      </w:tr>
      <w:tr>
        <w:trPr>
          <w:trHeight w:hRule="exact" w:val="218"/>
        </w:trPr>
        <w:tc>
          <w:tcPr>
            <w:tcW w:type="dxa" w:w="4952"/>
            <w:tcBorders/>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Net income</w:t>
            </w:r>
          </w:p>
        </w:tc>
        <w:tc>
          <w:tcPr>
            <w:tcW w:type="dxa" w:w="2720"/>
            <w:tcBorders/>
            <w:tcMar>
              <w:start w:w="0" w:type="dxa"/>
              <w:end w:w="0" w:type="dxa"/>
            </w:tcMar>
          </w:tcPr>
          <w:p>
            <w:pPr>
              <w:autoSpaceDN w:val="0"/>
              <w:autoSpaceDE w:val="0"/>
              <w:widowControl/>
              <w:spacing w:line="238" w:lineRule="auto" w:before="54" w:after="0"/>
              <w:ind w:left="0" w:right="342" w:firstLine="0"/>
              <w:jc w:val="right"/>
            </w:pPr>
            <w:r>
              <w:rPr>
                <w:w w:val="97.52437884990985"/>
                <w:rFonts w:ascii="DejaVu Serif" w:hAnsi="DejaVu Serif" w:eastAsia="DejaVu Serif"/>
                <w:b w:val="0"/>
                <w:i w:val="0"/>
                <w:color w:val="000000"/>
                <w:sz w:val="13"/>
              </w:rPr>
              <w:t>$</w:t>
            </w:r>
          </w:p>
        </w:tc>
        <w:tc>
          <w:tcPr>
            <w:tcW w:type="dxa" w:w="1086"/>
            <w:tcBorders/>
            <w:tcMar>
              <w:start w:w="0" w:type="dxa"/>
              <w:end w:w="0" w:type="dxa"/>
            </w:tcMar>
          </w:tcPr>
          <w:p>
            <w:pPr>
              <w:autoSpaceDN w:val="0"/>
              <w:autoSpaceDE w:val="0"/>
              <w:widowControl/>
              <w:spacing w:line="257" w:lineRule="auto" w:before="42" w:after="0"/>
              <w:ind w:left="0" w:right="0" w:firstLine="0"/>
              <w:jc w:val="center"/>
            </w:pPr>
            <w:r>
              <w:rPr>
                <w:w w:val="97.52437884990985"/>
                <w:rFonts w:ascii="DejaVu Serif" w:hAnsi="DejaVu Serif" w:eastAsia="DejaVu Serif"/>
                <w:b w:val="0"/>
                <w:i w:val="0"/>
                <w:color w:val="000000"/>
                <w:sz w:val="13"/>
              </w:rPr>
              <w:t xml:space="preserve">12,587 </w:t>
            </w:r>
          </w:p>
        </w:tc>
        <w:tc>
          <w:tcPr>
            <w:tcW w:type="dxa" w:w="454"/>
            <w:tcBorders/>
            <w:tcMar>
              <w:start w:w="0" w:type="dxa"/>
              <w:end w:w="0" w:type="dxa"/>
            </w:tcMar>
          </w:tcPr>
          <w:p>
            <w:pPr>
              <w:autoSpaceDN w:val="0"/>
              <w:autoSpaceDE w:val="0"/>
              <w:widowControl/>
              <w:spacing w:line="238" w:lineRule="auto" w:before="54" w:after="0"/>
              <w:ind w:left="8" w:right="0" w:firstLine="0"/>
              <w:jc w:val="left"/>
            </w:pPr>
            <w:r>
              <w:rPr>
                <w:w w:val="97.52437884990985"/>
                <w:rFonts w:ascii="DejaVu Serif" w:hAnsi="DejaVu Serif" w:eastAsia="DejaVu Serif"/>
                <w:b w:val="0"/>
                <w:i w:val="0"/>
                <w:color w:val="000000"/>
                <w:sz w:val="13"/>
              </w:rPr>
              <w:t>$</w:t>
            </w:r>
          </w:p>
        </w:tc>
        <w:tc>
          <w:tcPr>
            <w:tcW w:type="dxa" w:w="780"/>
            <w:tcBorders/>
            <w:tcMar>
              <w:start w:w="0" w:type="dxa"/>
              <w:end w:w="0" w:type="dxa"/>
            </w:tcMar>
          </w:tcPr>
          <w:p>
            <w:pPr>
              <w:autoSpaceDN w:val="0"/>
              <w:autoSpaceDE w:val="0"/>
              <w:widowControl/>
              <w:spacing w:line="257" w:lineRule="auto" w:before="42" w:after="0"/>
              <w:ind w:left="0" w:right="0" w:firstLine="0"/>
              <w:jc w:val="right"/>
            </w:pPr>
            <w:r>
              <w:rPr>
                <w:w w:val="97.52437884990985"/>
                <w:rFonts w:ascii="DejaVu Serif" w:hAnsi="DejaVu Serif" w:eastAsia="DejaVu Serif"/>
                <w:b w:val="0"/>
                <w:i w:val="0"/>
                <w:color w:val="000000"/>
                <w:sz w:val="13"/>
              </w:rPr>
              <w:t xml:space="preserve">5,644 </w:t>
            </w:r>
          </w:p>
        </w:tc>
        <w:tc>
          <w:tcPr>
            <w:tcW w:type="dxa" w:w="820"/>
            <w:tcBorders/>
            <w:tcMar>
              <w:start w:w="0" w:type="dxa"/>
              <w:end w:w="0" w:type="dxa"/>
            </w:tcMar>
          </w:tcPr>
          <w:p>
            <w:pPr>
              <w:autoSpaceDN w:val="0"/>
              <w:autoSpaceDE w:val="0"/>
              <w:widowControl/>
              <w:spacing w:line="238" w:lineRule="auto" w:before="54" w:after="0"/>
              <w:ind w:left="0" w:right="450" w:firstLine="0"/>
              <w:jc w:val="right"/>
            </w:pPr>
            <w:r>
              <w:rPr>
                <w:w w:val="97.52437884990985"/>
                <w:rFonts w:ascii="DejaVu Serif" w:hAnsi="DejaVu Serif" w:eastAsia="DejaVu Serif"/>
                <w:b w:val="0"/>
                <w:i w:val="0"/>
                <w:color w:val="000000"/>
                <w:sz w:val="13"/>
              </w:rPr>
              <w:t>$</w:t>
            </w:r>
          </w:p>
        </w:tc>
        <w:tc>
          <w:tcPr>
            <w:tcW w:type="dxa" w:w="724"/>
            <w:tcBorders/>
            <w:tcMar>
              <w:start w:w="0" w:type="dxa"/>
              <w:end w:w="0" w:type="dxa"/>
            </w:tcMar>
          </w:tcPr>
          <w:p>
            <w:pPr>
              <w:autoSpaceDN w:val="0"/>
              <w:autoSpaceDE w:val="0"/>
              <w:widowControl/>
              <w:spacing w:line="257" w:lineRule="auto" w:before="42" w:after="0"/>
              <w:ind w:left="0" w:right="0" w:firstLine="0"/>
              <w:jc w:val="right"/>
            </w:pPr>
            <w:r>
              <w:rPr>
                <w:w w:val="97.52437884990985"/>
                <w:rFonts w:ascii="DejaVu Serif" w:hAnsi="DejaVu Serif" w:eastAsia="DejaVu Serif"/>
                <w:b w:val="0"/>
                <w:i w:val="0"/>
                <w:color w:val="000000"/>
                <w:sz w:val="13"/>
              </w:rPr>
              <w:t xml:space="preserve">862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184"/>
        </w:trPr>
        <w:tc>
          <w:tcPr>
            <w:tcW w:type="dxa" w:w="6652"/>
            <w:tcBorders/>
            <w:shd w:fill="ffffff"/>
            <w:tcMar>
              <w:start w:w="0" w:type="dxa"/>
              <w:end w:w="0" w:type="dxa"/>
            </w:tcMar>
          </w:tcPr>
          <w:tbl>
            <w:tblPr>
              <w:tblW w:type="auto" w:w="0"/>
              <w:tblLayout w:type="fixed"/>
              <w:tblLook w:firstColumn="1" w:firstRow="1" w:lastColumn="0" w:lastRow="0" w:noHBand="0" w:noVBand="1" w:val="04A0"/>
              <w:tblInd w:w="0.0" w:type="dxa"/>
            </w:tblPr>
            <w:tblGrid>
              <w:gridCol w:w="6652"/>
            </w:tblGrid>
            <w:tr>
              <w:trPr>
                <w:trHeight w:hRule="exact" w:val="164"/>
              </w:trPr>
              <w:tc>
                <w:tcPr>
                  <w:tcW w:type="dxa" w:w="593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Adjustments to reconcile net income to net cash provided by operating activities:</w:t>
                  </w:r>
                </w:p>
              </w:tc>
            </w:tr>
          </w:tbl>
          <w:p>
            <w:pPr>
              <w:autoSpaceDN w:val="0"/>
              <w:autoSpaceDE w:val="0"/>
              <w:widowControl/>
              <w:spacing w:line="14" w:lineRule="exact" w:before="0" w:after="0"/>
              <w:ind w:left="0" w:right="0"/>
            </w:pPr>
          </w:p>
        </w:tc>
        <w:tc>
          <w:tcPr>
            <w:tcW w:type="dxa" w:w="2380"/>
            <w:tcBorders/>
            <w:shd w:fill="ffffff"/>
            <w:tcMar>
              <w:start w:w="0" w:type="dxa"/>
              <w:end w:w="0" w:type="dxa"/>
            </w:tcMar>
          </w:tcPr>
          <w:p/>
        </w:tc>
        <w:tc>
          <w:tcPr>
            <w:tcW w:type="dxa" w:w="1600"/>
            <w:tcBorders/>
            <w:shd w:fill="ffffff"/>
            <w:tcMar>
              <w:start w:w="0" w:type="dxa"/>
              <w:end w:w="0" w:type="dxa"/>
            </w:tcMar>
          </w:tcPr>
          <w:p/>
        </w:tc>
        <w:tc>
          <w:tcPr>
            <w:tcW w:type="dxa" w:w="1020"/>
            <w:tcBorders/>
            <w:shd w:fill="ffffff"/>
            <w:tcMar>
              <w:start w:w="0" w:type="dxa"/>
              <w:end w:w="0" w:type="dxa"/>
            </w:tcMar>
          </w:tcPr>
          <w:p/>
        </w:tc>
      </w:tr>
      <w:tr>
        <w:trPr>
          <w:trHeight w:hRule="exact" w:val="220"/>
        </w:trPr>
        <w:tc>
          <w:tcPr>
            <w:tcW w:type="dxa" w:w="6652"/>
            <w:tcBorders/>
            <w:shd w:fill="ffffff"/>
            <w:tcMar>
              <w:start w:w="0" w:type="dxa"/>
              <w:end w:w="0" w:type="dxa"/>
            </w:tcMar>
          </w:tcPr>
          <w:p>
            <w:pPr>
              <w:autoSpaceDN w:val="0"/>
              <w:autoSpaceDE w:val="0"/>
              <w:widowControl/>
              <w:spacing w:line="235" w:lineRule="auto" w:before="22" w:after="0"/>
              <w:ind w:left="164" w:right="0" w:firstLine="0"/>
              <w:jc w:val="left"/>
            </w:pPr>
            <w:r>
              <w:rPr>
                <w:w w:val="97.52437884990985"/>
                <w:rFonts w:ascii="DejaVu Serif" w:hAnsi="DejaVu Serif" w:eastAsia="DejaVu Serif"/>
                <w:b w:val="0"/>
                <w:i w:val="0"/>
                <w:color w:val="000000"/>
                <w:sz w:val="13"/>
              </w:rPr>
              <w:t>Depreciation, amortization and impairment</w:t>
            </w:r>
          </w:p>
        </w:tc>
        <w:tc>
          <w:tcPr>
            <w:tcW w:type="dxa" w:w="2380"/>
            <w:tcBorders/>
            <w:shd w:fill="ffffff"/>
            <w:tcMar>
              <w:start w:w="0" w:type="dxa"/>
              <w:end w:w="0" w:type="dxa"/>
            </w:tcMar>
          </w:tcPr>
          <w:p>
            <w:pPr>
              <w:autoSpaceDN w:val="0"/>
              <w:autoSpaceDE w:val="0"/>
              <w:widowControl/>
              <w:spacing w:line="257" w:lineRule="auto" w:before="44" w:after="0"/>
              <w:ind w:left="0" w:right="548" w:firstLine="0"/>
              <w:jc w:val="right"/>
            </w:pPr>
            <w:r>
              <w:rPr>
                <w:w w:val="97.52437884990985"/>
                <w:rFonts w:ascii="DejaVu Serif" w:hAnsi="DejaVu Serif" w:eastAsia="DejaVu Serif"/>
                <w:b w:val="0"/>
                <w:i w:val="0"/>
                <w:color w:val="000000"/>
                <w:sz w:val="13"/>
              </w:rPr>
              <w:t xml:space="preserve">3,747 </w:t>
            </w:r>
          </w:p>
        </w:tc>
        <w:tc>
          <w:tcPr>
            <w:tcW w:type="dxa" w:w="1600"/>
            <w:tcBorders/>
            <w:shd w:fill="ffffff"/>
            <w:tcMar>
              <w:start w:w="0" w:type="dxa"/>
              <w:end w:w="0" w:type="dxa"/>
            </w:tcMar>
          </w:tcPr>
          <w:p>
            <w:pPr>
              <w:autoSpaceDN w:val="0"/>
              <w:autoSpaceDE w:val="0"/>
              <w:widowControl/>
              <w:spacing w:line="257" w:lineRule="auto" w:before="44" w:after="0"/>
              <w:ind w:left="0" w:right="0" w:firstLine="0"/>
              <w:jc w:val="center"/>
            </w:pPr>
            <w:r>
              <w:rPr>
                <w:w w:val="97.52437884990985"/>
                <w:rFonts w:ascii="DejaVu Serif" w:hAnsi="DejaVu Serif" w:eastAsia="DejaVu Serif"/>
                <w:b w:val="0"/>
                <w:i w:val="0"/>
                <w:color w:val="000000"/>
                <w:sz w:val="13"/>
              </w:rPr>
              <w:t xml:space="preserve">2,911 </w:t>
            </w:r>
          </w:p>
        </w:tc>
        <w:tc>
          <w:tcPr>
            <w:tcW w:type="dxa" w:w="1020"/>
            <w:tcBorders/>
            <w:shd w:fill="ffffff"/>
            <w:tcMar>
              <w:start w:w="0" w:type="dxa"/>
              <w:end w:w="0" w:type="dxa"/>
            </w:tcMar>
          </w:tcPr>
          <w:p>
            <w:pPr>
              <w:autoSpaceDN w:val="0"/>
              <w:autoSpaceDE w:val="0"/>
              <w:widowControl/>
              <w:spacing w:line="257" w:lineRule="auto" w:before="44" w:after="0"/>
              <w:ind w:left="0" w:right="106" w:firstLine="0"/>
              <w:jc w:val="right"/>
            </w:pPr>
            <w:r>
              <w:rPr>
                <w:w w:val="97.52437884990985"/>
                <w:rFonts w:ascii="DejaVu Serif" w:hAnsi="DejaVu Serif" w:eastAsia="DejaVu Serif"/>
                <w:b w:val="0"/>
                <w:i w:val="0"/>
                <w:color w:val="000000"/>
                <w:sz w:val="13"/>
              </w:rPr>
              <w:t xml:space="preserve">2,322 </w:t>
            </w:r>
          </w:p>
        </w:tc>
      </w:tr>
      <w:tr>
        <w:trPr>
          <w:trHeight w:hRule="exact" w:val="218"/>
        </w:trPr>
        <w:tc>
          <w:tcPr>
            <w:tcW w:type="dxa" w:w="6652"/>
            <w:tcBorders/>
            <w:shd w:fill="ffffff"/>
            <w:tcMar>
              <w:start w:w="0" w:type="dxa"/>
              <w:end w:w="0" w:type="dxa"/>
            </w:tcMar>
          </w:tcPr>
          <w:tbl>
            <w:tblPr>
              <w:tblW w:type="auto" w:w="0"/>
              <w:tblLayout w:type="fixed"/>
              <w:tblLook w:firstColumn="1" w:firstRow="1" w:lastColumn="0" w:lastRow="0" w:noHBand="0" w:noVBand="1" w:val="04A0"/>
              <w:tblInd w:w="0.0" w:type="dxa"/>
            </w:tblPr>
            <w:tblGrid>
              <w:gridCol w:w="6652"/>
            </w:tblGrid>
            <w:tr>
              <w:trPr>
                <w:trHeight w:hRule="exact" w:val="198"/>
              </w:trPr>
              <w:tc>
                <w:tcPr>
                  <w:tcW w:type="dxa" w:w="4252"/>
                  <w:tcBorders/>
                  <w:shd w:fill="cff0fc"/>
                  <w:tcMar>
                    <w:start w:w="0" w:type="dxa"/>
                    <w:end w:w="0" w:type="dxa"/>
                  </w:tcMar>
                </w:tcPr>
                <w:p>
                  <w:pPr>
                    <w:autoSpaceDN w:val="0"/>
                    <w:autoSpaceDE w:val="0"/>
                    <w:widowControl/>
                    <w:spacing w:line="238" w:lineRule="auto" w:before="20" w:after="0"/>
                    <w:ind w:left="164" w:right="0" w:firstLine="0"/>
                    <w:jc w:val="left"/>
                  </w:pPr>
                  <w:r>
                    <w:rPr>
                      <w:w w:val="97.52437884990985"/>
                      <w:rFonts w:ascii="DejaVu Serif" w:hAnsi="DejaVu Serif" w:eastAsia="DejaVu Serif"/>
                      <w:b w:val="0"/>
                      <w:i w:val="0"/>
                      <w:color w:val="000000"/>
                      <w:sz w:val="13"/>
                    </w:rPr>
                    <w:t>Stock-based compensation</w:t>
                  </w:r>
                </w:p>
              </w:tc>
            </w:tr>
          </w:tbl>
          <w:p>
            <w:pPr>
              <w:autoSpaceDN w:val="0"/>
              <w:autoSpaceDE w:val="0"/>
              <w:widowControl/>
              <w:spacing w:line="14" w:lineRule="exact" w:before="0" w:after="0"/>
              <w:ind w:left="0" w:right="0"/>
            </w:pPr>
          </w:p>
        </w:tc>
        <w:tc>
          <w:tcPr>
            <w:tcW w:type="dxa" w:w="2380"/>
            <w:tcBorders/>
            <w:shd w:fill="ffffff"/>
            <w:tcMar>
              <w:start w:w="0" w:type="dxa"/>
              <w:end w:w="0" w:type="dxa"/>
            </w:tcMar>
          </w:tcPr>
          <w:p>
            <w:pPr>
              <w:autoSpaceDN w:val="0"/>
              <w:autoSpaceDE w:val="0"/>
              <w:widowControl/>
              <w:spacing w:line="254" w:lineRule="auto" w:before="44" w:after="0"/>
              <w:ind w:left="0" w:right="548" w:firstLine="0"/>
              <w:jc w:val="right"/>
            </w:pPr>
            <w:r>
              <w:rPr>
                <w:w w:val="97.52437884990985"/>
                <w:rFonts w:ascii="DejaVu Serif" w:hAnsi="DejaVu Serif" w:eastAsia="DejaVu Serif"/>
                <w:b w:val="0"/>
                <w:i w:val="0"/>
                <w:color w:val="000000"/>
                <w:sz w:val="13"/>
              </w:rPr>
              <w:t xml:space="preserve">1,560 </w:t>
            </w:r>
          </w:p>
        </w:tc>
        <w:tc>
          <w:tcPr>
            <w:tcW w:type="dxa" w:w="1600"/>
            <w:tcBorders/>
            <w:shd w:fill="ffffff"/>
            <w:tcMar>
              <w:start w:w="0" w:type="dxa"/>
              <w:end w:w="0" w:type="dxa"/>
            </w:tcMar>
          </w:tcPr>
          <w:p>
            <w:pPr>
              <w:autoSpaceDN w:val="0"/>
              <w:autoSpaceDE w:val="0"/>
              <w:widowControl/>
              <w:spacing w:line="254" w:lineRule="auto" w:before="44" w:after="0"/>
              <w:ind w:left="0" w:right="0" w:firstLine="0"/>
              <w:jc w:val="center"/>
            </w:pPr>
            <w:r>
              <w:rPr>
                <w:w w:val="97.52437884990985"/>
                <w:rFonts w:ascii="DejaVu Serif" w:hAnsi="DejaVu Serif" w:eastAsia="DejaVu Serif"/>
                <w:b w:val="0"/>
                <w:i w:val="0"/>
                <w:color w:val="000000"/>
                <w:sz w:val="13"/>
              </w:rPr>
              <w:t xml:space="preserve">2,121 </w:t>
            </w:r>
          </w:p>
        </w:tc>
        <w:tc>
          <w:tcPr>
            <w:tcW w:type="dxa" w:w="1020"/>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1,734 </w:t>
            </w:r>
          </w:p>
        </w:tc>
      </w:tr>
      <w:tr>
        <w:trPr>
          <w:trHeight w:hRule="exact" w:val="220"/>
        </w:trPr>
        <w:tc>
          <w:tcPr>
            <w:tcW w:type="dxa" w:w="6652"/>
            <w:tcBorders/>
            <w:shd w:fill="ffffff"/>
            <w:tcMar>
              <w:start w:w="0" w:type="dxa"/>
              <w:end w:w="0" w:type="dxa"/>
            </w:tcMar>
          </w:tcPr>
          <w:p>
            <w:pPr>
              <w:autoSpaceDN w:val="0"/>
              <w:autoSpaceDE w:val="0"/>
              <w:widowControl/>
              <w:spacing w:line="235" w:lineRule="auto" w:before="22" w:after="0"/>
              <w:ind w:left="164" w:right="0" w:firstLine="0"/>
              <w:jc w:val="left"/>
            </w:pPr>
            <w:r>
              <w:rPr>
                <w:w w:val="97.52437884990985"/>
                <w:rFonts w:ascii="DejaVu Serif" w:hAnsi="DejaVu Serif" w:eastAsia="DejaVu Serif"/>
                <w:b w:val="0"/>
                <w:i w:val="0"/>
                <w:color w:val="000000"/>
                <w:sz w:val="13"/>
              </w:rPr>
              <w:t>Inventory and purchase commitments write-downs</w:t>
            </w:r>
          </w:p>
        </w:tc>
        <w:tc>
          <w:tcPr>
            <w:tcW w:type="dxa" w:w="2380"/>
            <w:tcBorders/>
            <w:shd w:fill="ffffff"/>
            <w:tcMar>
              <w:start w:w="0" w:type="dxa"/>
              <w:end w:w="0" w:type="dxa"/>
            </w:tcMar>
          </w:tcPr>
          <w:p>
            <w:pPr>
              <w:autoSpaceDN w:val="0"/>
              <w:autoSpaceDE w:val="0"/>
              <w:widowControl/>
              <w:spacing w:line="257" w:lineRule="auto" w:before="44" w:after="0"/>
              <w:ind w:left="0" w:right="548" w:firstLine="0"/>
              <w:jc w:val="right"/>
            </w:pPr>
            <w:r>
              <w:rPr>
                <w:w w:val="97.52437884990985"/>
                <w:rFonts w:ascii="DejaVu Serif" w:hAnsi="DejaVu Serif" w:eastAsia="DejaVu Serif"/>
                <w:b w:val="0"/>
                <w:i w:val="0"/>
                <w:color w:val="000000"/>
                <w:sz w:val="13"/>
              </w:rPr>
              <w:t xml:space="preserve">177 </w:t>
            </w:r>
          </w:p>
        </w:tc>
        <w:tc>
          <w:tcPr>
            <w:tcW w:type="dxa" w:w="1600"/>
            <w:tcBorders/>
            <w:shd w:fill="ffffff"/>
            <w:tcMar>
              <w:start w:w="0" w:type="dxa"/>
              <w:end w:w="0" w:type="dxa"/>
            </w:tcMar>
          </w:tcPr>
          <w:p>
            <w:pPr>
              <w:autoSpaceDN w:val="0"/>
              <w:autoSpaceDE w:val="0"/>
              <w:widowControl/>
              <w:spacing w:line="257" w:lineRule="auto" w:before="44" w:after="0"/>
              <w:ind w:left="0" w:right="0" w:firstLine="0"/>
              <w:jc w:val="center"/>
            </w:pPr>
            <w:r>
              <w:rPr>
                <w:w w:val="97.52437884990985"/>
                <w:rFonts w:ascii="DejaVu Serif" w:hAnsi="DejaVu Serif" w:eastAsia="DejaVu Serif"/>
                <w:b w:val="0"/>
                <w:i w:val="0"/>
                <w:color w:val="000000"/>
                <w:sz w:val="13"/>
              </w:rPr>
              <w:t xml:space="preserve">140 </w:t>
            </w:r>
          </w:p>
        </w:tc>
        <w:tc>
          <w:tcPr>
            <w:tcW w:type="dxa" w:w="1020"/>
            <w:tcBorders/>
            <w:shd w:fill="ffffff"/>
            <w:tcMar>
              <w:start w:w="0" w:type="dxa"/>
              <w:end w:w="0" w:type="dxa"/>
            </w:tcMar>
          </w:tcPr>
          <w:p>
            <w:pPr>
              <w:autoSpaceDN w:val="0"/>
              <w:autoSpaceDE w:val="0"/>
              <w:widowControl/>
              <w:spacing w:line="257" w:lineRule="auto" w:before="44" w:after="0"/>
              <w:ind w:left="0" w:right="106" w:firstLine="0"/>
              <w:jc w:val="right"/>
            </w:pPr>
            <w:r>
              <w:rPr>
                <w:w w:val="97.52437884990985"/>
                <w:rFonts w:ascii="DejaVu Serif" w:hAnsi="DejaVu Serif" w:eastAsia="DejaVu Serif"/>
                <w:b w:val="0"/>
                <w:i w:val="0"/>
                <w:color w:val="000000"/>
                <w:sz w:val="13"/>
              </w:rPr>
              <w:t xml:space="preserve">202 </w:t>
            </w:r>
          </w:p>
        </w:tc>
      </w:tr>
      <w:tr>
        <w:trPr>
          <w:trHeight w:hRule="exact" w:val="218"/>
        </w:trPr>
        <w:tc>
          <w:tcPr>
            <w:tcW w:type="dxa" w:w="6652"/>
            <w:tcBorders/>
            <w:shd w:fill="ffffff"/>
            <w:tcMar>
              <w:start w:w="0" w:type="dxa"/>
              <w:end w:w="0" w:type="dxa"/>
            </w:tcMar>
          </w:tcPr>
          <w:tbl>
            <w:tblPr>
              <w:tblW w:type="auto" w:w="0"/>
              <w:tblLayout w:type="fixed"/>
              <w:tblLook w:firstColumn="1" w:firstRow="1" w:lastColumn="0" w:lastRow="0" w:noHBand="0" w:noVBand="1" w:val="04A0"/>
              <w:tblInd w:w="0.0" w:type="dxa"/>
            </w:tblPr>
            <w:tblGrid>
              <w:gridCol w:w="6652"/>
            </w:tblGrid>
            <w:tr>
              <w:trPr>
                <w:trHeight w:hRule="exact" w:val="198"/>
              </w:trPr>
              <w:tc>
                <w:tcPr>
                  <w:tcW w:type="dxa" w:w="5172"/>
                  <w:tcBorders/>
                  <w:shd w:fill="cff0fc"/>
                  <w:tcMar>
                    <w:start w:w="0" w:type="dxa"/>
                    <w:end w:w="0" w:type="dxa"/>
                  </w:tcMar>
                </w:tcPr>
                <w:p>
                  <w:pPr>
                    <w:autoSpaceDN w:val="0"/>
                    <w:autoSpaceDE w:val="0"/>
                    <w:widowControl/>
                    <w:spacing w:line="238" w:lineRule="auto" w:before="20" w:after="0"/>
                    <w:ind w:left="164" w:right="0" w:firstLine="0"/>
                    <w:jc w:val="left"/>
                  </w:pPr>
                  <w:r>
                    <w:rPr>
                      <w:w w:val="97.52437884990985"/>
                      <w:rFonts w:ascii="DejaVu Serif" w:hAnsi="DejaVu Serif" w:eastAsia="DejaVu Serif"/>
                      <w:b w:val="0"/>
                      <w:i w:val="0"/>
                      <w:color w:val="000000"/>
                      <w:sz w:val="13"/>
                    </w:rPr>
                    <w:t>Foreign currency transaction net unrealized loss (gain)</w:t>
                  </w:r>
                </w:p>
              </w:tc>
            </w:tr>
          </w:tbl>
          <w:p>
            <w:pPr>
              <w:autoSpaceDN w:val="0"/>
              <w:autoSpaceDE w:val="0"/>
              <w:widowControl/>
              <w:spacing w:line="14" w:lineRule="exact" w:before="0" w:after="0"/>
              <w:ind w:left="0" w:right="0"/>
            </w:pPr>
          </w:p>
        </w:tc>
        <w:tc>
          <w:tcPr>
            <w:tcW w:type="dxa" w:w="2380"/>
            <w:tcBorders/>
            <w:shd w:fill="ffffff"/>
            <w:tcMar>
              <w:start w:w="0" w:type="dxa"/>
              <w:end w:w="0" w:type="dxa"/>
            </w:tcMar>
          </w:tcPr>
          <w:p>
            <w:pPr>
              <w:autoSpaceDN w:val="0"/>
              <w:autoSpaceDE w:val="0"/>
              <w:widowControl/>
              <w:spacing w:line="254" w:lineRule="auto" w:before="44" w:after="0"/>
              <w:ind w:left="0" w:right="548" w:firstLine="0"/>
              <w:jc w:val="right"/>
            </w:pPr>
            <w:r>
              <w:rPr>
                <w:w w:val="97.52437884990985"/>
                <w:rFonts w:ascii="DejaVu Serif" w:hAnsi="DejaVu Serif" w:eastAsia="DejaVu Serif"/>
                <w:b w:val="0"/>
                <w:i w:val="0"/>
                <w:color w:val="000000"/>
                <w:sz w:val="13"/>
              </w:rPr>
              <w:t xml:space="preserve">81 </w:t>
            </w:r>
          </w:p>
        </w:tc>
        <w:tc>
          <w:tcPr>
            <w:tcW w:type="dxa" w:w="1600"/>
            <w:tcBorders/>
            <w:shd w:fill="ffffff"/>
            <w:tcMar>
              <w:start w:w="0" w:type="dxa"/>
              <w:end w:w="0" w:type="dxa"/>
            </w:tcMar>
          </w:tcPr>
          <w:p>
            <w:pPr>
              <w:autoSpaceDN w:val="0"/>
              <w:autoSpaceDE w:val="0"/>
              <w:widowControl/>
              <w:spacing w:line="254" w:lineRule="auto" w:before="44" w:after="0"/>
              <w:ind w:left="0" w:right="516" w:firstLine="0"/>
              <w:jc w:val="right"/>
            </w:pPr>
            <w:r>
              <w:rPr>
                <w:w w:val="97.52437884990985"/>
                <w:rFonts w:ascii="DejaVu Serif" w:hAnsi="DejaVu Serif" w:eastAsia="DejaVu Serif"/>
                <w:b w:val="0"/>
                <w:i w:val="0"/>
                <w:color w:val="000000"/>
                <w:sz w:val="13"/>
              </w:rPr>
              <w:t xml:space="preserve">(55 ) </w:t>
            </w:r>
          </w:p>
        </w:tc>
        <w:tc>
          <w:tcPr>
            <w:tcW w:type="dxa" w:w="1020"/>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114 </w:t>
            </w:r>
          </w:p>
        </w:tc>
      </w:tr>
      <w:tr>
        <w:trPr>
          <w:trHeight w:hRule="exact" w:val="220"/>
        </w:trPr>
        <w:tc>
          <w:tcPr>
            <w:tcW w:type="dxa" w:w="6652"/>
            <w:tcBorders/>
            <w:shd w:fill="ffffff"/>
            <w:tcMar>
              <w:start w:w="0" w:type="dxa"/>
              <w:end w:w="0" w:type="dxa"/>
            </w:tcMar>
          </w:tcPr>
          <w:p>
            <w:pPr>
              <w:autoSpaceDN w:val="0"/>
              <w:autoSpaceDE w:val="0"/>
              <w:widowControl/>
              <w:spacing w:line="235" w:lineRule="auto" w:before="22" w:after="0"/>
              <w:ind w:left="164" w:right="0" w:firstLine="0"/>
              <w:jc w:val="left"/>
            </w:pPr>
            <w:r>
              <w:rPr>
                <w:w w:val="97.52437884990985"/>
                <w:rFonts w:ascii="DejaVu Serif" w:hAnsi="DejaVu Serif" w:eastAsia="DejaVu Serif"/>
                <w:b w:val="0"/>
                <w:i w:val="0"/>
                <w:color w:val="000000"/>
                <w:sz w:val="13"/>
              </w:rPr>
              <w:t>Non-cash interest and other operating activities</w:t>
            </w:r>
          </w:p>
        </w:tc>
        <w:tc>
          <w:tcPr>
            <w:tcW w:type="dxa" w:w="2380"/>
            <w:tcBorders/>
            <w:shd w:fill="ffffff"/>
            <w:tcMar>
              <w:start w:w="0" w:type="dxa"/>
              <w:end w:w="0" w:type="dxa"/>
            </w:tcMar>
          </w:tcPr>
          <w:p>
            <w:pPr>
              <w:autoSpaceDN w:val="0"/>
              <w:autoSpaceDE w:val="0"/>
              <w:widowControl/>
              <w:spacing w:line="257" w:lineRule="auto" w:before="44" w:after="0"/>
              <w:ind w:left="0" w:right="548" w:firstLine="0"/>
              <w:jc w:val="right"/>
            </w:pPr>
            <w:r>
              <w:rPr>
                <w:w w:val="97.52437884990985"/>
                <w:rFonts w:ascii="DejaVu Serif" w:hAnsi="DejaVu Serif" w:eastAsia="DejaVu Serif"/>
                <w:b w:val="0"/>
                <w:i w:val="0"/>
                <w:color w:val="000000"/>
                <w:sz w:val="13"/>
              </w:rPr>
              <w:t xml:space="preserve">340 </w:t>
            </w:r>
          </w:p>
        </w:tc>
        <w:tc>
          <w:tcPr>
            <w:tcW w:type="dxa" w:w="1600"/>
            <w:tcBorders/>
            <w:shd w:fill="ffffff"/>
            <w:tcMar>
              <w:start w:w="0" w:type="dxa"/>
              <w:end w:w="0" w:type="dxa"/>
            </w:tcMar>
          </w:tcPr>
          <w:p>
            <w:pPr>
              <w:autoSpaceDN w:val="0"/>
              <w:autoSpaceDE w:val="0"/>
              <w:widowControl/>
              <w:spacing w:line="257" w:lineRule="auto" w:before="44" w:after="0"/>
              <w:ind w:left="0" w:right="0" w:firstLine="0"/>
              <w:jc w:val="center"/>
            </w:pPr>
            <w:r>
              <w:rPr>
                <w:w w:val="97.52437884990985"/>
                <w:rFonts w:ascii="DejaVu Serif" w:hAnsi="DejaVu Serif" w:eastAsia="DejaVu Serif"/>
                <w:b w:val="0"/>
                <w:i w:val="0"/>
                <w:color w:val="000000"/>
                <w:sz w:val="13"/>
              </w:rPr>
              <w:t xml:space="preserve">245 </w:t>
            </w:r>
          </w:p>
        </w:tc>
        <w:tc>
          <w:tcPr>
            <w:tcW w:type="dxa" w:w="1020"/>
            <w:tcBorders/>
            <w:shd w:fill="ffffff"/>
            <w:tcMar>
              <w:start w:w="0" w:type="dxa"/>
              <w:end w:w="0" w:type="dxa"/>
            </w:tcMar>
          </w:tcPr>
          <w:p>
            <w:pPr>
              <w:autoSpaceDN w:val="0"/>
              <w:autoSpaceDE w:val="0"/>
              <w:widowControl/>
              <w:spacing w:line="257" w:lineRule="auto" w:before="44" w:after="0"/>
              <w:ind w:left="0" w:right="106" w:firstLine="0"/>
              <w:jc w:val="right"/>
            </w:pPr>
            <w:r>
              <w:rPr>
                <w:w w:val="97.52437884990985"/>
                <w:rFonts w:ascii="DejaVu Serif" w:hAnsi="DejaVu Serif" w:eastAsia="DejaVu Serif"/>
                <w:b w:val="0"/>
                <w:i w:val="0"/>
                <w:color w:val="000000"/>
                <w:sz w:val="13"/>
              </w:rPr>
              <w:t xml:space="preserve">525 </w:t>
            </w:r>
          </w:p>
        </w:tc>
      </w:tr>
      <w:tr>
        <w:trPr>
          <w:trHeight w:hRule="exact" w:val="218"/>
        </w:trPr>
        <w:tc>
          <w:tcPr>
            <w:tcW w:type="dxa" w:w="6652"/>
            <w:tcBorders/>
            <w:shd w:fill="ffffff"/>
            <w:tcMar>
              <w:start w:w="0" w:type="dxa"/>
              <w:end w:w="0" w:type="dxa"/>
            </w:tcMar>
          </w:tcPr>
          <w:tbl>
            <w:tblPr>
              <w:tblW w:type="auto" w:w="0"/>
              <w:tblLayout w:type="fixed"/>
              <w:tblLook w:firstColumn="1" w:firstRow="1" w:lastColumn="0" w:lastRow="0" w:noHBand="0" w:noVBand="1" w:val="04A0"/>
              <w:tblInd w:w="0.0" w:type="dxa"/>
            </w:tblPr>
            <w:tblGrid>
              <w:gridCol w:w="6652"/>
            </w:tblGrid>
            <w:tr>
              <w:trPr>
                <w:trHeight w:hRule="exact" w:val="198"/>
              </w:trPr>
              <w:tc>
                <w:tcPr>
                  <w:tcW w:type="dxa" w:w="4332"/>
                  <w:tcBorders/>
                  <w:shd w:fill="cff0fc"/>
                  <w:tcMar>
                    <w:start w:w="0" w:type="dxa"/>
                    <w:end w:w="0" w:type="dxa"/>
                  </w:tcMar>
                </w:tcPr>
                <w:p>
                  <w:pPr>
                    <w:autoSpaceDN w:val="0"/>
                    <w:autoSpaceDE w:val="0"/>
                    <w:widowControl/>
                    <w:spacing w:line="238" w:lineRule="auto" w:before="20" w:after="0"/>
                    <w:ind w:left="164" w:right="0" w:firstLine="0"/>
                    <w:jc w:val="left"/>
                  </w:pPr>
                  <w:r>
                    <w:rPr>
                      <w:w w:val="97.52437884990985"/>
                      <w:rFonts w:ascii="DejaVu Serif" w:hAnsi="DejaVu Serif" w:eastAsia="DejaVu Serif"/>
                      <w:b w:val="0"/>
                      <w:i w:val="0"/>
                      <w:color w:val="000000"/>
                      <w:sz w:val="13"/>
                    </w:rPr>
                    <w:t>Digital assets loss (gain), net</w:t>
                  </w:r>
                </w:p>
              </w:tc>
            </w:tr>
          </w:tbl>
          <w:p>
            <w:pPr>
              <w:autoSpaceDN w:val="0"/>
              <w:autoSpaceDE w:val="0"/>
              <w:widowControl/>
              <w:spacing w:line="14" w:lineRule="exact" w:before="0" w:after="0"/>
              <w:ind w:left="0" w:right="0"/>
            </w:pPr>
          </w:p>
        </w:tc>
        <w:tc>
          <w:tcPr>
            <w:tcW w:type="dxa" w:w="2380"/>
            <w:tcBorders/>
            <w:shd w:fill="ffffff"/>
            <w:tcMar>
              <w:start w:w="0" w:type="dxa"/>
              <w:end w:w="0" w:type="dxa"/>
            </w:tcMar>
          </w:tcPr>
          <w:p>
            <w:pPr>
              <w:autoSpaceDN w:val="0"/>
              <w:autoSpaceDE w:val="0"/>
              <w:widowControl/>
              <w:spacing w:line="254" w:lineRule="auto" w:before="44" w:after="0"/>
              <w:ind w:left="0" w:right="548" w:firstLine="0"/>
              <w:jc w:val="right"/>
            </w:pPr>
            <w:r>
              <w:rPr>
                <w:w w:val="97.52437884990985"/>
                <w:rFonts w:ascii="DejaVu Serif" w:hAnsi="DejaVu Serif" w:eastAsia="DejaVu Serif"/>
                <w:b w:val="0"/>
                <w:i w:val="0"/>
                <w:color w:val="000000"/>
                <w:sz w:val="13"/>
              </w:rPr>
              <w:t xml:space="preserve">140 </w:t>
            </w:r>
          </w:p>
        </w:tc>
        <w:tc>
          <w:tcPr>
            <w:tcW w:type="dxa" w:w="1600"/>
            <w:tcBorders/>
            <w:shd w:fill="ffffff"/>
            <w:tcMar>
              <w:start w:w="0" w:type="dxa"/>
              <w:end w:w="0" w:type="dxa"/>
            </w:tcMar>
          </w:tcPr>
          <w:p>
            <w:pPr>
              <w:autoSpaceDN w:val="0"/>
              <w:autoSpaceDE w:val="0"/>
              <w:widowControl/>
              <w:spacing w:line="254" w:lineRule="auto" w:before="44" w:after="0"/>
              <w:ind w:left="0" w:right="516" w:firstLine="0"/>
              <w:jc w:val="right"/>
            </w:pPr>
            <w:r>
              <w:rPr>
                <w:w w:val="97.52437884990985"/>
                <w:rFonts w:ascii="DejaVu Serif" w:hAnsi="DejaVu Serif" w:eastAsia="DejaVu Serif"/>
                <w:b w:val="0"/>
                <w:i w:val="0"/>
                <w:color w:val="000000"/>
                <w:sz w:val="13"/>
              </w:rPr>
              <w:t xml:space="preserve">(27 ) </w:t>
            </w:r>
          </w:p>
        </w:tc>
        <w:tc>
          <w:tcPr>
            <w:tcW w:type="dxa" w:w="1020"/>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 </w:t>
            </w:r>
          </w:p>
        </w:tc>
      </w:tr>
    </w:tbl>
    <w:p>
      <w:pPr>
        <w:autoSpaceDN w:val="0"/>
        <w:autoSpaceDE w:val="0"/>
        <w:widowControl/>
        <w:spacing w:line="235" w:lineRule="auto" w:before="22" w:after="16"/>
        <w:ind w:left="256" w:right="0" w:firstLine="0"/>
        <w:jc w:val="left"/>
      </w:pPr>
      <w:r>
        <w:rPr>
          <w:w w:val="97.52437884990985"/>
          <w:rFonts w:ascii="DejaVu Serif" w:hAnsi="DejaVu Serif" w:eastAsia="DejaVu Serif"/>
          <w:b w:val="0"/>
          <w:i w:val="0"/>
          <w:color w:val="000000"/>
          <w:sz w:val="13"/>
        </w:rPr>
        <w:t>Changes in operating assets and liabilities:</w:t>
      </w: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4372"/>
                  <w:tcBorders/>
                  <w:shd w:fill="cff0fc"/>
                  <w:tcMar>
                    <w:start w:w="0" w:type="dxa"/>
                    <w:end w:w="0" w:type="dxa"/>
                  </w:tcMar>
                </w:tcPr>
                <w:p>
                  <w:pPr>
                    <w:autoSpaceDN w:val="0"/>
                    <w:autoSpaceDE w:val="0"/>
                    <w:widowControl/>
                    <w:spacing w:line="238" w:lineRule="auto" w:before="22" w:after="0"/>
                    <w:ind w:left="242" w:right="0" w:firstLine="0"/>
                    <w:jc w:val="left"/>
                  </w:pPr>
                  <w:r>
                    <w:rPr>
                      <w:w w:val="97.52437884990985"/>
                      <w:rFonts w:ascii="DejaVu Serif" w:hAnsi="DejaVu Serif" w:eastAsia="DejaVu Serif"/>
                      <w:b w:val="0"/>
                      <w:i w:val="0"/>
                      <w:color w:val="000000"/>
                      <w:sz w:val="13"/>
                    </w:rPr>
                    <w:t>Accounts receivable</w:t>
                  </w:r>
                </w:p>
              </w:tc>
            </w:tr>
          </w:tbl>
          <w:p>
            <w:pPr>
              <w:autoSpaceDN w:val="0"/>
              <w:autoSpaceDE w:val="0"/>
              <w:widowControl/>
              <w:spacing w:line="14" w:lineRule="exact" w:before="0" w:after="0"/>
              <w:ind w:left="0" w:right="0"/>
            </w:pPr>
          </w:p>
        </w:tc>
        <w:tc>
          <w:tcPr>
            <w:tcW w:type="dxa" w:w="1520"/>
            <w:tcBorders/>
            <w:shd w:fill="ffffff"/>
            <w:tcMar>
              <w:start w:w="0" w:type="dxa"/>
              <w:end w:w="0" w:type="dxa"/>
            </w:tcMar>
          </w:tcPr>
          <w:p>
            <w:pPr>
              <w:autoSpaceDN w:val="0"/>
              <w:autoSpaceDE w:val="0"/>
              <w:widowControl/>
              <w:spacing w:line="257" w:lineRule="auto" w:before="44" w:after="0"/>
              <w:ind w:left="0" w:right="158" w:firstLine="0"/>
              <w:jc w:val="right"/>
            </w:pPr>
            <w:r>
              <w:rPr>
                <w:w w:val="97.52437884990985"/>
                <w:rFonts w:ascii="DejaVu Serif" w:hAnsi="DejaVu Serif" w:eastAsia="DejaVu Serif"/>
                <w:b w:val="0"/>
                <w:i w:val="0"/>
                <w:color w:val="000000"/>
                <w:sz w:val="13"/>
              </w:rPr>
              <w:t xml:space="preserve">(1,124 ) </w:t>
            </w:r>
          </w:p>
        </w:tc>
        <w:tc>
          <w:tcPr>
            <w:tcW w:type="dxa" w:w="1510"/>
            <w:tcBorders/>
            <w:shd w:fill="ffffff"/>
            <w:tcMar>
              <w:start w:w="0" w:type="dxa"/>
              <w:end w:w="0" w:type="dxa"/>
            </w:tcMar>
          </w:tcPr>
          <w:p>
            <w:pPr>
              <w:autoSpaceDN w:val="0"/>
              <w:autoSpaceDE w:val="0"/>
              <w:widowControl/>
              <w:spacing w:line="257" w:lineRule="auto" w:before="44" w:after="0"/>
              <w:ind w:left="0" w:right="152" w:firstLine="0"/>
              <w:jc w:val="right"/>
            </w:pPr>
            <w:r>
              <w:rPr>
                <w:w w:val="97.52437884990985"/>
                <w:rFonts w:ascii="DejaVu Serif" w:hAnsi="DejaVu Serif" w:eastAsia="DejaVu Serif"/>
                <w:b w:val="0"/>
                <w:i w:val="0"/>
                <w:color w:val="000000"/>
                <w:sz w:val="13"/>
              </w:rPr>
              <w:t xml:space="preserve">(130 ) </w:t>
            </w:r>
          </w:p>
        </w:tc>
        <w:tc>
          <w:tcPr>
            <w:tcW w:type="dxa" w:w="1384"/>
            <w:tcBorders/>
            <w:shd w:fill="ffffff"/>
            <w:tcMar>
              <w:start w:w="0" w:type="dxa"/>
              <w:end w:w="0" w:type="dxa"/>
            </w:tcMar>
          </w:tcPr>
          <w:p>
            <w:pPr>
              <w:autoSpaceDN w:val="0"/>
              <w:autoSpaceDE w:val="0"/>
              <w:widowControl/>
              <w:spacing w:line="257" w:lineRule="auto" w:before="44" w:after="0"/>
              <w:ind w:left="0" w:right="56" w:firstLine="0"/>
              <w:jc w:val="right"/>
            </w:pPr>
            <w:r>
              <w:rPr>
                <w:w w:val="97.52437884990985"/>
                <w:rFonts w:ascii="DejaVu Serif" w:hAnsi="DejaVu Serif" w:eastAsia="DejaVu Serif"/>
                <w:b w:val="0"/>
                <w:i w:val="0"/>
                <w:color w:val="000000"/>
                <w:sz w:val="13"/>
              </w:rPr>
              <w:t>(652 )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242" w:right="0" w:firstLine="0"/>
              <w:jc w:val="left"/>
            </w:pPr>
            <w:r>
              <w:rPr>
                <w:w w:val="97.52437884990985"/>
                <w:rFonts w:ascii="DejaVu Serif" w:hAnsi="DejaVu Serif" w:eastAsia="DejaVu Serif"/>
                <w:b w:val="0"/>
                <w:i w:val="0"/>
                <w:color w:val="000000"/>
                <w:sz w:val="13"/>
              </w:rPr>
              <w:t>Inventory</w:t>
            </w:r>
          </w:p>
        </w:tc>
        <w:tc>
          <w:tcPr>
            <w:tcW w:type="dxa" w:w="1520"/>
            <w:tcBorders/>
            <w:shd w:fill="ffffff"/>
            <w:tcMar>
              <w:start w:w="0" w:type="dxa"/>
              <w:end w:w="0" w:type="dxa"/>
            </w:tcMar>
          </w:tcPr>
          <w:p>
            <w:pPr>
              <w:autoSpaceDN w:val="0"/>
              <w:autoSpaceDE w:val="0"/>
              <w:widowControl/>
              <w:spacing w:line="254" w:lineRule="auto" w:before="44" w:after="0"/>
              <w:ind w:left="0" w:right="158" w:firstLine="0"/>
              <w:jc w:val="right"/>
            </w:pPr>
            <w:r>
              <w:rPr>
                <w:w w:val="97.52437884990985"/>
                <w:rFonts w:ascii="DejaVu Serif" w:hAnsi="DejaVu Serif" w:eastAsia="DejaVu Serif"/>
                <w:b w:val="0"/>
                <w:i w:val="0"/>
                <w:color w:val="000000"/>
                <w:sz w:val="13"/>
              </w:rPr>
              <w:t xml:space="preserve">(6,465 ) </w:t>
            </w:r>
          </w:p>
        </w:tc>
        <w:tc>
          <w:tcPr>
            <w:tcW w:type="dxa" w:w="1510"/>
            <w:tcBorders/>
            <w:shd w:fill="ffffff"/>
            <w:tcMar>
              <w:start w:w="0" w:type="dxa"/>
              <w:end w:w="0" w:type="dxa"/>
            </w:tcMar>
          </w:tcPr>
          <w:p>
            <w:pPr>
              <w:autoSpaceDN w:val="0"/>
              <w:autoSpaceDE w:val="0"/>
              <w:widowControl/>
              <w:spacing w:line="254" w:lineRule="auto" w:before="44" w:after="0"/>
              <w:ind w:left="0" w:right="152" w:firstLine="0"/>
              <w:jc w:val="right"/>
            </w:pPr>
            <w:r>
              <w:rPr>
                <w:w w:val="97.52437884990985"/>
                <w:rFonts w:ascii="DejaVu Serif" w:hAnsi="DejaVu Serif" w:eastAsia="DejaVu Serif"/>
                <w:b w:val="0"/>
                <w:i w:val="0"/>
                <w:color w:val="000000"/>
                <w:sz w:val="13"/>
              </w:rPr>
              <w:t xml:space="preserve">(1,709 ) </w:t>
            </w:r>
          </w:p>
        </w:tc>
        <w:tc>
          <w:tcPr>
            <w:tcW w:type="dxa" w:w="1384"/>
            <w:tcBorders/>
            <w:shd w:fill="ffffff"/>
            <w:tcMar>
              <w:start w:w="0" w:type="dxa"/>
              <w:end w:w="0" w:type="dxa"/>
            </w:tcMar>
          </w:tcPr>
          <w:p>
            <w:pPr>
              <w:autoSpaceDN w:val="0"/>
              <w:autoSpaceDE w:val="0"/>
              <w:widowControl/>
              <w:spacing w:line="254" w:lineRule="auto" w:before="44" w:after="0"/>
              <w:ind w:left="0" w:right="56" w:firstLine="0"/>
              <w:jc w:val="right"/>
            </w:pPr>
            <w:r>
              <w:rPr>
                <w:w w:val="97.52437884990985"/>
                <w:rFonts w:ascii="DejaVu Serif" w:hAnsi="DejaVu Serif" w:eastAsia="DejaVu Serif"/>
                <w:b w:val="0"/>
                <w:i w:val="0"/>
                <w:color w:val="000000"/>
                <w:sz w:val="13"/>
              </w:rPr>
              <w:t>(422 )</w:t>
            </w:r>
          </w:p>
        </w:tc>
      </w:tr>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4512"/>
                  <w:tcBorders/>
                  <w:shd w:fill="cff0fc"/>
                  <w:tcMar>
                    <w:start w:w="0" w:type="dxa"/>
                    <w:end w:w="0" w:type="dxa"/>
                  </w:tcMar>
                </w:tcPr>
                <w:p>
                  <w:pPr>
                    <w:autoSpaceDN w:val="0"/>
                    <w:autoSpaceDE w:val="0"/>
                    <w:widowControl/>
                    <w:spacing w:line="238" w:lineRule="auto" w:before="22" w:after="0"/>
                    <w:ind w:left="242" w:right="0" w:firstLine="0"/>
                    <w:jc w:val="left"/>
                  </w:pPr>
                  <w:r>
                    <w:rPr>
                      <w:w w:val="97.52437884990985"/>
                      <w:rFonts w:ascii="DejaVu Serif" w:hAnsi="DejaVu Serif" w:eastAsia="DejaVu Serif"/>
                      <w:b w:val="0"/>
                      <w:i w:val="0"/>
                      <w:color w:val="000000"/>
                      <w:sz w:val="13"/>
                    </w:rPr>
                    <w:t>Operating lease vehicles</w:t>
                  </w:r>
                </w:p>
              </w:tc>
            </w:tr>
          </w:tbl>
          <w:p>
            <w:pPr>
              <w:autoSpaceDN w:val="0"/>
              <w:autoSpaceDE w:val="0"/>
              <w:widowControl/>
              <w:spacing w:line="14" w:lineRule="exact" w:before="0" w:after="0"/>
              <w:ind w:left="0" w:right="0"/>
            </w:pPr>
          </w:p>
        </w:tc>
        <w:tc>
          <w:tcPr>
            <w:tcW w:type="dxa" w:w="1520"/>
            <w:tcBorders/>
            <w:shd w:fill="ffffff"/>
            <w:tcMar>
              <w:start w:w="0" w:type="dxa"/>
              <w:end w:w="0" w:type="dxa"/>
            </w:tcMar>
          </w:tcPr>
          <w:p>
            <w:pPr>
              <w:autoSpaceDN w:val="0"/>
              <w:autoSpaceDE w:val="0"/>
              <w:widowControl/>
              <w:spacing w:line="257" w:lineRule="auto" w:before="44" w:after="0"/>
              <w:ind w:left="0" w:right="158" w:firstLine="0"/>
              <w:jc w:val="right"/>
            </w:pPr>
            <w:r>
              <w:rPr>
                <w:w w:val="97.52437884990985"/>
                <w:rFonts w:ascii="DejaVu Serif" w:hAnsi="DejaVu Serif" w:eastAsia="DejaVu Serif"/>
                <w:b w:val="0"/>
                <w:i w:val="0"/>
                <w:color w:val="000000"/>
                <w:sz w:val="13"/>
              </w:rPr>
              <w:t xml:space="preserve">(1,570 ) </w:t>
            </w:r>
          </w:p>
        </w:tc>
        <w:tc>
          <w:tcPr>
            <w:tcW w:type="dxa" w:w="1510"/>
            <w:tcBorders/>
            <w:shd w:fill="ffffff"/>
            <w:tcMar>
              <w:start w:w="0" w:type="dxa"/>
              <w:end w:w="0" w:type="dxa"/>
            </w:tcMar>
          </w:tcPr>
          <w:p>
            <w:pPr>
              <w:autoSpaceDN w:val="0"/>
              <w:autoSpaceDE w:val="0"/>
              <w:widowControl/>
              <w:spacing w:line="257" w:lineRule="auto" w:before="44" w:after="0"/>
              <w:ind w:left="0" w:right="152" w:firstLine="0"/>
              <w:jc w:val="right"/>
            </w:pPr>
            <w:r>
              <w:rPr>
                <w:w w:val="97.52437884990985"/>
                <w:rFonts w:ascii="DejaVu Serif" w:hAnsi="DejaVu Serif" w:eastAsia="DejaVu Serif"/>
                <w:b w:val="0"/>
                <w:i w:val="0"/>
                <w:color w:val="000000"/>
                <w:sz w:val="13"/>
              </w:rPr>
              <w:t xml:space="preserve">(2,114 ) </w:t>
            </w:r>
          </w:p>
        </w:tc>
        <w:tc>
          <w:tcPr>
            <w:tcW w:type="dxa" w:w="1384"/>
            <w:tcBorders/>
            <w:shd w:fill="ffffff"/>
            <w:tcMar>
              <w:start w:w="0" w:type="dxa"/>
              <w:end w:w="0" w:type="dxa"/>
            </w:tcMar>
          </w:tcPr>
          <w:p>
            <w:pPr>
              <w:autoSpaceDN w:val="0"/>
              <w:autoSpaceDE w:val="0"/>
              <w:widowControl/>
              <w:spacing w:line="257" w:lineRule="auto" w:before="44" w:after="0"/>
              <w:ind w:left="0" w:right="56" w:firstLine="0"/>
              <w:jc w:val="right"/>
            </w:pPr>
            <w:r>
              <w:rPr>
                <w:w w:val="97.52437884990985"/>
                <w:rFonts w:ascii="DejaVu Serif" w:hAnsi="DejaVu Serif" w:eastAsia="DejaVu Serif"/>
                <w:b w:val="0"/>
                <w:i w:val="0"/>
                <w:color w:val="000000"/>
                <w:sz w:val="13"/>
              </w:rPr>
              <w:t>(1,072 )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242" w:right="0" w:firstLine="0"/>
              <w:jc w:val="left"/>
            </w:pPr>
            <w:r>
              <w:rPr>
                <w:w w:val="97.52437884990985"/>
                <w:rFonts w:ascii="DejaVu Serif" w:hAnsi="DejaVu Serif" w:eastAsia="DejaVu Serif"/>
                <w:b w:val="0"/>
                <w:i w:val="0"/>
                <w:color w:val="000000"/>
                <w:sz w:val="13"/>
              </w:rPr>
              <w:t>Prepaid expenses and other current assets</w:t>
            </w:r>
          </w:p>
        </w:tc>
        <w:tc>
          <w:tcPr>
            <w:tcW w:type="dxa" w:w="1520"/>
            <w:tcBorders/>
            <w:shd w:fill="ffffff"/>
            <w:tcMar>
              <w:start w:w="0" w:type="dxa"/>
              <w:end w:w="0" w:type="dxa"/>
            </w:tcMar>
          </w:tcPr>
          <w:p>
            <w:pPr>
              <w:autoSpaceDN w:val="0"/>
              <w:autoSpaceDE w:val="0"/>
              <w:widowControl/>
              <w:spacing w:line="254" w:lineRule="auto" w:before="44" w:after="0"/>
              <w:ind w:left="0" w:right="158" w:firstLine="0"/>
              <w:jc w:val="right"/>
            </w:pPr>
            <w:r>
              <w:rPr>
                <w:w w:val="97.52437884990985"/>
                <w:rFonts w:ascii="DejaVu Serif" w:hAnsi="DejaVu Serif" w:eastAsia="DejaVu Serif"/>
                <w:b w:val="0"/>
                <w:i w:val="0"/>
                <w:color w:val="000000"/>
                <w:sz w:val="13"/>
              </w:rPr>
              <w:t xml:space="preserve">(1,417 ) </w:t>
            </w:r>
          </w:p>
        </w:tc>
        <w:tc>
          <w:tcPr>
            <w:tcW w:type="dxa" w:w="1510"/>
            <w:tcBorders/>
            <w:shd w:fill="ffffff"/>
            <w:tcMar>
              <w:start w:w="0" w:type="dxa"/>
              <w:end w:w="0" w:type="dxa"/>
            </w:tcMar>
          </w:tcPr>
          <w:p>
            <w:pPr>
              <w:autoSpaceDN w:val="0"/>
              <w:autoSpaceDE w:val="0"/>
              <w:widowControl/>
              <w:spacing w:line="254" w:lineRule="auto" w:before="44" w:after="0"/>
              <w:ind w:left="0" w:right="152" w:firstLine="0"/>
              <w:jc w:val="right"/>
            </w:pPr>
            <w:r>
              <w:rPr>
                <w:w w:val="97.52437884990985"/>
                <w:rFonts w:ascii="DejaVu Serif" w:hAnsi="DejaVu Serif" w:eastAsia="DejaVu Serif"/>
                <w:b w:val="0"/>
                <w:i w:val="0"/>
                <w:color w:val="000000"/>
                <w:sz w:val="13"/>
              </w:rPr>
              <w:t xml:space="preserve">(271 ) </w:t>
            </w:r>
          </w:p>
        </w:tc>
        <w:tc>
          <w:tcPr>
            <w:tcW w:type="dxa" w:w="1384"/>
            <w:tcBorders/>
            <w:shd w:fill="ffffff"/>
            <w:tcMar>
              <w:start w:w="0" w:type="dxa"/>
              <w:end w:w="0" w:type="dxa"/>
            </w:tcMar>
          </w:tcPr>
          <w:p>
            <w:pPr>
              <w:autoSpaceDN w:val="0"/>
              <w:autoSpaceDE w:val="0"/>
              <w:widowControl/>
              <w:spacing w:line="254" w:lineRule="auto" w:before="44" w:after="0"/>
              <w:ind w:left="0" w:right="56" w:firstLine="0"/>
              <w:jc w:val="right"/>
            </w:pPr>
            <w:r>
              <w:rPr>
                <w:w w:val="97.52437884990985"/>
                <w:rFonts w:ascii="DejaVu Serif" w:hAnsi="DejaVu Serif" w:eastAsia="DejaVu Serif"/>
                <w:b w:val="0"/>
                <w:i w:val="0"/>
                <w:color w:val="000000"/>
                <w:sz w:val="13"/>
              </w:rPr>
              <w:t>(251 )</w:t>
            </w:r>
          </w:p>
        </w:tc>
      </w:tr>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4532"/>
                  <w:tcBorders/>
                  <w:shd w:fill="cff0fc"/>
                  <w:tcMar>
                    <w:start w:w="0" w:type="dxa"/>
                    <w:end w:w="0" w:type="dxa"/>
                  </w:tcMar>
                </w:tcPr>
                <w:p>
                  <w:pPr>
                    <w:autoSpaceDN w:val="0"/>
                    <w:autoSpaceDE w:val="0"/>
                    <w:widowControl/>
                    <w:spacing w:line="238" w:lineRule="auto" w:before="22" w:after="0"/>
                    <w:ind w:left="242" w:right="0" w:firstLine="0"/>
                    <w:jc w:val="left"/>
                  </w:pPr>
                  <w:r>
                    <w:rPr>
                      <w:w w:val="97.52437884990985"/>
                      <w:rFonts w:ascii="DejaVu Serif" w:hAnsi="DejaVu Serif" w:eastAsia="DejaVu Serif"/>
                      <w:b w:val="0"/>
                      <w:i w:val="0"/>
                      <w:color w:val="000000"/>
                      <w:sz w:val="13"/>
                    </w:rPr>
                    <w:t>Other non-current assets</w:t>
                  </w:r>
                </w:p>
              </w:tc>
            </w:tr>
          </w:tbl>
          <w:p>
            <w:pPr>
              <w:autoSpaceDN w:val="0"/>
              <w:autoSpaceDE w:val="0"/>
              <w:widowControl/>
              <w:spacing w:line="14" w:lineRule="exact" w:before="0" w:after="0"/>
              <w:ind w:left="0" w:right="0"/>
            </w:pPr>
          </w:p>
        </w:tc>
        <w:tc>
          <w:tcPr>
            <w:tcW w:type="dxa" w:w="1520"/>
            <w:tcBorders/>
            <w:shd w:fill="ffffff"/>
            <w:tcMar>
              <w:start w:w="0" w:type="dxa"/>
              <w:end w:w="0" w:type="dxa"/>
            </w:tcMar>
          </w:tcPr>
          <w:p>
            <w:pPr>
              <w:autoSpaceDN w:val="0"/>
              <w:autoSpaceDE w:val="0"/>
              <w:widowControl/>
              <w:spacing w:line="257" w:lineRule="auto" w:before="44" w:after="0"/>
              <w:ind w:left="0" w:right="158" w:firstLine="0"/>
              <w:jc w:val="right"/>
            </w:pPr>
            <w:r>
              <w:rPr>
                <w:w w:val="97.52437884990985"/>
                <w:rFonts w:ascii="DejaVu Serif" w:hAnsi="DejaVu Serif" w:eastAsia="DejaVu Serif"/>
                <w:b w:val="0"/>
                <w:i w:val="0"/>
                <w:color w:val="000000"/>
                <w:sz w:val="13"/>
              </w:rPr>
              <w:t xml:space="preserve">(2,551 ) </w:t>
            </w:r>
          </w:p>
        </w:tc>
        <w:tc>
          <w:tcPr>
            <w:tcW w:type="dxa" w:w="1510"/>
            <w:tcBorders/>
            <w:shd w:fill="ffffff"/>
            <w:tcMar>
              <w:start w:w="0" w:type="dxa"/>
              <w:end w:w="0" w:type="dxa"/>
            </w:tcMar>
          </w:tcPr>
          <w:p>
            <w:pPr>
              <w:autoSpaceDN w:val="0"/>
              <w:autoSpaceDE w:val="0"/>
              <w:widowControl/>
              <w:spacing w:line="257" w:lineRule="auto" w:before="44" w:after="0"/>
              <w:ind w:left="0" w:right="152" w:firstLine="0"/>
              <w:jc w:val="right"/>
            </w:pPr>
            <w:r>
              <w:rPr>
                <w:w w:val="97.52437884990985"/>
                <w:rFonts w:ascii="DejaVu Serif" w:hAnsi="DejaVu Serif" w:eastAsia="DejaVu Serif"/>
                <w:b w:val="0"/>
                <w:i w:val="0"/>
                <w:color w:val="000000"/>
                <w:sz w:val="13"/>
              </w:rPr>
              <w:t xml:space="preserve">(1,291 ) </w:t>
            </w:r>
          </w:p>
        </w:tc>
        <w:tc>
          <w:tcPr>
            <w:tcW w:type="dxa" w:w="1384"/>
            <w:tcBorders/>
            <w:shd w:fill="ffffff"/>
            <w:tcMar>
              <w:start w:w="0" w:type="dxa"/>
              <w:end w:w="0" w:type="dxa"/>
            </w:tcMar>
          </w:tcPr>
          <w:p>
            <w:pPr>
              <w:autoSpaceDN w:val="0"/>
              <w:autoSpaceDE w:val="0"/>
              <w:widowControl/>
              <w:spacing w:line="257" w:lineRule="auto" w:before="44" w:after="0"/>
              <w:ind w:left="0" w:right="56" w:firstLine="0"/>
              <w:jc w:val="right"/>
            </w:pPr>
            <w:r>
              <w:rPr>
                <w:w w:val="97.52437884990985"/>
                <w:rFonts w:ascii="DejaVu Serif" w:hAnsi="DejaVu Serif" w:eastAsia="DejaVu Serif"/>
                <w:b w:val="0"/>
                <w:i w:val="0"/>
                <w:color w:val="000000"/>
                <w:sz w:val="13"/>
              </w:rPr>
              <w:t>(344 )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242" w:right="0" w:firstLine="0"/>
              <w:jc w:val="left"/>
            </w:pPr>
            <w:r>
              <w:rPr>
                <w:w w:val="97.52437884990985"/>
                <w:rFonts w:ascii="DejaVu Serif" w:hAnsi="DejaVu Serif" w:eastAsia="DejaVu Serif"/>
                <w:b w:val="0"/>
                <w:i w:val="0"/>
                <w:color w:val="000000"/>
                <w:sz w:val="13"/>
              </w:rPr>
              <w:t>Accounts payable and accrued liabilities</w:t>
            </w:r>
          </w:p>
        </w:tc>
        <w:tc>
          <w:tcPr>
            <w:tcW w:type="dxa" w:w="1520"/>
            <w:tcBorders/>
            <w:shd w:fill="ffffff"/>
            <w:tcMar>
              <w:start w:w="0" w:type="dxa"/>
              <w:end w:w="0" w:type="dxa"/>
            </w:tcMar>
          </w:tcPr>
          <w:p>
            <w:pPr>
              <w:autoSpaceDN w:val="0"/>
              <w:autoSpaceDE w:val="0"/>
              <w:widowControl/>
              <w:spacing w:line="254" w:lineRule="auto" w:before="44" w:after="0"/>
              <w:ind w:left="0" w:right="274" w:firstLine="0"/>
              <w:jc w:val="right"/>
            </w:pPr>
            <w:r>
              <w:rPr>
                <w:w w:val="97.52437884990985"/>
                <w:rFonts w:ascii="DejaVu Serif" w:hAnsi="DejaVu Serif" w:eastAsia="DejaVu Serif"/>
                <w:b w:val="0"/>
                <w:i w:val="0"/>
                <w:color w:val="000000"/>
                <w:sz w:val="13"/>
              </w:rPr>
              <w:t xml:space="preserve">6,029 </w:t>
            </w:r>
          </w:p>
        </w:tc>
        <w:tc>
          <w:tcPr>
            <w:tcW w:type="dxa" w:w="1510"/>
            <w:tcBorders/>
            <w:shd w:fill="ffffff"/>
            <w:tcMar>
              <w:start w:w="0" w:type="dxa"/>
              <w:end w:w="0" w:type="dxa"/>
            </w:tcMar>
          </w:tcPr>
          <w:p>
            <w:pPr>
              <w:autoSpaceDN w:val="0"/>
              <w:autoSpaceDE w:val="0"/>
              <w:widowControl/>
              <w:spacing w:line="254" w:lineRule="auto" w:before="44" w:after="0"/>
              <w:ind w:left="0" w:right="270" w:firstLine="0"/>
              <w:jc w:val="right"/>
            </w:pPr>
            <w:r>
              <w:rPr>
                <w:w w:val="97.52437884990985"/>
                <w:rFonts w:ascii="DejaVu Serif" w:hAnsi="DejaVu Serif" w:eastAsia="DejaVu Serif"/>
                <w:b w:val="0"/>
                <w:i w:val="0"/>
                <w:color w:val="000000"/>
                <w:sz w:val="13"/>
              </w:rPr>
              <w:t xml:space="preserve">4,578 </w:t>
            </w:r>
          </w:p>
        </w:tc>
        <w:tc>
          <w:tcPr>
            <w:tcW w:type="dxa" w:w="1384"/>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2,102 </w:t>
            </w:r>
          </w:p>
        </w:tc>
      </w:tr>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4292"/>
                  <w:tcBorders/>
                  <w:shd w:fill="cff0fc"/>
                  <w:tcMar>
                    <w:start w:w="0" w:type="dxa"/>
                    <w:end w:w="0" w:type="dxa"/>
                  </w:tcMar>
                </w:tcPr>
                <w:p>
                  <w:pPr>
                    <w:autoSpaceDN w:val="0"/>
                    <w:autoSpaceDE w:val="0"/>
                    <w:widowControl/>
                    <w:spacing w:line="238" w:lineRule="auto" w:before="22" w:after="0"/>
                    <w:ind w:left="242" w:right="0" w:firstLine="0"/>
                    <w:jc w:val="left"/>
                  </w:pPr>
                  <w:r>
                    <w:rPr>
                      <w:w w:val="97.52437884990985"/>
                      <w:rFonts w:ascii="DejaVu Serif" w:hAnsi="DejaVu Serif" w:eastAsia="DejaVu Serif"/>
                      <w:b w:val="0"/>
                      <w:i w:val="0"/>
                      <w:color w:val="000000"/>
                      <w:sz w:val="13"/>
                    </w:rPr>
                    <w:t>Deferred revenue</w:t>
                  </w:r>
                </w:p>
              </w:tc>
            </w:tr>
          </w:tbl>
          <w:p>
            <w:pPr>
              <w:autoSpaceDN w:val="0"/>
              <w:autoSpaceDE w:val="0"/>
              <w:widowControl/>
              <w:spacing w:line="14" w:lineRule="exact" w:before="0" w:after="0"/>
              <w:ind w:left="0" w:right="0"/>
            </w:pPr>
          </w:p>
        </w:tc>
        <w:tc>
          <w:tcPr>
            <w:tcW w:type="dxa" w:w="1520"/>
            <w:tcBorders/>
            <w:shd w:fill="ffffff"/>
            <w:tcMar>
              <w:start w:w="0" w:type="dxa"/>
              <w:end w:w="0" w:type="dxa"/>
            </w:tcMar>
          </w:tcPr>
          <w:p>
            <w:pPr>
              <w:autoSpaceDN w:val="0"/>
              <w:autoSpaceDE w:val="0"/>
              <w:widowControl/>
              <w:spacing w:line="257" w:lineRule="auto" w:before="44" w:after="0"/>
              <w:ind w:left="0" w:right="274" w:firstLine="0"/>
              <w:jc w:val="right"/>
            </w:pPr>
            <w:r>
              <w:rPr>
                <w:w w:val="97.52437884990985"/>
                <w:rFonts w:ascii="DejaVu Serif" w:hAnsi="DejaVu Serif" w:eastAsia="DejaVu Serif"/>
                <w:b w:val="0"/>
                <w:i w:val="0"/>
                <w:color w:val="000000"/>
                <w:sz w:val="13"/>
              </w:rPr>
              <w:t xml:space="preserve">1,131 </w:t>
            </w:r>
          </w:p>
        </w:tc>
        <w:tc>
          <w:tcPr>
            <w:tcW w:type="dxa" w:w="1510"/>
            <w:tcBorders/>
            <w:shd w:fill="ffffff"/>
            <w:tcMar>
              <w:start w:w="0" w:type="dxa"/>
              <w:end w:w="0" w:type="dxa"/>
            </w:tcMar>
          </w:tcPr>
          <w:p>
            <w:pPr>
              <w:autoSpaceDN w:val="0"/>
              <w:autoSpaceDE w:val="0"/>
              <w:widowControl/>
              <w:spacing w:line="257" w:lineRule="auto" w:before="44" w:after="0"/>
              <w:ind w:left="0" w:right="270" w:firstLine="0"/>
              <w:jc w:val="right"/>
            </w:pPr>
            <w:r>
              <w:rPr>
                <w:w w:val="97.52437884990985"/>
                <w:rFonts w:ascii="DejaVu Serif" w:hAnsi="DejaVu Serif" w:eastAsia="DejaVu Serif"/>
                <w:b w:val="0"/>
                <w:i w:val="0"/>
                <w:color w:val="000000"/>
                <w:sz w:val="13"/>
              </w:rPr>
              <w:t xml:space="preserve">793 </w:t>
            </w:r>
          </w:p>
        </w:tc>
        <w:tc>
          <w:tcPr>
            <w:tcW w:type="dxa" w:w="1384"/>
            <w:tcBorders/>
            <w:shd w:fill="ffffff"/>
            <w:tcMar>
              <w:start w:w="0" w:type="dxa"/>
              <w:end w:w="0" w:type="dxa"/>
            </w:tcMar>
          </w:tcPr>
          <w:p>
            <w:pPr>
              <w:autoSpaceDN w:val="0"/>
              <w:autoSpaceDE w:val="0"/>
              <w:widowControl/>
              <w:spacing w:line="257" w:lineRule="auto" w:before="44" w:after="0"/>
              <w:ind w:left="0" w:right="106" w:firstLine="0"/>
              <w:jc w:val="right"/>
            </w:pPr>
            <w:r>
              <w:rPr>
                <w:w w:val="97.52437884990985"/>
                <w:rFonts w:ascii="DejaVu Serif" w:hAnsi="DejaVu Serif" w:eastAsia="DejaVu Serif"/>
                <w:b w:val="0"/>
                <w:i w:val="0"/>
                <w:color w:val="000000"/>
                <w:sz w:val="13"/>
              </w:rPr>
              <w:t xml:space="preserve">321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242" w:right="0" w:firstLine="0"/>
              <w:jc w:val="left"/>
            </w:pPr>
            <w:r>
              <w:rPr>
                <w:w w:val="97.52437884990985"/>
                <w:rFonts w:ascii="DejaVu Serif" w:hAnsi="DejaVu Serif" w:eastAsia="DejaVu Serif"/>
                <w:b w:val="0"/>
                <w:i w:val="0"/>
                <w:color w:val="000000"/>
                <w:sz w:val="13"/>
              </w:rPr>
              <w:t>Customer deposits</w:t>
            </w:r>
          </w:p>
        </w:tc>
        <w:tc>
          <w:tcPr>
            <w:tcW w:type="dxa" w:w="1520"/>
            <w:tcBorders/>
            <w:shd w:fill="ffffff"/>
            <w:tcMar>
              <w:start w:w="0" w:type="dxa"/>
              <w:end w:w="0" w:type="dxa"/>
            </w:tcMar>
          </w:tcPr>
          <w:p>
            <w:pPr>
              <w:autoSpaceDN w:val="0"/>
              <w:autoSpaceDE w:val="0"/>
              <w:widowControl/>
              <w:spacing w:line="254" w:lineRule="auto" w:before="44" w:after="0"/>
              <w:ind w:left="0" w:right="274" w:firstLine="0"/>
              <w:jc w:val="right"/>
            </w:pPr>
            <w:r>
              <w:rPr>
                <w:w w:val="97.52437884990985"/>
                <w:rFonts w:ascii="DejaVu Serif" w:hAnsi="DejaVu Serif" w:eastAsia="DejaVu Serif"/>
                <w:b w:val="0"/>
                <w:i w:val="0"/>
                <w:color w:val="000000"/>
                <w:sz w:val="13"/>
              </w:rPr>
              <w:t xml:space="preserve">155 </w:t>
            </w:r>
          </w:p>
        </w:tc>
        <w:tc>
          <w:tcPr>
            <w:tcW w:type="dxa" w:w="1510"/>
            <w:tcBorders/>
            <w:shd w:fill="ffffff"/>
            <w:tcMar>
              <w:start w:w="0" w:type="dxa"/>
              <w:end w:w="0" w:type="dxa"/>
            </w:tcMar>
          </w:tcPr>
          <w:p>
            <w:pPr>
              <w:autoSpaceDN w:val="0"/>
              <w:autoSpaceDE w:val="0"/>
              <w:widowControl/>
              <w:spacing w:line="254" w:lineRule="auto" w:before="44" w:after="0"/>
              <w:ind w:left="0" w:right="270" w:firstLine="0"/>
              <w:jc w:val="right"/>
            </w:pPr>
            <w:r>
              <w:rPr>
                <w:w w:val="97.52437884990985"/>
                <w:rFonts w:ascii="DejaVu Serif" w:hAnsi="DejaVu Serif" w:eastAsia="DejaVu Serif"/>
                <w:b w:val="0"/>
                <w:i w:val="0"/>
                <w:color w:val="000000"/>
                <w:sz w:val="13"/>
              </w:rPr>
              <w:t xml:space="preserve">186 </w:t>
            </w:r>
          </w:p>
        </w:tc>
        <w:tc>
          <w:tcPr>
            <w:tcW w:type="dxa" w:w="1384"/>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7 </w:t>
            </w:r>
          </w:p>
        </w:tc>
      </w:tr>
      <w:tr>
        <w:trPr>
          <w:trHeight w:hRule="exact" w:val="330"/>
        </w:trPr>
        <w:tc>
          <w:tcPr>
            <w:tcW w:type="dxa" w:w="7238"/>
            <w:tcBorders>
              <w:bottom w:sz="4.80000000000018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316"/>
              </w:trPr>
              <w:tc>
                <w:tcPr>
                  <w:tcW w:type="dxa" w:w="4572"/>
                  <w:tcBorders/>
                  <w:shd w:fill="cff0fc"/>
                  <w:tcMar>
                    <w:start w:w="0" w:type="dxa"/>
                    <w:end w:w="0" w:type="dxa"/>
                  </w:tcMar>
                </w:tcPr>
                <w:p>
                  <w:pPr>
                    <w:autoSpaceDN w:val="0"/>
                    <w:autoSpaceDE w:val="0"/>
                    <w:widowControl/>
                    <w:spacing w:line="235" w:lineRule="auto" w:before="22" w:after="0"/>
                    <w:ind w:left="242" w:right="0" w:firstLine="0"/>
                    <w:jc w:val="left"/>
                  </w:pPr>
                  <w:r>
                    <w:rPr>
                      <w:w w:val="97.52437884990985"/>
                      <w:rFonts w:ascii="DejaVu Serif" w:hAnsi="DejaVu Serif" w:eastAsia="DejaVu Serif"/>
                      <w:b w:val="0"/>
                      <w:i w:val="0"/>
                      <w:color w:val="000000"/>
                      <w:sz w:val="13"/>
                    </w:rPr>
                    <w:t>Other long-term liabilities</w:t>
                  </w:r>
                </w:p>
              </w:tc>
            </w:tr>
          </w:tbl>
          <w:p>
            <w:pPr>
              <w:autoSpaceDN w:val="0"/>
              <w:autoSpaceDE w:val="0"/>
              <w:widowControl/>
              <w:spacing w:line="14" w:lineRule="exact" w:before="0" w:after="0"/>
              <w:ind w:left="0" w:right="0"/>
            </w:pPr>
          </w:p>
        </w:tc>
        <w:tc>
          <w:tcPr>
            <w:tcW w:type="dxa" w:w="1520"/>
            <w:tcBorders>
              <w:bottom w:sz="4.800000000000182" w:val="single" w:color="#000000"/>
            </w:tcBorders>
            <w:shd w:fill="ffffff"/>
            <w:tcMar>
              <w:start w:w="0" w:type="dxa"/>
              <w:end w:w="0" w:type="dxa"/>
            </w:tcMar>
          </w:tcPr>
          <w:p>
            <w:pPr>
              <w:autoSpaceDN w:val="0"/>
              <w:autoSpaceDE w:val="0"/>
              <w:widowControl/>
              <w:spacing w:line="238" w:lineRule="auto" w:before="148" w:after="0"/>
              <w:ind w:left="0" w:right="298" w:firstLine="0"/>
              <w:jc w:val="right"/>
            </w:pPr>
            <w:r>
              <w:rPr>
                <w:w w:val="97.52437884990985"/>
                <w:rFonts w:ascii="DejaVu Serif" w:hAnsi="DejaVu Serif" w:eastAsia="DejaVu Serif"/>
                <w:b w:val="0"/>
                <w:i w:val="0"/>
                <w:color w:val="000000"/>
                <w:sz w:val="13"/>
              </w:rPr>
              <w:t>1,904</w:t>
            </w:r>
          </w:p>
        </w:tc>
        <w:tc>
          <w:tcPr>
            <w:tcW w:type="dxa" w:w="1510"/>
            <w:tcBorders>
              <w:bottom w:sz="4.800000000000182" w:val="single" w:color="#000000"/>
            </w:tcBorders>
            <w:shd w:fill="ffffff"/>
            <w:tcMar>
              <w:start w:w="0" w:type="dxa"/>
              <w:end w:w="0" w:type="dxa"/>
            </w:tcMar>
          </w:tcPr>
          <w:p>
            <w:pPr>
              <w:autoSpaceDN w:val="0"/>
              <w:autoSpaceDE w:val="0"/>
              <w:widowControl/>
              <w:spacing w:line="238" w:lineRule="auto" w:before="148" w:after="0"/>
              <w:ind w:left="0" w:right="292" w:firstLine="0"/>
              <w:jc w:val="right"/>
            </w:pPr>
            <w:r>
              <w:rPr>
                <w:w w:val="97.52437884990985"/>
                <w:rFonts w:ascii="DejaVu Serif" w:hAnsi="DejaVu Serif" w:eastAsia="DejaVu Serif"/>
                <w:b w:val="0"/>
                <w:i w:val="0"/>
                <w:color w:val="000000"/>
                <w:sz w:val="13"/>
              </w:rPr>
              <w:t>476</w:t>
            </w:r>
          </w:p>
        </w:tc>
        <w:tc>
          <w:tcPr>
            <w:tcW w:type="dxa" w:w="1384"/>
            <w:tcBorders>
              <w:bottom w:sz="4.800000000000182" w:val="single" w:color="#000000"/>
            </w:tcBorders>
            <w:shd w:fill="ffffff"/>
            <w:tcMar>
              <w:start w:w="0" w:type="dxa"/>
              <w:end w:w="0" w:type="dxa"/>
            </w:tcMar>
          </w:tcPr>
          <w:p>
            <w:pPr>
              <w:autoSpaceDN w:val="0"/>
              <w:autoSpaceDE w:val="0"/>
              <w:widowControl/>
              <w:spacing w:line="238" w:lineRule="auto" w:before="148" w:after="0"/>
              <w:ind w:left="0" w:right="128" w:firstLine="0"/>
              <w:jc w:val="right"/>
            </w:pPr>
            <w:r>
              <w:rPr>
                <w:w w:val="97.52437884990985"/>
                <w:rFonts w:ascii="DejaVu Serif" w:hAnsi="DejaVu Serif" w:eastAsia="DejaVu Serif"/>
                <w:b w:val="0"/>
                <w:i w:val="0"/>
                <w:color w:val="000000"/>
                <w:sz w:val="13"/>
              </w:rPr>
              <w:t>495</w:t>
            </w:r>
          </w:p>
        </w:tc>
      </w:tr>
      <w:tr>
        <w:trPr>
          <w:trHeight w:hRule="exact" w:val="233"/>
        </w:trPr>
        <w:tc>
          <w:tcPr>
            <w:tcW w:type="dxa" w:w="7238"/>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0" w:after="0"/>
              <w:ind w:left="318" w:right="0" w:firstLine="0"/>
              <w:jc w:val="left"/>
            </w:pPr>
            <w:r>
              <w:rPr>
                <w:w w:val="97.52437884990985"/>
                <w:rFonts w:ascii="DejaVu Serif" w:hAnsi="DejaVu Serif" w:eastAsia="DejaVu Serif"/>
                <w:b w:val="0"/>
                <w:i w:val="0"/>
                <w:color w:val="000000"/>
                <w:sz w:val="13"/>
              </w:rPr>
              <w:t>Net cash provided by operating activities</w:t>
            </w:r>
          </w:p>
        </w:tc>
        <w:tc>
          <w:tcPr>
            <w:tcW w:type="dxa" w:w="1520"/>
            <w:tcBorders>
              <w:top w:sz="4.800000000000182" w:val="single" w:color="#000000"/>
            </w:tcBorders>
            <w:shd w:fill="ffffff"/>
            <w:tcMar>
              <w:start w:w="0" w:type="dxa"/>
              <w:end w:w="0" w:type="dxa"/>
            </w:tcMar>
          </w:tcPr>
          <w:p>
            <w:pPr>
              <w:autoSpaceDN w:val="0"/>
              <w:autoSpaceDE w:val="0"/>
              <w:widowControl/>
              <w:spacing w:line="257" w:lineRule="auto" w:before="42" w:after="0"/>
              <w:ind w:left="0" w:right="274" w:firstLine="0"/>
              <w:jc w:val="right"/>
            </w:pPr>
            <w:r>
              <w:rPr>
                <w:w w:val="97.52437884990985"/>
                <w:rFonts w:ascii="DejaVu Serif" w:hAnsi="DejaVu Serif" w:eastAsia="DejaVu Serif"/>
                <w:b w:val="0"/>
                <w:i w:val="0"/>
                <w:color w:val="000000"/>
                <w:sz w:val="13"/>
              </w:rPr>
              <w:t xml:space="preserve">14,724 </w:t>
            </w:r>
          </w:p>
        </w:tc>
        <w:tc>
          <w:tcPr>
            <w:tcW w:type="dxa" w:w="1510"/>
            <w:tcBorders>
              <w:top w:sz="4.800000000000182" w:val="single" w:color="#000000"/>
            </w:tcBorders>
            <w:shd w:fill="ffffff"/>
            <w:tcMar>
              <w:start w:w="0" w:type="dxa"/>
              <w:end w:w="0" w:type="dxa"/>
            </w:tcMar>
          </w:tcPr>
          <w:p>
            <w:pPr>
              <w:autoSpaceDN w:val="0"/>
              <w:autoSpaceDE w:val="0"/>
              <w:widowControl/>
              <w:spacing w:line="257" w:lineRule="auto" w:before="42" w:after="0"/>
              <w:ind w:left="0" w:right="270" w:firstLine="0"/>
              <w:jc w:val="right"/>
            </w:pPr>
            <w:r>
              <w:rPr>
                <w:w w:val="97.52437884990985"/>
                <w:rFonts w:ascii="DejaVu Serif" w:hAnsi="DejaVu Serif" w:eastAsia="DejaVu Serif"/>
                <w:b w:val="0"/>
                <w:i w:val="0"/>
                <w:color w:val="000000"/>
                <w:sz w:val="13"/>
              </w:rPr>
              <w:t xml:space="preserve">11,497 </w:t>
            </w:r>
          </w:p>
        </w:tc>
        <w:tc>
          <w:tcPr>
            <w:tcW w:type="dxa" w:w="1384"/>
            <w:tcBorders>
              <w:top w:sz="4.800000000000182" w:val="single" w:color="#000000"/>
            </w:tcBorders>
            <w:shd w:fill="ffffff"/>
            <w:tcMar>
              <w:start w:w="0" w:type="dxa"/>
              <w:end w:w="0" w:type="dxa"/>
            </w:tcMar>
          </w:tcPr>
          <w:p>
            <w:pPr>
              <w:autoSpaceDN w:val="0"/>
              <w:autoSpaceDE w:val="0"/>
              <w:widowControl/>
              <w:spacing w:line="257" w:lineRule="auto" w:before="42" w:after="0"/>
              <w:ind w:left="0" w:right="106" w:firstLine="0"/>
              <w:jc w:val="right"/>
            </w:pPr>
            <w:r>
              <w:rPr>
                <w:w w:val="97.52437884990985"/>
                <w:rFonts w:ascii="DejaVu Serif" w:hAnsi="DejaVu Serif" w:eastAsia="DejaVu Serif"/>
                <w:b w:val="0"/>
                <w:i w:val="0"/>
                <w:color w:val="000000"/>
                <w:sz w:val="13"/>
              </w:rPr>
              <w:t xml:space="preserve">5,943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187"/>
        </w:trPr>
        <w:tc>
          <w:tcPr>
            <w:tcW w:type="dxa" w:w="7238"/>
            <w:tcBorders>
              <w:top w:sz="4.80000000000018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164"/>
              </w:trPr>
              <w:tc>
                <w:tcPr>
                  <w:tcW w:type="dxa" w:w="4912"/>
                  <w:tcBorders/>
                  <w:shd w:fill="cff0fc"/>
                  <w:tcMar>
                    <w:start w:w="0" w:type="dxa"/>
                    <w:end w:w="0" w:type="dxa"/>
                  </w:tcMar>
                </w:tcPr>
                <w:p>
                  <w:pPr>
                    <w:autoSpaceDN w:val="0"/>
                    <w:autoSpaceDE w:val="0"/>
                    <w:widowControl/>
                    <w:spacing w:line="242" w:lineRule="auto" w:before="18" w:after="0"/>
                    <w:ind w:left="10" w:right="0" w:firstLine="0"/>
                    <w:jc w:val="left"/>
                  </w:pPr>
                  <w:r>
                    <w:rPr>
                      <w:w w:val="97.52437884990985"/>
                      <w:rFonts w:ascii="DejaVu Serif" w:hAnsi="DejaVu Serif" w:eastAsia="DejaVu Serif"/>
                      <w:b/>
                      <w:i w:val="0"/>
                      <w:color w:val="000000"/>
                      <w:sz w:val="13"/>
                    </w:rPr>
                    <w:t>Cash Flows from Investing Activities</w:t>
                  </w:r>
                </w:p>
              </w:tc>
            </w:tr>
          </w:tbl>
          <w:p>
            <w:pPr>
              <w:autoSpaceDN w:val="0"/>
              <w:autoSpaceDE w:val="0"/>
              <w:widowControl/>
              <w:spacing w:line="14" w:lineRule="exact" w:before="0" w:after="0"/>
              <w:ind w:left="0" w:right="0"/>
            </w:pPr>
          </w:p>
        </w:tc>
        <w:tc>
          <w:tcPr>
            <w:tcW w:type="dxa" w:w="1520"/>
            <w:tcBorders/>
            <w:shd w:fill="ffffff"/>
            <w:tcMar>
              <w:start w:w="0" w:type="dxa"/>
              <w:end w:w="0" w:type="dxa"/>
            </w:tcMar>
          </w:tcPr>
          <w:p/>
        </w:tc>
        <w:tc>
          <w:tcPr>
            <w:tcW w:type="dxa" w:w="1510"/>
            <w:tcBorders/>
            <w:shd w:fill="ffffff"/>
            <w:tcMar>
              <w:start w:w="0" w:type="dxa"/>
              <w:end w:w="0" w:type="dxa"/>
            </w:tcMar>
          </w:tcPr>
          <w:p/>
        </w:tc>
        <w:tc>
          <w:tcPr>
            <w:tcW w:type="dxa" w:w="1384"/>
            <w:tcBorders/>
            <w:shd w:fill="ffffff"/>
            <w:tcMar>
              <w:start w:w="0" w:type="dxa"/>
              <w:end w:w="0" w:type="dxa"/>
            </w:tcMar>
          </w:tcP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Purchases of property and equipment excluding finance leases, net of sales</w:t>
            </w:r>
          </w:p>
        </w:tc>
        <w:tc>
          <w:tcPr>
            <w:tcW w:type="dxa" w:w="1520"/>
            <w:tcBorders/>
            <w:shd w:fill="ffffff"/>
            <w:tcMar>
              <w:start w:w="0" w:type="dxa"/>
              <w:end w:w="0" w:type="dxa"/>
            </w:tcMar>
          </w:tcPr>
          <w:p>
            <w:pPr>
              <w:autoSpaceDN w:val="0"/>
              <w:autoSpaceDE w:val="0"/>
              <w:widowControl/>
              <w:spacing w:line="254" w:lineRule="auto" w:before="44" w:after="0"/>
              <w:ind w:left="0" w:right="158" w:firstLine="0"/>
              <w:jc w:val="right"/>
            </w:pPr>
            <w:r>
              <w:rPr>
                <w:w w:val="97.52437884990985"/>
                <w:rFonts w:ascii="DejaVu Serif" w:hAnsi="DejaVu Serif" w:eastAsia="DejaVu Serif"/>
                <w:b w:val="0"/>
                <w:i w:val="0"/>
                <w:color w:val="000000"/>
                <w:sz w:val="13"/>
              </w:rPr>
              <w:t xml:space="preserve">(7,158 ) </w:t>
            </w:r>
          </w:p>
        </w:tc>
        <w:tc>
          <w:tcPr>
            <w:tcW w:type="dxa" w:w="1510"/>
            <w:tcBorders/>
            <w:shd w:fill="ffffff"/>
            <w:tcMar>
              <w:start w:w="0" w:type="dxa"/>
              <w:end w:w="0" w:type="dxa"/>
            </w:tcMar>
          </w:tcPr>
          <w:p>
            <w:pPr>
              <w:autoSpaceDN w:val="0"/>
              <w:autoSpaceDE w:val="0"/>
              <w:widowControl/>
              <w:spacing w:line="254" w:lineRule="auto" w:before="44" w:after="0"/>
              <w:ind w:left="0" w:right="152" w:firstLine="0"/>
              <w:jc w:val="right"/>
            </w:pPr>
            <w:r>
              <w:rPr>
                <w:w w:val="97.52437884990985"/>
                <w:rFonts w:ascii="DejaVu Serif" w:hAnsi="DejaVu Serif" w:eastAsia="DejaVu Serif"/>
                <w:b w:val="0"/>
                <w:i w:val="0"/>
                <w:color w:val="000000"/>
                <w:sz w:val="13"/>
              </w:rPr>
              <w:t xml:space="preserve">(6,482 ) </w:t>
            </w:r>
          </w:p>
        </w:tc>
        <w:tc>
          <w:tcPr>
            <w:tcW w:type="dxa" w:w="1384"/>
            <w:tcBorders/>
            <w:shd w:fill="ffffff"/>
            <w:tcMar>
              <w:start w:w="0" w:type="dxa"/>
              <w:end w:w="0" w:type="dxa"/>
            </w:tcMar>
          </w:tcPr>
          <w:p>
            <w:pPr>
              <w:autoSpaceDN w:val="0"/>
              <w:autoSpaceDE w:val="0"/>
              <w:widowControl/>
              <w:spacing w:line="254" w:lineRule="auto" w:before="44" w:after="0"/>
              <w:ind w:left="0" w:right="56" w:firstLine="0"/>
              <w:jc w:val="right"/>
            </w:pPr>
            <w:r>
              <w:rPr>
                <w:w w:val="97.52437884990985"/>
                <w:rFonts w:ascii="DejaVu Serif" w:hAnsi="DejaVu Serif" w:eastAsia="DejaVu Serif"/>
                <w:b w:val="0"/>
                <w:i w:val="0"/>
                <w:color w:val="000000"/>
                <w:sz w:val="13"/>
              </w:rPr>
              <w:t>(3,157 )</w:t>
            </w:r>
          </w:p>
        </w:tc>
      </w:tr>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5132"/>
                  <w:tcBorders/>
                  <w:shd w:fill="cff0fc"/>
                  <w:tcMar>
                    <w:start w:w="0" w:type="dxa"/>
                    <w:end w:w="0" w:type="dxa"/>
                  </w:tcMar>
                </w:tcPr>
                <w:p>
                  <w:pPr>
                    <w:autoSpaceDN w:val="0"/>
                    <w:autoSpaceDE w:val="0"/>
                    <w:widowControl/>
                    <w:spacing w:line="238" w:lineRule="auto" w:before="22" w:after="0"/>
                    <w:ind w:left="10" w:right="0" w:firstLine="0"/>
                    <w:jc w:val="left"/>
                  </w:pPr>
                  <w:r>
                    <w:rPr>
                      <w:w w:val="97.52437884990985"/>
                      <w:rFonts w:ascii="DejaVu Serif" w:hAnsi="DejaVu Serif" w:eastAsia="DejaVu Serif"/>
                      <w:b w:val="0"/>
                      <w:i w:val="0"/>
                      <w:color w:val="000000"/>
                      <w:sz w:val="13"/>
                    </w:rPr>
                    <w:t>Purchases of solar energy systems, net of sales</w:t>
                  </w:r>
                </w:p>
              </w:tc>
            </w:tr>
          </w:tbl>
          <w:p>
            <w:pPr>
              <w:autoSpaceDN w:val="0"/>
              <w:autoSpaceDE w:val="0"/>
              <w:widowControl/>
              <w:spacing w:line="14" w:lineRule="exact" w:before="0" w:after="0"/>
              <w:ind w:left="0" w:right="0"/>
            </w:pPr>
          </w:p>
        </w:tc>
        <w:tc>
          <w:tcPr>
            <w:tcW w:type="dxa" w:w="1520"/>
            <w:tcBorders/>
            <w:shd w:fill="ffffff"/>
            <w:tcMar>
              <w:start w:w="0" w:type="dxa"/>
              <w:end w:w="0" w:type="dxa"/>
            </w:tcMar>
          </w:tcPr>
          <w:p>
            <w:pPr>
              <w:autoSpaceDN w:val="0"/>
              <w:autoSpaceDE w:val="0"/>
              <w:widowControl/>
              <w:spacing w:line="257" w:lineRule="auto" w:before="44" w:after="0"/>
              <w:ind w:left="0" w:right="158" w:firstLine="0"/>
              <w:jc w:val="right"/>
            </w:pPr>
            <w:r>
              <w:rPr>
                <w:w w:val="97.52437884990985"/>
                <w:rFonts w:ascii="DejaVu Serif" w:hAnsi="DejaVu Serif" w:eastAsia="DejaVu Serif"/>
                <w:b w:val="0"/>
                <w:i w:val="0"/>
                <w:color w:val="000000"/>
                <w:sz w:val="13"/>
              </w:rPr>
              <w:t xml:space="preserve">(5 ) </w:t>
            </w:r>
          </w:p>
        </w:tc>
        <w:tc>
          <w:tcPr>
            <w:tcW w:type="dxa" w:w="1510"/>
            <w:tcBorders/>
            <w:shd w:fill="ffffff"/>
            <w:tcMar>
              <w:start w:w="0" w:type="dxa"/>
              <w:end w:w="0" w:type="dxa"/>
            </w:tcMar>
          </w:tcPr>
          <w:p>
            <w:pPr>
              <w:autoSpaceDN w:val="0"/>
              <w:autoSpaceDE w:val="0"/>
              <w:widowControl/>
              <w:spacing w:line="257" w:lineRule="auto" w:before="44" w:after="0"/>
              <w:ind w:left="0" w:right="152" w:firstLine="0"/>
              <w:jc w:val="right"/>
            </w:pPr>
            <w:r>
              <w:rPr>
                <w:w w:val="97.52437884990985"/>
                <w:rFonts w:ascii="DejaVu Serif" w:hAnsi="DejaVu Serif" w:eastAsia="DejaVu Serif"/>
                <w:b w:val="0"/>
                <w:i w:val="0"/>
                <w:color w:val="000000"/>
                <w:sz w:val="13"/>
              </w:rPr>
              <w:t xml:space="preserve">(32 ) </w:t>
            </w:r>
          </w:p>
        </w:tc>
        <w:tc>
          <w:tcPr>
            <w:tcW w:type="dxa" w:w="1384"/>
            <w:tcBorders/>
            <w:shd w:fill="ffffff"/>
            <w:tcMar>
              <w:start w:w="0" w:type="dxa"/>
              <w:end w:w="0" w:type="dxa"/>
            </w:tcMar>
          </w:tcPr>
          <w:p>
            <w:pPr>
              <w:autoSpaceDN w:val="0"/>
              <w:autoSpaceDE w:val="0"/>
              <w:widowControl/>
              <w:spacing w:line="257" w:lineRule="auto" w:before="44" w:after="0"/>
              <w:ind w:left="0" w:right="56" w:firstLine="0"/>
              <w:jc w:val="right"/>
            </w:pPr>
            <w:r>
              <w:rPr>
                <w:w w:val="97.52437884990985"/>
                <w:rFonts w:ascii="DejaVu Serif" w:hAnsi="DejaVu Serif" w:eastAsia="DejaVu Serif"/>
                <w:b w:val="0"/>
                <w:i w:val="0"/>
                <w:color w:val="000000"/>
                <w:sz w:val="13"/>
              </w:rPr>
              <w:t>(75 )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Purchases of digital assets</w:t>
            </w:r>
          </w:p>
        </w:tc>
        <w:tc>
          <w:tcPr>
            <w:tcW w:type="dxa" w:w="1520"/>
            <w:tcBorders/>
            <w:shd w:fill="ffffff"/>
            <w:tcMar>
              <w:start w:w="0" w:type="dxa"/>
              <w:end w:w="0" w:type="dxa"/>
            </w:tcMar>
          </w:tcPr>
          <w:p>
            <w:pPr>
              <w:autoSpaceDN w:val="0"/>
              <w:autoSpaceDE w:val="0"/>
              <w:widowControl/>
              <w:spacing w:line="254" w:lineRule="auto" w:before="44" w:after="0"/>
              <w:ind w:left="0" w:right="274" w:firstLine="0"/>
              <w:jc w:val="right"/>
            </w:pPr>
            <w:r>
              <w:rPr>
                <w:w w:val="97.52437884990985"/>
                <w:rFonts w:ascii="DejaVu Serif" w:hAnsi="DejaVu Serif" w:eastAsia="DejaVu Serif"/>
                <w:b w:val="0"/>
                <w:i w:val="0"/>
                <w:color w:val="000000"/>
                <w:sz w:val="13"/>
              </w:rPr>
              <w:t xml:space="preserve">— </w:t>
            </w:r>
          </w:p>
        </w:tc>
        <w:tc>
          <w:tcPr>
            <w:tcW w:type="dxa" w:w="1510"/>
            <w:tcBorders/>
            <w:shd w:fill="ffffff"/>
            <w:tcMar>
              <w:start w:w="0" w:type="dxa"/>
              <w:end w:w="0" w:type="dxa"/>
            </w:tcMar>
          </w:tcPr>
          <w:p>
            <w:pPr>
              <w:autoSpaceDN w:val="0"/>
              <w:autoSpaceDE w:val="0"/>
              <w:widowControl/>
              <w:spacing w:line="254" w:lineRule="auto" w:before="44" w:after="0"/>
              <w:ind w:left="0" w:right="152" w:firstLine="0"/>
              <w:jc w:val="right"/>
            </w:pPr>
            <w:r>
              <w:rPr>
                <w:w w:val="97.52437884990985"/>
                <w:rFonts w:ascii="DejaVu Serif" w:hAnsi="DejaVu Serif" w:eastAsia="DejaVu Serif"/>
                <w:b w:val="0"/>
                <w:i w:val="0"/>
                <w:color w:val="000000"/>
                <w:sz w:val="13"/>
              </w:rPr>
              <w:t xml:space="preserve">(1,500 ) </w:t>
            </w:r>
          </w:p>
        </w:tc>
        <w:tc>
          <w:tcPr>
            <w:tcW w:type="dxa" w:w="1384"/>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 </w:t>
            </w:r>
          </w:p>
        </w:tc>
      </w:tr>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4792"/>
                  <w:tcBorders/>
                  <w:shd w:fill="cff0fc"/>
                  <w:tcMar>
                    <w:start w:w="0" w:type="dxa"/>
                    <w:end w:w="0" w:type="dxa"/>
                  </w:tcMar>
                </w:tcPr>
                <w:p>
                  <w:pPr>
                    <w:autoSpaceDN w:val="0"/>
                    <w:autoSpaceDE w:val="0"/>
                    <w:widowControl/>
                    <w:spacing w:line="238" w:lineRule="auto" w:before="22" w:after="0"/>
                    <w:ind w:left="10" w:right="0" w:firstLine="0"/>
                    <w:jc w:val="left"/>
                  </w:pPr>
                  <w:r>
                    <w:rPr>
                      <w:w w:val="97.52437884990985"/>
                      <w:rFonts w:ascii="DejaVu Serif" w:hAnsi="DejaVu Serif" w:eastAsia="DejaVu Serif"/>
                      <w:b w:val="0"/>
                      <w:i w:val="0"/>
                      <w:color w:val="000000"/>
                      <w:sz w:val="13"/>
                    </w:rPr>
                    <w:t>Proceeds from sales of digital assets</w:t>
                  </w:r>
                </w:p>
              </w:tc>
            </w:tr>
          </w:tbl>
          <w:p>
            <w:pPr>
              <w:autoSpaceDN w:val="0"/>
              <w:autoSpaceDE w:val="0"/>
              <w:widowControl/>
              <w:spacing w:line="14" w:lineRule="exact" w:before="0" w:after="0"/>
              <w:ind w:left="0" w:right="0"/>
            </w:pPr>
          </w:p>
        </w:tc>
        <w:tc>
          <w:tcPr>
            <w:tcW w:type="dxa" w:w="1520"/>
            <w:tcBorders/>
            <w:shd w:fill="ffffff"/>
            <w:tcMar>
              <w:start w:w="0" w:type="dxa"/>
              <w:end w:w="0" w:type="dxa"/>
            </w:tcMar>
          </w:tcPr>
          <w:p>
            <w:pPr>
              <w:autoSpaceDN w:val="0"/>
              <w:autoSpaceDE w:val="0"/>
              <w:widowControl/>
              <w:spacing w:line="257" w:lineRule="auto" w:before="44" w:after="0"/>
              <w:ind w:left="0" w:right="274" w:firstLine="0"/>
              <w:jc w:val="right"/>
            </w:pPr>
            <w:r>
              <w:rPr>
                <w:w w:val="97.52437884990985"/>
                <w:rFonts w:ascii="DejaVu Serif" w:hAnsi="DejaVu Serif" w:eastAsia="DejaVu Serif"/>
                <w:b w:val="0"/>
                <w:i w:val="0"/>
                <w:color w:val="000000"/>
                <w:sz w:val="13"/>
              </w:rPr>
              <w:t xml:space="preserve">936 </w:t>
            </w:r>
          </w:p>
        </w:tc>
        <w:tc>
          <w:tcPr>
            <w:tcW w:type="dxa" w:w="1510"/>
            <w:tcBorders/>
            <w:shd w:fill="ffffff"/>
            <w:tcMar>
              <w:start w:w="0" w:type="dxa"/>
              <w:end w:w="0" w:type="dxa"/>
            </w:tcMar>
          </w:tcPr>
          <w:p>
            <w:pPr>
              <w:autoSpaceDN w:val="0"/>
              <w:autoSpaceDE w:val="0"/>
              <w:widowControl/>
              <w:spacing w:line="257" w:lineRule="auto" w:before="44" w:after="0"/>
              <w:ind w:left="0" w:right="270" w:firstLine="0"/>
              <w:jc w:val="right"/>
            </w:pPr>
            <w:r>
              <w:rPr>
                <w:w w:val="97.52437884990985"/>
                <w:rFonts w:ascii="DejaVu Serif" w:hAnsi="DejaVu Serif" w:eastAsia="DejaVu Serif"/>
                <w:b w:val="0"/>
                <w:i w:val="0"/>
                <w:color w:val="000000"/>
                <w:sz w:val="13"/>
              </w:rPr>
              <w:t xml:space="preserve">272 </w:t>
            </w:r>
          </w:p>
        </w:tc>
        <w:tc>
          <w:tcPr>
            <w:tcW w:type="dxa" w:w="1384"/>
            <w:tcBorders/>
            <w:shd w:fill="ffffff"/>
            <w:tcMar>
              <w:start w:w="0" w:type="dxa"/>
              <w:end w:w="0" w:type="dxa"/>
            </w:tcMar>
          </w:tcPr>
          <w:p>
            <w:pPr>
              <w:autoSpaceDN w:val="0"/>
              <w:autoSpaceDE w:val="0"/>
              <w:widowControl/>
              <w:spacing w:line="257" w:lineRule="auto" w:before="44" w:after="0"/>
              <w:ind w:left="0" w:right="106" w:firstLine="0"/>
              <w:jc w:val="right"/>
            </w:pPr>
            <w:r>
              <w:rPr>
                <w:w w:val="97.52437884990985"/>
                <w:rFonts w:ascii="DejaVu Serif" w:hAnsi="DejaVu Serif" w:eastAsia="DejaVu Serif"/>
                <w:b w:val="0"/>
                <w:i w:val="0"/>
                <w:color w:val="000000"/>
                <w:sz w:val="13"/>
              </w:rPr>
              <w:t xml:space="preserve">—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Purchase of intangible assets</w:t>
            </w:r>
          </w:p>
        </w:tc>
        <w:tc>
          <w:tcPr>
            <w:tcW w:type="dxa" w:w="1520"/>
            <w:tcBorders/>
            <w:shd w:fill="ffffff"/>
            <w:tcMar>
              <w:start w:w="0" w:type="dxa"/>
              <w:end w:w="0" w:type="dxa"/>
            </w:tcMar>
          </w:tcPr>
          <w:p>
            <w:pPr>
              <w:autoSpaceDN w:val="0"/>
              <w:autoSpaceDE w:val="0"/>
              <w:widowControl/>
              <w:spacing w:line="254" w:lineRule="auto" w:before="44" w:after="0"/>
              <w:ind w:left="0" w:right="158" w:firstLine="0"/>
              <w:jc w:val="right"/>
            </w:pPr>
            <w:r>
              <w:rPr>
                <w:w w:val="97.52437884990985"/>
                <w:rFonts w:ascii="DejaVu Serif" w:hAnsi="DejaVu Serif" w:eastAsia="DejaVu Serif"/>
                <w:b w:val="0"/>
                <w:i w:val="0"/>
                <w:color w:val="000000"/>
                <w:sz w:val="13"/>
              </w:rPr>
              <w:t xml:space="preserve">(9 ) </w:t>
            </w:r>
          </w:p>
        </w:tc>
        <w:tc>
          <w:tcPr>
            <w:tcW w:type="dxa" w:w="1510"/>
            <w:tcBorders/>
            <w:shd w:fill="ffffff"/>
            <w:tcMar>
              <w:start w:w="0" w:type="dxa"/>
              <w:end w:w="0" w:type="dxa"/>
            </w:tcMar>
          </w:tcPr>
          <w:p>
            <w:pPr>
              <w:autoSpaceDN w:val="0"/>
              <w:autoSpaceDE w:val="0"/>
              <w:widowControl/>
              <w:spacing w:line="254" w:lineRule="auto" w:before="44" w:after="0"/>
              <w:ind w:left="0" w:right="270" w:firstLine="0"/>
              <w:jc w:val="right"/>
            </w:pPr>
            <w:r>
              <w:rPr>
                <w:w w:val="97.52437884990985"/>
                <w:rFonts w:ascii="DejaVu Serif" w:hAnsi="DejaVu Serif" w:eastAsia="DejaVu Serif"/>
                <w:b w:val="0"/>
                <w:i w:val="0"/>
                <w:color w:val="000000"/>
                <w:sz w:val="13"/>
              </w:rPr>
              <w:t xml:space="preserve">— </w:t>
            </w:r>
          </w:p>
        </w:tc>
        <w:tc>
          <w:tcPr>
            <w:tcW w:type="dxa" w:w="1384"/>
            <w:tcBorders/>
            <w:shd w:fill="ffffff"/>
            <w:tcMar>
              <w:start w:w="0" w:type="dxa"/>
              <w:end w:w="0" w:type="dxa"/>
            </w:tcMar>
          </w:tcPr>
          <w:p>
            <w:pPr>
              <w:autoSpaceDN w:val="0"/>
              <w:autoSpaceDE w:val="0"/>
              <w:widowControl/>
              <w:spacing w:line="254" w:lineRule="auto" w:before="44" w:after="0"/>
              <w:ind w:left="0" w:right="56" w:firstLine="0"/>
              <w:jc w:val="right"/>
            </w:pPr>
            <w:r>
              <w:rPr>
                <w:w w:val="97.52437884990985"/>
                <w:rFonts w:ascii="DejaVu Serif" w:hAnsi="DejaVu Serif" w:eastAsia="DejaVu Serif"/>
                <w:b w:val="0"/>
                <w:i w:val="0"/>
                <w:color w:val="000000"/>
                <w:sz w:val="13"/>
              </w:rPr>
              <w:t>(10 )</w:t>
            </w:r>
          </w:p>
        </w:tc>
      </w:tr>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4432"/>
                  <w:tcBorders/>
                  <w:shd w:fill="cff0fc"/>
                  <w:tcMar>
                    <w:start w:w="0" w:type="dxa"/>
                    <w:end w:w="0" w:type="dxa"/>
                  </w:tcMar>
                </w:tcPr>
                <w:p>
                  <w:pPr>
                    <w:autoSpaceDN w:val="0"/>
                    <w:autoSpaceDE w:val="0"/>
                    <w:widowControl/>
                    <w:spacing w:line="238" w:lineRule="auto" w:before="22" w:after="0"/>
                    <w:ind w:left="10" w:right="0" w:firstLine="0"/>
                    <w:jc w:val="left"/>
                  </w:pPr>
                  <w:r>
                    <w:rPr>
                      <w:w w:val="97.52437884990985"/>
                      <w:rFonts w:ascii="DejaVu Serif" w:hAnsi="DejaVu Serif" w:eastAsia="DejaVu Serif"/>
                      <w:b w:val="0"/>
                      <w:i w:val="0"/>
                      <w:color w:val="000000"/>
                      <w:sz w:val="13"/>
                    </w:rPr>
                    <w:t>Purchases of investments</w:t>
                  </w:r>
                </w:p>
              </w:tc>
            </w:tr>
          </w:tbl>
          <w:p>
            <w:pPr>
              <w:autoSpaceDN w:val="0"/>
              <w:autoSpaceDE w:val="0"/>
              <w:widowControl/>
              <w:spacing w:line="14" w:lineRule="exact" w:before="0" w:after="0"/>
              <w:ind w:left="0" w:right="0"/>
            </w:pPr>
          </w:p>
        </w:tc>
        <w:tc>
          <w:tcPr>
            <w:tcW w:type="dxa" w:w="1520"/>
            <w:tcBorders/>
            <w:shd w:fill="ffffff"/>
            <w:tcMar>
              <w:start w:w="0" w:type="dxa"/>
              <w:end w:w="0" w:type="dxa"/>
            </w:tcMar>
          </w:tcPr>
          <w:p>
            <w:pPr>
              <w:autoSpaceDN w:val="0"/>
              <w:autoSpaceDE w:val="0"/>
              <w:widowControl/>
              <w:spacing w:line="257" w:lineRule="auto" w:before="44" w:after="0"/>
              <w:ind w:left="0" w:right="158" w:firstLine="0"/>
              <w:jc w:val="right"/>
            </w:pPr>
            <w:r>
              <w:rPr>
                <w:w w:val="97.52437884990985"/>
                <w:rFonts w:ascii="DejaVu Serif" w:hAnsi="DejaVu Serif" w:eastAsia="DejaVu Serif"/>
                <w:b w:val="0"/>
                <w:i w:val="0"/>
                <w:color w:val="000000"/>
                <w:sz w:val="13"/>
              </w:rPr>
              <w:t xml:space="preserve">(5,835 ) </w:t>
            </w:r>
          </w:p>
        </w:tc>
        <w:tc>
          <w:tcPr>
            <w:tcW w:type="dxa" w:w="1510"/>
            <w:tcBorders/>
            <w:shd w:fill="ffffff"/>
            <w:tcMar>
              <w:start w:w="0" w:type="dxa"/>
              <w:end w:w="0" w:type="dxa"/>
            </w:tcMar>
          </w:tcPr>
          <w:p>
            <w:pPr>
              <w:autoSpaceDN w:val="0"/>
              <w:autoSpaceDE w:val="0"/>
              <w:widowControl/>
              <w:spacing w:line="257" w:lineRule="auto" w:before="44" w:after="0"/>
              <w:ind w:left="0" w:right="152" w:firstLine="0"/>
              <w:jc w:val="right"/>
            </w:pPr>
            <w:r>
              <w:rPr>
                <w:w w:val="97.52437884990985"/>
                <w:rFonts w:ascii="DejaVu Serif" w:hAnsi="DejaVu Serif" w:eastAsia="DejaVu Serif"/>
                <w:b w:val="0"/>
                <w:i w:val="0"/>
                <w:color w:val="000000"/>
                <w:sz w:val="13"/>
              </w:rPr>
              <w:t xml:space="preserve">(132 ) </w:t>
            </w:r>
          </w:p>
        </w:tc>
        <w:tc>
          <w:tcPr>
            <w:tcW w:type="dxa" w:w="1384"/>
            <w:tcBorders/>
            <w:shd w:fill="ffffff"/>
            <w:tcMar>
              <w:start w:w="0" w:type="dxa"/>
              <w:end w:w="0" w:type="dxa"/>
            </w:tcMar>
          </w:tcPr>
          <w:p>
            <w:pPr>
              <w:autoSpaceDN w:val="0"/>
              <w:autoSpaceDE w:val="0"/>
              <w:widowControl/>
              <w:spacing w:line="257" w:lineRule="auto" w:before="44" w:after="0"/>
              <w:ind w:left="0" w:right="106" w:firstLine="0"/>
              <w:jc w:val="right"/>
            </w:pPr>
            <w:r>
              <w:rPr>
                <w:w w:val="97.52437884990985"/>
                <w:rFonts w:ascii="DejaVu Serif" w:hAnsi="DejaVu Serif" w:eastAsia="DejaVu Serif"/>
                <w:b w:val="0"/>
                <w:i w:val="0"/>
                <w:color w:val="000000"/>
                <w:sz w:val="13"/>
              </w:rPr>
              <w:t xml:space="preserve">—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Proceeds from maturities of investments</w:t>
            </w:r>
          </w:p>
        </w:tc>
        <w:tc>
          <w:tcPr>
            <w:tcW w:type="dxa" w:w="1520"/>
            <w:tcBorders/>
            <w:shd w:fill="ffffff"/>
            <w:tcMar>
              <w:start w:w="0" w:type="dxa"/>
              <w:end w:w="0" w:type="dxa"/>
            </w:tcMar>
          </w:tcPr>
          <w:p>
            <w:pPr>
              <w:autoSpaceDN w:val="0"/>
              <w:autoSpaceDE w:val="0"/>
              <w:widowControl/>
              <w:spacing w:line="254" w:lineRule="auto" w:before="44" w:after="0"/>
              <w:ind w:left="0" w:right="274" w:firstLine="0"/>
              <w:jc w:val="right"/>
            </w:pPr>
            <w:r>
              <w:rPr>
                <w:w w:val="97.52437884990985"/>
                <w:rFonts w:ascii="DejaVu Serif" w:hAnsi="DejaVu Serif" w:eastAsia="DejaVu Serif"/>
                <w:b w:val="0"/>
                <w:i w:val="0"/>
                <w:color w:val="000000"/>
                <w:sz w:val="13"/>
              </w:rPr>
              <w:t xml:space="preserve">22 </w:t>
            </w:r>
          </w:p>
        </w:tc>
        <w:tc>
          <w:tcPr>
            <w:tcW w:type="dxa" w:w="1510"/>
            <w:tcBorders/>
            <w:shd w:fill="ffffff"/>
            <w:tcMar>
              <w:start w:w="0" w:type="dxa"/>
              <w:end w:w="0" w:type="dxa"/>
            </w:tcMar>
          </w:tcPr>
          <w:p>
            <w:pPr>
              <w:autoSpaceDN w:val="0"/>
              <w:autoSpaceDE w:val="0"/>
              <w:widowControl/>
              <w:spacing w:line="254" w:lineRule="auto" w:before="44" w:after="0"/>
              <w:ind w:left="0" w:right="270" w:firstLine="0"/>
              <w:jc w:val="right"/>
            </w:pPr>
            <w:r>
              <w:rPr>
                <w:w w:val="97.52437884990985"/>
                <w:rFonts w:ascii="DejaVu Serif" w:hAnsi="DejaVu Serif" w:eastAsia="DejaVu Serif"/>
                <w:b w:val="0"/>
                <w:i w:val="0"/>
                <w:color w:val="000000"/>
                <w:sz w:val="13"/>
              </w:rPr>
              <w:t xml:space="preserve">— </w:t>
            </w:r>
          </w:p>
        </w:tc>
        <w:tc>
          <w:tcPr>
            <w:tcW w:type="dxa" w:w="1384"/>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 </w:t>
            </w:r>
          </w:p>
        </w:tc>
      </w:tr>
      <w:tr>
        <w:trPr>
          <w:trHeight w:hRule="exact" w:val="242"/>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22"/>
              </w:trPr>
              <w:tc>
                <w:tcPr>
                  <w:tcW w:type="dxa" w:w="4572"/>
                  <w:tcBorders/>
                  <w:shd w:fill="cff0fc"/>
                  <w:tcMar>
                    <w:start w:w="0" w:type="dxa"/>
                    <w:end w:w="0" w:type="dxa"/>
                  </w:tcMar>
                </w:tcPr>
                <w:p>
                  <w:pPr>
                    <w:autoSpaceDN w:val="0"/>
                    <w:autoSpaceDE w:val="0"/>
                    <w:widowControl/>
                    <w:spacing w:line="238" w:lineRule="auto" w:before="22" w:after="0"/>
                    <w:ind w:left="10" w:right="0" w:firstLine="0"/>
                    <w:jc w:val="left"/>
                  </w:pPr>
                  <w:r>
                    <w:rPr>
                      <w:w w:val="97.52437884990985"/>
                      <w:rFonts w:ascii="DejaVu Serif" w:hAnsi="DejaVu Serif" w:eastAsia="DejaVu Serif"/>
                      <w:b w:val="0"/>
                      <w:i w:val="0"/>
                      <w:color w:val="000000"/>
                      <w:sz w:val="13"/>
                    </w:rPr>
                    <w:t>Receipt of government grants</w:t>
                  </w:r>
                </w:p>
              </w:tc>
            </w:tr>
          </w:tbl>
          <w:p>
            <w:pPr>
              <w:autoSpaceDN w:val="0"/>
              <w:autoSpaceDE w:val="0"/>
              <w:widowControl/>
              <w:spacing w:line="14" w:lineRule="exact" w:before="0" w:after="0"/>
              <w:ind w:left="0" w:right="0"/>
            </w:pPr>
          </w:p>
        </w:tc>
        <w:tc>
          <w:tcPr>
            <w:tcW w:type="dxa" w:w="1520"/>
            <w:tcBorders/>
            <w:shd w:fill="ffffff"/>
            <w:tcMar>
              <w:start w:w="0" w:type="dxa"/>
              <w:end w:w="0" w:type="dxa"/>
            </w:tcMar>
          </w:tcPr>
          <w:p>
            <w:pPr>
              <w:autoSpaceDN w:val="0"/>
              <w:autoSpaceDE w:val="0"/>
              <w:widowControl/>
              <w:spacing w:line="254" w:lineRule="auto" w:before="68" w:after="0"/>
              <w:ind w:left="0" w:right="274" w:firstLine="0"/>
              <w:jc w:val="right"/>
            </w:pPr>
            <w:r>
              <w:rPr>
                <w:w w:val="97.52437884990985"/>
                <w:rFonts w:ascii="DejaVu Serif" w:hAnsi="DejaVu Serif" w:eastAsia="DejaVu Serif"/>
                <w:b w:val="0"/>
                <w:i w:val="0"/>
                <w:color w:val="000000"/>
                <w:sz w:val="13"/>
              </w:rPr>
              <w:t xml:space="preserve">76 </w:t>
            </w:r>
          </w:p>
        </w:tc>
        <w:tc>
          <w:tcPr>
            <w:tcW w:type="dxa" w:w="1510"/>
            <w:tcBorders/>
            <w:shd w:fill="ffffff"/>
            <w:tcMar>
              <w:start w:w="0" w:type="dxa"/>
              <w:end w:w="0" w:type="dxa"/>
            </w:tcMar>
          </w:tcPr>
          <w:p>
            <w:pPr>
              <w:autoSpaceDN w:val="0"/>
              <w:autoSpaceDE w:val="0"/>
              <w:widowControl/>
              <w:spacing w:line="293" w:lineRule="auto" w:before="44" w:after="0"/>
              <w:ind w:left="0" w:right="270" w:firstLine="0"/>
              <w:jc w:val="right"/>
            </w:pPr>
            <w:r>
              <w:rPr>
                <w:w w:val="97.52437884990985"/>
                <w:rFonts w:ascii="DejaVu Serif" w:hAnsi="DejaVu Serif" w:eastAsia="DejaVu Serif"/>
                <w:b w:val="0"/>
                <w:i w:val="0"/>
                <w:color w:val="000000"/>
                <w:sz w:val="13"/>
              </w:rPr>
              <w:t xml:space="preserve">6 </w:t>
            </w:r>
          </w:p>
        </w:tc>
        <w:tc>
          <w:tcPr>
            <w:tcW w:type="dxa" w:w="1384"/>
            <w:tcBorders/>
            <w:shd w:fill="ffffff"/>
            <w:tcMar>
              <w:start w:w="0" w:type="dxa"/>
              <w:end w:w="0" w:type="dxa"/>
            </w:tcMar>
          </w:tcPr>
          <w:p>
            <w:pPr>
              <w:autoSpaceDN w:val="0"/>
              <w:autoSpaceDE w:val="0"/>
              <w:widowControl/>
              <w:spacing w:line="254" w:lineRule="auto" w:before="68" w:after="0"/>
              <w:ind w:left="0" w:right="106" w:firstLine="0"/>
              <w:jc w:val="right"/>
            </w:pPr>
            <w:r>
              <w:rPr>
                <w:w w:val="97.52437884990985"/>
                <w:rFonts w:ascii="DejaVu Serif" w:hAnsi="DejaVu Serif" w:eastAsia="DejaVu Serif"/>
                <w:b w:val="0"/>
                <w:i w:val="0"/>
                <w:color w:val="000000"/>
                <w:sz w:val="13"/>
              </w:rPr>
              <w:t xml:space="preserve">123 </w:t>
            </w:r>
          </w:p>
        </w:tc>
      </w:tr>
      <w:tr>
        <w:trPr>
          <w:trHeight w:hRule="exact" w:val="226"/>
        </w:trPr>
        <w:tc>
          <w:tcPr>
            <w:tcW w:type="dxa" w:w="7238"/>
            <w:tcBorders>
              <w:bottom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w w:val="97.52437884990985"/>
                <w:rFonts w:ascii="DejaVu Serif" w:hAnsi="DejaVu Serif" w:eastAsia="DejaVu Serif"/>
                <w:b w:val="0"/>
                <w:i w:val="0"/>
                <w:color w:val="000000"/>
                <w:sz w:val="13"/>
              </w:rPr>
              <w:t>Business combinations, net of cash acquired</w:t>
            </w:r>
          </w:p>
        </w:tc>
        <w:tc>
          <w:tcPr>
            <w:tcW w:type="dxa" w:w="1520"/>
            <w:tcBorders>
              <w:bottom w:sz="4.800000000000182" w:val="single" w:color="#000000"/>
            </w:tcBorders>
            <w:shd w:fill="ffffff"/>
            <w:tcMar>
              <w:start w:w="0" w:type="dxa"/>
              <w:end w:w="0" w:type="dxa"/>
            </w:tcMar>
          </w:tcPr>
          <w:p>
            <w:pPr>
              <w:autoSpaceDN w:val="0"/>
              <w:autoSpaceDE w:val="0"/>
              <w:widowControl/>
              <w:spacing w:line="257" w:lineRule="auto" w:before="44" w:after="0"/>
              <w:ind w:left="0" w:right="274" w:firstLine="0"/>
              <w:jc w:val="right"/>
            </w:pPr>
            <w:r>
              <w:rPr>
                <w:w w:val="97.52437884990985"/>
                <w:rFonts w:ascii="DejaVu Serif" w:hAnsi="DejaVu Serif" w:eastAsia="DejaVu Serif"/>
                <w:b w:val="0"/>
                <w:i w:val="0"/>
                <w:color w:val="000000"/>
                <w:sz w:val="13"/>
              </w:rPr>
              <w:t xml:space="preserve">— </w:t>
            </w:r>
          </w:p>
        </w:tc>
        <w:tc>
          <w:tcPr>
            <w:tcW w:type="dxa" w:w="1510"/>
            <w:tcBorders>
              <w:bottom w:sz="4.800000000000182" w:val="single" w:color="#000000"/>
            </w:tcBorders>
            <w:shd w:fill="ffffff"/>
            <w:tcMar>
              <w:start w:w="0" w:type="dxa"/>
              <w:end w:w="0" w:type="dxa"/>
            </w:tcMar>
          </w:tcPr>
          <w:p>
            <w:pPr>
              <w:autoSpaceDN w:val="0"/>
              <w:autoSpaceDE w:val="0"/>
              <w:widowControl/>
              <w:spacing w:line="257" w:lineRule="auto" w:before="44" w:after="0"/>
              <w:ind w:left="0" w:right="270" w:firstLine="0"/>
              <w:jc w:val="right"/>
            </w:pPr>
            <w:r>
              <w:rPr>
                <w:w w:val="97.52437884990985"/>
                <w:rFonts w:ascii="DejaVu Serif" w:hAnsi="DejaVu Serif" w:eastAsia="DejaVu Serif"/>
                <w:b w:val="0"/>
                <w:i w:val="0"/>
                <w:color w:val="000000"/>
                <w:sz w:val="13"/>
              </w:rPr>
              <w:t xml:space="preserve">— </w:t>
            </w:r>
          </w:p>
        </w:tc>
        <w:tc>
          <w:tcPr>
            <w:tcW w:type="dxa" w:w="1384"/>
            <w:tcBorders>
              <w:bottom w:sz="4.800000000000182" w:val="single" w:color="#000000"/>
            </w:tcBorders>
            <w:shd w:fill="ffffff"/>
            <w:tcMar>
              <w:start w:w="0" w:type="dxa"/>
              <w:end w:w="0" w:type="dxa"/>
            </w:tcMar>
          </w:tcPr>
          <w:p>
            <w:pPr>
              <w:autoSpaceDN w:val="0"/>
              <w:autoSpaceDE w:val="0"/>
              <w:widowControl/>
              <w:spacing w:line="257" w:lineRule="auto" w:before="44" w:after="0"/>
              <w:ind w:left="0" w:right="56" w:firstLine="0"/>
              <w:jc w:val="right"/>
            </w:pPr>
            <w:r>
              <w:rPr>
                <w:w w:val="97.52437884990985"/>
                <w:rFonts w:ascii="DejaVu Serif" w:hAnsi="DejaVu Serif" w:eastAsia="DejaVu Serif"/>
                <w:b w:val="0"/>
                <w:i w:val="0"/>
                <w:color w:val="000000"/>
                <w:sz w:val="13"/>
              </w:rPr>
              <w:t>(13 )</w:t>
            </w:r>
          </w:p>
        </w:tc>
      </w:tr>
      <w:tr>
        <w:trPr>
          <w:trHeight w:hRule="exact" w:val="233"/>
        </w:trPr>
        <w:tc>
          <w:tcPr>
            <w:tcW w:type="dxa" w:w="7238"/>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0" w:after="0"/>
              <w:ind w:left="318" w:right="0" w:firstLine="0"/>
              <w:jc w:val="left"/>
            </w:pPr>
            <w:r>
              <w:rPr>
                <w:w w:val="97.52437884990985"/>
                <w:rFonts w:ascii="DejaVu Serif" w:hAnsi="DejaVu Serif" w:eastAsia="DejaVu Serif"/>
                <w:b w:val="0"/>
                <w:i w:val="0"/>
                <w:color w:val="000000"/>
                <w:sz w:val="13"/>
              </w:rPr>
              <w:t>Net cash used in investing activities</w:t>
            </w:r>
          </w:p>
        </w:tc>
        <w:tc>
          <w:tcPr>
            <w:tcW w:type="dxa" w:w="1520"/>
            <w:tcBorders>
              <w:top w:sz="4.800000000000182" w:val="single" w:color="#000000"/>
            </w:tcBorders>
            <w:shd w:fill="ffffff"/>
            <w:tcMar>
              <w:start w:w="0" w:type="dxa"/>
              <w:end w:w="0" w:type="dxa"/>
            </w:tcMar>
          </w:tcPr>
          <w:p>
            <w:pPr>
              <w:autoSpaceDN w:val="0"/>
              <w:autoSpaceDE w:val="0"/>
              <w:widowControl/>
              <w:spacing w:line="274" w:lineRule="auto" w:before="44" w:after="0"/>
              <w:ind w:left="0" w:right="158" w:firstLine="0"/>
              <w:jc w:val="right"/>
            </w:pPr>
            <w:r>
              <w:rPr>
                <w:w w:val="97.52437884990985"/>
                <w:rFonts w:ascii="DejaVu Serif" w:hAnsi="DejaVu Serif" w:eastAsia="DejaVu Serif"/>
                <w:b w:val="0"/>
                <w:i w:val="0"/>
                <w:color w:val="000000"/>
                <w:sz w:val="13"/>
              </w:rPr>
              <w:t xml:space="preserve">(11,973 ) </w:t>
            </w:r>
          </w:p>
        </w:tc>
        <w:tc>
          <w:tcPr>
            <w:tcW w:type="dxa" w:w="1510"/>
            <w:tcBorders>
              <w:top w:sz="4.800000000000182" w:val="single" w:color="#000000"/>
            </w:tcBorders>
            <w:shd w:fill="ffffff"/>
            <w:tcMar>
              <w:start w:w="0" w:type="dxa"/>
              <w:end w:w="0" w:type="dxa"/>
            </w:tcMar>
          </w:tcPr>
          <w:p>
            <w:pPr>
              <w:autoSpaceDN w:val="0"/>
              <w:autoSpaceDE w:val="0"/>
              <w:widowControl/>
              <w:spacing w:line="274" w:lineRule="auto" w:before="44" w:after="0"/>
              <w:ind w:left="0" w:right="152" w:firstLine="0"/>
              <w:jc w:val="right"/>
            </w:pPr>
            <w:r>
              <w:rPr>
                <w:w w:val="97.52437884990985"/>
                <w:rFonts w:ascii="DejaVu Serif" w:hAnsi="DejaVu Serif" w:eastAsia="DejaVu Serif"/>
                <w:b w:val="0"/>
                <w:i w:val="0"/>
                <w:color w:val="000000"/>
                <w:sz w:val="13"/>
              </w:rPr>
              <w:t xml:space="preserve">(7,868 ) </w:t>
            </w:r>
          </w:p>
        </w:tc>
        <w:tc>
          <w:tcPr>
            <w:tcW w:type="dxa" w:w="1384"/>
            <w:tcBorders>
              <w:top w:sz="4.800000000000182" w:val="single" w:color="#000000"/>
            </w:tcBorders>
            <w:shd w:fill="ffffff"/>
            <w:tcMar>
              <w:start w:w="0" w:type="dxa"/>
              <w:end w:w="0" w:type="dxa"/>
            </w:tcMar>
          </w:tcPr>
          <w:p>
            <w:pPr>
              <w:autoSpaceDN w:val="0"/>
              <w:autoSpaceDE w:val="0"/>
              <w:widowControl/>
              <w:spacing w:line="254" w:lineRule="auto" w:before="44" w:after="0"/>
              <w:ind w:left="0" w:right="56" w:firstLine="0"/>
              <w:jc w:val="right"/>
            </w:pPr>
            <w:r>
              <w:rPr>
                <w:w w:val="97.52437884990985"/>
                <w:rFonts w:ascii="DejaVu Serif" w:hAnsi="DejaVu Serif" w:eastAsia="DejaVu Serif"/>
                <w:b w:val="0"/>
                <w:i w:val="0"/>
                <w:color w:val="000000"/>
                <w:sz w:val="13"/>
              </w:rPr>
              <w:t>(3,132 )</w:t>
            </w:r>
          </w:p>
        </w:tc>
      </w:tr>
    </w:tbl>
    <w:p>
      <w:pPr>
        <w:autoSpaceDN w:val="0"/>
        <w:autoSpaceDE w:val="0"/>
        <w:widowControl/>
        <w:spacing w:line="238" w:lineRule="auto" w:before="16" w:after="16"/>
        <w:ind w:left="102" w:right="0" w:firstLine="0"/>
        <w:jc w:val="left"/>
      </w:pPr>
      <w:r>
        <w:rPr>
          <w:w w:val="97.52437884990985"/>
          <w:rFonts w:ascii="DejaVu Serif" w:hAnsi="DejaVu Serif" w:eastAsia="DejaVu Serif"/>
          <w:b/>
          <w:i w:val="0"/>
          <w:color w:val="000000"/>
          <w:sz w:val="13"/>
        </w:rPr>
        <w:t>Cash Flows from Financing Activities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629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Proceeds from issuances of common stock in public offerings, net of issuance costs</w:t>
                  </w:r>
                </w:p>
              </w:tc>
            </w:tr>
          </w:tbl>
          <w:p>
            <w:pPr>
              <w:autoSpaceDN w:val="0"/>
              <w:autoSpaceDE w:val="0"/>
              <w:widowControl/>
              <w:spacing w:line="14" w:lineRule="exact" w:before="0" w:after="0"/>
              <w:ind w:left="0" w:right="0"/>
            </w:pPr>
          </w:p>
        </w:tc>
        <w:tc>
          <w:tcPr>
            <w:tcW w:type="dxa" w:w="434"/>
            <w:tcBorders/>
            <w:shd w:fill="ffffff"/>
            <w:tcMar>
              <w:start w:w="0" w:type="dxa"/>
              <w:end w:w="0" w:type="dxa"/>
            </w:tcMar>
          </w:tcPr>
          <w:p/>
        </w:tc>
        <w:tc>
          <w:tcPr>
            <w:tcW w:type="dxa" w:w="1086"/>
            <w:tcBorders/>
            <w:shd w:fill="ffffff"/>
            <w:tcMar>
              <w:start w:w="0" w:type="dxa"/>
              <w:end w:w="0" w:type="dxa"/>
            </w:tcMar>
          </w:tcPr>
          <w:p>
            <w:pPr>
              <w:autoSpaceDN w:val="0"/>
              <w:autoSpaceDE w:val="0"/>
              <w:widowControl/>
              <w:spacing w:line="257" w:lineRule="auto" w:before="44" w:after="0"/>
              <w:ind w:left="0" w:right="274" w:firstLine="0"/>
              <w:jc w:val="right"/>
            </w:pPr>
            <w:r>
              <w:rPr>
                <w:w w:val="97.52437884990985"/>
                <w:rFonts w:ascii="DejaVu Serif" w:hAnsi="DejaVu Serif" w:eastAsia="DejaVu Serif"/>
                <w:b w:val="0"/>
                <w:i w:val="0"/>
                <w:color w:val="000000"/>
                <w:sz w:val="13"/>
              </w:rPr>
              <w:t xml:space="preserve">— </w:t>
            </w:r>
          </w:p>
        </w:tc>
        <w:tc>
          <w:tcPr>
            <w:tcW w:type="dxa" w:w="394"/>
            <w:tcBorders/>
            <w:shd w:fill="ffffff"/>
            <w:tcMar>
              <w:start w:w="0" w:type="dxa"/>
              <w:end w:w="0" w:type="dxa"/>
            </w:tcMar>
          </w:tcPr>
          <w:p/>
        </w:tc>
        <w:tc>
          <w:tcPr>
            <w:tcW w:type="dxa" w:w="1116"/>
            <w:tcBorders/>
            <w:shd w:fill="ffffff"/>
            <w:tcMar>
              <w:start w:w="0" w:type="dxa"/>
              <w:end w:w="0" w:type="dxa"/>
            </w:tcMar>
          </w:tcPr>
          <w:p>
            <w:pPr>
              <w:autoSpaceDN w:val="0"/>
              <w:autoSpaceDE w:val="0"/>
              <w:widowControl/>
              <w:spacing w:line="257" w:lineRule="auto" w:before="44" w:after="0"/>
              <w:ind w:left="0" w:right="270" w:firstLine="0"/>
              <w:jc w:val="right"/>
            </w:pPr>
            <w:r>
              <w:rPr>
                <w:w w:val="97.52437884990985"/>
                <w:rFonts w:ascii="DejaVu Serif" w:hAnsi="DejaVu Serif" w:eastAsia="DejaVu Serif"/>
                <w:b w:val="0"/>
                <w:i w:val="0"/>
                <w:color w:val="000000"/>
                <w:sz w:val="13"/>
              </w:rPr>
              <w:t xml:space="preserve">— </w:t>
            </w:r>
          </w:p>
        </w:tc>
        <w:tc>
          <w:tcPr>
            <w:tcW w:type="dxa" w:w="424"/>
            <w:tcBorders/>
            <w:shd w:fill="ffffff"/>
            <w:tcMar>
              <w:start w:w="0" w:type="dxa"/>
              <w:end w:w="0" w:type="dxa"/>
            </w:tcMar>
          </w:tcPr>
          <w:p/>
        </w:tc>
        <w:tc>
          <w:tcPr>
            <w:tcW w:type="dxa" w:w="960"/>
            <w:tcBorders/>
            <w:shd w:fill="ffffff"/>
            <w:tcMar>
              <w:start w:w="0" w:type="dxa"/>
              <w:end w:w="0" w:type="dxa"/>
            </w:tcMar>
          </w:tcPr>
          <w:p>
            <w:pPr>
              <w:autoSpaceDN w:val="0"/>
              <w:autoSpaceDE w:val="0"/>
              <w:widowControl/>
              <w:spacing w:line="257" w:lineRule="auto" w:before="44" w:after="0"/>
              <w:ind w:left="0" w:right="106" w:firstLine="0"/>
              <w:jc w:val="right"/>
            </w:pPr>
            <w:r>
              <w:rPr>
                <w:w w:val="97.52437884990985"/>
                <w:rFonts w:ascii="DejaVu Serif" w:hAnsi="DejaVu Serif" w:eastAsia="DejaVu Serif"/>
                <w:b w:val="0"/>
                <w:i w:val="0"/>
                <w:color w:val="000000"/>
                <w:sz w:val="13"/>
              </w:rPr>
              <w:t xml:space="preserve">12,269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Proceeds from issuances of debt</w:t>
            </w:r>
          </w:p>
        </w:tc>
        <w:tc>
          <w:tcPr>
            <w:tcW w:type="dxa" w:w="434"/>
            <w:tcBorders/>
            <w:shd w:fill="ffffff"/>
            <w:tcMar>
              <w:start w:w="0" w:type="dxa"/>
              <w:end w:w="0" w:type="dxa"/>
            </w:tcMar>
          </w:tcPr>
          <w:p/>
        </w:tc>
        <w:tc>
          <w:tcPr>
            <w:tcW w:type="dxa" w:w="1086"/>
            <w:tcBorders/>
            <w:shd w:fill="ffffff"/>
            <w:tcMar>
              <w:start w:w="0" w:type="dxa"/>
              <w:end w:w="0" w:type="dxa"/>
            </w:tcMar>
          </w:tcPr>
          <w:p>
            <w:pPr>
              <w:autoSpaceDN w:val="0"/>
              <w:autoSpaceDE w:val="0"/>
              <w:widowControl/>
              <w:spacing w:line="257" w:lineRule="auto" w:before="42" w:after="0"/>
              <w:ind w:left="0" w:right="274" w:firstLine="0"/>
              <w:jc w:val="right"/>
            </w:pPr>
            <w:r>
              <w:rPr>
                <w:w w:val="97.52437884990985"/>
                <w:rFonts w:ascii="DejaVu Serif" w:hAnsi="DejaVu Serif" w:eastAsia="DejaVu Serif"/>
                <w:b w:val="0"/>
                <w:i w:val="0"/>
                <w:color w:val="000000"/>
                <w:sz w:val="13"/>
              </w:rPr>
              <w:t xml:space="preserve">— </w:t>
            </w:r>
          </w:p>
        </w:tc>
        <w:tc>
          <w:tcPr>
            <w:tcW w:type="dxa" w:w="394"/>
            <w:tcBorders/>
            <w:shd w:fill="ffffff"/>
            <w:tcMar>
              <w:start w:w="0" w:type="dxa"/>
              <w:end w:w="0" w:type="dxa"/>
            </w:tcMar>
          </w:tcPr>
          <w:p/>
        </w:tc>
        <w:tc>
          <w:tcPr>
            <w:tcW w:type="dxa" w:w="1116"/>
            <w:tcBorders/>
            <w:shd w:fill="ffffff"/>
            <w:tcMar>
              <w:start w:w="0" w:type="dxa"/>
              <w:end w:w="0" w:type="dxa"/>
            </w:tcMar>
          </w:tcPr>
          <w:p>
            <w:pPr>
              <w:autoSpaceDN w:val="0"/>
              <w:autoSpaceDE w:val="0"/>
              <w:widowControl/>
              <w:spacing w:line="257" w:lineRule="auto" w:before="42" w:after="0"/>
              <w:ind w:left="0" w:right="270" w:firstLine="0"/>
              <w:jc w:val="right"/>
            </w:pPr>
            <w:r>
              <w:rPr>
                <w:w w:val="97.52437884990985"/>
                <w:rFonts w:ascii="DejaVu Serif" w:hAnsi="DejaVu Serif" w:eastAsia="DejaVu Serif"/>
                <w:b w:val="0"/>
                <w:i w:val="0"/>
                <w:color w:val="000000"/>
                <w:sz w:val="13"/>
              </w:rPr>
              <w:t xml:space="preserve">8,883 </w:t>
            </w:r>
          </w:p>
        </w:tc>
        <w:tc>
          <w:tcPr>
            <w:tcW w:type="dxa" w:w="424"/>
            <w:tcBorders/>
            <w:shd w:fill="ffffff"/>
            <w:tcMar>
              <w:start w:w="0" w:type="dxa"/>
              <w:end w:w="0" w:type="dxa"/>
            </w:tcMar>
          </w:tcPr>
          <w:p/>
        </w:tc>
        <w:tc>
          <w:tcPr>
            <w:tcW w:type="dxa" w:w="960"/>
            <w:tcBorders/>
            <w:shd w:fill="ffffff"/>
            <w:tcMar>
              <w:start w:w="0" w:type="dxa"/>
              <w:end w:w="0" w:type="dxa"/>
            </w:tcMar>
          </w:tcPr>
          <w:p>
            <w:pPr>
              <w:autoSpaceDN w:val="0"/>
              <w:autoSpaceDE w:val="0"/>
              <w:widowControl/>
              <w:spacing w:line="257" w:lineRule="auto" w:before="42" w:after="0"/>
              <w:ind w:left="0" w:right="106" w:firstLine="0"/>
              <w:jc w:val="right"/>
            </w:pPr>
            <w:r>
              <w:rPr>
                <w:w w:val="97.52437884990985"/>
                <w:rFonts w:ascii="DejaVu Serif" w:hAnsi="DejaVu Serif" w:eastAsia="DejaVu Serif"/>
                <w:b w:val="0"/>
                <w:i w:val="0"/>
                <w:color w:val="000000"/>
                <w:sz w:val="13"/>
              </w:rPr>
              <w:t xml:space="preserve">9,713 </w:t>
            </w:r>
          </w:p>
        </w:tc>
      </w:tr>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497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Repayments of convertible and other debt</w:t>
                  </w:r>
                </w:p>
              </w:tc>
            </w:tr>
          </w:tbl>
          <w:p>
            <w:pPr>
              <w:autoSpaceDN w:val="0"/>
              <w:autoSpaceDE w:val="0"/>
              <w:widowControl/>
              <w:spacing w:line="14" w:lineRule="exact" w:before="0" w:after="0"/>
              <w:ind w:left="0" w:right="0"/>
            </w:pPr>
          </w:p>
        </w:tc>
        <w:tc>
          <w:tcPr>
            <w:tcW w:type="dxa" w:w="434"/>
            <w:tcBorders/>
            <w:shd w:fill="ffffff"/>
            <w:tcMar>
              <w:start w:w="0" w:type="dxa"/>
              <w:end w:w="0" w:type="dxa"/>
            </w:tcMar>
          </w:tcPr>
          <w:p/>
        </w:tc>
        <w:tc>
          <w:tcPr>
            <w:tcW w:type="dxa" w:w="1086"/>
            <w:tcBorders/>
            <w:shd w:fill="ffffff"/>
            <w:tcMar>
              <w:start w:w="0" w:type="dxa"/>
              <w:end w:w="0" w:type="dxa"/>
            </w:tcMar>
          </w:tcPr>
          <w:p>
            <w:pPr>
              <w:autoSpaceDN w:val="0"/>
              <w:autoSpaceDE w:val="0"/>
              <w:widowControl/>
              <w:spacing w:line="257" w:lineRule="auto" w:before="44" w:after="0"/>
              <w:ind w:left="0" w:right="226" w:firstLine="0"/>
              <w:jc w:val="right"/>
            </w:pPr>
            <w:r>
              <w:rPr>
                <w:w w:val="97.52437884990985"/>
                <w:rFonts w:ascii="DejaVu Serif" w:hAnsi="DejaVu Serif" w:eastAsia="DejaVu Serif"/>
                <w:b w:val="0"/>
                <w:i w:val="0"/>
                <w:color w:val="000000"/>
                <w:sz w:val="13"/>
              </w:rPr>
              <w:t>(3,364 )</w:t>
            </w:r>
          </w:p>
        </w:tc>
        <w:tc>
          <w:tcPr>
            <w:tcW w:type="dxa" w:w="394"/>
            <w:tcBorders/>
            <w:shd w:fill="ffffff"/>
            <w:tcMar>
              <w:start w:w="0" w:type="dxa"/>
              <w:end w:w="0" w:type="dxa"/>
            </w:tcMar>
          </w:tcPr>
          <w:p/>
        </w:tc>
        <w:tc>
          <w:tcPr>
            <w:tcW w:type="dxa" w:w="1116"/>
            <w:tcBorders/>
            <w:shd w:fill="ffffff"/>
            <w:tcMar>
              <w:start w:w="0" w:type="dxa"/>
              <w:end w:w="0" w:type="dxa"/>
            </w:tcMar>
          </w:tcPr>
          <w:p>
            <w:pPr>
              <w:autoSpaceDN w:val="0"/>
              <w:autoSpaceDE w:val="0"/>
              <w:widowControl/>
              <w:spacing w:line="257" w:lineRule="auto" w:before="44" w:after="0"/>
              <w:ind w:left="0" w:right="152" w:firstLine="0"/>
              <w:jc w:val="right"/>
            </w:pPr>
            <w:r>
              <w:rPr>
                <w:w w:val="97.52437884990985"/>
                <w:rFonts w:ascii="DejaVu Serif" w:hAnsi="DejaVu Serif" w:eastAsia="DejaVu Serif"/>
                <w:b w:val="0"/>
                <w:i w:val="0"/>
                <w:color w:val="000000"/>
                <w:sz w:val="13"/>
              </w:rPr>
              <w:t xml:space="preserve">(14,167 ) </w:t>
            </w:r>
          </w:p>
        </w:tc>
        <w:tc>
          <w:tcPr>
            <w:tcW w:type="dxa" w:w="424"/>
            <w:tcBorders/>
            <w:shd w:fill="ffffff"/>
            <w:tcMar>
              <w:start w:w="0" w:type="dxa"/>
              <w:end w:w="0" w:type="dxa"/>
            </w:tcMar>
          </w:tcPr>
          <w:p/>
        </w:tc>
        <w:tc>
          <w:tcPr>
            <w:tcW w:type="dxa" w:w="960"/>
            <w:tcBorders/>
            <w:shd w:fill="ffffff"/>
            <w:tcMar>
              <w:start w:w="0" w:type="dxa"/>
              <w:end w:w="0" w:type="dxa"/>
            </w:tcMar>
          </w:tcPr>
          <w:p>
            <w:pPr>
              <w:autoSpaceDN w:val="0"/>
              <w:autoSpaceDE w:val="0"/>
              <w:widowControl/>
              <w:spacing w:line="257" w:lineRule="auto" w:before="44" w:after="0"/>
              <w:ind w:left="0" w:right="56" w:firstLine="0"/>
              <w:jc w:val="right"/>
            </w:pPr>
            <w:r>
              <w:rPr>
                <w:w w:val="97.52437884990985"/>
                <w:rFonts w:ascii="DejaVu Serif" w:hAnsi="DejaVu Serif" w:eastAsia="DejaVu Serif"/>
                <w:b w:val="0"/>
                <w:i w:val="0"/>
                <w:color w:val="000000"/>
                <w:sz w:val="13"/>
              </w:rPr>
              <w:t>(11,623 )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Collateralized lease repayments</w:t>
            </w:r>
          </w:p>
        </w:tc>
        <w:tc>
          <w:tcPr>
            <w:tcW w:type="dxa" w:w="434"/>
            <w:tcBorders/>
            <w:shd w:fill="ffffff"/>
            <w:tcMar>
              <w:start w:w="0" w:type="dxa"/>
              <w:end w:w="0" w:type="dxa"/>
            </w:tcMar>
          </w:tcPr>
          <w:p/>
        </w:tc>
        <w:tc>
          <w:tcPr>
            <w:tcW w:type="dxa" w:w="1086"/>
            <w:tcBorders/>
            <w:shd w:fill="ffffff"/>
            <w:tcMar>
              <w:start w:w="0" w:type="dxa"/>
              <w:end w:w="0" w:type="dxa"/>
            </w:tcMar>
          </w:tcPr>
          <w:p>
            <w:pPr>
              <w:autoSpaceDN w:val="0"/>
              <w:autoSpaceDE w:val="0"/>
              <w:widowControl/>
              <w:spacing w:line="257" w:lineRule="auto" w:before="42" w:after="0"/>
              <w:ind w:left="0" w:right="274" w:firstLine="0"/>
              <w:jc w:val="right"/>
            </w:pPr>
            <w:r>
              <w:rPr>
                <w:w w:val="97.52437884990985"/>
                <w:rFonts w:ascii="DejaVu Serif" w:hAnsi="DejaVu Serif" w:eastAsia="DejaVu Serif"/>
                <w:b w:val="0"/>
                <w:i w:val="0"/>
                <w:color w:val="000000"/>
                <w:sz w:val="13"/>
              </w:rPr>
              <w:t xml:space="preserve">— </w:t>
            </w:r>
          </w:p>
        </w:tc>
        <w:tc>
          <w:tcPr>
            <w:tcW w:type="dxa" w:w="394"/>
            <w:tcBorders/>
            <w:shd w:fill="ffffff"/>
            <w:tcMar>
              <w:start w:w="0" w:type="dxa"/>
              <w:end w:w="0" w:type="dxa"/>
            </w:tcMar>
          </w:tcPr>
          <w:p/>
        </w:tc>
        <w:tc>
          <w:tcPr>
            <w:tcW w:type="dxa" w:w="1116"/>
            <w:tcBorders/>
            <w:shd w:fill="ffffff"/>
            <w:tcMar>
              <w:start w:w="0" w:type="dxa"/>
              <w:end w:w="0" w:type="dxa"/>
            </w:tcMar>
          </w:tcPr>
          <w:p>
            <w:pPr>
              <w:autoSpaceDN w:val="0"/>
              <w:autoSpaceDE w:val="0"/>
              <w:widowControl/>
              <w:spacing w:line="257" w:lineRule="auto" w:before="42" w:after="0"/>
              <w:ind w:left="0" w:right="152" w:firstLine="0"/>
              <w:jc w:val="right"/>
            </w:pPr>
            <w:r>
              <w:rPr>
                <w:w w:val="97.52437884990985"/>
                <w:rFonts w:ascii="DejaVu Serif" w:hAnsi="DejaVu Serif" w:eastAsia="DejaVu Serif"/>
                <w:b w:val="0"/>
                <w:i w:val="0"/>
                <w:color w:val="000000"/>
                <w:sz w:val="13"/>
              </w:rPr>
              <w:t xml:space="preserve">(9 ) </w:t>
            </w:r>
          </w:p>
        </w:tc>
        <w:tc>
          <w:tcPr>
            <w:tcW w:type="dxa" w:w="424"/>
            <w:tcBorders/>
            <w:shd w:fill="ffffff"/>
            <w:tcMar>
              <w:start w:w="0" w:type="dxa"/>
              <w:end w:w="0" w:type="dxa"/>
            </w:tcMar>
          </w:tcPr>
          <w:p/>
        </w:tc>
        <w:tc>
          <w:tcPr>
            <w:tcW w:type="dxa" w:w="960"/>
            <w:tcBorders/>
            <w:shd w:fill="ffffff"/>
            <w:tcMar>
              <w:start w:w="0" w:type="dxa"/>
              <w:end w:w="0" w:type="dxa"/>
            </w:tcMar>
          </w:tcPr>
          <w:p>
            <w:pPr>
              <w:autoSpaceDN w:val="0"/>
              <w:autoSpaceDE w:val="0"/>
              <w:widowControl/>
              <w:spacing w:line="257" w:lineRule="auto" w:before="42" w:after="0"/>
              <w:ind w:left="0" w:right="56" w:firstLine="0"/>
              <w:jc w:val="right"/>
            </w:pPr>
            <w:r>
              <w:rPr>
                <w:w w:val="97.52437884990985"/>
                <w:rFonts w:ascii="DejaVu Serif" w:hAnsi="DejaVu Serif" w:eastAsia="DejaVu Serif"/>
                <w:b w:val="0"/>
                <w:i w:val="0"/>
                <w:color w:val="000000"/>
                <w:sz w:val="13"/>
              </w:rPr>
              <w:t>(240 )</w:t>
            </w:r>
          </w:p>
        </w:tc>
      </w:tr>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577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Proceeds from exercises of stock options and other stock issuances</w:t>
                  </w:r>
                </w:p>
              </w:tc>
            </w:tr>
          </w:tbl>
          <w:p>
            <w:pPr>
              <w:autoSpaceDN w:val="0"/>
              <w:autoSpaceDE w:val="0"/>
              <w:widowControl/>
              <w:spacing w:line="14" w:lineRule="exact" w:before="0" w:after="0"/>
              <w:ind w:left="0" w:right="0"/>
            </w:pPr>
          </w:p>
        </w:tc>
        <w:tc>
          <w:tcPr>
            <w:tcW w:type="dxa" w:w="434"/>
            <w:tcBorders/>
            <w:shd w:fill="ffffff"/>
            <w:tcMar>
              <w:start w:w="0" w:type="dxa"/>
              <w:end w:w="0" w:type="dxa"/>
            </w:tcMar>
          </w:tcPr>
          <w:p/>
        </w:tc>
        <w:tc>
          <w:tcPr>
            <w:tcW w:type="dxa" w:w="1086"/>
            <w:tcBorders/>
            <w:shd w:fill="ffffff"/>
            <w:tcMar>
              <w:start w:w="0" w:type="dxa"/>
              <w:end w:w="0" w:type="dxa"/>
            </w:tcMar>
          </w:tcPr>
          <w:p>
            <w:pPr>
              <w:autoSpaceDN w:val="0"/>
              <w:autoSpaceDE w:val="0"/>
              <w:widowControl/>
              <w:spacing w:line="257" w:lineRule="auto" w:before="44" w:after="0"/>
              <w:ind w:left="0" w:right="274" w:firstLine="0"/>
              <w:jc w:val="right"/>
            </w:pPr>
            <w:r>
              <w:rPr>
                <w:w w:val="97.52437884990985"/>
                <w:rFonts w:ascii="DejaVu Serif" w:hAnsi="DejaVu Serif" w:eastAsia="DejaVu Serif"/>
                <w:b w:val="0"/>
                <w:i w:val="0"/>
                <w:color w:val="000000"/>
                <w:sz w:val="13"/>
              </w:rPr>
              <w:t xml:space="preserve">541 </w:t>
            </w:r>
          </w:p>
        </w:tc>
        <w:tc>
          <w:tcPr>
            <w:tcW w:type="dxa" w:w="394"/>
            <w:tcBorders/>
            <w:shd w:fill="ffffff"/>
            <w:tcMar>
              <w:start w:w="0" w:type="dxa"/>
              <w:end w:w="0" w:type="dxa"/>
            </w:tcMar>
          </w:tcPr>
          <w:p/>
        </w:tc>
        <w:tc>
          <w:tcPr>
            <w:tcW w:type="dxa" w:w="1116"/>
            <w:tcBorders/>
            <w:shd w:fill="ffffff"/>
            <w:tcMar>
              <w:start w:w="0" w:type="dxa"/>
              <w:end w:w="0" w:type="dxa"/>
            </w:tcMar>
          </w:tcPr>
          <w:p>
            <w:pPr>
              <w:autoSpaceDN w:val="0"/>
              <w:autoSpaceDE w:val="0"/>
              <w:widowControl/>
              <w:spacing w:line="257" w:lineRule="auto" w:before="44" w:after="0"/>
              <w:ind w:left="0" w:right="270" w:firstLine="0"/>
              <w:jc w:val="right"/>
            </w:pPr>
            <w:r>
              <w:rPr>
                <w:w w:val="97.52437884990985"/>
                <w:rFonts w:ascii="DejaVu Serif" w:hAnsi="DejaVu Serif" w:eastAsia="DejaVu Serif"/>
                <w:b w:val="0"/>
                <w:i w:val="0"/>
                <w:color w:val="000000"/>
                <w:sz w:val="13"/>
              </w:rPr>
              <w:t xml:space="preserve">707 </w:t>
            </w:r>
          </w:p>
        </w:tc>
        <w:tc>
          <w:tcPr>
            <w:tcW w:type="dxa" w:w="424"/>
            <w:tcBorders/>
            <w:shd w:fill="ffffff"/>
            <w:tcMar>
              <w:start w:w="0" w:type="dxa"/>
              <w:end w:w="0" w:type="dxa"/>
            </w:tcMar>
          </w:tcPr>
          <w:p/>
        </w:tc>
        <w:tc>
          <w:tcPr>
            <w:tcW w:type="dxa" w:w="960"/>
            <w:tcBorders/>
            <w:shd w:fill="ffffff"/>
            <w:tcMar>
              <w:start w:w="0" w:type="dxa"/>
              <w:end w:w="0" w:type="dxa"/>
            </w:tcMar>
          </w:tcPr>
          <w:p>
            <w:pPr>
              <w:autoSpaceDN w:val="0"/>
              <w:autoSpaceDE w:val="0"/>
              <w:widowControl/>
              <w:spacing w:line="257" w:lineRule="auto" w:before="44" w:after="0"/>
              <w:ind w:left="0" w:right="106" w:firstLine="0"/>
              <w:jc w:val="right"/>
            </w:pPr>
            <w:r>
              <w:rPr>
                <w:w w:val="97.52437884990985"/>
                <w:rFonts w:ascii="DejaVu Serif" w:hAnsi="DejaVu Serif" w:eastAsia="DejaVu Serif"/>
                <w:b w:val="0"/>
                <w:i w:val="0"/>
                <w:color w:val="000000"/>
                <w:sz w:val="13"/>
              </w:rPr>
              <w:t xml:space="preserve">417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Principal payments on finance leases</w:t>
            </w:r>
          </w:p>
        </w:tc>
        <w:tc>
          <w:tcPr>
            <w:tcW w:type="dxa" w:w="434"/>
            <w:tcBorders/>
            <w:shd w:fill="ffffff"/>
            <w:tcMar>
              <w:start w:w="0" w:type="dxa"/>
              <w:end w:w="0" w:type="dxa"/>
            </w:tcMar>
          </w:tcPr>
          <w:p/>
        </w:tc>
        <w:tc>
          <w:tcPr>
            <w:tcW w:type="dxa" w:w="1086"/>
            <w:tcBorders/>
            <w:shd w:fill="ffffff"/>
            <w:tcMar>
              <w:start w:w="0" w:type="dxa"/>
              <w:end w:w="0" w:type="dxa"/>
            </w:tcMar>
          </w:tcPr>
          <w:p>
            <w:pPr>
              <w:autoSpaceDN w:val="0"/>
              <w:autoSpaceDE w:val="0"/>
              <w:widowControl/>
              <w:spacing w:line="257" w:lineRule="auto" w:before="42" w:after="0"/>
              <w:ind w:left="0" w:right="226" w:firstLine="0"/>
              <w:jc w:val="right"/>
            </w:pPr>
            <w:r>
              <w:rPr>
                <w:w w:val="97.52437884990985"/>
                <w:rFonts w:ascii="DejaVu Serif" w:hAnsi="DejaVu Serif" w:eastAsia="DejaVu Serif"/>
                <w:b w:val="0"/>
                <w:i w:val="0"/>
                <w:color w:val="000000"/>
                <w:sz w:val="13"/>
              </w:rPr>
              <w:t>(502 )</w:t>
            </w:r>
          </w:p>
        </w:tc>
        <w:tc>
          <w:tcPr>
            <w:tcW w:type="dxa" w:w="394"/>
            <w:tcBorders/>
            <w:shd w:fill="ffffff"/>
            <w:tcMar>
              <w:start w:w="0" w:type="dxa"/>
              <w:end w:w="0" w:type="dxa"/>
            </w:tcMar>
          </w:tcPr>
          <w:p/>
        </w:tc>
        <w:tc>
          <w:tcPr>
            <w:tcW w:type="dxa" w:w="1116"/>
            <w:tcBorders/>
            <w:shd w:fill="ffffff"/>
            <w:tcMar>
              <w:start w:w="0" w:type="dxa"/>
              <w:end w:w="0" w:type="dxa"/>
            </w:tcMar>
          </w:tcPr>
          <w:p>
            <w:pPr>
              <w:autoSpaceDN w:val="0"/>
              <w:autoSpaceDE w:val="0"/>
              <w:widowControl/>
              <w:spacing w:line="257" w:lineRule="auto" w:before="42" w:after="0"/>
              <w:ind w:left="0" w:right="152" w:firstLine="0"/>
              <w:jc w:val="right"/>
            </w:pPr>
            <w:r>
              <w:rPr>
                <w:w w:val="97.52437884990985"/>
                <w:rFonts w:ascii="DejaVu Serif" w:hAnsi="DejaVu Serif" w:eastAsia="DejaVu Serif"/>
                <w:b w:val="0"/>
                <w:i w:val="0"/>
                <w:color w:val="000000"/>
                <w:sz w:val="13"/>
              </w:rPr>
              <w:t xml:space="preserve">(439 ) </w:t>
            </w:r>
          </w:p>
        </w:tc>
        <w:tc>
          <w:tcPr>
            <w:tcW w:type="dxa" w:w="424"/>
            <w:tcBorders/>
            <w:shd w:fill="ffffff"/>
            <w:tcMar>
              <w:start w:w="0" w:type="dxa"/>
              <w:end w:w="0" w:type="dxa"/>
            </w:tcMar>
          </w:tcPr>
          <w:p/>
        </w:tc>
        <w:tc>
          <w:tcPr>
            <w:tcW w:type="dxa" w:w="960"/>
            <w:tcBorders/>
            <w:shd w:fill="ffffff"/>
            <w:tcMar>
              <w:start w:w="0" w:type="dxa"/>
              <w:end w:w="0" w:type="dxa"/>
            </w:tcMar>
          </w:tcPr>
          <w:p>
            <w:pPr>
              <w:autoSpaceDN w:val="0"/>
              <w:autoSpaceDE w:val="0"/>
              <w:widowControl/>
              <w:spacing w:line="257" w:lineRule="auto" w:before="42" w:after="0"/>
              <w:ind w:left="0" w:right="56" w:firstLine="0"/>
              <w:jc w:val="right"/>
            </w:pPr>
            <w:r>
              <w:rPr>
                <w:w w:val="97.52437884990985"/>
                <w:rFonts w:ascii="DejaVu Serif" w:hAnsi="DejaVu Serif" w:eastAsia="DejaVu Serif"/>
                <w:b w:val="0"/>
                <w:i w:val="0"/>
                <w:color w:val="000000"/>
                <w:sz w:val="13"/>
              </w:rPr>
              <w:t>(338 )</w:t>
            </w:r>
          </w:p>
        </w:tc>
      </w:tr>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425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Debt issuance costs</w:t>
                  </w:r>
                </w:p>
              </w:tc>
            </w:tr>
          </w:tbl>
          <w:p>
            <w:pPr>
              <w:autoSpaceDN w:val="0"/>
              <w:autoSpaceDE w:val="0"/>
              <w:widowControl/>
              <w:spacing w:line="14" w:lineRule="exact" w:before="0" w:after="0"/>
              <w:ind w:left="0" w:right="0"/>
            </w:pPr>
          </w:p>
        </w:tc>
        <w:tc>
          <w:tcPr>
            <w:tcW w:type="dxa" w:w="434"/>
            <w:tcBorders/>
            <w:shd w:fill="ffffff"/>
            <w:tcMar>
              <w:start w:w="0" w:type="dxa"/>
              <w:end w:w="0" w:type="dxa"/>
            </w:tcMar>
          </w:tcPr>
          <w:p/>
        </w:tc>
        <w:tc>
          <w:tcPr>
            <w:tcW w:type="dxa" w:w="1086"/>
            <w:tcBorders/>
            <w:shd w:fill="ffffff"/>
            <w:tcMar>
              <w:start w:w="0" w:type="dxa"/>
              <w:end w:w="0" w:type="dxa"/>
            </w:tcMar>
          </w:tcPr>
          <w:p>
            <w:pPr>
              <w:autoSpaceDN w:val="0"/>
              <w:autoSpaceDE w:val="0"/>
              <w:widowControl/>
              <w:spacing w:line="257" w:lineRule="auto" w:before="44" w:after="0"/>
              <w:ind w:left="0" w:right="274" w:firstLine="0"/>
              <w:jc w:val="right"/>
            </w:pPr>
            <w:r>
              <w:rPr>
                <w:w w:val="97.52437884990985"/>
                <w:rFonts w:ascii="DejaVu Serif" w:hAnsi="DejaVu Serif" w:eastAsia="DejaVu Serif"/>
                <w:b w:val="0"/>
                <w:i w:val="0"/>
                <w:color w:val="000000"/>
                <w:sz w:val="13"/>
              </w:rPr>
              <w:t xml:space="preserve">— </w:t>
            </w:r>
          </w:p>
        </w:tc>
        <w:tc>
          <w:tcPr>
            <w:tcW w:type="dxa" w:w="394"/>
            <w:tcBorders/>
            <w:shd w:fill="ffffff"/>
            <w:tcMar>
              <w:start w:w="0" w:type="dxa"/>
              <w:end w:w="0" w:type="dxa"/>
            </w:tcMar>
          </w:tcPr>
          <w:p/>
        </w:tc>
        <w:tc>
          <w:tcPr>
            <w:tcW w:type="dxa" w:w="1116"/>
            <w:tcBorders/>
            <w:shd w:fill="ffffff"/>
            <w:tcMar>
              <w:start w:w="0" w:type="dxa"/>
              <w:end w:w="0" w:type="dxa"/>
            </w:tcMar>
          </w:tcPr>
          <w:p>
            <w:pPr>
              <w:autoSpaceDN w:val="0"/>
              <w:autoSpaceDE w:val="0"/>
              <w:widowControl/>
              <w:spacing w:line="257" w:lineRule="auto" w:before="44" w:after="0"/>
              <w:ind w:left="0" w:right="152" w:firstLine="0"/>
              <w:jc w:val="right"/>
            </w:pPr>
            <w:r>
              <w:rPr>
                <w:w w:val="97.52437884990985"/>
                <w:rFonts w:ascii="DejaVu Serif" w:hAnsi="DejaVu Serif" w:eastAsia="DejaVu Serif"/>
                <w:b w:val="0"/>
                <w:i w:val="0"/>
                <w:color w:val="000000"/>
                <w:sz w:val="13"/>
              </w:rPr>
              <w:t xml:space="preserve">(9 ) </w:t>
            </w:r>
          </w:p>
        </w:tc>
        <w:tc>
          <w:tcPr>
            <w:tcW w:type="dxa" w:w="424"/>
            <w:tcBorders/>
            <w:shd w:fill="ffffff"/>
            <w:tcMar>
              <w:start w:w="0" w:type="dxa"/>
              <w:end w:w="0" w:type="dxa"/>
            </w:tcMar>
          </w:tcPr>
          <w:p/>
        </w:tc>
        <w:tc>
          <w:tcPr>
            <w:tcW w:type="dxa" w:w="960"/>
            <w:tcBorders/>
            <w:shd w:fill="ffffff"/>
            <w:tcMar>
              <w:start w:w="0" w:type="dxa"/>
              <w:end w:w="0" w:type="dxa"/>
            </w:tcMar>
          </w:tcPr>
          <w:p>
            <w:pPr>
              <w:autoSpaceDN w:val="0"/>
              <w:autoSpaceDE w:val="0"/>
              <w:widowControl/>
              <w:spacing w:line="257" w:lineRule="auto" w:before="44" w:after="0"/>
              <w:ind w:left="0" w:right="56" w:firstLine="0"/>
              <w:jc w:val="right"/>
            </w:pPr>
            <w:r>
              <w:rPr>
                <w:w w:val="97.52437884990985"/>
                <w:rFonts w:ascii="DejaVu Serif" w:hAnsi="DejaVu Serif" w:eastAsia="DejaVu Serif"/>
                <w:b w:val="0"/>
                <w:i w:val="0"/>
                <w:color w:val="000000"/>
                <w:sz w:val="13"/>
              </w:rPr>
              <w:t>(6 )</w:t>
            </w:r>
          </w:p>
        </w:tc>
      </w:tr>
      <w:tr>
        <w:trPr>
          <w:trHeight w:hRule="exact" w:val="218"/>
        </w:trPr>
        <w:tc>
          <w:tcPr>
            <w:tcW w:type="dxa" w:w="7238"/>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Proceeds from investments by noncontrolling interests in subsidiaries</w:t>
            </w:r>
          </w:p>
        </w:tc>
        <w:tc>
          <w:tcPr>
            <w:tcW w:type="dxa" w:w="434"/>
            <w:tcBorders/>
            <w:shd w:fill="ffffff"/>
            <w:tcMar>
              <w:start w:w="0" w:type="dxa"/>
              <w:end w:w="0" w:type="dxa"/>
            </w:tcMar>
          </w:tcPr>
          <w:p/>
        </w:tc>
        <w:tc>
          <w:tcPr>
            <w:tcW w:type="dxa" w:w="1086"/>
            <w:tcBorders/>
            <w:shd w:fill="ffffff"/>
            <w:tcMar>
              <w:start w:w="0" w:type="dxa"/>
              <w:end w:w="0" w:type="dxa"/>
            </w:tcMar>
          </w:tcPr>
          <w:p>
            <w:pPr>
              <w:autoSpaceDN w:val="0"/>
              <w:autoSpaceDE w:val="0"/>
              <w:widowControl/>
              <w:spacing w:line="257" w:lineRule="auto" w:before="42" w:after="0"/>
              <w:ind w:left="0" w:right="274" w:firstLine="0"/>
              <w:jc w:val="right"/>
            </w:pPr>
            <w:r>
              <w:rPr>
                <w:w w:val="97.52437884990985"/>
                <w:rFonts w:ascii="DejaVu Serif" w:hAnsi="DejaVu Serif" w:eastAsia="DejaVu Serif"/>
                <w:b w:val="0"/>
                <w:i w:val="0"/>
                <w:color w:val="000000"/>
                <w:sz w:val="13"/>
              </w:rPr>
              <w:t xml:space="preserve">— </w:t>
            </w:r>
          </w:p>
        </w:tc>
        <w:tc>
          <w:tcPr>
            <w:tcW w:type="dxa" w:w="394"/>
            <w:tcBorders/>
            <w:shd w:fill="ffffff"/>
            <w:tcMar>
              <w:start w:w="0" w:type="dxa"/>
              <w:end w:w="0" w:type="dxa"/>
            </w:tcMar>
          </w:tcPr>
          <w:p/>
        </w:tc>
        <w:tc>
          <w:tcPr>
            <w:tcW w:type="dxa" w:w="1116"/>
            <w:tcBorders/>
            <w:shd w:fill="ffffff"/>
            <w:tcMar>
              <w:start w:w="0" w:type="dxa"/>
              <w:end w:w="0" w:type="dxa"/>
            </w:tcMar>
          </w:tcPr>
          <w:p>
            <w:pPr>
              <w:autoSpaceDN w:val="0"/>
              <w:autoSpaceDE w:val="0"/>
              <w:widowControl/>
              <w:spacing w:line="257" w:lineRule="auto" w:before="42" w:after="0"/>
              <w:ind w:left="0" w:right="270" w:firstLine="0"/>
              <w:jc w:val="right"/>
            </w:pPr>
            <w:r>
              <w:rPr>
                <w:w w:val="97.52437884990985"/>
                <w:rFonts w:ascii="DejaVu Serif" w:hAnsi="DejaVu Serif" w:eastAsia="DejaVu Serif"/>
                <w:b w:val="0"/>
                <w:i w:val="0"/>
                <w:color w:val="000000"/>
                <w:sz w:val="13"/>
              </w:rPr>
              <w:t xml:space="preserve">2 </w:t>
            </w:r>
          </w:p>
        </w:tc>
        <w:tc>
          <w:tcPr>
            <w:tcW w:type="dxa" w:w="424"/>
            <w:tcBorders/>
            <w:shd w:fill="ffffff"/>
            <w:tcMar>
              <w:start w:w="0" w:type="dxa"/>
              <w:end w:w="0" w:type="dxa"/>
            </w:tcMar>
          </w:tcPr>
          <w:p/>
        </w:tc>
        <w:tc>
          <w:tcPr>
            <w:tcW w:type="dxa" w:w="960"/>
            <w:tcBorders/>
            <w:shd w:fill="ffffff"/>
            <w:tcMar>
              <w:start w:w="0" w:type="dxa"/>
              <w:end w:w="0" w:type="dxa"/>
            </w:tcMar>
          </w:tcPr>
          <w:p>
            <w:pPr>
              <w:autoSpaceDN w:val="0"/>
              <w:autoSpaceDE w:val="0"/>
              <w:widowControl/>
              <w:spacing w:line="257" w:lineRule="auto" w:before="42" w:after="0"/>
              <w:ind w:left="0" w:right="106" w:firstLine="0"/>
              <w:jc w:val="right"/>
            </w:pPr>
            <w:r>
              <w:rPr>
                <w:w w:val="97.52437884990985"/>
                <w:rFonts w:ascii="DejaVu Serif" w:hAnsi="DejaVu Serif" w:eastAsia="DejaVu Serif"/>
                <w:b w:val="0"/>
                <w:i w:val="0"/>
                <w:color w:val="000000"/>
                <w:sz w:val="13"/>
              </w:rPr>
              <w:t xml:space="preserve">24 </w:t>
            </w:r>
          </w:p>
        </w:tc>
      </w:tr>
      <w:tr>
        <w:trPr>
          <w:trHeight w:hRule="exact" w:val="220"/>
        </w:trPr>
        <w:tc>
          <w:tcPr>
            <w:tcW w:type="dxa" w:w="7238"/>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555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Distributions paid to noncontrolling interests in subsidiaries</w:t>
                  </w:r>
                </w:p>
              </w:tc>
            </w:tr>
          </w:tbl>
          <w:p>
            <w:pPr>
              <w:autoSpaceDN w:val="0"/>
              <w:autoSpaceDE w:val="0"/>
              <w:widowControl/>
              <w:spacing w:line="14" w:lineRule="exact" w:before="0" w:after="0"/>
              <w:ind w:left="0" w:right="0"/>
            </w:pPr>
          </w:p>
        </w:tc>
        <w:tc>
          <w:tcPr>
            <w:tcW w:type="dxa" w:w="434"/>
            <w:tcBorders/>
            <w:shd w:fill="ffffff"/>
            <w:tcMar>
              <w:start w:w="0" w:type="dxa"/>
              <w:end w:w="0" w:type="dxa"/>
            </w:tcMar>
          </w:tcPr>
          <w:p/>
        </w:tc>
        <w:tc>
          <w:tcPr>
            <w:tcW w:type="dxa" w:w="1086"/>
            <w:tcBorders/>
            <w:shd w:fill="ffffff"/>
            <w:tcMar>
              <w:start w:w="0" w:type="dxa"/>
              <w:end w:w="0" w:type="dxa"/>
            </w:tcMar>
          </w:tcPr>
          <w:p>
            <w:pPr>
              <w:autoSpaceDN w:val="0"/>
              <w:autoSpaceDE w:val="0"/>
              <w:widowControl/>
              <w:spacing w:line="254" w:lineRule="auto" w:before="44" w:after="0"/>
              <w:ind w:left="0" w:right="226" w:firstLine="0"/>
              <w:jc w:val="right"/>
            </w:pPr>
            <w:r>
              <w:rPr>
                <w:w w:val="97.52437884990985"/>
                <w:rFonts w:ascii="DejaVu Serif" w:hAnsi="DejaVu Serif" w:eastAsia="DejaVu Serif"/>
                <w:b w:val="0"/>
                <w:i w:val="0"/>
                <w:color w:val="000000"/>
                <w:sz w:val="13"/>
              </w:rPr>
              <w:t>(157 )</w:t>
            </w:r>
          </w:p>
        </w:tc>
        <w:tc>
          <w:tcPr>
            <w:tcW w:type="dxa" w:w="394"/>
            <w:tcBorders/>
            <w:shd w:fill="ffffff"/>
            <w:tcMar>
              <w:start w:w="0" w:type="dxa"/>
              <w:end w:w="0" w:type="dxa"/>
            </w:tcMar>
          </w:tcPr>
          <w:p/>
        </w:tc>
        <w:tc>
          <w:tcPr>
            <w:tcW w:type="dxa" w:w="1116"/>
            <w:tcBorders/>
            <w:shd w:fill="ffffff"/>
            <w:tcMar>
              <w:start w:w="0" w:type="dxa"/>
              <w:end w:w="0" w:type="dxa"/>
            </w:tcMar>
          </w:tcPr>
          <w:p>
            <w:pPr>
              <w:autoSpaceDN w:val="0"/>
              <w:autoSpaceDE w:val="0"/>
              <w:widowControl/>
              <w:spacing w:line="254" w:lineRule="auto" w:before="44" w:after="0"/>
              <w:ind w:left="0" w:right="152" w:firstLine="0"/>
              <w:jc w:val="right"/>
            </w:pPr>
            <w:r>
              <w:rPr>
                <w:w w:val="97.52437884990985"/>
                <w:rFonts w:ascii="DejaVu Serif" w:hAnsi="DejaVu Serif" w:eastAsia="DejaVu Serif"/>
                <w:b w:val="0"/>
                <w:i w:val="0"/>
                <w:color w:val="000000"/>
                <w:sz w:val="13"/>
              </w:rPr>
              <w:t xml:space="preserve">(161 ) </w:t>
            </w:r>
          </w:p>
        </w:tc>
        <w:tc>
          <w:tcPr>
            <w:tcW w:type="dxa" w:w="424"/>
            <w:tcBorders/>
            <w:shd w:fill="ffffff"/>
            <w:tcMar>
              <w:start w:w="0" w:type="dxa"/>
              <w:end w:w="0" w:type="dxa"/>
            </w:tcMar>
          </w:tcPr>
          <w:p/>
        </w:tc>
        <w:tc>
          <w:tcPr>
            <w:tcW w:type="dxa" w:w="960"/>
            <w:tcBorders/>
            <w:shd w:fill="ffffff"/>
            <w:tcMar>
              <w:start w:w="0" w:type="dxa"/>
              <w:end w:w="0" w:type="dxa"/>
            </w:tcMar>
          </w:tcPr>
          <w:p>
            <w:pPr>
              <w:autoSpaceDN w:val="0"/>
              <w:autoSpaceDE w:val="0"/>
              <w:widowControl/>
              <w:spacing w:line="254" w:lineRule="auto" w:before="44" w:after="0"/>
              <w:ind w:left="0" w:right="56" w:firstLine="0"/>
              <w:jc w:val="right"/>
            </w:pPr>
            <w:r>
              <w:rPr>
                <w:w w:val="97.52437884990985"/>
                <w:rFonts w:ascii="DejaVu Serif" w:hAnsi="DejaVu Serif" w:eastAsia="DejaVu Serif"/>
                <w:b w:val="0"/>
                <w:i w:val="0"/>
                <w:color w:val="000000"/>
                <w:sz w:val="13"/>
              </w:rPr>
              <w:t>(208 )</w:t>
            </w:r>
          </w:p>
        </w:tc>
      </w:tr>
      <w:tr>
        <w:trPr>
          <w:trHeight w:hRule="exact" w:val="224"/>
        </w:trPr>
        <w:tc>
          <w:tcPr>
            <w:tcW w:type="dxa" w:w="7238"/>
            <w:tcBorders>
              <w:bottom w:sz="4.800000000000182" w:val="single" w:color="#000000"/>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Payments for buy-outs of noncontrolling interests in subsidiaries</w:t>
            </w:r>
          </w:p>
        </w:tc>
        <w:tc>
          <w:tcPr>
            <w:tcW w:type="dxa" w:w="434"/>
            <w:tcBorders>
              <w:bottom w:sz="4.800000000000182" w:val="single" w:color="#000000"/>
            </w:tcBorders>
            <w:shd w:fill="ffffff"/>
            <w:tcMar>
              <w:start w:w="0" w:type="dxa"/>
              <w:end w:w="0" w:type="dxa"/>
            </w:tcMar>
          </w:tcPr>
          <w:p/>
        </w:tc>
        <w:tc>
          <w:tcPr>
            <w:tcW w:type="dxa" w:w="1086"/>
            <w:tcBorders>
              <w:bottom w:sz="4.800000000000182" w:val="single" w:color="#000000"/>
            </w:tcBorders>
            <w:shd w:fill="ffffff"/>
            <w:tcMar>
              <w:start w:w="0" w:type="dxa"/>
              <w:end w:w="0" w:type="dxa"/>
            </w:tcMar>
          </w:tcPr>
          <w:p>
            <w:pPr>
              <w:autoSpaceDN w:val="0"/>
              <w:autoSpaceDE w:val="0"/>
              <w:widowControl/>
              <w:spacing w:line="257" w:lineRule="auto" w:before="42" w:after="0"/>
              <w:ind w:left="0" w:right="226" w:firstLine="0"/>
              <w:jc w:val="right"/>
            </w:pPr>
            <w:r>
              <w:rPr>
                <w:w w:val="97.52437884990985"/>
                <w:rFonts w:ascii="DejaVu Serif" w:hAnsi="DejaVu Serif" w:eastAsia="DejaVu Serif"/>
                <w:b w:val="0"/>
                <w:i w:val="0"/>
                <w:color w:val="000000"/>
                <w:sz w:val="13"/>
              </w:rPr>
              <w:t>(45 )</w:t>
            </w:r>
          </w:p>
        </w:tc>
        <w:tc>
          <w:tcPr>
            <w:tcW w:type="dxa" w:w="394"/>
            <w:tcBorders>
              <w:bottom w:sz="4.800000000000182" w:val="single" w:color="#000000"/>
            </w:tcBorders>
            <w:shd w:fill="ffffff"/>
            <w:tcMar>
              <w:start w:w="0" w:type="dxa"/>
              <w:end w:w="0" w:type="dxa"/>
            </w:tcMar>
          </w:tcPr>
          <w:p/>
        </w:tc>
        <w:tc>
          <w:tcPr>
            <w:tcW w:type="dxa" w:w="1116"/>
            <w:tcBorders>
              <w:bottom w:sz="4.800000000000182" w:val="single" w:color="#000000"/>
            </w:tcBorders>
            <w:shd w:fill="ffffff"/>
            <w:tcMar>
              <w:start w:w="0" w:type="dxa"/>
              <w:end w:w="0" w:type="dxa"/>
            </w:tcMar>
          </w:tcPr>
          <w:p>
            <w:pPr>
              <w:autoSpaceDN w:val="0"/>
              <w:autoSpaceDE w:val="0"/>
              <w:widowControl/>
              <w:spacing w:line="276" w:lineRule="auto" w:before="42" w:after="0"/>
              <w:ind w:left="0" w:right="152" w:firstLine="0"/>
              <w:jc w:val="right"/>
            </w:pPr>
            <w:r>
              <w:rPr>
                <w:w w:val="97.52437884990985"/>
                <w:rFonts w:ascii="DejaVu Serif" w:hAnsi="DejaVu Serif" w:eastAsia="DejaVu Serif"/>
                <w:b w:val="0"/>
                <w:i w:val="0"/>
                <w:color w:val="000000"/>
                <w:sz w:val="13"/>
              </w:rPr>
              <w:t xml:space="preserve">(10 ) </w:t>
            </w:r>
          </w:p>
        </w:tc>
        <w:tc>
          <w:tcPr>
            <w:tcW w:type="dxa" w:w="424"/>
            <w:tcBorders>
              <w:bottom w:sz="4.800000000000182" w:val="single" w:color="#000000"/>
            </w:tcBorders>
            <w:shd w:fill="ffffff"/>
            <w:tcMar>
              <w:start w:w="0" w:type="dxa"/>
              <w:end w:w="0" w:type="dxa"/>
            </w:tcMar>
          </w:tcPr>
          <w:p/>
        </w:tc>
        <w:tc>
          <w:tcPr>
            <w:tcW w:type="dxa" w:w="960"/>
            <w:tcBorders>
              <w:bottom w:sz="4.800000000000182" w:val="single" w:color="#000000"/>
            </w:tcBorders>
            <w:shd w:fill="ffffff"/>
            <w:tcMar>
              <w:start w:w="0" w:type="dxa"/>
              <w:end w:w="0" w:type="dxa"/>
            </w:tcMar>
          </w:tcPr>
          <w:p>
            <w:pPr>
              <w:autoSpaceDN w:val="0"/>
              <w:autoSpaceDE w:val="0"/>
              <w:widowControl/>
              <w:spacing w:line="257" w:lineRule="auto" w:before="42" w:after="0"/>
              <w:ind w:left="0" w:right="56" w:firstLine="0"/>
              <w:jc w:val="right"/>
            </w:pPr>
            <w:r>
              <w:rPr>
                <w:w w:val="97.52437884990985"/>
                <w:rFonts w:ascii="DejaVu Serif" w:hAnsi="DejaVu Serif" w:eastAsia="DejaVu Serif"/>
                <w:b w:val="0"/>
                <w:i w:val="0"/>
                <w:color w:val="000000"/>
                <w:sz w:val="13"/>
              </w:rPr>
              <w:t>(35 )</w:t>
            </w:r>
          </w:p>
        </w:tc>
      </w:tr>
      <w:tr>
        <w:trPr>
          <w:trHeight w:hRule="exact" w:val="230"/>
        </w:trPr>
        <w:tc>
          <w:tcPr>
            <w:tcW w:type="dxa" w:w="7238"/>
            <w:tcBorders>
              <w:top w:sz="4.800000000000182" w:val="single" w:color="#000000"/>
              <w:bottom w:sz="4.80000000000018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10"/>
              </w:trPr>
              <w:tc>
                <w:tcPr>
                  <w:tcW w:type="dxa" w:w="5392"/>
                  <w:tcBorders/>
                  <w:shd w:fill="cff0fc"/>
                  <w:tcMar>
                    <w:start w:w="0" w:type="dxa"/>
                    <w:end w:w="0" w:type="dxa"/>
                  </w:tcMar>
                </w:tcPr>
                <w:p>
                  <w:pPr>
                    <w:autoSpaceDN w:val="0"/>
                    <w:autoSpaceDE w:val="0"/>
                    <w:widowControl/>
                    <w:spacing w:line="238" w:lineRule="auto" w:before="20" w:after="0"/>
                    <w:ind w:left="318" w:right="0" w:firstLine="0"/>
                    <w:jc w:val="left"/>
                  </w:pPr>
                  <w:r>
                    <w:rPr>
                      <w:w w:val="97.52437884990985"/>
                      <w:rFonts w:ascii="DejaVu Serif" w:hAnsi="DejaVu Serif" w:eastAsia="DejaVu Serif"/>
                      <w:b w:val="0"/>
                      <w:i w:val="0"/>
                      <w:color w:val="000000"/>
                      <w:sz w:val="13"/>
                    </w:rPr>
                    <w:t>Net cash (used in) provided by financing activities</w:t>
                  </w:r>
                </w:p>
              </w:tc>
            </w:tr>
          </w:tbl>
          <w:p>
            <w:pPr>
              <w:autoSpaceDN w:val="0"/>
              <w:autoSpaceDE w:val="0"/>
              <w:widowControl/>
              <w:spacing w:line="14" w:lineRule="exact" w:before="0" w:after="0"/>
              <w:ind w:left="0" w:right="0"/>
            </w:pPr>
          </w:p>
        </w:tc>
        <w:tc>
          <w:tcPr>
            <w:tcW w:type="dxa" w:w="434"/>
            <w:tcBorders>
              <w:top w:sz="4.800000000000182" w:val="single" w:color="#000000"/>
              <w:bottom w:sz="4.800000000000182" w:val="single" w:color="#000000"/>
            </w:tcBorders>
            <w:shd w:fill="ffffff"/>
            <w:tcMar>
              <w:start w:w="0" w:type="dxa"/>
              <w:end w:w="0" w:type="dxa"/>
            </w:tcMar>
          </w:tcPr>
          <w:p/>
        </w:tc>
        <w:tc>
          <w:tcPr>
            <w:tcW w:type="dxa" w:w="1086"/>
            <w:tcBorders>
              <w:top w:sz="4.800000000000182" w:val="single" w:color="#000000"/>
              <w:bottom w:sz="4.800000000000182" w:val="single" w:color="#000000"/>
            </w:tcBorders>
            <w:shd w:fill="ffffff"/>
            <w:tcMar>
              <w:start w:w="0" w:type="dxa"/>
              <w:end w:w="0" w:type="dxa"/>
            </w:tcMar>
          </w:tcPr>
          <w:p>
            <w:pPr>
              <w:autoSpaceDN w:val="0"/>
              <w:autoSpaceDE w:val="0"/>
              <w:widowControl/>
              <w:spacing w:line="274" w:lineRule="auto" w:before="44" w:after="0"/>
              <w:ind w:left="0" w:right="158" w:firstLine="0"/>
              <w:jc w:val="right"/>
            </w:pPr>
            <w:r>
              <w:rPr>
                <w:w w:val="97.52437884990985"/>
                <w:rFonts w:ascii="DejaVu Serif" w:hAnsi="DejaVu Serif" w:eastAsia="DejaVu Serif"/>
                <w:b w:val="0"/>
                <w:i w:val="0"/>
                <w:color w:val="000000"/>
                <w:sz w:val="13"/>
              </w:rPr>
              <w:t xml:space="preserve">(3,527 ) </w:t>
            </w:r>
          </w:p>
        </w:tc>
        <w:tc>
          <w:tcPr>
            <w:tcW w:type="dxa" w:w="394"/>
            <w:tcBorders>
              <w:top w:sz="4.800000000000182" w:val="single" w:color="#000000"/>
              <w:bottom w:sz="4.800000000000182" w:val="single" w:color="#000000"/>
            </w:tcBorders>
            <w:shd w:fill="ffffff"/>
            <w:tcMar>
              <w:start w:w="0" w:type="dxa"/>
              <w:end w:w="0" w:type="dxa"/>
            </w:tcMar>
          </w:tcPr>
          <w:p/>
        </w:tc>
        <w:tc>
          <w:tcPr>
            <w:tcW w:type="dxa" w:w="1116"/>
            <w:tcBorders>
              <w:top w:sz="4.800000000000182" w:val="single" w:color="#000000"/>
              <w:bottom w:sz="4.800000000000182" w:val="single" w:color="#000000"/>
            </w:tcBorders>
            <w:shd w:fill="ffffff"/>
            <w:tcMar>
              <w:start w:w="0" w:type="dxa"/>
              <w:end w:w="0" w:type="dxa"/>
            </w:tcMar>
          </w:tcPr>
          <w:p>
            <w:pPr>
              <w:autoSpaceDN w:val="0"/>
              <w:autoSpaceDE w:val="0"/>
              <w:widowControl/>
              <w:spacing w:line="274" w:lineRule="auto" w:before="44" w:after="0"/>
              <w:ind w:left="0" w:right="152" w:firstLine="0"/>
              <w:jc w:val="right"/>
            </w:pPr>
            <w:r>
              <w:rPr>
                <w:w w:val="97.52437884990985"/>
                <w:rFonts w:ascii="DejaVu Serif" w:hAnsi="DejaVu Serif" w:eastAsia="DejaVu Serif"/>
                <w:b w:val="0"/>
                <w:i w:val="0"/>
                <w:color w:val="000000"/>
                <w:sz w:val="13"/>
              </w:rPr>
              <w:t xml:space="preserve">(5,203 ) </w:t>
            </w:r>
          </w:p>
        </w:tc>
        <w:tc>
          <w:tcPr>
            <w:tcW w:type="dxa" w:w="424"/>
            <w:tcBorders>
              <w:top w:sz="4.800000000000182" w:val="single" w:color="#000000"/>
              <w:bottom w:sz="4.800000000000182" w:val="single" w:color="#000000"/>
            </w:tcBorders>
            <w:shd w:fill="ffffff"/>
            <w:tcMar>
              <w:start w:w="0" w:type="dxa"/>
              <w:end w:w="0" w:type="dxa"/>
            </w:tcMar>
          </w:tcPr>
          <w:p/>
        </w:tc>
        <w:tc>
          <w:tcPr>
            <w:tcW w:type="dxa" w:w="960"/>
            <w:tcBorders>
              <w:top w:sz="4.800000000000182" w:val="single" w:color="#000000"/>
              <w:bottom w:sz="4.800000000000182" w:val="single" w:color="#000000"/>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9,973 </w:t>
            </w:r>
          </w:p>
        </w:tc>
      </w:tr>
      <w:tr>
        <w:trPr>
          <w:trHeight w:hRule="exact" w:val="230"/>
        </w:trPr>
        <w:tc>
          <w:tcPr>
            <w:tcW w:type="dxa" w:w="7238"/>
            <w:tcBorders>
              <w:top w:sz="4.800000000000182" w:val="single" w:color="#000000"/>
              <w:bottom w:sz="4.0" w:val="single" w:color="#000000"/>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Effect of exchange rate changes on cash and cash equivalents and restricted cash</w:t>
            </w:r>
          </w:p>
        </w:tc>
        <w:tc>
          <w:tcPr>
            <w:tcW w:type="dxa" w:w="434"/>
            <w:tcBorders>
              <w:top w:sz="4.800000000000182" w:val="single" w:color="#000000"/>
              <w:bottom w:sz="4.0" w:val="single" w:color="#000000"/>
            </w:tcBorders>
            <w:shd w:fill="ffffff"/>
            <w:tcMar>
              <w:start w:w="0" w:type="dxa"/>
              <w:end w:w="0" w:type="dxa"/>
            </w:tcMar>
          </w:tcPr>
          <w:p/>
        </w:tc>
        <w:tc>
          <w:tcPr>
            <w:tcW w:type="dxa" w:w="1086"/>
            <w:tcBorders>
              <w:top w:sz="4.800000000000182" w:val="single" w:color="#000000"/>
              <w:bottom w:sz="4.0" w:val="single" w:color="#000000"/>
            </w:tcBorders>
            <w:shd w:fill="ffffff"/>
            <w:tcMar>
              <w:start w:w="0" w:type="dxa"/>
              <w:end w:w="0" w:type="dxa"/>
            </w:tcMar>
          </w:tcPr>
          <w:p>
            <w:pPr>
              <w:autoSpaceDN w:val="0"/>
              <w:autoSpaceDE w:val="0"/>
              <w:widowControl/>
              <w:spacing w:line="274" w:lineRule="auto" w:before="44" w:after="0"/>
              <w:ind w:left="0" w:right="158" w:firstLine="0"/>
              <w:jc w:val="right"/>
            </w:pPr>
            <w:r>
              <w:rPr>
                <w:w w:val="97.52437884990985"/>
                <w:rFonts w:ascii="DejaVu Serif" w:hAnsi="DejaVu Serif" w:eastAsia="DejaVu Serif"/>
                <w:b w:val="0"/>
                <w:i w:val="0"/>
                <w:color w:val="000000"/>
                <w:sz w:val="13"/>
              </w:rPr>
              <w:t xml:space="preserve">(444 ) </w:t>
            </w:r>
          </w:p>
        </w:tc>
        <w:tc>
          <w:tcPr>
            <w:tcW w:type="dxa" w:w="394"/>
            <w:tcBorders>
              <w:top w:sz="4.800000000000182" w:val="single" w:color="#000000"/>
              <w:bottom w:sz="4.0" w:val="single" w:color="#000000"/>
            </w:tcBorders>
            <w:shd w:fill="ffffff"/>
            <w:tcMar>
              <w:start w:w="0" w:type="dxa"/>
              <w:end w:w="0" w:type="dxa"/>
            </w:tcMar>
          </w:tcPr>
          <w:p/>
        </w:tc>
        <w:tc>
          <w:tcPr>
            <w:tcW w:type="dxa" w:w="1116"/>
            <w:tcBorders>
              <w:top w:sz="4.800000000000182" w:val="single" w:color="#000000"/>
              <w:bottom w:sz="4.0" w:val="single" w:color="#000000"/>
            </w:tcBorders>
            <w:shd w:fill="ffffff"/>
            <w:tcMar>
              <w:start w:w="0" w:type="dxa"/>
              <w:end w:w="0" w:type="dxa"/>
            </w:tcMar>
          </w:tcPr>
          <w:p>
            <w:pPr>
              <w:autoSpaceDN w:val="0"/>
              <w:autoSpaceDE w:val="0"/>
              <w:widowControl/>
              <w:spacing w:line="274" w:lineRule="auto" w:before="44" w:after="0"/>
              <w:ind w:left="0" w:right="152" w:firstLine="0"/>
              <w:jc w:val="right"/>
            </w:pPr>
            <w:r>
              <w:rPr>
                <w:w w:val="97.52437884990985"/>
                <w:rFonts w:ascii="DejaVu Serif" w:hAnsi="DejaVu Serif" w:eastAsia="DejaVu Serif"/>
                <w:b w:val="0"/>
                <w:i w:val="0"/>
                <w:color w:val="000000"/>
                <w:sz w:val="13"/>
              </w:rPr>
              <w:t xml:space="preserve">(183 ) </w:t>
            </w:r>
          </w:p>
        </w:tc>
        <w:tc>
          <w:tcPr>
            <w:tcW w:type="dxa" w:w="424"/>
            <w:tcBorders>
              <w:top w:sz="4.800000000000182" w:val="single" w:color="#000000"/>
              <w:bottom w:sz="4.0" w:val="single" w:color="#000000"/>
            </w:tcBorders>
            <w:shd w:fill="ffffff"/>
            <w:tcMar>
              <w:start w:w="0" w:type="dxa"/>
              <w:end w:w="0" w:type="dxa"/>
            </w:tcMar>
          </w:tcPr>
          <w:p/>
        </w:tc>
        <w:tc>
          <w:tcPr>
            <w:tcW w:type="dxa" w:w="960"/>
            <w:tcBorders>
              <w:top w:sz="4.800000000000182" w:val="single" w:color="#000000"/>
              <w:bottom w:sz="4.0" w:val="single" w:color="#000000"/>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334 </w:t>
            </w:r>
          </w:p>
        </w:tc>
      </w:tr>
      <w:tr>
        <w:trPr>
          <w:trHeight w:hRule="exact" w:val="226"/>
        </w:trPr>
        <w:tc>
          <w:tcPr>
            <w:tcW w:type="dxa" w:w="7238"/>
            <w:tcBorders>
              <w:top w:sz="4.0"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7238"/>
            </w:tblGrid>
            <w:tr>
              <w:trPr>
                <w:trHeight w:hRule="exact" w:val="200"/>
              </w:trPr>
              <w:tc>
                <w:tcPr>
                  <w:tcW w:type="dxa" w:w="5972"/>
                  <w:tcBorders/>
                  <w:shd w:fill="cff0fc"/>
                  <w:tcMar>
                    <w:start w:w="0" w:type="dxa"/>
                    <w:end w:w="0" w:type="dxa"/>
                  </w:tcMar>
                </w:tcPr>
                <w:p>
                  <w:pPr>
                    <w:autoSpaceDN w:val="0"/>
                    <w:autoSpaceDE w:val="0"/>
                    <w:widowControl/>
                    <w:spacing w:line="235" w:lineRule="auto" w:before="22" w:after="0"/>
                    <w:ind w:left="10" w:right="0" w:firstLine="0"/>
                    <w:jc w:val="left"/>
                  </w:pPr>
                  <w:r>
                    <w:rPr>
                      <w:w w:val="97.52437884990985"/>
                      <w:rFonts w:ascii="DejaVu Serif" w:hAnsi="DejaVu Serif" w:eastAsia="DejaVu Serif"/>
                      <w:b w:val="0"/>
                      <w:i w:val="0"/>
                      <w:color w:val="000000"/>
                      <w:sz w:val="13"/>
                    </w:rPr>
                    <w:t>Net (decrease) increase in cash and cash equivalents and restricted cash</w:t>
                  </w:r>
                </w:p>
              </w:tc>
            </w:tr>
          </w:tbl>
          <w:p>
            <w:pPr>
              <w:autoSpaceDN w:val="0"/>
              <w:autoSpaceDE w:val="0"/>
              <w:widowControl/>
              <w:spacing w:line="14" w:lineRule="exact" w:before="0" w:after="0"/>
              <w:ind w:left="0" w:right="0"/>
            </w:pPr>
          </w:p>
        </w:tc>
        <w:tc>
          <w:tcPr>
            <w:tcW w:type="dxa" w:w="434"/>
            <w:tcBorders>
              <w:top w:sz="4.0" w:val="single" w:color="#000000"/>
            </w:tcBorders>
            <w:shd w:fill="ffffff"/>
            <w:tcMar>
              <w:start w:w="0" w:type="dxa"/>
              <w:end w:w="0" w:type="dxa"/>
            </w:tcMar>
          </w:tcPr>
          <w:p/>
        </w:tc>
        <w:tc>
          <w:tcPr>
            <w:tcW w:type="dxa" w:w="1086"/>
            <w:tcBorders>
              <w:top w:sz="4.0" w:val="single" w:color="#000000"/>
            </w:tcBorders>
            <w:shd w:fill="ffffff"/>
            <w:tcMar>
              <w:start w:w="0" w:type="dxa"/>
              <w:end w:w="0" w:type="dxa"/>
            </w:tcMar>
          </w:tcPr>
          <w:p>
            <w:pPr>
              <w:autoSpaceDN w:val="0"/>
              <w:autoSpaceDE w:val="0"/>
              <w:widowControl/>
              <w:spacing w:line="257" w:lineRule="auto" w:before="44" w:after="0"/>
              <w:ind w:left="0" w:right="158" w:firstLine="0"/>
              <w:jc w:val="right"/>
            </w:pPr>
            <w:r>
              <w:rPr>
                <w:w w:val="97.52437884990985"/>
                <w:rFonts w:ascii="DejaVu Serif" w:hAnsi="DejaVu Serif" w:eastAsia="DejaVu Serif"/>
                <w:b w:val="0"/>
                <w:i w:val="0"/>
                <w:color w:val="000000"/>
                <w:sz w:val="13"/>
              </w:rPr>
              <w:t xml:space="preserve">(1,220 ) </w:t>
            </w:r>
          </w:p>
        </w:tc>
        <w:tc>
          <w:tcPr>
            <w:tcW w:type="dxa" w:w="394"/>
            <w:tcBorders>
              <w:top w:sz="4.0" w:val="single" w:color="#000000"/>
            </w:tcBorders>
            <w:shd w:fill="ffffff"/>
            <w:tcMar>
              <w:start w:w="0" w:type="dxa"/>
              <w:end w:w="0" w:type="dxa"/>
            </w:tcMar>
          </w:tcPr>
          <w:p/>
        </w:tc>
        <w:tc>
          <w:tcPr>
            <w:tcW w:type="dxa" w:w="1116"/>
            <w:tcBorders>
              <w:top w:sz="4.0" w:val="single" w:color="#000000"/>
            </w:tcBorders>
            <w:shd w:fill="ffffff"/>
            <w:tcMar>
              <w:start w:w="0" w:type="dxa"/>
              <w:end w:w="0" w:type="dxa"/>
            </w:tcMar>
          </w:tcPr>
          <w:p>
            <w:pPr>
              <w:autoSpaceDN w:val="0"/>
              <w:autoSpaceDE w:val="0"/>
              <w:widowControl/>
              <w:spacing w:line="257" w:lineRule="auto" w:before="44" w:after="0"/>
              <w:ind w:left="0" w:right="152" w:firstLine="0"/>
              <w:jc w:val="right"/>
            </w:pPr>
            <w:r>
              <w:rPr>
                <w:w w:val="97.52437884990985"/>
                <w:rFonts w:ascii="DejaVu Serif" w:hAnsi="DejaVu Serif" w:eastAsia="DejaVu Serif"/>
                <w:b w:val="0"/>
                <w:i w:val="0"/>
                <w:color w:val="000000"/>
                <w:sz w:val="13"/>
              </w:rPr>
              <w:t xml:space="preserve">(1,757 ) </w:t>
            </w:r>
          </w:p>
        </w:tc>
        <w:tc>
          <w:tcPr>
            <w:tcW w:type="dxa" w:w="424"/>
            <w:tcBorders>
              <w:top w:sz="4.0" w:val="single" w:color="#000000"/>
            </w:tcBorders>
            <w:shd w:fill="ffffff"/>
            <w:tcMar>
              <w:start w:w="0" w:type="dxa"/>
              <w:end w:w="0" w:type="dxa"/>
            </w:tcMar>
          </w:tcPr>
          <w:p/>
        </w:tc>
        <w:tc>
          <w:tcPr>
            <w:tcW w:type="dxa" w:w="960"/>
            <w:tcBorders>
              <w:top w:sz="4.0" w:val="single" w:color="#000000"/>
            </w:tcBorders>
            <w:shd w:fill="ffffff"/>
            <w:tcMar>
              <w:start w:w="0" w:type="dxa"/>
              <w:end w:w="0" w:type="dxa"/>
            </w:tcMar>
          </w:tcPr>
          <w:p>
            <w:pPr>
              <w:autoSpaceDN w:val="0"/>
              <w:autoSpaceDE w:val="0"/>
              <w:widowControl/>
              <w:spacing w:line="257" w:lineRule="auto" w:before="44" w:after="0"/>
              <w:ind w:left="0" w:right="106" w:firstLine="0"/>
              <w:jc w:val="right"/>
            </w:pPr>
            <w:r>
              <w:rPr>
                <w:w w:val="97.52437884990985"/>
                <w:rFonts w:ascii="DejaVu Serif" w:hAnsi="DejaVu Serif" w:eastAsia="DejaVu Serif"/>
                <w:b w:val="0"/>
                <w:i w:val="0"/>
                <w:color w:val="000000"/>
                <w:sz w:val="13"/>
              </w:rPr>
              <w:t xml:space="preserve">13,118 </w:t>
            </w:r>
          </w:p>
        </w:tc>
      </w:tr>
      <w:tr>
        <w:trPr>
          <w:trHeight w:hRule="exact" w:val="224"/>
        </w:trPr>
        <w:tc>
          <w:tcPr>
            <w:tcW w:type="dxa" w:w="7238"/>
            <w:tcBorders>
              <w:bottom w:sz="4.800000000000182" w:val="single" w:color="#000000"/>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Cash and cash equivalents and restricted cash, beginning of period</w:t>
            </w:r>
          </w:p>
        </w:tc>
        <w:tc>
          <w:tcPr>
            <w:tcW w:type="dxa" w:w="434"/>
            <w:tcBorders>
              <w:bottom w:sz="4.800000000000182" w:val="single" w:color="#000000"/>
            </w:tcBorders>
            <w:shd w:fill="ffffff"/>
            <w:tcMar>
              <w:start w:w="0" w:type="dxa"/>
              <w:end w:w="0" w:type="dxa"/>
            </w:tcMar>
          </w:tcPr>
          <w:p/>
        </w:tc>
        <w:tc>
          <w:tcPr>
            <w:tcW w:type="dxa" w:w="1086"/>
            <w:tcBorders>
              <w:bottom w:sz="4.800000000000182" w:val="single" w:color="#000000"/>
            </w:tcBorders>
            <w:shd w:fill="ffffff"/>
            <w:tcMar>
              <w:start w:w="0" w:type="dxa"/>
              <w:end w:w="0" w:type="dxa"/>
            </w:tcMar>
          </w:tcPr>
          <w:p>
            <w:pPr>
              <w:autoSpaceDN w:val="0"/>
              <w:autoSpaceDE w:val="0"/>
              <w:widowControl/>
              <w:spacing w:line="254" w:lineRule="auto" w:before="44" w:after="0"/>
              <w:ind w:left="0" w:right="0" w:firstLine="0"/>
              <w:jc w:val="center"/>
            </w:pPr>
            <w:r>
              <w:rPr>
                <w:w w:val="97.52437884990985"/>
                <w:rFonts w:ascii="DejaVu Serif" w:hAnsi="DejaVu Serif" w:eastAsia="DejaVu Serif"/>
                <w:b w:val="0"/>
                <w:i w:val="0"/>
                <w:color w:val="000000"/>
                <w:sz w:val="13"/>
              </w:rPr>
              <w:t xml:space="preserve">18,144 </w:t>
            </w:r>
          </w:p>
        </w:tc>
        <w:tc>
          <w:tcPr>
            <w:tcW w:type="dxa" w:w="394"/>
            <w:tcBorders>
              <w:bottom w:sz="4.800000000000182" w:val="single" w:color="#000000"/>
            </w:tcBorders>
            <w:shd w:fill="ffffff"/>
            <w:tcMar>
              <w:start w:w="0" w:type="dxa"/>
              <w:end w:w="0" w:type="dxa"/>
            </w:tcMar>
          </w:tcPr>
          <w:p/>
        </w:tc>
        <w:tc>
          <w:tcPr>
            <w:tcW w:type="dxa" w:w="1116"/>
            <w:tcBorders>
              <w:bottom w:sz="4.800000000000182" w:val="single" w:color="#000000"/>
            </w:tcBorders>
            <w:shd w:fill="ffffff"/>
            <w:tcMar>
              <w:start w:w="0" w:type="dxa"/>
              <w:end w:w="0" w:type="dxa"/>
            </w:tcMar>
          </w:tcPr>
          <w:p>
            <w:pPr>
              <w:autoSpaceDN w:val="0"/>
              <w:autoSpaceDE w:val="0"/>
              <w:widowControl/>
              <w:spacing w:line="254" w:lineRule="auto" w:before="44" w:after="0"/>
              <w:ind w:left="0" w:right="270" w:firstLine="0"/>
              <w:jc w:val="right"/>
            </w:pPr>
            <w:r>
              <w:rPr>
                <w:w w:val="97.52437884990985"/>
                <w:rFonts w:ascii="DejaVu Serif" w:hAnsi="DejaVu Serif" w:eastAsia="DejaVu Serif"/>
                <w:b w:val="0"/>
                <w:i w:val="0"/>
                <w:color w:val="000000"/>
                <w:sz w:val="13"/>
              </w:rPr>
              <w:t xml:space="preserve">19,901 </w:t>
            </w:r>
          </w:p>
        </w:tc>
        <w:tc>
          <w:tcPr>
            <w:tcW w:type="dxa" w:w="424"/>
            <w:tcBorders>
              <w:bottom w:sz="4.800000000000182" w:val="single" w:color="#000000"/>
            </w:tcBorders>
            <w:shd w:fill="ffffff"/>
            <w:tcMar>
              <w:start w:w="0" w:type="dxa"/>
              <w:end w:w="0" w:type="dxa"/>
            </w:tcMar>
          </w:tcPr>
          <w:p/>
        </w:tc>
        <w:tc>
          <w:tcPr>
            <w:tcW w:type="dxa" w:w="960"/>
            <w:tcBorders>
              <w:bottom w:sz="4.800000000000182" w:val="single" w:color="#000000"/>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6,783 </w:t>
            </w:r>
          </w:p>
        </w:tc>
      </w:tr>
      <w:tr>
        <w:trPr>
          <w:trHeight w:hRule="exact" w:val="245"/>
        </w:trPr>
        <w:tc>
          <w:tcPr>
            <w:tcW w:type="dxa" w:w="7238"/>
            <w:tcBorders>
              <w:top w:sz="4.800000000000182" w:val="single" w:color="#000000"/>
              <w:bottom w:sz="4.0" w:val="single" w:color="#000000"/>
            </w:tcBorders>
            <w:shd w:fill="ffffff"/>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Cash and cash equivalents and restricted cash, end of period</w:t>
            </w:r>
          </w:p>
        </w:tc>
        <w:tc>
          <w:tcPr>
            <w:tcW w:type="dxa" w:w="434"/>
            <w:tcBorders>
              <w:top w:sz="4.800000000000182" w:val="single" w:color="#000000"/>
            </w:tcBorders>
            <w:shd w:fill="ffffff"/>
            <w:tcMar>
              <w:start w:w="0" w:type="dxa"/>
              <w:end w:w="0" w:type="dxa"/>
            </w:tcMar>
          </w:tcPr>
          <w:p>
            <w:pPr>
              <w:autoSpaceDN w:val="0"/>
              <w:autoSpaceDE w:val="0"/>
              <w:widowControl/>
              <w:spacing w:line="235" w:lineRule="auto" w:before="56" w:after="0"/>
              <w:ind w:left="12" w:right="0" w:firstLine="0"/>
              <w:jc w:val="left"/>
            </w:pPr>
            <w:r>
              <w:rPr>
                <w:w w:val="97.52437884990985"/>
                <w:rFonts w:ascii="DejaVu Serif" w:hAnsi="DejaVu Serif" w:eastAsia="DejaVu Serif"/>
                <w:b w:val="0"/>
                <w:i w:val="0"/>
                <w:color w:val="000000"/>
                <w:sz w:val="13"/>
              </w:rPr>
              <w:t>$</w:t>
            </w:r>
          </w:p>
        </w:tc>
        <w:tc>
          <w:tcPr>
            <w:tcW w:type="dxa" w:w="1086"/>
            <w:tcBorders>
              <w:top w:sz="4.800000000000182" w:val="single" w:color="#000000"/>
            </w:tcBorders>
            <w:shd w:fill="ffffff"/>
            <w:tcMar>
              <w:start w:w="0" w:type="dxa"/>
              <w:end w:w="0" w:type="dxa"/>
            </w:tcMar>
          </w:tcPr>
          <w:p>
            <w:pPr>
              <w:autoSpaceDN w:val="0"/>
              <w:autoSpaceDE w:val="0"/>
              <w:widowControl/>
              <w:spacing w:line="254" w:lineRule="auto" w:before="44" w:after="0"/>
              <w:ind w:left="0" w:right="0" w:firstLine="0"/>
              <w:jc w:val="center"/>
            </w:pPr>
            <w:r>
              <w:rPr>
                <w:w w:val="97.52437884990985"/>
                <w:rFonts w:ascii="DejaVu Serif" w:hAnsi="DejaVu Serif" w:eastAsia="DejaVu Serif"/>
                <w:b w:val="0"/>
                <w:i w:val="0"/>
                <w:color w:val="000000"/>
                <w:sz w:val="13"/>
              </w:rPr>
              <w:t xml:space="preserve">16,924 </w:t>
            </w:r>
          </w:p>
        </w:tc>
        <w:tc>
          <w:tcPr>
            <w:tcW w:type="dxa" w:w="394"/>
            <w:tcBorders>
              <w:top w:sz="4.800000000000182" w:val="single" w:color="#000000"/>
            </w:tcBorders>
            <w:shd w:fill="ffffff"/>
            <w:tcMar>
              <w:start w:w="0" w:type="dxa"/>
              <w:end w:w="0" w:type="dxa"/>
            </w:tcMar>
          </w:tcPr>
          <w:p>
            <w:pPr>
              <w:autoSpaceDN w:val="0"/>
              <w:autoSpaceDE w:val="0"/>
              <w:widowControl/>
              <w:spacing w:line="235" w:lineRule="auto" w:before="56" w:after="0"/>
              <w:ind w:left="8" w:right="0" w:firstLine="0"/>
              <w:jc w:val="left"/>
            </w:pPr>
            <w:r>
              <w:rPr>
                <w:w w:val="97.52437884990985"/>
                <w:rFonts w:ascii="DejaVu Serif" w:hAnsi="DejaVu Serif" w:eastAsia="DejaVu Serif"/>
                <w:b w:val="0"/>
                <w:i w:val="0"/>
                <w:color w:val="000000"/>
                <w:sz w:val="13"/>
              </w:rPr>
              <w:t>$</w:t>
            </w:r>
          </w:p>
        </w:tc>
        <w:tc>
          <w:tcPr>
            <w:tcW w:type="dxa" w:w="1116"/>
            <w:tcBorders>
              <w:top w:sz="4.800000000000182" w:val="single" w:color="#000000"/>
            </w:tcBorders>
            <w:shd w:fill="ffffff"/>
            <w:tcMar>
              <w:start w:w="0" w:type="dxa"/>
              <w:end w:w="0" w:type="dxa"/>
            </w:tcMar>
          </w:tcPr>
          <w:p>
            <w:pPr>
              <w:autoSpaceDN w:val="0"/>
              <w:autoSpaceDE w:val="0"/>
              <w:widowControl/>
              <w:spacing w:line="254" w:lineRule="auto" w:before="44" w:after="0"/>
              <w:ind w:left="0" w:right="270" w:firstLine="0"/>
              <w:jc w:val="right"/>
            </w:pPr>
            <w:r>
              <w:rPr>
                <w:w w:val="97.52437884990985"/>
                <w:rFonts w:ascii="DejaVu Serif" w:hAnsi="DejaVu Serif" w:eastAsia="DejaVu Serif"/>
                <w:b w:val="0"/>
                <w:i w:val="0"/>
                <w:color w:val="000000"/>
                <w:sz w:val="13"/>
              </w:rPr>
              <w:t xml:space="preserve">18,144 </w:t>
            </w:r>
          </w:p>
        </w:tc>
        <w:tc>
          <w:tcPr>
            <w:tcW w:type="dxa" w:w="424"/>
            <w:tcBorders>
              <w:top w:sz="4.800000000000182" w:val="single" w:color="#000000"/>
            </w:tcBorders>
            <w:shd w:fill="ffffff"/>
            <w:tcMar>
              <w:start w:w="0" w:type="dxa"/>
              <w:end w:w="0" w:type="dxa"/>
            </w:tcMar>
          </w:tcPr>
          <w:p>
            <w:pPr>
              <w:autoSpaceDN w:val="0"/>
              <w:autoSpaceDE w:val="0"/>
              <w:widowControl/>
              <w:spacing w:line="235" w:lineRule="auto" w:before="56" w:after="0"/>
              <w:ind w:left="12" w:right="0" w:firstLine="0"/>
              <w:jc w:val="left"/>
            </w:pPr>
            <w:r>
              <w:rPr>
                <w:w w:val="97.52437884990985"/>
                <w:rFonts w:ascii="DejaVu Serif" w:hAnsi="DejaVu Serif" w:eastAsia="DejaVu Serif"/>
                <w:b w:val="0"/>
                <w:i w:val="0"/>
                <w:color w:val="000000"/>
                <w:sz w:val="13"/>
              </w:rPr>
              <w:t>$</w:t>
            </w:r>
          </w:p>
        </w:tc>
        <w:tc>
          <w:tcPr>
            <w:tcW w:type="dxa" w:w="960"/>
            <w:tcBorders>
              <w:top w:sz="4.800000000000182" w:val="single" w:color="#000000"/>
            </w:tcBorders>
            <w:shd w:fill="ffffff"/>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19,901 </w:t>
            </w:r>
          </w:p>
        </w:tc>
      </w:tr>
    </w:tbl>
    <w:p>
      <w:pPr>
        <w:autoSpaceDN w:val="0"/>
        <w:autoSpaceDE w:val="0"/>
        <w:widowControl/>
        <w:spacing w:line="238" w:lineRule="auto" w:before="34" w:after="16"/>
        <w:ind w:left="102" w:right="0" w:firstLine="0"/>
        <w:jc w:val="left"/>
      </w:pPr>
      <w:r>
        <w:rPr>
          <w:w w:val="97.52437884990985"/>
          <w:rFonts w:ascii="DejaVu Serif" w:hAnsi="DejaVu Serif" w:eastAsia="DejaVu Serif"/>
          <w:b/>
          <w:i w:val="0"/>
          <w:color w:val="000000"/>
          <w:sz w:val="13"/>
        </w:rPr>
        <w:t>Supplemental Non-Cash Investing and Financing Activities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20"/>
        </w:trPr>
        <w:tc>
          <w:tcPr>
            <w:tcW w:type="dxa" w:w="559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Acquisitions of property and equipment included in liabilities</w:t>
            </w:r>
          </w:p>
        </w:tc>
        <w:tc>
          <w:tcPr>
            <w:tcW w:type="dxa" w:w="2120"/>
            <w:tcBorders/>
            <w:shd w:fill="cff0fc"/>
            <w:tcMar>
              <w:start w:w="0" w:type="dxa"/>
              <w:end w:w="0" w:type="dxa"/>
            </w:tcMar>
          </w:tcPr>
          <w:p>
            <w:pPr>
              <w:autoSpaceDN w:val="0"/>
              <w:autoSpaceDE w:val="0"/>
              <w:widowControl/>
              <w:spacing w:line="235" w:lineRule="auto" w:before="56" w:after="0"/>
              <w:ind w:left="0" w:right="382" w:firstLine="0"/>
              <w:jc w:val="right"/>
            </w:pPr>
            <w:r>
              <w:rPr>
                <w:w w:val="97.52437884990985"/>
                <w:rFonts w:ascii="DejaVu Serif" w:hAnsi="DejaVu Serif" w:eastAsia="DejaVu Serif"/>
                <w:b w:val="0"/>
                <w:i w:val="0"/>
                <w:color w:val="000000"/>
                <w:sz w:val="13"/>
              </w:rPr>
              <w:t>$</w:t>
            </w:r>
          </w:p>
        </w:tc>
        <w:tc>
          <w:tcPr>
            <w:tcW w:type="dxa" w:w="880"/>
            <w:tcBorders/>
            <w:shd w:fill="cff0fc"/>
            <w:tcMar>
              <w:start w:w="0" w:type="dxa"/>
              <w:end w:w="0" w:type="dxa"/>
            </w:tcMar>
          </w:tcPr>
          <w:p>
            <w:pPr>
              <w:autoSpaceDN w:val="0"/>
              <w:autoSpaceDE w:val="0"/>
              <w:widowControl/>
              <w:spacing w:line="254" w:lineRule="auto" w:before="44" w:after="0"/>
              <w:ind w:left="0" w:right="108" w:firstLine="0"/>
              <w:jc w:val="right"/>
            </w:pPr>
            <w:r>
              <w:rPr>
                <w:w w:val="97.52437884990985"/>
                <w:rFonts w:ascii="DejaVu Serif" w:hAnsi="DejaVu Serif" w:eastAsia="DejaVu Serif"/>
                <w:b w:val="0"/>
                <w:i w:val="0"/>
                <w:color w:val="000000"/>
                <w:sz w:val="13"/>
              </w:rPr>
              <w:t xml:space="preserve">2,148 </w:t>
            </w:r>
          </w:p>
        </w:tc>
        <w:tc>
          <w:tcPr>
            <w:tcW w:type="dxa" w:w="620"/>
            <w:tcBorders/>
            <w:shd w:fill="cff0fc"/>
            <w:tcMar>
              <w:start w:w="0" w:type="dxa"/>
              <w:end w:w="0" w:type="dxa"/>
            </w:tcMar>
          </w:tcPr>
          <w:p>
            <w:pPr>
              <w:autoSpaceDN w:val="0"/>
              <w:autoSpaceDE w:val="0"/>
              <w:widowControl/>
              <w:spacing w:line="235" w:lineRule="auto" w:before="56" w:after="0"/>
              <w:ind w:left="110" w:right="0" w:firstLine="0"/>
              <w:jc w:val="left"/>
            </w:pPr>
            <w:r>
              <w:rPr>
                <w:w w:val="97.52437884990985"/>
                <w:rFonts w:ascii="DejaVu Serif" w:hAnsi="DejaVu Serif" w:eastAsia="DejaVu Serif"/>
                <w:b w:val="0"/>
                <w:i w:val="0"/>
                <w:color w:val="000000"/>
                <w:sz w:val="13"/>
              </w:rPr>
              <w:t xml:space="preserve"> $</w:t>
            </w:r>
          </w:p>
        </w:tc>
        <w:tc>
          <w:tcPr>
            <w:tcW w:type="dxa" w:w="880"/>
            <w:tcBorders/>
            <w:shd w:fill="cff0fc"/>
            <w:tcMar>
              <w:start w:w="0" w:type="dxa"/>
              <w:end w:w="0" w:type="dxa"/>
            </w:tcMar>
          </w:tcPr>
          <w:p>
            <w:pPr>
              <w:autoSpaceDN w:val="0"/>
              <w:autoSpaceDE w:val="0"/>
              <w:widowControl/>
              <w:spacing w:line="254" w:lineRule="auto" w:before="44" w:after="0"/>
              <w:ind w:left="0" w:right="94" w:firstLine="0"/>
              <w:jc w:val="right"/>
            </w:pPr>
            <w:r>
              <w:rPr>
                <w:w w:val="97.52437884990985"/>
                <w:rFonts w:ascii="DejaVu Serif" w:hAnsi="DejaVu Serif" w:eastAsia="DejaVu Serif"/>
                <w:b w:val="0"/>
                <w:i w:val="0"/>
                <w:color w:val="000000"/>
                <w:sz w:val="13"/>
              </w:rPr>
              <w:t xml:space="preserve">2,251 </w:t>
            </w:r>
          </w:p>
        </w:tc>
        <w:tc>
          <w:tcPr>
            <w:tcW w:type="dxa" w:w="660"/>
            <w:tcBorders/>
            <w:shd w:fill="cff0fc"/>
            <w:tcMar>
              <w:start w:w="0" w:type="dxa"/>
              <w:end w:w="0" w:type="dxa"/>
            </w:tcMar>
          </w:tcPr>
          <w:p>
            <w:pPr>
              <w:autoSpaceDN w:val="0"/>
              <w:autoSpaceDE w:val="0"/>
              <w:widowControl/>
              <w:spacing w:line="235" w:lineRule="auto" w:before="56" w:after="0"/>
              <w:ind w:left="126" w:right="0" w:firstLine="0"/>
              <w:jc w:val="left"/>
            </w:pPr>
            <w:r>
              <w:rPr>
                <w:w w:val="97.52437884990985"/>
                <w:rFonts w:ascii="DejaVu Serif" w:hAnsi="DejaVu Serif" w:eastAsia="DejaVu Serif"/>
                <w:b w:val="0"/>
                <w:i w:val="0"/>
                <w:color w:val="000000"/>
                <w:sz w:val="13"/>
              </w:rPr>
              <w:t xml:space="preserve"> $</w:t>
            </w:r>
          </w:p>
        </w:tc>
        <w:tc>
          <w:tcPr>
            <w:tcW w:type="dxa" w:w="900"/>
            <w:tcBorders/>
            <w:shd w:fill="cff0fc"/>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1,088 </w:t>
            </w:r>
          </w:p>
        </w:tc>
      </w:tr>
    </w:tbl>
    <w:p>
      <w:pPr>
        <w:autoSpaceDN w:val="0"/>
        <w:autoSpaceDE w:val="0"/>
        <w:widowControl/>
        <w:spacing w:line="242" w:lineRule="auto" w:before="18" w:after="16"/>
        <w:ind w:left="102" w:right="0" w:firstLine="0"/>
        <w:jc w:val="left"/>
      </w:pPr>
      <w:r>
        <w:rPr>
          <w:w w:val="97.52437884990985"/>
          <w:rFonts w:ascii="DejaVu Serif" w:hAnsi="DejaVu Serif" w:eastAsia="DejaVu Serif"/>
          <w:b/>
          <w:i w:val="0"/>
          <w:color w:val="000000"/>
          <w:sz w:val="13"/>
        </w:rPr>
        <w:t>Supplemental Disclosures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18"/>
        </w:trPr>
        <w:tc>
          <w:tcPr>
            <w:tcW w:type="dxa" w:w="5792"/>
            <w:tcBorders/>
            <w:shd w:fill="cff0fc"/>
            <w:tcMar>
              <w:start w:w="0" w:type="dxa"/>
              <w:end w:w="0" w:type="dxa"/>
            </w:tcMar>
          </w:tcPr>
          <w:p>
            <w:pPr>
              <w:autoSpaceDN w:val="0"/>
              <w:autoSpaceDE w:val="0"/>
              <w:widowControl/>
              <w:spacing w:line="238" w:lineRule="auto" w:before="20" w:after="0"/>
              <w:ind w:left="10" w:right="0" w:firstLine="0"/>
              <w:jc w:val="left"/>
            </w:pPr>
            <w:r>
              <w:rPr>
                <w:w w:val="97.52437884990985"/>
                <w:rFonts w:ascii="DejaVu Serif" w:hAnsi="DejaVu Serif" w:eastAsia="DejaVu Serif"/>
                <w:b w:val="0"/>
                <w:i w:val="0"/>
                <w:color w:val="000000"/>
                <w:sz w:val="13"/>
              </w:rPr>
              <w:t>Cash paid during the period for interest, net of amounts capitalized</w:t>
            </w:r>
          </w:p>
        </w:tc>
        <w:tc>
          <w:tcPr>
            <w:tcW w:type="dxa" w:w="1920"/>
            <w:tcBorders/>
            <w:shd w:fill="cff0fc"/>
            <w:tcMar>
              <w:start w:w="0" w:type="dxa"/>
              <w:end w:w="0" w:type="dxa"/>
            </w:tcMar>
          </w:tcPr>
          <w:p>
            <w:pPr>
              <w:autoSpaceDN w:val="0"/>
              <w:autoSpaceDE w:val="0"/>
              <w:widowControl/>
              <w:spacing w:line="238" w:lineRule="auto" w:before="54" w:after="0"/>
              <w:ind w:left="0" w:right="382" w:firstLine="0"/>
              <w:jc w:val="right"/>
            </w:pPr>
            <w:r>
              <w:rPr>
                <w:w w:val="97.52437884990985"/>
                <w:rFonts w:ascii="DejaVu Serif" w:hAnsi="DejaVu Serif" w:eastAsia="DejaVu Serif"/>
                <w:b w:val="0"/>
                <w:i w:val="0"/>
                <w:color w:val="000000"/>
                <w:sz w:val="13"/>
              </w:rPr>
              <w:t>$</w:t>
            </w:r>
          </w:p>
        </w:tc>
        <w:tc>
          <w:tcPr>
            <w:tcW w:type="dxa" w:w="880"/>
            <w:tcBorders/>
            <w:shd w:fill="cff0fc"/>
            <w:tcMar>
              <w:start w:w="0" w:type="dxa"/>
              <w:end w:w="0" w:type="dxa"/>
            </w:tcMar>
          </w:tcPr>
          <w:p>
            <w:pPr>
              <w:autoSpaceDN w:val="0"/>
              <w:autoSpaceDE w:val="0"/>
              <w:widowControl/>
              <w:spacing w:line="254" w:lineRule="auto" w:before="44" w:after="0"/>
              <w:ind w:left="0" w:right="108" w:firstLine="0"/>
              <w:jc w:val="right"/>
            </w:pPr>
            <w:r>
              <w:rPr>
                <w:w w:val="97.52437884990985"/>
                <w:rFonts w:ascii="DejaVu Serif" w:hAnsi="DejaVu Serif" w:eastAsia="DejaVu Serif"/>
                <w:b w:val="0"/>
                <w:i w:val="0"/>
                <w:color w:val="000000"/>
                <w:sz w:val="13"/>
              </w:rPr>
              <w:t xml:space="preserve">152 </w:t>
            </w:r>
          </w:p>
        </w:tc>
        <w:tc>
          <w:tcPr>
            <w:tcW w:type="dxa" w:w="680"/>
            <w:tcBorders/>
            <w:shd w:fill="cff0fc"/>
            <w:tcMar>
              <w:start w:w="0" w:type="dxa"/>
              <w:end w:w="0" w:type="dxa"/>
            </w:tcMar>
          </w:tcPr>
          <w:p>
            <w:pPr>
              <w:autoSpaceDN w:val="0"/>
              <w:autoSpaceDE w:val="0"/>
              <w:widowControl/>
              <w:spacing w:line="238" w:lineRule="auto" w:before="54" w:after="0"/>
              <w:ind w:left="110" w:right="0" w:firstLine="0"/>
              <w:jc w:val="left"/>
            </w:pPr>
            <w:r>
              <w:rPr>
                <w:w w:val="97.52437884990985"/>
                <w:rFonts w:ascii="DejaVu Serif" w:hAnsi="DejaVu Serif" w:eastAsia="DejaVu Serif"/>
                <w:b w:val="0"/>
                <w:i w:val="0"/>
                <w:color w:val="000000"/>
                <w:sz w:val="13"/>
              </w:rPr>
              <w:t xml:space="preserve"> $</w:t>
            </w:r>
          </w:p>
        </w:tc>
        <w:tc>
          <w:tcPr>
            <w:tcW w:type="dxa" w:w="820"/>
            <w:tcBorders/>
            <w:shd w:fill="cff0fc"/>
            <w:tcMar>
              <w:start w:w="0" w:type="dxa"/>
              <w:end w:w="0" w:type="dxa"/>
            </w:tcMar>
          </w:tcPr>
          <w:p>
            <w:pPr>
              <w:autoSpaceDN w:val="0"/>
              <w:autoSpaceDE w:val="0"/>
              <w:widowControl/>
              <w:spacing w:line="254" w:lineRule="auto" w:before="44" w:after="0"/>
              <w:ind w:left="0" w:right="94" w:firstLine="0"/>
              <w:jc w:val="right"/>
            </w:pPr>
            <w:r>
              <w:rPr>
                <w:w w:val="97.52437884990985"/>
                <w:rFonts w:ascii="DejaVu Serif" w:hAnsi="DejaVu Serif" w:eastAsia="DejaVu Serif"/>
                <w:b w:val="0"/>
                <w:i w:val="0"/>
                <w:color w:val="000000"/>
                <w:sz w:val="13"/>
              </w:rPr>
              <w:t xml:space="preserve">266 </w:t>
            </w:r>
          </w:p>
        </w:tc>
        <w:tc>
          <w:tcPr>
            <w:tcW w:type="dxa" w:w="720"/>
            <w:tcBorders/>
            <w:shd w:fill="cff0fc"/>
            <w:tcMar>
              <w:start w:w="0" w:type="dxa"/>
              <w:end w:w="0" w:type="dxa"/>
            </w:tcMar>
          </w:tcPr>
          <w:p>
            <w:pPr>
              <w:autoSpaceDN w:val="0"/>
              <w:autoSpaceDE w:val="0"/>
              <w:widowControl/>
              <w:spacing w:line="238" w:lineRule="auto" w:before="54" w:after="0"/>
              <w:ind w:left="126" w:right="0" w:firstLine="0"/>
              <w:jc w:val="left"/>
            </w:pPr>
            <w:r>
              <w:rPr>
                <w:w w:val="97.52437884990985"/>
                <w:rFonts w:ascii="DejaVu Serif" w:hAnsi="DejaVu Serif" w:eastAsia="DejaVu Serif"/>
                <w:b w:val="0"/>
                <w:i w:val="0"/>
                <w:color w:val="000000"/>
                <w:sz w:val="13"/>
              </w:rPr>
              <w:t xml:space="preserve"> $</w:t>
            </w:r>
          </w:p>
        </w:tc>
        <w:tc>
          <w:tcPr>
            <w:tcW w:type="dxa" w:w="840"/>
            <w:tcBorders/>
            <w:shd w:fill="cff0fc"/>
            <w:tcMar>
              <w:start w:w="0" w:type="dxa"/>
              <w:end w:w="0" w:type="dxa"/>
            </w:tcMar>
          </w:tcPr>
          <w:p>
            <w:pPr>
              <w:autoSpaceDN w:val="0"/>
              <w:autoSpaceDE w:val="0"/>
              <w:widowControl/>
              <w:spacing w:line="254" w:lineRule="auto" w:before="44" w:after="0"/>
              <w:ind w:left="0" w:right="106" w:firstLine="0"/>
              <w:jc w:val="right"/>
            </w:pPr>
            <w:r>
              <w:rPr>
                <w:w w:val="97.52437884990985"/>
                <w:rFonts w:ascii="DejaVu Serif" w:hAnsi="DejaVu Serif" w:eastAsia="DejaVu Serif"/>
                <w:b w:val="0"/>
                <w:i w:val="0"/>
                <w:color w:val="000000"/>
                <w:sz w:val="13"/>
              </w:rPr>
              <w:t xml:space="preserve">444 </w:t>
            </w:r>
          </w:p>
        </w:tc>
      </w:tr>
      <w:tr>
        <w:trPr>
          <w:trHeight w:hRule="exact" w:val="264"/>
        </w:trPr>
        <w:tc>
          <w:tcPr>
            <w:tcW w:type="dxa" w:w="5792"/>
            <w:tcBorders/>
            <w:tcMar>
              <w:start w:w="0" w:type="dxa"/>
              <w:end w:w="0" w:type="dxa"/>
            </w:tcMar>
          </w:tcPr>
          <w:p>
            <w:pPr>
              <w:autoSpaceDN w:val="0"/>
              <w:autoSpaceDE w:val="0"/>
              <w:widowControl/>
              <w:spacing w:line="235" w:lineRule="auto" w:before="22" w:after="0"/>
              <w:ind w:left="10" w:right="0" w:firstLine="0"/>
              <w:jc w:val="left"/>
            </w:pPr>
            <w:r>
              <w:rPr>
                <w:w w:val="97.52437884990985"/>
                <w:rFonts w:ascii="DejaVu Serif" w:hAnsi="DejaVu Serif" w:eastAsia="DejaVu Serif"/>
                <w:b w:val="0"/>
                <w:i w:val="0"/>
                <w:color w:val="000000"/>
                <w:sz w:val="13"/>
              </w:rPr>
              <w:t>Cash paid during the period for taxes, net of refunds</w:t>
            </w:r>
          </w:p>
        </w:tc>
        <w:tc>
          <w:tcPr>
            <w:tcW w:type="dxa" w:w="1920"/>
            <w:tcBorders/>
            <w:tcMar>
              <w:start w:w="0" w:type="dxa"/>
              <w:end w:w="0" w:type="dxa"/>
            </w:tcMar>
          </w:tcPr>
          <w:p>
            <w:pPr>
              <w:autoSpaceDN w:val="0"/>
              <w:autoSpaceDE w:val="0"/>
              <w:widowControl/>
              <w:spacing w:line="238" w:lineRule="auto" w:before="56" w:after="0"/>
              <w:ind w:left="0" w:right="382" w:firstLine="0"/>
              <w:jc w:val="right"/>
            </w:pPr>
            <w:r>
              <w:rPr>
                <w:w w:val="97.52437884990985"/>
                <w:rFonts w:ascii="DejaVu Serif" w:hAnsi="DejaVu Serif" w:eastAsia="DejaVu Serif"/>
                <w:b w:val="0"/>
                <w:i w:val="0"/>
                <w:color w:val="000000"/>
                <w:sz w:val="13"/>
              </w:rPr>
              <w:t>$</w:t>
            </w:r>
          </w:p>
        </w:tc>
        <w:tc>
          <w:tcPr>
            <w:tcW w:type="dxa" w:w="880"/>
            <w:tcBorders/>
            <w:tcMar>
              <w:start w:w="0" w:type="dxa"/>
              <w:end w:w="0" w:type="dxa"/>
            </w:tcMar>
          </w:tcPr>
          <w:p>
            <w:pPr>
              <w:autoSpaceDN w:val="0"/>
              <w:autoSpaceDE w:val="0"/>
              <w:widowControl/>
              <w:spacing w:line="257" w:lineRule="auto" w:before="44" w:after="0"/>
              <w:ind w:left="0" w:right="108" w:firstLine="0"/>
              <w:jc w:val="right"/>
            </w:pPr>
            <w:r>
              <w:rPr>
                <w:w w:val="97.52437884990985"/>
                <w:rFonts w:ascii="DejaVu Serif" w:hAnsi="DejaVu Serif" w:eastAsia="DejaVu Serif"/>
                <w:b w:val="0"/>
                <w:i w:val="0"/>
                <w:color w:val="000000"/>
                <w:sz w:val="13"/>
              </w:rPr>
              <w:t xml:space="preserve">1,203 </w:t>
            </w:r>
          </w:p>
        </w:tc>
        <w:tc>
          <w:tcPr>
            <w:tcW w:type="dxa" w:w="680"/>
            <w:tcBorders/>
            <w:tcMar>
              <w:start w:w="0" w:type="dxa"/>
              <w:end w:w="0" w:type="dxa"/>
            </w:tcMar>
          </w:tcPr>
          <w:p>
            <w:pPr>
              <w:autoSpaceDN w:val="0"/>
              <w:autoSpaceDE w:val="0"/>
              <w:widowControl/>
              <w:spacing w:line="238" w:lineRule="auto" w:before="56" w:after="0"/>
              <w:ind w:left="110" w:right="0" w:firstLine="0"/>
              <w:jc w:val="left"/>
            </w:pPr>
            <w:r>
              <w:rPr>
                <w:w w:val="97.52437884990985"/>
                <w:rFonts w:ascii="DejaVu Serif" w:hAnsi="DejaVu Serif" w:eastAsia="DejaVu Serif"/>
                <w:b w:val="0"/>
                <w:i w:val="0"/>
                <w:color w:val="000000"/>
                <w:sz w:val="13"/>
              </w:rPr>
              <w:t xml:space="preserve"> $</w:t>
            </w:r>
          </w:p>
        </w:tc>
        <w:tc>
          <w:tcPr>
            <w:tcW w:type="dxa" w:w="820"/>
            <w:tcBorders/>
            <w:tcMar>
              <w:start w:w="0" w:type="dxa"/>
              <w:end w:w="0" w:type="dxa"/>
            </w:tcMar>
          </w:tcPr>
          <w:p>
            <w:pPr>
              <w:autoSpaceDN w:val="0"/>
              <w:autoSpaceDE w:val="0"/>
              <w:widowControl/>
              <w:spacing w:line="257" w:lineRule="auto" w:before="44" w:after="0"/>
              <w:ind w:left="0" w:right="94" w:firstLine="0"/>
              <w:jc w:val="right"/>
            </w:pPr>
            <w:r>
              <w:rPr>
                <w:w w:val="97.52437884990985"/>
                <w:rFonts w:ascii="DejaVu Serif" w:hAnsi="DejaVu Serif" w:eastAsia="DejaVu Serif"/>
                <w:b w:val="0"/>
                <w:i w:val="0"/>
                <w:color w:val="000000"/>
                <w:sz w:val="13"/>
              </w:rPr>
              <w:t xml:space="preserve">561 </w:t>
            </w:r>
          </w:p>
        </w:tc>
        <w:tc>
          <w:tcPr>
            <w:tcW w:type="dxa" w:w="720"/>
            <w:tcBorders/>
            <w:tcMar>
              <w:start w:w="0" w:type="dxa"/>
              <w:end w:w="0" w:type="dxa"/>
            </w:tcMar>
          </w:tcPr>
          <w:p>
            <w:pPr>
              <w:autoSpaceDN w:val="0"/>
              <w:autoSpaceDE w:val="0"/>
              <w:widowControl/>
              <w:spacing w:line="238" w:lineRule="auto" w:before="56" w:after="0"/>
              <w:ind w:left="126" w:right="0" w:firstLine="0"/>
              <w:jc w:val="left"/>
            </w:pPr>
            <w:r>
              <w:rPr>
                <w:w w:val="97.52437884990985"/>
                <w:rFonts w:ascii="DejaVu Serif" w:hAnsi="DejaVu Serif" w:eastAsia="DejaVu Serif"/>
                <w:b w:val="0"/>
                <w:i w:val="0"/>
                <w:color w:val="000000"/>
                <w:sz w:val="13"/>
              </w:rPr>
              <w:t xml:space="preserve"> $</w:t>
            </w:r>
          </w:p>
        </w:tc>
        <w:tc>
          <w:tcPr>
            <w:tcW w:type="dxa" w:w="840"/>
            <w:tcBorders/>
            <w:tcMar>
              <w:start w:w="0" w:type="dxa"/>
              <w:end w:w="0" w:type="dxa"/>
            </w:tcMar>
          </w:tcPr>
          <w:p>
            <w:pPr>
              <w:autoSpaceDN w:val="0"/>
              <w:autoSpaceDE w:val="0"/>
              <w:widowControl/>
              <w:spacing w:line="257" w:lineRule="auto" w:before="44" w:after="0"/>
              <w:ind w:left="0" w:right="106" w:firstLine="0"/>
              <w:jc w:val="right"/>
            </w:pPr>
            <w:r>
              <w:rPr>
                <w:w w:val="97.52437884990985"/>
                <w:rFonts w:ascii="DejaVu Serif" w:hAnsi="DejaVu Serif" w:eastAsia="DejaVu Serif"/>
                <w:b w:val="0"/>
                <w:i w:val="0"/>
                <w:color w:val="000000"/>
                <w:sz w:val="13"/>
              </w:rPr>
              <w:t xml:space="preserve">115 </w:t>
            </w:r>
          </w:p>
        </w:tc>
      </w:tr>
    </w:tbl>
    <w:p>
      <w:pPr>
        <w:autoSpaceDN w:val="0"/>
        <w:autoSpaceDE w:val="0"/>
        <w:widowControl/>
        <w:spacing w:line="252" w:lineRule="auto" w:before="162" w:after="0"/>
        <w:ind w:left="2448" w:right="2448" w:firstLine="0"/>
        <w:jc w:val="center"/>
      </w:pPr>
      <w:r>
        <w:rPr>
          <w:rFonts w:ascii="DejaVu Serif" w:hAnsi="DejaVu Serif" w:eastAsia="DejaVu Serif"/>
          <w:b w:val="0"/>
          <w:i w:val="0"/>
          <w:color w:val="000000"/>
          <w:sz w:val="15"/>
        </w:rPr>
        <w:t xml:space="preserve">The accompanying notes are an integral part of these consolidated financial statements. </w:t>
      </w:r>
      <w:r>
        <w:rPr>
          <w:rFonts w:ascii="DejaVu Serif" w:hAnsi="DejaVu Serif" w:eastAsia="DejaVu Serif"/>
          <w:b w:val="0"/>
          <w:i w:val="0"/>
          <w:color w:val="000000"/>
          <w:sz w:val="15"/>
        </w:rPr>
        <w:t>52</w:t>
      </w:r>
    </w:p>
    <w:p>
      <w:pPr>
        <w:autoSpaceDN w:val="0"/>
        <w:autoSpaceDE w:val="0"/>
        <w:widowControl/>
        <w:spacing w:line="240" w:lineRule="auto" w:before="86" w:after="0"/>
        <w:ind w:left="0" w:right="0" w:firstLine="0"/>
        <w:jc w:val="center"/>
      </w:pPr>
      <w:r>
        <w:drawing>
          <wp:inline xmlns:a="http://schemas.openxmlformats.org/drawingml/2006/main" xmlns:pic="http://schemas.openxmlformats.org/drawingml/2006/picture">
            <wp:extent cx="7404100" cy="25400"/>
            <wp:docPr id="70" name="Picture 70"/>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00" w:lineRule="exact" w:before="0" w:after="0"/>
        <w:ind w:left="0" w:right="0"/>
      </w:pPr>
    </w:p>
    <w:p>
      <w:pPr>
        <w:autoSpaceDN w:val="0"/>
        <w:autoSpaceDE w:val="0"/>
        <w:widowControl/>
        <w:spacing w:line="240" w:lineRule="auto" w:before="0" w:after="0"/>
        <w:ind w:left="0" w:right="0" w:firstLine="0"/>
        <w:jc w:val="center"/>
      </w:pPr>
      <w:r>
        <w:rPr>
          <w:rFonts w:ascii="DejaVu Serif" w:hAnsi="DejaVu Serif" w:eastAsia="DejaVu Serif"/>
          <w:b/>
          <w:i w:val="0"/>
          <w:color w:val="000000"/>
          <w:sz w:val="15"/>
        </w:rPr>
        <w:t xml:space="preserve">Tesla, Inc. </w:t>
      </w:r>
    </w:p>
    <w:p>
      <w:pPr>
        <w:autoSpaceDN w:val="0"/>
        <w:autoSpaceDE w:val="0"/>
        <w:widowControl/>
        <w:spacing w:line="240" w:lineRule="auto" w:before="90" w:after="0"/>
        <w:ind w:left="0" w:right="0" w:firstLine="0"/>
        <w:jc w:val="center"/>
      </w:pPr>
      <w:r>
        <w:rPr>
          <w:rFonts w:ascii="DejaVu Serif" w:hAnsi="DejaVu Serif" w:eastAsia="DejaVu Serif"/>
          <w:b/>
          <w:i w:val="0"/>
          <w:color w:val="000000"/>
          <w:sz w:val="15"/>
        </w:rPr>
        <w:t>Notes to Consolidated Financial Statements</w:t>
      </w:r>
    </w:p>
    <w:p>
      <w:pPr>
        <w:autoSpaceDN w:val="0"/>
        <w:autoSpaceDE w:val="0"/>
        <w:widowControl/>
        <w:spacing w:line="240" w:lineRule="auto" w:before="216" w:after="0"/>
        <w:ind w:left="12" w:right="0" w:firstLine="0"/>
        <w:jc w:val="left"/>
      </w:pPr>
      <w:r>
        <w:rPr>
          <w:rFonts w:ascii="DejaVu Serif" w:hAnsi="DejaVu Serif" w:eastAsia="DejaVu Serif"/>
          <w:b/>
          <w:i w:val="0"/>
          <w:color w:val="000000"/>
          <w:sz w:val="15"/>
        </w:rPr>
        <w:t>Note 1 – Overview</w:t>
      </w:r>
    </w:p>
    <w:p>
      <w:pPr>
        <w:autoSpaceDN w:val="0"/>
        <w:autoSpaceDE w:val="0"/>
        <w:widowControl/>
        <w:spacing w:line="259" w:lineRule="auto" w:before="78" w:after="0"/>
        <w:ind w:left="12" w:right="432" w:firstLine="528"/>
        <w:jc w:val="left"/>
      </w:pPr>
      <w:r>
        <w:rPr>
          <w:rFonts w:ascii="DejaVu Serif" w:hAnsi="DejaVu Serif" w:eastAsia="DejaVu Serif"/>
          <w:b w:val="0"/>
          <w:i w:val="0"/>
          <w:color w:val="000000"/>
          <w:sz w:val="15"/>
        </w:rPr>
        <w:t xml:space="preserve">Tesla, Inc. (“Tesla”, the “Company”, “we”, “us” or “our”) was incorporated in the State of Delaware on July 1, 2003. We design, develop, </w:t>
      </w:r>
      <w:r>
        <w:rPr>
          <w:rFonts w:ascii="DejaVu Serif" w:hAnsi="DejaVu Serif" w:eastAsia="DejaVu Serif"/>
          <w:b w:val="0"/>
          <w:i w:val="0"/>
          <w:color w:val="000000"/>
          <w:sz w:val="15"/>
        </w:rPr>
        <w:t xml:space="preserve">manufacture, sell and lease high-performance fully electric vehicles and energy generation and storage systems, and offer services related to our </w:t>
      </w:r>
      <w:r>
        <w:rPr>
          <w:rFonts w:ascii="DejaVu Serif" w:hAnsi="DejaVu Serif" w:eastAsia="DejaVu Serif"/>
          <w:b w:val="0"/>
          <w:i w:val="0"/>
          <w:color w:val="000000"/>
          <w:sz w:val="15"/>
        </w:rPr>
        <w:t xml:space="preserve">products. Our Chief Executive Officer, as the chief operating decision maker (“CODM”), organizes our company, manages resource allocations and </w:t>
      </w:r>
      <w:r>
        <w:rPr>
          <w:rFonts w:ascii="DejaVu Serif" w:hAnsi="DejaVu Serif" w:eastAsia="DejaVu Serif"/>
          <w:b w:val="0"/>
          <w:i w:val="0"/>
          <w:color w:val="000000"/>
          <w:sz w:val="15"/>
        </w:rPr>
        <w:t>measures performance among two operating and reportable segments: (i) automotive and (ii) energy generation and storage.</w:t>
      </w:r>
    </w:p>
    <w:p>
      <w:pPr>
        <w:autoSpaceDN w:val="0"/>
        <w:autoSpaceDE w:val="0"/>
        <w:widowControl/>
        <w:spacing w:line="262" w:lineRule="auto" w:before="160" w:after="0"/>
        <w:ind w:left="12" w:right="0" w:firstLine="528"/>
        <w:jc w:val="left"/>
      </w:pPr>
      <w:r>
        <w:rPr>
          <w:rFonts w:ascii="DejaVu Serif" w:hAnsi="DejaVu Serif" w:eastAsia="DejaVu Serif"/>
          <w:b w:val="0"/>
          <w:i w:val="0"/>
          <w:color w:val="000000"/>
          <w:sz w:val="15"/>
        </w:rPr>
        <w:t xml:space="preserve">Since the first quarter of 2020, there has been a worldwide impact from the COVID-19 pandemic, as well as an easing of restrictions on social, </w:t>
      </w:r>
      <w:r>
        <w:rPr>
          <w:rFonts w:ascii="DejaVu Serif" w:hAnsi="DejaVu Serif" w:eastAsia="DejaVu Serif"/>
          <w:b w:val="0"/>
          <w:i w:val="0"/>
          <w:color w:val="000000"/>
          <w:sz w:val="15"/>
        </w:rPr>
        <w:t xml:space="preserve">business, travel and government activities and functions. There are ongoing global impacts resulting from the pandemic, and we have been affected by </w:t>
      </w:r>
      <w:r>
        <w:rPr>
          <w:rFonts w:ascii="DejaVu Serif" w:hAnsi="DejaVu Serif" w:eastAsia="DejaVu Serif"/>
          <w:b w:val="0"/>
          <w:i w:val="0"/>
          <w:color w:val="000000"/>
          <w:sz w:val="15"/>
        </w:rPr>
        <w:t xml:space="preserve">temporary manufacturing closures, employment and compensation adjustments and impediments to administrative activities supporting our product </w:t>
      </w:r>
      <w:r>
        <w:rPr>
          <w:rFonts w:ascii="DejaVu Serif" w:hAnsi="DejaVu Serif" w:eastAsia="DejaVu Serif"/>
          <w:b w:val="0"/>
          <w:i w:val="0"/>
          <w:color w:val="000000"/>
          <w:sz w:val="15"/>
        </w:rPr>
        <w:t xml:space="preserve">deliveries and deployments. In addition, we have experienced and are experiencing the impacts of varying levels of inflation caused by the COVID‐19 </w:t>
      </w:r>
      <w:r>
        <w:rPr>
          <w:rFonts w:ascii="DejaVu Serif" w:hAnsi="DejaVu Serif" w:eastAsia="DejaVu Serif"/>
          <w:b w:val="0"/>
          <w:i w:val="0"/>
          <w:color w:val="000000"/>
          <w:sz w:val="15"/>
        </w:rPr>
        <w:t>pandemic and general global economic conditions.</w:t>
      </w:r>
    </w:p>
    <w:p>
      <w:pPr>
        <w:autoSpaceDN w:val="0"/>
        <w:autoSpaceDE w:val="0"/>
        <w:widowControl/>
        <w:spacing w:line="259" w:lineRule="auto" w:before="160" w:after="0"/>
        <w:ind w:left="12" w:right="0" w:firstLine="528"/>
        <w:jc w:val="left"/>
      </w:pPr>
      <w:r>
        <w:rPr>
          <w:rFonts w:ascii="DejaVu Serif" w:hAnsi="DejaVu Serif" w:eastAsia="DejaVu Serif"/>
          <w:b w:val="0"/>
          <w:i w:val="0"/>
          <w:color w:val="000000"/>
          <w:sz w:val="15"/>
        </w:rPr>
        <w:t xml:space="preserve">On August 5, 2022, we increased the number of authorized shares of common stock by 4,000,000,000 shares and our Board of Directors declared </w:t>
      </w:r>
      <w:r>
        <w:rPr>
          <w:rFonts w:ascii="DejaVu Serif" w:hAnsi="DejaVu Serif" w:eastAsia="DejaVu Serif"/>
          <w:b w:val="0"/>
          <w:i w:val="0"/>
          <w:color w:val="000000"/>
          <w:sz w:val="15"/>
        </w:rPr>
        <w:t xml:space="preserve">the 2022 Stock Split. Each stockholder of record on August 17, 2022 received a dividend of two additional shares of common stock for each then-held </w:t>
      </w:r>
      <w:r>
        <w:rPr>
          <w:rFonts w:ascii="DejaVu Serif" w:hAnsi="DejaVu Serif" w:eastAsia="DejaVu Serif"/>
          <w:b w:val="0"/>
          <w:i w:val="0"/>
          <w:color w:val="000000"/>
          <w:sz w:val="15"/>
        </w:rPr>
        <w:t xml:space="preserve">share, distributed after close of trading on August 24, 2022. All share and per share amounts presented herein have been retroactively adjusted to </w:t>
      </w:r>
      <w:r>
        <w:rPr>
          <w:rFonts w:ascii="DejaVu Serif" w:hAnsi="DejaVu Serif" w:eastAsia="DejaVu Serif"/>
          <w:b w:val="0"/>
          <w:i w:val="0"/>
          <w:color w:val="000000"/>
          <w:sz w:val="15"/>
        </w:rPr>
        <w:t>reflect the impact of the 2022 Stock Split.</w:t>
      </w:r>
    </w:p>
    <w:p>
      <w:pPr>
        <w:autoSpaceDN w:val="0"/>
        <w:autoSpaceDE w:val="0"/>
        <w:widowControl/>
        <w:spacing w:line="240" w:lineRule="auto" w:before="286" w:after="0"/>
        <w:ind w:left="12" w:right="0" w:firstLine="0"/>
        <w:jc w:val="left"/>
      </w:pPr>
      <w:r>
        <w:rPr>
          <w:rFonts w:ascii="DejaVu Serif" w:hAnsi="DejaVu Serif" w:eastAsia="DejaVu Serif"/>
          <w:b/>
          <w:i w:val="0"/>
          <w:color w:val="000000"/>
          <w:sz w:val="15"/>
        </w:rPr>
        <w:t>Note 2 – Summary of Significant Accounting Policies</w:t>
      </w:r>
    </w:p>
    <w:p>
      <w:pPr>
        <w:autoSpaceDN w:val="0"/>
        <w:autoSpaceDE w:val="0"/>
        <w:widowControl/>
        <w:spacing w:line="240" w:lineRule="auto" w:before="78" w:after="0"/>
        <w:ind w:left="0" w:right="0" w:firstLine="0"/>
        <w:jc w:val="left"/>
      </w:pPr>
      <w:r>
        <w:rPr>
          <w:rFonts w:ascii="DejaVu Serif" w:hAnsi="DejaVu Serif" w:eastAsia="DejaVu Serif"/>
          <w:b w:val="0"/>
          <w:i w:val="0"/>
          <w:color w:val="000000"/>
          <w:sz w:val="15"/>
        </w:rPr>
        <w:t>Principles of Consolidation</w:t>
      </w:r>
    </w:p>
    <w:p>
      <w:pPr>
        <w:autoSpaceDN w:val="0"/>
        <w:autoSpaceDE w:val="0"/>
        <w:widowControl/>
        <w:spacing w:line="264" w:lineRule="auto" w:before="78" w:after="0"/>
        <w:ind w:left="12" w:right="0" w:firstLine="528"/>
        <w:jc w:val="left"/>
      </w:pPr>
      <w:r>
        <w:rPr>
          <w:rFonts w:ascii="DejaVu Serif" w:hAnsi="DejaVu Serif" w:eastAsia="DejaVu Serif"/>
          <w:b w:val="0"/>
          <w:i w:val="0"/>
          <w:color w:val="000000"/>
          <w:sz w:val="15"/>
        </w:rPr>
        <w:t xml:space="preserve">The accompanying consolidated financial statements have been prepared in conformity with GAAP and reflect our accounts and operations and </w:t>
      </w:r>
      <w:r>
        <w:rPr>
          <w:rFonts w:ascii="DejaVu Serif" w:hAnsi="DejaVu Serif" w:eastAsia="DejaVu Serif"/>
          <w:b w:val="0"/>
          <w:i w:val="0"/>
          <w:color w:val="000000"/>
          <w:sz w:val="15"/>
        </w:rPr>
        <w:t xml:space="preserve">those of our subsidiaries in which we have a controlling financial interest. In accordance with the provisions of ASC 810, Consolidation (“ASC 810”), we </w:t>
      </w:r>
      <w:r>
        <w:rPr>
          <w:rFonts w:ascii="DejaVu Serif" w:hAnsi="DejaVu Serif" w:eastAsia="DejaVu Serif"/>
          <w:b w:val="0"/>
          <w:i w:val="0"/>
          <w:color w:val="000000"/>
          <w:sz w:val="15"/>
        </w:rPr>
        <w:t xml:space="preserve">consolidate any variable interest entity (“VIE”) of which we are the primary beneficiary. We have formed VIEs with financing fund investors in the </w:t>
      </w:r>
      <w:r>
        <w:rPr>
          <w:rFonts w:ascii="DejaVu Serif" w:hAnsi="DejaVu Serif" w:eastAsia="DejaVu Serif"/>
          <w:b w:val="0"/>
          <w:i w:val="0"/>
          <w:color w:val="000000"/>
          <w:sz w:val="15"/>
        </w:rPr>
        <w:t xml:space="preserve">ordinary course of business in order to facilitate the funding and monetization of certain attributes associated with solar energy systems and leases </w:t>
      </w:r>
      <w:r>
        <w:rPr>
          <w:rFonts w:ascii="DejaVu Serif" w:hAnsi="DejaVu Serif" w:eastAsia="DejaVu Serif"/>
          <w:b w:val="0"/>
          <w:i w:val="0"/>
          <w:color w:val="000000"/>
          <w:sz w:val="15"/>
        </w:rPr>
        <w:t xml:space="preserve">under our direct vehicle leasing programs. The typical condition for a controlling financial interest ownership is holding a majority of the voting </w:t>
      </w:r>
      <w:r>
        <w:rPr>
          <w:rFonts w:ascii="DejaVu Serif" w:hAnsi="DejaVu Serif" w:eastAsia="DejaVu Serif"/>
          <w:b w:val="0"/>
          <w:i w:val="0"/>
          <w:color w:val="000000"/>
          <w:sz w:val="15"/>
        </w:rPr>
        <w:t xml:space="preserve">interests of an entity; however, a controlling financial interest may also exist in entities, such as VIEs, through arrangements that do not involve </w:t>
      </w:r>
      <w:r>
        <w:rPr>
          <w:rFonts w:ascii="DejaVu Serif" w:hAnsi="DejaVu Serif" w:eastAsia="DejaVu Serif"/>
          <w:b w:val="0"/>
          <w:i w:val="0"/>
          <w:color w:val="000000"/>
          <w:sz w:val="15"/>
        </w:rPr>
        <w:t xml:space="preserve">controlling voting interests. ASC 810 requires a variable interest holder to consolidate a VIE if that party has the power to direct the activities of the </w:t>
      </w:r>
      <w:r>
        <w:rPr>
          <w:rFonts w:ascii="DejaVu Serif" w:hAnsi="DejaVu Serif" w:eastAsia="DejaVu Serif"/>
          <w:b w:val="0"/>
          <w:i w:val="0"/>
          <w:color w:val="000000"/>
          <w:sz w:val="15"/>
        </w:rPr>
        <w:t xml:space="preserve">VIE that most significantly impact the VIE’s economic performance and the obligation to absorb losses of the VIE that could potentially be significant to </w:t>
      </w:r>
      <w:r>
        <w:rPr>
          <w:rFonts w:ascii="DejaVu Serif" w:hAnsi="DejaVu Serif" w:eastAsia="DejaVu Serif"/>
          <w:b w:val="0"/>
          <w:i w:val="0"/>
          <w:color w:val="000000"/>
          <w:sz w:val="15"/>
        </w:rPr>
        <w:t xml:space="preserve">the VIE or the right to receive benefits from the VIE that could potentially be significant to the VIE. We do not consolidate a VIE in which we have a </w:t>
      </w:r>
      <w:r>
        <w:rPr>
          <w:rFonts w:ascii="DejaVu Serif" w:hAnsi="DejaVu Serif" w:eastAsia="DejaVu Serif"/>
          <w:b w:val="0"/>
          <w:i w:val="0"/>
          <w:color w:val="000000"/>
          <w:sz w:val="15"/>
        </w:rPr>
        <w:t xml:space="preserve">majority ownership interest when we are not considered the primary beneficiary. We have determined that we are the primary beneficiary of all the </w:t>
      </w:r>
      <w:r>
        <w:rPr>
          <w:rFonts w:ascii="DejaVu Serif" w:hAnsi="DejaVu Serif" w:eastAsia="DejaVu Serif"/>
          <w:b w:val="0"/>
          <w:i w:val="0"/>
          <w:color w:val="000000"/>
          <w:sz w:val="15"/>
        </w:rPr>
        <w:t xml:space="preserve">VIEs (see Note 16, Variable Interest Entity Arrangements). We evaluate our relationships with all the VIEs on an ongoing basis to ensure that we </w:t>
      </w:r>
      <w:r>
        <w:rPr>
          <w:rFonts w:ascii="DejaVu Serif" w:hAnsi="DejaVu Serif" w:eastAsia="DejaVu Serif"/>
          <w:b w:val="0"/>
          <w:i w:val="0"/>
          <w:color w:val="000000"/>
          <w:sz w:val="15"/>
        </w:rPr>
        <w:t>continue to be the primary beneficiary. All intercompany transactions and balances have been eliminated upon consolidation.</w:t>
      </w:r>
    </w:p>
    <w:p>
      <w:pPr>
        <w:autoSpaceDN w:val="0"/>
        <w:autoSpaceDE w:val="0"/>
        <w:widowControl/>
        <w:spacing w:line="238" w:lineRule="auto" w:before="240" w:after="0"/>
        <w:ind w:left="0" w:right="0" w:firstLine="0"/>
        <w:jc w:val="left"/>
      </w:pPr>
      <w:r>
        <w:rPr>
          <w:rFonts w:ascii="DejaVu Serif" w:hAnsi="DejaVu Serif" w:eastAsia="DejaVu Serif"/>
          <w:b w:val="0"/>
          <w:i w:val="0"/>
          <w:color w:val="000000"/>
          <w:sz w:val="15"/>
        </w:rPr>
        <w:t>Use of Estimates</w:t>
      </w:r>
    </w:p>
    <w:p>
      <w:pPr>
        <w:autoSpaceDN w:val="0"/>
        <w:autoSpaceDE w:val="0"/>
        <w:widowControl/>
        <w:spacing w:line="264" w:lineRule="auto" w:before="80" w:after="0"/>
        <w:ind w:left="12" w:right="0" w:firstLine="528"/>
        <w:jc w:val="left"/>
      </w:pPr>
      <w:r>
        <w:rPr>
          <w:rFonts w:ascii="DejaVu Serif" w:hAnsi="DejaVu Serif" w:eastAsia="DejaVu Serif"/>
          <w:b w:val="0"/>
          <w:i w:val="0"/>
          <w:color w:val="000000"/>
          <w:sz w:val="15"/>
        </w:rPr>
        <w:t xml:space="preserve">The preparation of financial statements in conformity with GAAP requires management to make estimates and assumptions that affect the </w:t>
      </w:r>
      <w:r>
        <w:rPr>
          <w:rFonts w:ascii="DejaVu Serif" w:hAnsi="DejaVu Serif" w:eastAsia="DejaVu Serif"/>
          <w:b w:val="0"/>
          <w:i w:val="0"/>
          <w:color w:val="000000"/>
          <w:sz w:val="15"/>
        </w:rPr>
        <w:t xml:space="preserve">reported amounts of assets, liabilities, revenues, costs and expenses and related disclosures in the accompanying notes. The estimates used for, but not </w:t>
      </w:r>
      <w:r>
        <w:rPr>
          <w:rFonts w:ascii="DejaVu Serif" w:hAnsi="DejaVu Serif" w:eastAsia="DejaVu Serif"/>
          <w:b w:val="0"/>
          <w:i w:val="0"/>
          <w:color w:val="000000"/>
          <w:sz w:val="15"/>
        </w:rPr>
        <w:t xml:space="preserve">limited to, determining significant economic incentive for resale value guarantee arrangements, sales return reserves, the collectability of accounts and </w:t>
      </w:r>
      <w:r>
        <w:rPr>
          <w:rFonts w:ascii="DejaVu Serif" w:hAnsi="DejaVu Serif" w:eastAsia="DejaVu Serif"/>
          <w:b w:val="0"/>
          <w:i w:val="0"/>
          <w:color w:val="000000"/>
          <w:sz w:val="15"/>
        </w:rPr>
        <w:t xml:space="preserve">finance receivables, inventory valuation, warranties, fair value of long-lived assets, goodwill, fair value of financial instruments, fair value and residual </w:t>
      </w:r>
      <w:r>
        <w:rPr>
          <w:rFonts w:ascii="DejaVu Serif" w:hAnsi="DejaVu Serif" w:eastAsia="DejaVu Serif"/>
          <w:b w:val="0"/>
          <w:i w:val="0"/>
          <w:color w:val="000000"/>
          <w:sz w:val="15"/>
        </w:rPr>
        <w:t xml:space="preserve">value of operating lease vehicles and solar energy systems subject to leases could be impacted. We have assessed the impact and are not aware of any </w:t>
      </w:r>
      <w:r>
        <w:rPr>
          <w:rFonts w:ascii="DejaVu Serif" w:hAnsi="DejaVu Serif" w:eastAsia="DejaVu Serif"/>
          <w:b w:val="0"/>
          <w:i w:val="0"/>
          <w:color w:val="000000"/>
          <w:sz w:val="15"/>
        </w:rPr>
        <w:t xml:space="preserve">specific events or circumstances that required an update to our estimates and assumptions or materially affected the carrying value of our assets or </w:t>
      </w:r>
      <w:r>
        <w:rPr>
          <w:rFonts w:ascii="DejaVu Serif" w:hAnsi="DejaVu Serif" w:eastAsia="DejaVu Serif"/>
          <w:b w:val="0"/>
          <w:i w:val="0"/>
          <w:color w:val="000000"/>
          <w:sz w:val="15"/>
        </w:rPr>
        <w:t xml:space="preserve">liabilities as of the date of issuance of this Annual Report on Form 10-K. These estimates may change as new events occur and additional information is </w:t>
      </w:r>
      <w:r>
        <w:rPr>
          <w:rFonts w:ascii="DejaVu Serif" w:hAnsi="DejaVu Serif" w:eastAsia="DejaVu Serif"/>
          <w:b w:val="0"/>
          <w:i w:val="0"/>
          <w:color w:val="000000"/>
          <w:sz w:val="15"/>
        </w:rPr>
        <w:t>obtained. Actual results could differ materially from these estimates under different assumptions or conditions.</w:t>
      </w:r>
    </w:p>
    <w:p>
      <w:pPr>
        <w:autoSpaceDN w:val="0"/>
        <w:autoSpaceDE w:val="0"/>
        <w:widowControl/>
        <w:spacing w:line="238" w:lineRule="auto" w:before="240" w:after="0"/>
        <w:ind w:left="0" w:right="0" w:firstLine="0"/>
        <w:jc w:val="left"/>
      </w:pPr>
      <w:r>
        <w:rPr>
          <w:rFonts w:ascii="DejaVu Serif" w:hAnsi="DejaVu Serif" w:eastAsia="DejaVu Serif"/>
          <w:b w:val="0"/>
          <w:i w:val="0"/>
          <w:color w:val="000000"/>
          <w:sz w:val="15"/>
        </w:rPr>
        <w:t>Reclassifications</w:t>
      </w:r>
    </w:p>
    <w:p>
      <w:pPr>
        <w:autoSpaceDN w:val="0"/>
        <w:tabs>
          <w:tab w:pos="540" w:val="left"/>
        </w:tabs>
        <w:autoSpaceDE w:val="0"/>
        <w:widowControl/>
        <w:spacing w:line="252" w:lineRule="auto" w:before="80" w:after="0"/>
        <w:ind w:left="12" w:right="144" w:firstLine="0"/>
        <w:jc w:val="left"/>
      </w:pPr>
      <w:r>
        <w:tab/>
      </w:r>
      <w:r>
        <w:rPr>
          <w:rFonts w:ascii="DejaVu Serif" w:hAnsi="DejaVu Serif" w:eastAsia="DejaVu Serif"/>
          <w:b w:val="0"/>
          <w:i w:val="0"/>
          <w:color w:val="000000"/>
          <w:sz w:val="15"/>
        </w:rPr>
        <w:t xml:space="preserve">Certain prior period balances have been reclassified to conform to the current period presentation in the consolidated financial statements and </w:t>
      </w:r>
      <w:r>
        <w:rPr>
          <w:rFonts w:ascii="DejaVu Serif" w:hAnsi="DejaVu Serif" w:eastAsia="DejaVu Serif"/>
          <w:b w:val="0"/>
          <w:i w:val="0"/>
          <w:color w:val="000000"/>
          <w:sz w:val="15"/>
        </w:rPr>
        <w:t>the accompanying notes.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53</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7404100" cy="25400"/>
            <wp:docPr id="71" name="Picture 7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404100" cy="25400"/>
                    </a:xfrm>
                    <a:prstGeom prst="rect"/>
                  </pic:spPr>
                </pic:pic>
              </a:graphicData>
            </a:graphic>
          </wp:inline>
        </w:drawing>
      </w:r>
    </w:p>
    <w:p>
      <w:pPr>
        <w:sectPr>
          <w:pgSz w:w="12240" w:h="15840"/>
          <w:pgMar w:top="200" w:right="258"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80" w:right="0" w:firstLine="0"/>
        <w:jc w:val="left"/>
      </w:pPr>
      <w:r>
        <w:rPr>
          <w:rFonts w:ascii="DejaVu Serif" w:hAnsi="DejaVu Serif" w:eastAsia="DejaVu Serif"/>
          <w:b w:val="0"/>
          <w:i w:val="0"/>
          <w:color w:val="000000"/>
          <w:sz w:val="15"/>
        </w:rPr>
        <w:t>Revenue Recognition</w:t>
      </w:r>
    </w:p>
    <w:p>
      <w:pPr>
        <w:autoSpaceDN w:val="0"/>
        <w:autoSpaceDE w:val="0"/>
        <w:widowControl/>
        <w:spacing w:line="238" w:lineRule="auto" w:before="78" w:after="0"/>
        <w:ind w:left="608" w:right="0" w:firstLine="0"/>
        <w:jc w:val="left"/>
      </w:pPr>
      <w:r>
        <w:rPr>
          <w:rFonts w:ascii="DejaVu Serif" w:hAnsi="DejaVu Serif" w:eastAsia="DejaVu Serif"/>
          <w:b w:val="0"/>
          <w:i w:val="0"/>
          <w:color w:val="000000"/>
          <w:sz w:val="15"/>
        </w:rPr>
        <w:t>Revenue by source</w:t>
      </w:r>
    </w:p>
    <w:p>
      <w:pPr>
        <w:autoSpaceDN w:val="0"/>
        <w:autoSpaceDE w:val="0"/>
        <w:widowControl/>
        <w:spacing w:line="238" w:lineRule="auto" w:before="80" w:after="0"/>
        <w:ind w:left="620" w:right="0" w:firstLine="0"/>
        <w:jc w:val="left"/>
      </w:pPr>
      <w:r>
        <w:rPr>
          <w:rFonts w:ascii="DejaVu Serif" w:hAnsi="DejaVu Serif" w:eastAsia="DejaVu Serif"/>
          <w:b w:val="0"/>
          <w:i w:val="0"/>
          <w:color w:val="000000"/>
          <w:sz w:val="15"/>
        </w:rPr>
        <w:t>The following table disaggregates our revenue by major source (in millions):</w:t>
      </w:r>
    </w:p>
    <w:p>
      <w:pPr>
        <w:autoSpaceDN w:val="0"/>
        <w:autoSpaceDE w:val="0"/>
        <w:widowControl/>
        <w:spacing w:line="238" w:lineRule="auto" w:before="284" w:after="24"/>
        <w:ind w:left="0" w:right="1674"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317"/>
        <w:gridCol w:w="1317"/>
        <w:gridCol w:w="1317"/>
        <w:gridCol w:w="1317"/>
        <w:gridCol w:w="1317"/>
        <w:gridCol w:w="1317"/>
        <w:gridCol w:w="1317"/>
        <w:gridCol w:w="1317"/>
        <w:gridCol w:w="1317"/>
      </w:tblGrid>
      <w:tr>
        <w:trPr>
          <w:trHeight w:hRule="exact" w:val="200"/>
        </w:trPr>
        <w:tc>
          <w:tcPr>
            <w:tcW w:type="dxa" w:w="765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4" w:after="0"/>
              <w:ind w:left="0" w:right="0" w:firstLine="0"/>
              <w:jc w:val="right"/>
            </w:pPr>
            <w:r>
              <w:rPr>
                <w:w w:val="97.52437884990985"/>
                <w:rFonts w:ascii="DejaVu Serif" w:hAnsi="DejaVu Serif" w:eastAsia="DejaVu Serif"/>
                <w:b/>
                <w:i w:val="0"/>
                <w:color w:val="000000"/>
                <w:sz w:val="13"/>
              </w:rPr>
              <w:t>2022</w:t>
            </w:r>
          </w:p>
        </w:tc>
        <w:tc>
          <w:tcPr>
            <w:tcW w:type="dxa" w:w="1660"/>
            <w:gridSpan w:val="2"/>
            <w:tcBorders/>
            <w:shd w:fill="ffffff"/>
            <w:tcMar>
              <w:start w:w="0" w:type="dxa"/>
              <w:end w:w="0" w:type="dxa"/>
            </w:tcMar>
            <w:tcMar>
              <w:start w:w="0" w:type="dxa"/>
              <w:end w:w="0" w:type="dxa"/>
            </w:tcMar>
          </w:tcPr>
          <w:p>
            <w:pPr>
              <w:autoSpaceDN w:val="0"/>
              <w:autoSpaceDE w:val="0"/>
              <w:widowControl/>
              <w:spacing w:line="238" w:lineRule="auto" w:before="24" w:after="0"/>
              <w:ind w:left="0" w:right="0" w:firstLine="0"/>
              <w:jc w:val="right"/>
            </w:pPr>
            <w:r>
              <w:rPr>
                <w:w w:val="97.52437884990985"/>
                <w:rFonts w:ascii="DejaVu Serif" w:hAnsi="DejaVu Serif" w:eastAsia="DejaVu Serif"/>
                <w:b/>
                <w:i w:val="0"/>
                <w:color w:val="000000"/>
                <w:sz w:val="13"/>
              </w:rPr>
              <w:t>2021</w:t>
            </w:r>
          </w:p>
        </w:tc>
        <w:tc>
          <w:tcPr>
            <w:tcW w:type="dxa" w:w="23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4" w:after="0"/>
              <w:ind w:left="0" w:right="650" w:firstLine="0"/>
              <w:jc w:val="right"/>
            </w:pPr>
            <w:r>
              <w:rPr>
                <w:w w:val="97.52437884990985"/>
                <w:rFonts w:ascii="DejaVu Serif" w:hAnsi="DejaVu Serif" w:eastAsia="DejaVu Serif"/>
                <w:b/>
                <w:i w:val="0"/>
                <w:color w:val="000000"/>
                <w:sz w:val="13"/>
              </w:rPr>
              <w:t>2020</w:t>
            </w:r>
          </w:p>
        </w:tc>
      </w:tr>
      <w:tr>
        <w:trPr>
          <w:trHeight w:hRule="exact" w:val="220"/>
        </w:trPr>
        <w:tc>
          <w:tcPr>
            <w:tcW w:type="dxa" w:w="4194"/>
            <w:gridSpan w:val="3"/>
            <w:tcBorders/>
            <w:shd w:fill="ffffff"/>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4194"/>
            </w:tblGrid>
            <w:tr>
              <w:trPr>
                <w:trHeight w:hRule="exact" w:val="200"/>
              </w:trPr>
              <w:tc>
                <w:tcPr>
                  <w:tcW w:type="dxa" w:w="287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Automotive sales (1)</w:t>
                  </w:r>
                </w:p>
              </w:tc>
            </w:tr>
          </w:tbl>
          <w:p>
            <w:pPr>
              <w:autoSpaceDN w:val="0"/>
              <w:autoSpaceDE w:val="0"/>
              <w:widowControl/>
              <w:spacing w:line="14" w:lineRule="exact" w:before="0" w:after="0"/>
              <w:ind w:left="0" w:right="0"/>
            </w:pPr>
          </w:p>
        </w:tc>
        <w:tc>
          <w:tcPr>
            <w:tcW w:type="dxa" w:w="3458"/>
            <w:tcBorders/>
            <w:shd w:fill="ffffff"/>
            <w:tcMar>
              <w:start w:w="0" w:type="dxa"/>
              <w:end w:w="0" w:type="dxa"/>
            </w:tcMar>
          </w:tcPr>
          <w:p>
            <w:pPr>
              <w:autoSpaceDN w:val="0"/>
              <w:autoSpaceDE w:val="0"/>
              <w:widowControl/>
              <w:spacing w:line="240" w:lineRule="auto" w:before="22" w:after="0"/>
              <w:ind w:left="0" w:right="736" w:firstLine="0"/>
              <w:jc w:val="right"/>
            </w:pPr>
            <w:r>
              <w:rPr>
                <w:rFonts w:ascii="DejaVu Serif" w:hAnsi="DejaVu Serif" w:eastAsia="DejaVu Serif"/>
                <w:b w:val="0"/>
                <w:i w:val="0"/>
                <w:color w:val="000000"/>
                <w:sz w:val="15"/>
              </w:rPr>
              <w:t>$</w:t>
            </w:r>
          </w:p>
        </w:tc>
        <w:tc>
          <w:tcPr>
            <w:tcW w:type="dxa" w:w="682"/>
            <w:tcBorders/>
            <w:shd w:fill="ffffff"/>
            <w:tcMar>
              <w:start w:w="0" w:type="dxa"/>
              <w:end w:w="0" w:type="dxa"/>
            </w:tcMar>
          </w:tcPr>
          <w:p>
            <w:pPr>
              <w:autoSpaceDN w:val="0"/>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67,210 </w:t>
            </w:r>
          </w:p>
        </w:tc>
        <w:tc>
          <w:tcPr>
            <w:tcW w:type="dxa" w:w="978"/>
            <w:tcBorders/>
            <w:shd w:fill="ffffff"/>
            <w:tcMar>
              <w:start w:w="0" w:type="dxa"/>
              <w:end w:w="0" w:type="dxa"/>
            </w:tcMar>
          </w:tcPr>
          <w:p>
            <w:pPr>
              <w:autoSpaceDN w:val="0"/>
              <w:autoSpaceDE w:val="0"/>
              <w:widowControl/>
              <w:spacing w:line="240" w:lineRule="auto" w:before="22" w:after="0"/>
              <w:ind w:left="140" w:right="0" w:firstLine="0"/>
              <w:jc w:val="left"/>
            </w:pPr>
            <w:r>
              <w:rPr>
                <w:rFonts w:ascii="DejaVu Serif" w:hAnsi="DejaVu Serif" w:eastAsia="DejaVu Serif"/>
                <w:b w:val="0"/>
                <w:i w:val="0"/>
                <w:color w:val="000000"/>
                <w:sz w:val="15"/>
              </w:rPr>
              <w:t>$</w:t>
            </w:r>
          </w:p>
        </w:tc>
        <w:tc>
          <w:tcPr>
            <w:tcW w:type="dxa" w:w="676"/>
            <w:tcBorders/>
            <w:shd w:fill="ffffff"/>
            <w:tcMar>
              <w:start w:w="0" w:type="dxa"/>
              <w:end w:w="0" w:type="dxa"/>
            </w:tcMar>
          </w:tcPr>
          <w:p>
            <w:pPr>
              <w:autoSpaceDN w:val="0"/>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44,125 </w:t>
            </w:r>
          </w:p>
        </w:tc>
        <w:tc>
          <w:tcPr>
            <w:tcW w:type="dxa" w:w="824"/>
            <w:tcBorders/>
            <w:shd w:fill="ffffff"/>
            <w:tcMar>
              <w:start w:w="0" w:type="dxa"/>
              <w:end w:w="0" w:type="dxa"/>
            </w:tcMar>
          </w:tcPr>
          <w:p>
            <w:pPr>
              <w:autoSpaceDN w:val="0"/>
              <w:autoSpaceDE w:val="0"/>
              <w:widowControl/>
              <w:spacing w:line="240" w:lineRule="auto" w:before="22" w:after="0"/>
              <w:ind w:left="140" w:right="0" w:firstLine="0"/>
              <w:jc w:val="left"/>
            </w:pPr>
            <w:r>
              <w:rPr>
                <w:rFonts w:ascii="DejaVu Serif" w:hAnsi="DejaVu Serif" w:eastAsia="DejaVu Serif"/>
                <w:b w:val="0"/>
                <w:i w:val="0"/>
                <w:color w:val="000000"/>
                <w:sz w:val="15"/>
              </w:rPr>
              <w:t>$</w:t>
            </w:r>
          </w:p>
        </w:tc>
        <w:tc>
          <w:tcPr>
            <w:tcW w:type="dxa" w:w="840"/>
            <w:tcBorders/>
            <w:shd w:fill="ffffff"/>
            <w:tcMar>
              <w:start w:w="0" w:type="dxa"/>
              <w:end w:w="0" w:type="dxa"/>
            </w:tcMar>
          </w:tcPr>
          <w:p>
            <w:pPr>
              <w:autoSpaceDN w:val="0"/>
              <w:autoSpaceDE w:val="0"/>
              <w:widowControl/>
              <w:spacing w:line="240" w:lineRule="auto" w:before="22" w:after="0"/>
              <w:ind w:left="188" w:right="0" w:firstLine="0"/>
              <w:jc w:val="left"/>
            </w:pPr>
            <w:r>
              <w:rPr>
                <w:rFonts w:ascii="DejaVu Serif" w:hAnsi="DejaVu Serif" w:eastAsia="DejaVu Serif"/>
                <w:b w:val="0"/>
                <w:i w:val="0"/>
                <w:color w:val="000000"/>
                <w:sz w:val="15"/>
              </w:rPr>
              <w:t xml:space="preserve">24,604 </w:t>
            </w:r>
          </w:p>
        </w:tc>
      </w:tr>
      <w:tr>
        <w:trPr>
          <w:trHeight w:hRule="exact" w:val="218"/>
        </w:trPr>
        <w:tc>
          <w:tcPr>
            <w:tcW w:type="dxa" w:w="765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Automotive regulatory credits</w:t>
            </w:r>
          </w:p>
        </w:tc>
        <w:tc>
          <w:tcPr>
            <w:tcW w:type="dxa" w:w="1660"/>
            <w:gridSpan w:val="2"/>
            <w:tcBorders/>
            <w:shd w:fill="ffffff"/>
            <w:tcMar>
              <w:start w:w="0" w:type="dxa"/>
              <w:end w:w="0" w:type="dxa"/>
            </w:tcMar>
            <w:tcMar>
              <w:start w:w="0" w:type="dxa"/>
              <w:end w:w="0" w:type="dxa"/>
            </w:tcMar>
          </w:tcPr>
          <w:p>
            <w:pPr>
              <w:autoSpaceDN w:val="0"/>
              <w:autoSpaceDE w:val="0"/>
              <w:widowControl/>
              <w:spacing w:line="238" w:lineRule="auto" w:before="22" w:after="0"/>
              <w:ind w:left="88" w:right="0" w:firstLine="0"/>
              <w:jc w:val="left"/>
            </w:pPr>
            <w:r>
              <w:rPr>
                <w:rFonts w:ascii="DejaVu Serif" w:hAnsi="DejaVu Serif" w:eastAsia="DejaVu Serif"/>
                <w:b w:val="0"/>
                <w:i w:val="0"/>
                <w:color w:val="000000"/>
                <w:sz w:val="15"/>
              </w:rPr>
              <w:t xml:space="preserve">1,776 </w:t>
            </w:r>
          </w:p>
        </w:tc>
        <w:tc>
          <w:tcPr>
            <w:tcW w:type="dxa" w:w="1500"/>
            <w:gridSpan w:val="2"/>
            <w:tcBorders/>
            <w:shd w:fill="ffffff"/>
            <w:tcMar>
              <w:start w:w="0" w:type="dxa"/>
              <w:end w:w="0" w:type="dxa"/>
            </w:tcMar>
            <w:tcMar>
              <w:start w:w="0" w:type="dxa"/>
              <w:end w:w="0" w:type="dxa"/>
            </w:tcMar>
          </w:tcPr>
          <w:p>
            <w:pPr>
              <w:autoSpaceDN w:val="0"/>
              <w:autoSpaceDE w:val="0"/>
              <w:widowControl/>
              <w:spacing w:line="238" w:lineRule="auto" w:before="22" w:after="0"/>
              <w:ind w:left="82" w:right="0" w:firstLine="0"/>
              <w:jc w:val="left"/>
            </w:pPr>
            <w:r>
              <w:rPr>
                <w:rFonts w:ascii="DejaVu Serif" w:hAnsi="DejaVu Serif" w:eastAsia="DejaVu Serif"/>
                <w:b w:val="0"/>
                <w:i w:val="0"/>
                <w:color w:val="000000"/>
                <w:sz w:val="15"/>
              </w:rPr>
              <w:t xml:space="preserve">1,465 </w:t>
            </w:r>
          </w:p>
        </w:tc>
        <w:tc>
          <w:tcPr>
            <w:tcW w:type="dxa" w:w="84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1,580 </w:t>
            </w:r>
          </w:p>
        </w:tc>
      </w:tr>
      <w:tr>
        <w:trPr>
          <w:trHeight w:hRule="exact" w:val="220"/>
        </w:trPr>
        <w:tc>
          <w:tcPr>
            <w:tcW w:type="dxa" w:w="7652"/>
            <w:gridSpan w:val="4"/>
            <w:tcBorders/>
            <w:shd w:fill="ffffff"/>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7652"/>
            </w:tblGrid>
            <w:tr>
              <w:trPr>
                <w:trHeight w:hRule="exact" w:val="200"/>
              </w:trPr>
              <w:tc>
                <w:tcPr>
                  <w:tcW w:type="dxa" w:w="521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Energy generation and storage sales</w:t>
                  </w:r>
                </w:p>
              </w:tc>
            </w:tr>
          </w:tbl>
          <w:p>
            <w:pPr>
              <w:autoSpaceDN w:val="0"/>
              <w:autoSpaceDE w:val="0"/>
              <w:widowControl/>
              <w:spacing w:line="14" w:lineRule="exact" w:before="0" w:after="0"/>
              <w:ind w:left="0" w:right="0"/>
            </w:pPr>
          </w:p>
        </w:tc>
        <w:tc>
          <w:tcPr>
            <w:tcW w:type="dxa" w:w="1660"/>
            <w:gridSpan w:val="2"/>
            <w:tcBorders/>
            <w:shd w:fill="ffffff"/>
            <w:tcMar>
              <w:start w:w="0" w:type="dxa"/>
              <w:end w:w="0" w:type="dxa"/>
            </w:tcMar>
            <w:tcMar>
              <w:start w:w="0" w:type="dxa"/>
              <w:end w:w="0" w:type="dxa"/>
            </w:tcMar>
          </w:tcPr>
          <w:p>
            <w:pPr>
              <w:autoSpaceDN w:val="0"/>
              <w:autoSpaceDE w:val="0"/>
              <w:widowControl/>
              <w:spacing w:line="240" w:lineRule="auto" w:before="22" w:after="0"/>
              <w:ind w:left="88" w:right="0" w:firstLine="0"/>
              <w:jc w:val="left"/>
            </w:pPr>
            <w:r>
              <w:rPr>
                <w:rFonts w:ascii="DejaVu Serif" w:hAnsi="DejaVu Serif" w:eastAsia="DejaVu Serif"/>
                <w:b w:val="0"/>
                <w:i w:val="0"/>
                <w:color w:val="000000"/>
                <w:sz w:val="15"/>
              </w:rPr>
              <w:t xml:space="preserve">3,376 </w:t>
            </w:r>
          </w:p>
        </w:tc>
        <w:tc>
          <w:tcPr>
            <w:tcW w:type="dxa" w:w="1500"/>
            <w:gridSpan w:val="2"/>
            <w:tcBorders/>
            <w:shd w:fill="ffffff"/>
            <w:tcMar>
              <w:start w:w="0" w:type="dxa"/>
              <w:end w:w="0" w:type="dxa"/>
            </w:tcMar>
            <w:tcMar>
              <w:start w:w="0" w:type="dxa"/>
              <w:end w:w="0" w:type="dxa"/>
            </w:tcMar>
          </w:tcPr>
          <w:p>
            <w:pPr>
              <w:autoSpaceDN w:val="0"/>
              <w:autoSpaceDE w:val="0"/>
              <w:widowControl/>
              <w:spacing w:line="240" w:lineRule="auto" w:before="22" w:after="0"/>
              <w:ind w:left="82" w:right="0" w:firstLine="0"/>
              <w:jc w:val="left"/>
            </w:pPr>
            <w:r>
              <w:rPr>
                <w:rFonts w:ascii="DejaVu Serif" w:hAnsi="DejaVu Serif" w:eastAsia="DejaVu Serif"/>
                <w:b w:val="0"/>
                <w:i w:val="0"/>
                <w:color w:val="000000"/>
                <w:sz w:val="15"/>
              </w:rPr>
              <w:t xml:space="preserve">2,279 </w:t>
            </w:r>
          </w:p>
        </w:tc>
        <w:tc>
          <w:tcPr>
            <w:tcW w:type="dxa" w:w="840"/>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1,477 </w:t>
            </w:r>
          </w:p>
        </w:tc>
      </w:tr>
      <w:tr>
        <w:trPr>
          <w:trHeight w:hRule="exact" w:val="230"/>
        </w:trPr>
        <w:tc>
          <w:tcPr>
            <w:tcW w:type="dxa" w:w="765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Services and other</w:t>
            </w:r>
          </w:p>
        </w:tc>
        <w:tc>
          <w:tcPr>
            <w:tcW w:type="dxa" w:w="1660"/>
            <w:gridSpan w:val="2"/>
            <w:tcBorders/>
            <w:shd w:fill="ffffff"/>
            <w:tcMar>
              <w:start w:w="0" w:type="dxa"/>
              <w:end w:w="0" w:type="dxa"/>
            </w:tcMar>
            <w:tcMar>
              <w:start w:w="0" w:type="dxa"/>
              <w:end w:w="0" w:type="dxa"/>
            </w:tcMar>
          </w:tcPr>
          <w:p>
            <w:pPr>
              <w:autoSpaceDN w:val="0"/>
              <w:autoSpaceDE w:val="0"/>
              <w:widowControl/>
              <w:spacing w:line="238" w:lineRule="auto" w:before="22" w:after="0"/>
              <w:ind w:left="88" w:right="0" w:firstLine="0"/>
              <w:jc w:val="left"/>
            </w:pPr>
            <w:r>
              <w:rPr>
                <w:rFonts w:ascii="DejaVu Serif" w:hAnsi="DejaVu Serif" w:eastAsia="DejaVu Serif"/>
                <w:b w:val="0"/>
                <w:i w:val="0"/>
                <w:color w:val="000000"/>
                <w:sz w:val="15"/>
              </w:rPr>
              <w:t xml:space="preserve">6,091 </w:t>
            </w:r>
          </w:p>
        </w:tc>
        <w:tc>
          <w:tcPr>
            <w:tcW w:type="dxa" w:w="1500"/>
            <w:gridSpan w:val="2"/>
            <w:tcBorders/>
            <w:shd w:fill="ffffff"/>
            <w:tcMar>
              <w:start w:w="0" w:type="dxa"/>
              <w:end w:w="0" w:type="dxa"/>
            </w:tcMar>
            <w:tcMar>
              <w:start w:w="0" w:type="dxa"/>
              <w:end w:w="0" w:type="dxa"/>
            </w:tcMar>
          </w:tcPr>
          <w:p>
            <w:pPr>
              <w:autoSpaceDN w:val="0"/>
              <w:autoSpaceDE w:val="0"/>
              <w:widowControl/>
              <w:spacing w:line="238" w:lineRule="auto" w:before="22" w:after="0"/>
              <w:ind w:left="82" w:right="0" w:firstLine="0"/>
              <w:jc w:val="left"/>
            </w:pPr>
            <w:r>
              <w:rPr>
                <w:rFonts w:ascii="DejaVu Serif" w:hAnsi="DejaVu Serif" w:eastAsia="DejaVu Serif"/>
                <w:b w:val="0"/>
                <w:i w:val="0"/>
                <w:color w:val="000000"/>
                <w:sz w:val="15"/>
              </w:rPr>
              <w:t xml:space="preserve">3,802 </w:t>
            </w:r>
          </w:p>
        </w:tc>
        <w:tc>
          <w:tcPr>
            <w:tcW w:type="dxa" w:w="84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2,306 </w:t>
            </w:r>
          </w:p>
        </w:tc>
      </w:tr>
      <w:tr>
        <w:trPr>
          <w:trHeight w:hRule="exact" w:val="218"/>
        </w:trPr>
        <w:tc>
          <w:tcPr>
            <w:tcW w:type="dxa" w:w="7652"/>
            <w:gridSpan w:val="4"/>
            <w:tcBorders/>
            <w:shd w:fill="ffffff"/>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7652"/>
            </w:tblGrid>
            <w:tr>
              <w:trPr>
                <w:trHeight w:hRule="exact" w:val="198"/>
              </w:trPr>
              <w:tc>
                <w:tcPr>
                  <w:tcW w:type="dxa" w:w="537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Total revenues from sales and services</w:t>
                  </w:r>
                </w:p>
              </w:tc>
            </w:tr>
          </w:tbl>
          <w:p>
            <w:pPr>
              <w:autoSpaceDN w:val="0"/>
              <w:autoSpaceDE w:val="0"/>
              <w:widowControl/>
              <w:spacing w:line="14" w:lineRule="exact" w:before="0" w:after="0"/>
              <w:ind w:left="0" w:right="0"/>
            </w:pPr>
          </w:p>
        </w:tc>
        <w:tc>
          <w:tcPr>
            <w:tcW w:type="dxa" w:w="166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78,453 </w:t>
            </w:r>
          </w:p>
        </w:tc>
        <w:tc>
          <w:tcPr>
            <w:tcW w:type="dxa" w:w="150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51,671 </w:t>
            </w:r>
          </w:p>
        </w:tc>
        <w:tc>
          <w:tcPr>
            <w:tcW w:type="dxa" w:w="840"/>
            <w:tcBorders/>
            <w:shd w:fill="ffffff"/>
            <w:tcMar>
              <w:start w:w="0" w:type="dxa"/>
              <w:end w:w="0" w:type="dxa"/>
            </w:tcMar>
          </w:tcPr>
          <w:p>
            <w:pPr>
              <w:autoSpaceDN w:val="0"/>
              <w:autoSpaceDE w:val="0"/>
              <w:widowControl/>
              <w:spacing w:line="238" w:lineRule="auto" w:before="22" w:after="0"/>
              <w:ind w:left="188" w:right="0" w:firstLine="0"/>
              <w:jc w:val="left"/>
            </w:pPr>
            <w:r>
              <w:rPr>
                <w:rFonts w:ascii="DejaVu Serif" w:hAnsi="DejaVu Serif" w:eastAsia="DejaVu Serif"/>
                <w:b w:val="0"/>
                <w:i w:val="0"/>
                <w:color w:val="000000"/>
                <w:sz w:val="15"/>
              </w:rPr>
              <w:t xml:space="preserve">29,967 </w:t>
            </w:r>
          </w:p>
        </w:tc>
      </w:tr>
      <w:tr>
        <w:trPr>
          <w:trHeight w:hRule="exact" w:val="220"/>
        </w:trPr>
        <w:tc>
          <w:tcPr>
            <w:tcW w:type="dxa" w:w="7652"/>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Automotive leasing</w:t>
            </w:r>
          </w:p>
        </w:tc>
        <w:tc>
          <w:tcPr>
            <w:tcW w:type="dxa" w:w="1660"/>
            <w:gridSpan w:val="2"/>
            <w:tcBorders/>
            <w:shd w:fill="ffffff"/>
            <w:tcMar>
              <w:start w:w="0" w:type="dxa"/>
              <w:end w:w="0" w:type="dxa"/>
            </w:tcMar>
            <w:tcMar>
              <w:start w:w="0" w:type="dxa"/>
              <w:end w:w="0" w:type="dxa"/>
            </w:tcMar>
          </w:tcPr>
          <w:p>
            <w:pPr>
              <w:autoSpaceDN w:val="0"/>
              <w:autoSpaceDE w:val="0"/>
              <w:widowControl/>
              <w:spacing w:line="238" w:lineRule="auto" w:before="24" w:after="0"/>
              <w:ind w:left="88" w:right="0" w:firstLine="0"/>
              <w:jc w:val="left"/>
            </w:pPr>
            <w:r>
              <w:rPr>
                <w:rFonts w:ascii="DejaVu Serif" w:hAnsi="DejaVu Serif" w:eastAsia="DejaVu Serif"/>
                <w:b w:val="0"/>
                <w:i w:val="0"/>
                <w:color w:val="000000"/>
                <w:sz w:val="15"/>
              </w:rPr>
              <w:t xml:space="preserve">2,476 </w:t>
            </w:r>
          </w:p>
        </w:tc>
        <w:tc>
          <w:tcPr>
            <w:tcW w:type="dxa" w:w="1500"/>
            <w:gridSpan w:val="2"/>
            <w:tcBorders/>
            <w:shd w:fill="ffffff"/>
            <w:tcMar>
              <w:start w:w="0" w:type="dxa"/>
              <w:end w:w="0" w:type="dxa"/>
            </w:tcMar>
            <w:tcMar>
              <w:start w:w="0" w:type="dxa"/>
              <w:end w:w="0" w:type="dxa"/>
            </w:tcMar>
          </w:tcPr>
          <w:p>
            <w:pPr>
              <w:autoSpaceDN w:val="0"/>
              <w:autoSpaceDE w:val="0"/>
              <w:widowControl/>
              <w:spacing w:line="238" w:lineRule="auto" w:before="24" w:after="0"/>
              <w:ind w:left="82" w:right="0" w:firstLine="0"/>
              <w:jc w:val="left"/>
            </w:pPr>
            <w:r>
              <w:rPr>
                <w:rFonts w:ascii="DejaVu Serif" w:hAnsi="DejaVu Serif" w:eastAsia="DejaVu Serif"/>
                <w:b w:val="0"/>
                <w:i w:val="0"/>
                <w:color w:val="000000"/>
                <w:sz w:val="15"/>
              </w:rPr>
              <w:t xml:space="preserve">1,642 </w:t>
            </w:r>
          </w:p>
        </w:tc>
        <w:tc>
          <w:tcPr>
            <w:tcW w:type="dxa" w:w="840"/>
            <w:tcBorders/>
            <w:shd w:fill="ffffff"/>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1,052 </w:t>
            </w:r>
          </w:p>
        </w:tc>
      </w:tr>
      <w:tr>
        <w:trPr>
          <w:trHeight w:hRule="exact" w:val="230"/>
        </w:trPr>
        <w:tc>
          <w:tcPr>
            <w:tcW w:type="dxa" w:w="7652"/>
            <w:gridSpan w:val="4"/>
            <w:tcBorders/>
            <w:shd w:fill="ffffff"/>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7652"/>
            </w:tblGrid>
            <w:tr>
              <w:trPr>
                <w:trHeight w:hRule="exact" w:val="210"/>
              </w:trPr>
              <w:tc>
                <w:tcPr>
                  <w:tcW w:type="dxa" w:w="529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Energy generation and storage leasing</w:t>
                  </w:r>
                </w:p>
              </w:tc>
            </w:tr>
          </w:tbl>
          <w:p>
            <w:pPr>
              <w:autoSpaceDN w:val="0"/>
              <w:autoSpaceDE w:val="0"/>
              <w:widowControl/>
              <w:spacing w:line="14" w:lineRule="exact" w:before="0" w:after="0"/>
              <w:ind w:left="0" w:right="0"/>
            </w:pPr>
          </w:p>
        </w:tc>
        <w:tc>
          <w:tcPr>
            <w:tcW w:type="dxa" w:w="1660"/>
            <w:gridSpan w:val="2"/>
            <w:tcBorders/>
            <w:shd w:fill="ffffff"/>
            <w:tcMar>
              <w:start w:w="0" w:type="dxa"/>
              <w:end w:w="0" w:type="dxa"/>
            </w:tcMar>
            <w:tcMar>
              <w:start w:w="0" w:type="dxa"/>
              <w:end w:w="0" w:type="dxa"/>
            </w:tcMar>
          </w:tcPr>
          <w:p>
            <w:pPr>
              <w:autoSpaceDN w:val="0"/>
              <w:autoSpaceDE w:val="0"/>
              <w:widowControl/>
              <w:spacing w:line="238" w:lineRule="auto" w:before="22" w:after="0"/>
              <w:ind w:left="232" w:right="0" w:firstLine="0"/>
              <w:jc w:val="left"/>
            </w:pPr>
            <w:r>
              <w:rPr>
                <w:rFonts w:ascii="DejaVu Serif" w:hAnsi="DejaVu Serif" w:eastAsia="DejaVu Serif"/>
                <w:b w:val="0"/>
                <w:i w:val="0"/>
                <w:color w:val="000000"/>
                <w:sz w:val="15"/>
              </w:rPr>
              <w:t xml:space="preserve">533 </w:t>
            </w:r>
          </w:p>
        </w:tc>
        <w:tc>
          <w:tcPr>
            <w:tcW w:type="dxa" w:w="1500"/>
            <w:gridSpan w:val="2"/>
            <w:tcBorders/>
            <w:shd w:fill="ffffff"/>
            <w:tcMar>
              <w:start w:w="0" w:type="dxa"/>
              <w:end w:w="0" w:type="dxa"/>
            </w:tcMar>
            <w:tcMar>
              <w:start w:w="0" w:type="dxa"/>
              <w:end w:w="0" w:type="dxa"/>
            </w:tcMar>
          </w:tcPr>
          <w:p>
            <w:pPr>
              <w:autoSpaceDN w:val="0"/>
              <w:autoSpaceDE w:val="0"/>
              <w:widowControl/>
              <w:spacing w:line="238" w:lineRule="auto" w:before="22" w:after="0"/>
              <w:ind w:left="226" w:right="0" w:firstLine="0"/>
              <w:jc w:val="left"/>
            </w:pPr>
            <w:r>
              <w:rPr>
                <w:rFonts w:ascii="DejaVu Serif" w:hAnsi="DejaVu Serif" w:eastAsia="DejaVu Serif"/>
                <w:b w:val="0"/>
                <w:i w:val="0"/>
                <w:color w:val="000000"/>
                <w:sz w:val="15"/>
              </w:rPr>
              <w:t xml:space="preserve">510 </w:t>
            </w:r>
          </w:p>
        </w:tc>
        <w:tc>
          <w:tcPr>
            <w:tcW w:type="dxa" w:w="84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517 </w:t>
            </w:r>
          </w:p>
        </w:tc>
      </w:tr>
      <w:tr>
        <w:trPr>
          <w:trHeight w:hRule="exact" w:val="224"/>
        </w:trPr>
        <w:tc>
          <w:tcPr>
            <w:tcW w:type="dxa" w:w="1352"/>
            <w:gridSpan w:val="2"/>
            <w:tcBorders/>
            <w:shd w:fill="ffffff"/>
            <w:tcMar>
              <w:start w:w="0" w:type="dxa"/>
              <w:end w:w="0" w:type="dxa"/>
            </w:tcMar>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Total revenues</w:t>
            </w:r>
          </w:p>
        </w:tc>
        <w:tc>
          <w:tcPr>
            <w:tcW w:type="dxa" w:w="63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 w:after="0"/>
              <w:ind w:left="0" w:right="736" w:firstLine="0"/>
              <w:jc w:val="right"/>
            </w:pPr>
            <w:r>
              <w:rPr>
                <w:rFonts w:ascii="DejaVu Serif" w:hAnsi="DejaVu Serif" w:eastAsia="DejaVu Serif"/>
                <w:b w:val="0"/>
                <w:i w:val="0"/>
                <w:color w:val="000000"/>
                <w:sz w:val="15"/>
              </w:rPr>
              <w:t>$</w:t>
            </w:r>
          </w:p>
        </w:tc>
        <w:tc>
          <w:tcPr>
            <w:tcW w:type="dxa" w:w="682"/>
            <w:vMerge w:val="restart"/>
            <w:tcBorders/>
            <w:shd w:fill="ffffff"/>
            <w:tcMar>
              <w:start w:w="0" w:type="dxa"/>
              <w:end w:w="0" w:type="dxa"/>
            </w:tcMar>
            <w:tcMar>
              <w:start w:w="0" w:type="dxa"/>
              <w:end w:w="0" w:type="dxa"/>
            </w:tcMar>
          </w:tcPr>
          <w:p>
            <w:pPr>
              <w:autoSpaceDN w:val="0"/>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81,462 </w:t>
            </w:r>
          </w:p>
        </w:tc>
        <w:tc>
          <w:tcPr>
            <w:tcW w:type="dxa" w:w="978"/>
            <w:vMerge w:val="restart"/>
            <w:tcBorders/>
            <w:shd w:fill="ffffff"/>
            <w:tcMar>
              <w:start w:w="0" w:type="dxa"/>
              <w:end w:w="0" w:type="dxa"/>
            </w:tcMar>
            <w:tcMar>
              <w:start w:w="0" w:type="dxa"/>
              <w:end w:w="0" w:type="dxa"/>
            </w:tcMar>
          </w:tcPr>
          <w:p>
            <w:pPr>
              <w:autoSpaceDN w:val="0"/>
              <w:autoSpaceDE w:val="0"/>
              <w:widowControl/>
              <w:spacing w:line="240" w:lineRule="auto" w:before="22" w:after="0"/>
              <w:ind w:left="140" w:right="0" w:firstLine="0"/>
              <w:jc w:val="left"/>
            </w:pPr>
            <w:r>
              <w:rPr>
                <w:rFonts w:ascii="DejaVu Serif" w:hAnsi="DejaVu Serif" w:eastAsia="DejaVu Serif"/>
                <w:b w:val="0"/>
                <w:i w:val="0"/>
                <w:color w:val="000000"/>
                <w:sz w:val="15"/>
              </w:rPr>
              <w:t>$</w:t>
            </w:r>
          </w:p>
        </w:tc>
        <w:tc>
          <w:tcPr>
            <w:tcW w:type="dxa" w:w="676"/>
            <w:vMerge w:val="restart"/>
            <w:tcBorders/>
            <w:shd w:fill="ffffff"/>
            <w:tcMar>
              <w:start w:w="0" w:type="dxa"/>
              <w:end w:w="0" w:type="dxa"/>
            </w:tcMar>
            <w:tcMar>
              <w:start w:w="0" w:type="dxa"/>
              <w:end w:w="0" w:type="dxa"/>
            </w:tcMar>
          </w:tcPr>
          <w:p>
            <w:pPr>
              <w:autoSpaceDN w:val="0"/>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53,823 </w:t>
            </w:r>
          </w:p>
        </w:tc>
        <w:tc>
          <w:tcPr>
            <w:tcW w:type="dxa" w:w="824"/>
            <w:vMerge w:val="restart"/>
            <w:tcBorders/>
            <w:shd w:fill="ffffff"/>
            <w:tcMar>
              <w:start w:w="0" w:type="dxa"/>
              <w:end w:w="0" w:type="dxa"/>
            </w:tcMar>
            <w:tcMar>
              <w:start w:w="0" w:type="dxa"/>
              <w:end w:w="0" w:type="dxa"/>
            </w:tcMar>
          </w:tcPr>
          <w:p>
            <w:pPr>
              <w:autoSpaceDN w:val="0"/>
              <w:autoSpaceDE w:val="0"/>
              <w:widowControl/>
              <w:spacing w:line="240" w:lineRule="auto" w:before="22" w:after="0"/>
              <w:ind w:left="140" w:right="0" w:firstLine="0"/>
              <w:jc w:val="left"/>
            </w:pPr>
            <w:r>
              <w:rPr>
                <w:rFonts w:ascii="DejaVu Serif" w:hAnsi="DejaVu Serif" w:eastAsia="DejaVu Serif"/>
                <w:b w:val="0"/>
                <w:i w:val="0"/>
                <w:color w:val="000000"/>
                <w:sz w:val="15"/>
              </w:rPr>
              <w:t>$</w:t>
            </w:r>
          </w:p>
        </w:tc>
        <w:tc>
          <w:tcPr>
            <w:tcW w:type="dxa" w:w="840"/>
            <w:vMerge w:val="restart"/>
            <w:tcBorders/>
            <w:shd w:fill="ffffff"/>
            <w:tcMar>
              <w:start w:w="0" w:type="dxa"/>
              <w:end w:w="0" w:type="dxa"/>
            </w:tcMar>
            <w:tcMar>
              <w:start w:w="0" w:type="dxa"/>
              <w:end w:w="0" w:type="dxa"/>
            </w:tcMar>
          </w:tcPr>
          <w:p>
            <w:pPr>
              <w:autoSpaceDN w:val="0"/>
              <w:autoSpaceDE w:val="0"/>
              <w:widowControl/>
              <w:spacing w:line="240" w:lineRule="auto" w:before="22" w:after="0"/>
              <w:ind w:left="188" w:right="0" w:firstLine="0"/>
              <w:jc w:val="left"/>
            </w:pPr>
            <w:r>
              <w:rPr>
                <w:rFonts w:ascii="DejaVu Serif" w:hAnsi="DejaVu Serif" w:eastAsia="DejaVu Serif"/>
                <w:b w:val="0"/>
                <w:i w:val="0"/>
                <w:color w:val="000000"/>
                <w:sz w:val="15"/>
              </w:rPr>
              <w:t xml:space="preserve">31,536 </w:t>
            </w:r>
          </w:p>
        </w:tc>
      </w:tr>
      <w:tr>
        <w:trPr>
          <w:trHeight w:hRule="exact" w:val="102"/>
        </w:trPr>
        <w:tc>
          <w:tcPr>
            <w:tcW w:type="dxa" w:w="1352"/>
            <w:gridSpan w:val="2"/>
            <w:tcBorders/>
            <w:shd w:fill="ffffff"/>
            <w:tcMar>
              <w:start w:w="0" w:type="dxa"/>
              <w:end w:w="0" w:type="dxa"/>
            </w:tcMar>
            <w:tcMar>
              <w:start w:w="0" w:type="dxa"/>
              <w:end w:w="0" w:type="dxa"/>
            </w:tcMar>
          </w:tcPr>
          <w:p/>
        </w:tc>
        <w:tc>
          <w:tcPr>
            <w:tcW w:type="dxa" w:w="2634"/>
            <w:gridSpan w:val="2"/>
            <w:vMerge/>
            <w:tcBorders/>
          </w:tcPr>
          <w:p/>
        </w:tc>
        <w:tc>
          <w:tcPr>
            <w:tcW w:type="dxa" w:w="1317"/>
            <w:vMerge/>
            <w:tcBorders/>
          </w:tcPr>
          <w:p/>
        </w:tc>
        <w:tc>
          <w:tcPr>
            <w:tcW w:type="dxa" w:w="1317"/>
            <w:vMerge/>
            <w:tcBorders/>
          </w:tcPr>
          <w:p/>
        </w:tc>
        <w:tc>
          <w:tcPr>
            <w:tcW w:type="dxa" w:w="1317"/>
            <w:vMerge/>
            <w:tcBorders/>
          </w:tcPr>
          <w:p/>
        </w:tc>
        <w:tc>
          <w:tcPr>
            <w:tcW w:type="dxa" w:w="1317"/>
            <w:vMerge/>
            <w:tcBorders/>
          </w:tcPr>
          <w:p/>
        </w:tc>
        <w:tc>
          <w:tcPr>
            <w:tcW w:type="dxa" w:w="1317"/>
            <w:vMerge/>
            <w:tcBorders/>
          </w:tcPr>
          <w:p/>
        </w:tc>
      </w:tr>
      <w:tr>
        <w:trPr>
          <w:trHeight w:hRule="exact" w:val="336"/>
        </w:trPr>
        <w:tc>
          <w:tcPr>
            <w:tcW w:type="dxa" w:w="352"/>
            <w:tcBorders/>
            <w:shd w:fill="ffffff"/>
            <w:tcMar>
              <w:start w:w="0" w:type="dxa"/>
              <w:end w:w="0" w:type="dxa"/>
            </w:tcMar>
          </w:tcPr>
          <w:p>
            <w:pPr>
              <w:autoSpaceDN w:val="0"/>
              <w:autoSpaceDE w:val="0"/>
              <w:widowControl/>
              <w:spacing w:line="238" w:lineRule="auto" w:before="146" w:after="0"/>
              <w:ind w:left="0" w:right="0" w:firstLine="0"/>
              <w:jc w:val="left"/>
            </w:pPr>
            <w:r>
              <w:rPr>
                <w:rFonts w:ascii="DejaVu Serif" w:hAnsi="DejaVu Serif" w:eastAsia="DejaVu Serif"/>
                <w:b w:val="0"/>
                <w:i w:val="0"/>
                <w:color w:val="000000"/>
                <w:sz w:val="15"/>
              </w:rPr>
              <w:t>(1)</w:t>
            </w:r>
          </w:p>
        </w:tc>
        <w:tc>
          <w:tcPr>
            <w:tcW w:type="dxa" w:w="11300"/>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46" w:after="0"/>
              <w:ind w:left="0" w:right="0" w:firstLine="0"/>
              <w:jc w:val="center"/>
            </w:pPr>
            <w:r>
              <w:rPr>
                <w:rFonts w:ascii="DejaVu Serif" w:hAnsi="DejaVu Serif" w:eastAsia="DejaVu Serif"/>
                <w:b w:val="0"/>
                <w:i w:val="0"/>
                <w:color w:val="000000"/>
                <w:sz w:val="15"/>
              </w:rPr>
              <w:t xml:space="preserve">Pricing adjustments on our vehicle offerings can impact the estimate of likelihood that customers would exercise their resale value guarantees, </w:t>
            </w:r>
          </w:p>
        </w:tc>
      </w:tr>
    </w:tbl>
    <w:p>
      <w:pPr>
        <w:autoSpaceDN w:val="0"/>
        <w:autoSpaceDE w:val="0"/>
        <w:widowControl/>
        <w:spacing w:line="274" w:lineRule="auto" w:before="18" w:after="0"/>
        <w:ind w:left="620" w:right="288" w:firstLine="0"/>
        <w:jc w:val="left"/>
      </w:pPr>
      <w:r>
        <w:rPr>
          <w:rFonts w:ascii="DejaVu Serif" w:hAnsi="DejaVu Serif" w:eastAsia="DejaVu Serif"/>
          <w:b w:val="0"/>
          <w:i w:val="0"/>
          <w:color w:val="000000"/>
          <w:sz w:val="15"/>
        </w:rPr>
        <w:t xml:space="preserve">resulting in an adjustment of our sales return reserve on vehicles sold with resale value guarantees. Actual return rates being lower than </w:t>
      </w:r>
      <w:r>
        <w:rPr>
          <w:rFonts w:ascii="DejaVu Serif" w:hAnsi="DejaVu Serif" w:eastAsia="DejaVu Serif"/>
          <w:b w:val="0"/>
          <w:i w:val="0"/>
          <w:color w:val="000000"/>
          <w:sz w:val="15"/>
        </w:rPr>
        <w:t xml:space="preserve">expected and increases in resale values of our vehicles in 2021 resulted in a net release of our reserve of $365 million for the year ended </w:t>
      </w:r>
      <w:r>
        <w:rPr>
          <w:rFonts w:ascii="DejaVu Serif" w:hAnsi="DejaVu Serif" w:eastAsia="DejaVu Serif"/>
          <w:b w:val="0"/>
          <w:i w:val="0"/>
          <w:color w:val="000000"/>
          <w:sz w:val="15"/>
        </w:rPr>
        <w:t xml:space="preserve">December 31, 2021, which represented increases in automotive sales revenue. The net release or increase of reserves which impacted </w:t>
      </w:r>
      <w:r>
        <w:rPr>
          <w:rFonts w:ascii="DejaVu Serif" w:hAnsi="DejaVu Serif" w:eastAsia="DejaVu Serif"/>
          <w:b w:val="0"/>
          <w:i w:val="0"/>
          <w:color w:val="000000"/>
          <w:sz w:val="15"/>
        </w:rPr>
        <w:t xml:space="preserve">automotive sales revenue were immaterial for the years ended December 31, 2022 and December 31, 2020. Further, $324 million of the total </w:t>
      </w:r>
      <w:r>
        <w:rPr>
          <w:rFonts w:ascii="DejaVu Serif" w:hAnsi="DejaVu Serif" w:eastAsia="DejaVu Serif"/>
          <w:b w:val="0"/>
          <w:i w:val="0"/>
          <w:color w:val="000000"/>
          <w:sz w:val="15"/>
        </w:rPr>
        <w:t>revenue recognized as of December 31, 2022 is related to the general FSD feature release in North America in the fourth quarter of 2022.</w:t>
      </w:r>
    </w:p>
    <w:p>
      <w:pPr>
        <w:autoSpaceDN w:val="0"/>
        <w:autoSpaceDE w:val="0"/>
        <w:widowControl/>
        <w:spacing w:line="238" w:lineRule="auto" w:before="286" w:after="0"/>
        <w:ind w:left="608" w:right="0" w:firstLine="0"/>
        <w:jc w:val="left"/>
      </w:pPr>
      <w:r>
        <w:rPr>
          <w:rFonts w:ascii="DejaVu Serif" w:hAnsi="DejaVu Serif" w:eastAsia="DejaVu Serif"/>
          <w:b w:val="0"/>
          <w:i w:val="0"/>
          <w:color w:val="000000"/>
          <w:sz w:val="15"/>
        </w:rPr>
        <w:t>Automotive Segment</w:t>
      </w:r>
    </w:p>
    <w:p>
      <w:pPr>
        <w:autoSpaceDN w:val="0"/>
        <w:autoSpaceDE w:val="0"/>
        <w:widowControl/>
        <w:spacing w:line="238" w:lineRule="auto" w:before="80" w:after="0"/>
        <w:ind w:left="620" w:right="0" w:firstLine="0"/>
        <w:jc w:val="left"/>
      </w:pPr>
      <w:r>
        <w:rPr>
          <w:rFonts w:ascii="DejaVu Serif" w:hAnsi="DejaVu Serif" w:eastAsia="DejaVu Serif"/>
          <w:b w:val="0"/>
          <w:i w:val="0"/>
          <w:color w:val="000000"/>
          <w:sz w:val="15"/>
          <w:u w:val="single"/>
        </w:rPr>
        <w:t>Automotive Sales</w:t>
      </w:r>
    </w:p>
    <w:p>
      <w:pPr>
        <w:autoSpaceDN w:val="0"/>
        <w:autoSpaceDE w:val="0"/>
        <w:widowControl/>
        <w:spacing w:line="264" w:lineRule="auto" w:before="80" w:after="0"/>
        <w:ind w:left="92" w:right="0" w:firstLine="528"/>
        <w:jc w:val="left"/>
      </w:pPr>
      <w:r>
        <w:rPr>
          <w:rFonts w:ascii="DejaVu Serif" w:hAnsi="DejaVu Serif" w:eastAsia="DejaVu Serif"/>
          <w:b w:val="0"/>
          <w:i w:val="0"/>
          <w:color w:val="000000"/>
          <w:sz w:val="15"/>
        </w:rPr>
        <w:t xml:space="preserve">Automotive sales revenue includes revenues related to cash and financing deliveries of new vehicles, and specific other features and services </w:t>
      </w:r>
      <w:r>
        <w:rPr>
          <w:rFonts w:ascii="DejaVu Serif" w:hAnsi="DejaVu Serif" w:eastAsia="DejaVu Serif"/>
          <w:b w:val="0"/>
          <w:i w:val="0"/>
          <w:color w:val="000000"/>
          <w:sz w:val="15"/>
        </w:rPr>
        <w:t xml:space="preserve">that meet the definition of a performance obligation under ASC 606, including access to our FSD features, internet connectivity, Supercharger network </w:t>
      </w:r>
      <w:r>
        <w:rPr>
          <w:rFonts w:ascii="DejaVu Serif" w:hAnsi="DejaVu Serif" w:eastAsia="DejaVu Serif"/>
          <w:b w:val="0"/>
          <w:i w:val="0"/>
          <w:color w:val="000000"/>
          <w:sz w:val="15"/>
        </w:rPr>
        <w:t xml:space="preserve">and over-the-air software updates. We recognize revenue on automotive sales upon delivery to the customer, which is when the control of a vehicle </w:t>
      </w:r>
      <w:r>
        <w:rPr>
          <w:rFonts w:ascii="DejaVu Serif" w:hAnsi="DejaVu Serif" w:eastAsia="DejaVu Serif"/>
          <w:b w:val="0"/>
          <w:i w:val="0"/>
          <w:color w:val="000000"/>
          <w:sz w:val="15"/>
        </w:rPr>
        <w:t xml:space="preserve">transfers. Payments are typically received at the point control transfers or in accordance with payment terms customary to the business, except sales </w:t>
      </w:r>
      <w:r>
        <w:rPr>
          <w:rFonts w:ascii="DejaVu Serif" w:hAnsi="DejaVu Serif" w:eastAsia="DejaVu Serif"/>
          <w:b w:val="0"/>
          <w:i w:val="0"/>
          <w:color w:val="000000"/>
          <w:sz w:val="15"/>
        </w:rPr>
        <w:t xml:space="preserve">we finance for which payments are collected over the contractual loan term. We also recognize a sales return reserve based on historical experience </w:t>
      </w:r>
      <w:r>
        <w:rPr>
          <w:rFonts w:ascii="DejaVu Serif" w:hAnsi="DejaVu Serif" w:eastAsia="DejaVu Serif"/>
          <w:b w:val="0"/>
          <w:i w:val="0"/>
          <w:color w:val="000000"/>
          <w:sz w:val="15"/>
        </w:rPr>
        <w:t xml:space="preserve">plus consideration for expected future market values, when we offer resale value guarantees or similar buyback terms. Other features and services such </w:t>
      </w:r>
      <w:r>
        <w:rPr>
          <w:rFonts w:ascii="DejaVu Serif" w:hAnsi="DejaVu Serif" w:eastAsia="DejaVu Serif"/>
          <w:b w:val="0"/>
          <w:i w:val="0"/>
          <w:color w:val="000000"/>
          <w:sz w:val="15"/>
        </w:rPr>
        <w:t xml:space="preserve">as access to our internet connectivity, legacy programs offering unlimited free Supercharging and over-the-air software updates are provisioned upon </w:t>
      </w:r>
      <w:r>
        <w:rPr>
          <w:rFonts w:ascii="DejaVu Serif" w:hAnsi="DejaVu Serif" w:eastAsia="DejaVu Serif"/>
          <w:b w:val="0"/>
          <w:i w:val="0"/>
          <w:color w:val="000000"/>
          <w:sz w:val="15"/>
        </w:rPr>
        <w:t xml:space="preserve">control transfer of a vehicle and recognized over time on a straight-line basis as we have a stand-ready obligation to deliver such services to the </w:t>
      </w:r>
      <w:r>
        <w:rPr>
          <w:rFonts w:ascii="DejaVu Serif" w:hAnsi="DejaVu Serif" w:eastAsia="DejaVu Serif"/>
          <w:b w:val="0"/>
          <w:i w:val="0"/>
          <w:color w:val="000000"/>
          <w:sz w:val="15"/>
        </w:rPr>
        <w:t xml:space="preserve">customer. Other limited free Supercharging incentives are recognized based on actual usage or expiration, whichever is earlier. We recognize revenue </w:t>
      </w:r>
      <w:r>
        <w:rPr>
          <w:rFonts w:ascii="DejaVu Serif" w:hAnsi="DejaVu Serif" w:eastAsia="DejaVu Serif"/>
          <w:b w:val="0"/>
          <w:i w:val="0"/>
          <w:color w:val="000000"/>
          <w:sz w:val="15"/>
        </w:rPr>
        <w:t xml:space="preserve">related to these other features and services over the performance period, which is generally the expected ownership life of the vehicle. Revenue related </w:t>
      </w:r>
      <w:r>
        <w:rPr>
          <w:rFonts w:ascii="DejaVu Serif" w:hAnsi="DejaVu Serif" w:eastAsia="DejaVu Serif"/>
          <w:b w:val="0"/>
          <w:i w:val="0"/>
          <w:color w:val="000000"/>
          <w:sz w:val="15"/>
        </w:rPr>
        <w:t xml:space="preserve">to FSD is recognized when functionality is delivered to the customer and the portion related to software updates is recognized over time. For our </w:t>
      </w:r>
      <w:r>
        <w:rPr>
          <w:rFonts w:ascii="DejaVu Serif" w:hAnsi="DejaVu Serif" w:eastAsia="DejaVu Serif"/>
          <w:b w:val="0"/>
          <w:i w:val="0"/>
          <w:color w:val="000000"/>
          <w:sz w:val="15"/>
        </w:rPr>
        <w:t xml:space="preserve">obligations related to automotive sales, we estimate standalone selling price by considering costs used to develop and deliver the service, third-party </w:t>
      </w:r>
      <w:r>
        <w:rPr>
          <w:rFonts w:ascii="DejaVu Serif" w:hAnsi="DejaVu Serif" w:eastAsia="DejaVu Serif"/>
          <w:b w:val="0"/>
          <w:i w:val="0"/>
          <w:color w:val="000000"/>
          <w:sz w:val="15"/>
        </w:rPr>
        <w:t>pricing of similar options and other information that may be available.</w:t>
      </w:r>
    </w:p>
    <w:p>
      <w:pPr>
        <w:autoSpaceDN w:val="0"/>
        <w:autoSpaceDE w:val="0"/>
        <w:widowControl/>
        <w:spacing w:line="262" w:lineRule="auto" w:before="160" w:after="0"/>
        <w:ind w:left="92" w:right="144" w:firstLine="528"/>
        <w:jc w:val="left"/>
      </w:pPr>
      <w:r>
        <w:rPr>
          <w:rFonts w:ascii="DejaVu Serif" w:hAnsi="DejaVu Serif" w:eastAsia="DejaVu Serif"/>
          <w:b w:val="0"/>
          <w:i w:val="0"/>
          <w:color w:val="000000"/>
          <w:sz w:val="15"/>
        </w:rPr>
        <w:t xml:space="preserve">Any fees that are paid or payable by us to a customer’s lender when we arrange the financing are recognized as an offset against automotive </w:t>
      </w:r>
      <w:r>
        <w:rPr>
          <w:rFonts w:ascii="DejaVu Serif" w:hAnsi="DejaVu Serif" w:eastAsia="DejaVu Serif"/>
          <w:b w:val="0"/>
          <w:i w:val="0"/>
          <w:color w:val="000000"/>
          <w:sz w:val="15"/>
        </w:rPr>
        <w:t xml:space="preserve">sales revenue. Costs to obtain a contract mainly relate to commissions paid to our sales personnel for the sale of vehicles. As our contract costs related </w:t>
      </w:r>
      <w:r>
        <w:rPr>
          <w:rFonts w:ascii="DejaVu Serif" w:hAnsi="DejaVu Serif" w:eastAsia="DejaVu Serif"/>
          <w:b w:val="0"/>
          <w:i w:val="0"/>
          <w:color w:val="000000"/>
          <w:sz w:val="15"/>
        </w:rPr>
        <w:t xml:space="preserve">to automotive sales are typically fulfilled within one year, the costs to obtain a contract are expensed as incurred. Amounts billed to customers related </w:t>
      </w:r>
      <w:r>
        <w:rPr>
          <w:rFonts w:ascii="DejaVu Serif" w:hAnsi="DejaVu Serif" w:eastAsia="DejaVu Serif"/>
          <w:b w:val="0"/>
          <w:i w:val="0"/>
          <w:color w:val="000000"/>
          <w:sz w:val="15"/>
        </w:rPr>
        <w:t xml:space="preserve">to shipping and handling are classified as automotive sales revenue, and we have elected to recognize the cost for freight and shipping when control </w:t>
      </w:r>
      <w:r>
        <w:rPr>
          <w:rFonts w:ascii="DejaVu Serif" w:hAnsi="DejaVu Serif" w:eastAsia="DejaVu Serif"/>
          <w:b w:val="0"/>
          <w:i w:val="0"/>
          <w:color w:val="000000"/>
          <w:sz w:val="15"/>
        </w:rPr>
        <w:t xml:space="preserve">over vehicles, parts or accessories have transferred to the customer as an expense in cost of automotive sales revenue. Our policy is to exclude taxes </w:t>
      </w:r>
      <w:r>
        <w:rPr>
          <w:rFonts w:ascii="DejaVu Serif" w:hAnsi="DejaVu Serif" w:eastAsia="DejaVu Serif"/>
          <w:b w:val="0"/>
          <w:i w:val="0"/>
          <w:color w:val="000000"/>
          <w:sz w:val="15"/>
        </w:rPr>
        <w:t>collected from a customer from the transaction price of automotive contracts.</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54</w:t>
      </w:r>
    </w:p>
    <w:p>
      <w:pPr>
        <w:autoSpaceDN w:val="0"/>
        <w:autoSpaceDE w:val="0"/>
        <w:widowControl/>
        <w:spacing w:line="240" w:lineRule="auto" w:before="72" w:after="0"/>
        <w:ind w:left="0" w:right="0" w:firstLine="0"/>
        <w:jc w:val="center"/>
      </w:pPr>
      <w:r>
        <w:drawing>
          <wp:inline xmlns:a="http://schemas.openxmlformats.org/drawingml/2006/main" xmlns:pic="http://schemas.openxmlformats.org/drawingml/2006/picture">
            <wp:extent cx="7404100" cy="38100"/>
            <wp:docPr id="72" name="Picture 72"/>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64" w:lineRule="auto" w:before="344" w:after="0"/>
        <w:ind w:left="92" w:right="0" w:firstLine="528"/>
        <w:jc w:val="left"/>
      </w:pPr>
      <w:r>
        <w:rPr>
          <w:rFonts w:ascii="DejaVu Serif" w:hAnsi="DejaVu Serif" w:eastAsia="DejaVu Serif"/>
          <w:b w:val="0"/>
          <w:i w:val="0"/>
          <w:color w:val="000000"/>
          <w:sz w:val="15"/>
        </w:rPr>
        <w:t xml:space="preserve">We offer resale value guarantees or similar buy-back terms to certain international customers who purchase vehicles and who finance their </w:t>
      </w:r>
      <w:r>
        <w:rPr>
          <w:rFonts w:ascii="DejaVu Serif" w:hAnsi="DejaVu Serif" w:eastAsia="DejaVu Serif"/>
          <w:b w:val="0"/>
          <w:i w:val="0"/>
          <w:color w:val="000000"/>
          <w:sz w:val="15"/>
        </w:rPr>
        <w:t xml:space="preserve">vehicles through one of our specified commercial banking partners. Under these programs, we receive full payment for the vehicle sales price at the </w:t>
      </w:r>
      <w:r>
        <w:rPr>
          <w:rFonts w:ascii="DejaVu Serif" w:hAnsi="DejaVu Serif" w:eastAsia="DejaVu Serif"/>
          <w:b w:val="0"/>
          <w:i w:val="0"/>
          <w:color w:val="000000"/>
          <w:sz w:val="15"/>
        </w:rPr>
        <w:t xml:space="preserve">time of delivery and our counterparty has the option of selling their vehicle back to us during the guarantee period, which currently is generally at the </w:t>
      </w:r>
      <w:r>
        <w:rPr>
          <w:rFonts w:ascii="DejaVu Serif" w:hAnsi="DejaVu Serif" w:eastAsia="DejaVu Serif"/>
          <w:b w:val="0"/>
          <w:i w:val="0"/>
          <w:color w:val="000000"/>
          <w:sz w:val="15"/>
        </w:rPr>
        <w:t xml:space="preserve">end of the term of the applicable loan or financing program, for a pre-determined resale value. We account for such automotive sales as a sale with a </w:t>
      </w:r>
      <w:r>
        <w:rPr>
          <w:rFonts w:ascii="DejaVu Serif" w:hAnsi="DejaVu Serif" w:eastAsia="DejaVu Serif"/>
          <w:b w:val="0"/>
          <w:i w:val="0"/>
          <w:color w:val="000000"/>
          <w:sz w:val="15"/>
        </w:rPr>
        <w:t xml:space="preserve">right of return when we do not believe the customer has a significant economic incentive to exercise the resale value guarantee provided to them at </w:t>
      </w:r>
      <w:r>
        <w:rPr>
          <w:rFonts w:ascii="DejaVu Serif" w:hAnsi="DejaVu Serif" w:eastAsia="DejaVu Serif"/>
          <w:b w:val="0"/>
          <w:i w:val="0"/>
          <w:color w:val="000000"/>
          <w:sz w:val="15"/>
        </w:rPr>
        <w:t xml:space="preserve">contract inception. The process to determine whether there is a significant economic incentive includes a comparison of a vehicle’s estimated market </w:t>
      </w:r>
      <w:r>
        <w:rPr>
          <w:rFonts w:ascii="DejaVu Serif" w:hAnsi="DejaVu Serif" w:eastAsia="DejaVu Serif"/>
          <w:b w:val="0"/>
          <w:i w:val="0"/>
          <w:color w:val="000000"/>
          <w:sz w:val="15"/>
        </w:rPr>
        <w:t xml:space="preserve">value at the time the option is exercisable with the guaranteed resale value to determine the customer’s economic incentive to exercise. On a quarterly </w:t>
      </w:r>
      <w:r>
        <w:rPr>
          <w:rFonts w:ascii="DejaVu Serif" w:hAnsi="DejaVu Serif" w:eastAsia="DejaVu Serif"/>
          <w:b w:val="0"/>
          <w:i w:val="0"/>
          <w:color w:val="000000"/>
          <w:sz w:val="15"/>
        </w:rPr>
        <w:t xml:space="preserve">basis, we assess the estimated market values of vehicles sold with resale value guarantees to determine whether there have been changes to the </w:t>
      </w:r>
      <w:r>
        <w:rPr>
          <w:rFonts w:ascii="DejaVu Serif" w:hAnsi="DejaVu Serif" w:eastAsia="DejaVu Serif"/>
          <w:b w:val="0"/>
          <w:i w:val="0"/>
          <w:color w:val="000000"/>
          <w:sz w:val="15"/>
        </w:rPr>
        <w:t xml:space="preserve">likelihood of future product returns. As we accumulate more data related to the resale values of our vehicles or as market conditions change, there may </w:t>
      </w:r>
      <w:r>
        <w:rPr>
          <w:rFonts w:ascii="DejaVu Serif" w:hAnsi="DejaVu Serif" w:eastAsia="DejaVu Serif"/>
          <w:b w:val="0"/>
          <w:i w:val="0"/>
          <w:color w:val="000000"/>
          <w:sz w:val="15"/>
        </w:rPr>
        <w:t xml:space="preserve">be material changes to their estimated values. The total sales return reserve on vehicles sold with resale value guarantees was $91 million and $223 </w:t>
      </w:r>
      <w:r>
        <w:rPr>
          <w:rFonts w:ascii="DejaVu Serif" w:hAnsi="DejaVu Serif" w:eastAsia="DejaVu Serif"/>
          <w:b w:val="0"/>
          <w:i w:val="0"/>
          <w:color w:val="000000"/>
          <w:sz w:val="15"/>
        </w:rPr>
        <w:t xml:space="preserve">million as of December 31, 2022 and 2021, respectively, of which $40 million and $91 million was short-term, respectively. </w:t>
      </w:r>
    </w:p>
    <w:p>
      <w:pPr>
        <w:autoSpaceDN w:val="0"/>
        <w:tabs>
          <w:tab w:pos="620" w:val="left"/>
        </w:tabs>
        <w:autoSpaceDE w:val="0"/>
        <w:widowControl/>
        <w:spacing w:line="252" w:lineRule="auto" w:before="160" w:after="0"/>
        <w:ind w:left="92" w:right="576" w:firstLine="0"/>
        <w:jc w:val="left"/>
      </w:pPr>
      <w:r>
        <w:tab/>
      </w:r>
      <w:r>
        <w:rPr>
          <w:rFonts w:ascii="DejaVu Serif" w:hAnsi="DejaVu Serif" w:eastAsia="DejaVu Serif"/>
          <w:b w:val="0"/>
          <w:i w:val="0"/>
          <w:color w:val="000000"/>
          <w:sz w:val="15"/>
        </w:rPr>
        <w:t xml:space="preserve">Deferred revenue related to the access to our FSD features, internet connectivity, free Supercharging programs and over-the-air software </w:t>
      </w:r>
      <w:r>
        <w:rPr>
          <w:rFonts w:ascii="DejaVu Serif" w:hAnsi="DejaVu Serif" w:eastAsia="DejaVu Serif"/>
          <w:b w:val="0"/>
          <w:i w:val="0"/>
          <w:color w:val="000000"/>
          <w:sz w:val="15"/>
        </w:rPr>
        <w:t>updates primarily on automotive sales consisted of the following (in millions):</w:t>
      </w:r>
    </w:p>
    <w:p>
      <w:pPr>
        <w:autoSpaceDN w:val="0"/>
        <w:autoSpaceDE w:val="0"/>
        <w:widowControl/>
        <w:spacing w:line="238" w:lineRule="auto" w:before="272" w:after="26"/>
        <w:ind w:left="0" w:right="1310"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424"/>
        </w:trPr>
        <w:tc>
          <w:tcPr>
            <w:tcW w:type="dxa" w:w="7560"/>
            <w:tcBorders>
              <w:top w:sz="4.7999999999999545" w:val="single" w:color="#000000"/>
            </w:tcBorders>
            <w:shd w:fill="ffffff"/>
            <w:tcMar>
              <w:start w:w="0" w:type="dxa"/>
              <w:end w:w="0" w:type="dxa"/>
            </w:tcMar>
          </w:tcPr>
          <w:p>
            <w:pPr>
              <w:autoSpaceDN w:val="0"/>
              <w:autoSpaceDE w:val="0"/>
              <w:widowControl/>
              <w:spacing w:line="198" w:lineRule="exact" w:before="0" w:after="0"/>
              <w:ind w:left="0" w:right="0"/>
            </w:pPr>
          </w:p>
          <w:tbl>
            <w:tblPr>
              <w:tblW w:type="auto" w:w="0"/>
              <w:tblLayout w:type="fixed"/>
              <w:tblLook w:firstColumn="1" w:firstRow="1" w:lastColumn="0" w:lastRow="0" w:noHBand="0" w:noVBand="1" w:val="04A0"/>
              <w:tblInd w:w="0.0" w:type="dxa"/>
            </w:tblPr>
            <w:tblGrid>
              <w:gridCol w:w="7560"/>
            </w:tblGrid>
            <w:tr>
              <w:trPr>
                <w:trHeight w:hRule="exact" w:val="200"/>
              </w:trPr>
              <w:tc>
                <w:tcPr>
                  <w:tcW w:type="dxa" w:w="529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Deferred revenue— beginning of period</w:t>
                  </w:r>
                </w:p>
              </w:tc>
            </w:tr>
          </w:tbl>
          <w:p>
            <w:pPr>
              <w:autoSpaceDN w:val="0"/>
              <w:autoSpaceDE w:val="0"/>
              <w:widowControl/>
              <w:spacing w:line="14" w:lineRule="exact" w:before="0" w:after="0"/>
              <w:ind w:left="0" w:right="0"/>
            </w:pPr>
          </w:p>
        </w:tc>
        <w:tc>
          <w:tcPr>
            <w:tcW w:type="dxa" w:w="412"/>
            <w:tcBorders/>
            <w:shd w:fill="ffffff"/>
            <w:tcMar>
              <w:start w:w="0" w:type="dxa"/>
              <w:end w:w="0" w:type="dxa"/>
            </w:tcMar>
          </w:tcPr>
          <w:p>
            <w:pPr>
              <w:autoSpaceDN w:val="0"/>
              <w:autoSpaceDE w:val="0"/>
              <w:widowControl/>
              <w:spacing w:line="238" w:lineRule="auto" w:before="226" w:after="0"/>
              <w:ind w:left="6" w:right="0" w:firstLine="0"/>
              <w:jc w:val="left"/>
            </w:pPr>
            <w:r>
              <w:rPr>
                <w:rFonts w:ascii="DejaVu Serif" w:hAnsi="DejaVu Serif" w:eastAsia="DejaVu Serif"/>
                <w:b w:val="0"/>
                <w:i w:val="0"/>
                <w:color w:val="000000"/>
                <w:sz w:val="15"/>
              </w:rPr>
              <w:t>$</w:t>
            </w:r>
          </w:p>
        </w:tc>
        <w:tc>
          <w:tcPr>
            <w:tcW w:type="dxa" w:w="820"/>
            <w:tcBorders/>
            <w:shd w:fill="ffffff"/>
            <w:tcMar>
              <w:start w:w="0" w:type="dxa"/>
              <w:end w:w="0" w:type="dxa"/>
            </w:tcMar>
          </w:tcPr>
          <w:p>
            <w:pPr>
              <w:autoSpaceDN w:val="0"/>
              <w:autoSpaceDE w:val="0"/>
              <w:widowControl/>
              <w:spacing w:line="238" w:lineRule="auto" w:before="28" w:after="0"/>
              <w:ind w:left="0" w:right="146" w:firstLine="0"/>
              <w:jc w:val="right"/>
            </w:pPr>
            <w:r>
              <w:rPr>
                <w:w w:val="97.52437884990985"/>
                <w:rFonts w:ascii="DejaVu Serif" w:hAnsi="DejaVu Serif" w:eastAsia="DejaVu Serif"/>
                <w:b/>
                <w:i w:val="0"/>
                <w:color w:val="000000"/>
                <w:sz w:val="13"/>
              </w:rPr>
              <w:t>2022</w:t>
            </w:r>
          </w:p>
        </w:tc>
        <w:tc>
          <w:tcPr>
            <w:tcW w:type="dxa" w:w="888"/>
            <w:tcBorders/>
            <w:shd w:fill="ffffff"/>
            <w:tcMar>
              <w:start w:w="0" w:type="dxa"/>
              <w:end w:w="0" w:type="dxa"/>
            </w:tcMar>
          </w:tcPr>
          <w:p>
            <w:pPr>
              <w:autoSpaceDN w:val="0"/>
              <w:autoSpaceDE w:val="0"/>
              <w:widowControl/>
              <w:spacing w:line="238" w:lineRule="auto" w:before="226" w:after="0"/>
              <w:ind w:left="154" w:right="0" w:firstLine="0"/>
              <w:jc w:val="left"/>
            </w:pPr>
            <w:r>
              <w:rPr>
                <w:rFonts w:ascii="DejaVu Serif" w:hAnsi="DejaVu Serif" w:eastAsia="DejaVu Serif"/>
                <w:b w:val="0"/>
                <w:i w:val="0"/>
                <w:color w:val="000000"/>
                <w:sz w:val="15"/>
              </w:rPr>
              <w:t xml:space="preserve">2,382 </w:t>
            </w:r>
          </w:p>
        </w:tc>
        <w:tc>
          <w:tcPr>
            <w:tcW w:type="dxa" w:w="412"/>
            <w:tcBorders/>
            <w:shd w:fill="ffffff"/>
            <w:tcMar>
              <w:start w:w="0" w:type="dxa"/>
              <w:end w:w="0" w:type="dxa"/>
            </w:tcMar>
          </w:tcPr>
          <w:p>
            <w:pPr>
              <w:autoSpaceDN w:val="0"/>
              <w:autoSpaceDE w:val="0"/>
              <w:widowControl/>
              <w:spacing w:line="238" w:lineRule="auto" w:before="226" w:after="0"/>
              <w:ind w:left="12" w:right="0" w:firstLine="0"/>
              <w:jc w:val="left"/>
            </w:pPr>
            <w:r>
              <w:rPr>
                <w:rFonts w:ascii="DejaVu Serif" w:hAnsi="DejaVu Serif" w:eastAsia="DejaVu Serif"/>
                <w:b w:val="0"/>
                <w:i w:val="0"/>
                <w:color w:val="000000"/>
                <w:sz w:val="15"/>
              </w:rPr>
              <w:t>$</w:t>
            </w:r>
          </w:p>
        </w:tc>
        <w:tc>
          <w:tcPr>
            <w:tcW w:type="dxa" w:w="840"/>
            <w:tcBorders/>
            <w:shd w:fill="ffffff"/>
            <w:tcMar>
              <w:start w:w="0" w:type="dxa"/>
              <w:end w:w="0" w:type="dxa"/>
            </w:tcMar>
          </w:tcPr>
          <w:p>
            <w:pPr>
              <w:autoSpaceDN w:val="0"/>
              <w:autoSpaceDE w:val="0"/>
              <w:widowControl/>
              <w:spacing w:line="238" w:lineRule="auto" w:before="28" w:after="0"/>
              <w:ind w:left="0" w:right="148" w:firstLine="0"/>
              <w:jc w:val="right"/>
            </w:pPr>
            <w:r>
              <w:rPr>
                <w:w w:val="97.52437884990985"/>
                <w:rFonts w:ascii="DejaVu Serif" w:hAnsi="DejaVu Serif" w:eastAsia="DejaVu Serif"/>
                <w:b/>
                <w:i w:val="0"/>
                <w:color w:val="000000"/>
                <w:sz w:val="13"/>
              </w:rPr>
              <w:t>2021</w:t>
            </w:r>
          </w:p>
        </w:tc>
        <w:tc>
          <w:tcPr>
            <w:tcW w:type="dxa" w:w="720"/>
            <w:tcBorders/>
            <w:shd w:fill="ffffff"/>
            <w:tcMar>
              <w:start w:w="0" w:type="dxa"/>
              <w:end w:w="0" w:type="dxa"/>
            </w:tcMar>
          </w:tcPr>
          <w:p>
            <w:pPr>
              <w:autoSpaceDN w:val="0"/>
              <w:autoSpaceDE w:val="0"/>
              <w:widowControl/>
              <w:spacing w:line="238" w:lineRule="auto" w:before="226" w:after="0"/>
              <w:ind w:left="0" w:right="0" w:firstLine="0"/>
              <w:jc w:val="center"/>
            </w:pPr>
            <w:r>
              <w:rPr>
                <w:rFonts w:ascii="DejaVu Serif" w:hAnsi="DejaVu Serif" w:eastAsia="DejaVu Serif"/>
                <w:b w:val="0"/>
                <w:i w:val="0"/>
                <w:color w:val="000000"/>
                <w:sz w:val="15"/>
              </w:rPr>
              <w:t xml:space="preserve">1,926 </w:t>
            </w:r>
          </w:p>
        </w:tc>
      </w:tr>
      <w:tr>
        <w:trPr>
          <w:trHeight w:hRule="exact" w:val="218"/>
        </w:trPr>
        <w:tc>
          <w:tcPr>
            <w:tcW w:type="dxa" w:w="756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Additions</w:t>
            </w:r>
          </w:p>
        </w:tc>
        <w:tc>
          <w:tcPr>
            <w:tcW w:type="dxa" w:w="412"/>
            <w:tcBorders/>
            <w:shd w:fill="ffffff"/>
            <w:tcMar>
              <w:start w:w="0" w:type="dxa"/>
              <w:end w:w="0" w:type="dxa"/>
            </w:tcMar>
          </w:tcPr>
          <w:p/>
        </w:tc>
        <w:tc>
          <w:tcPr>
            <w:tcW w:type="dxa" w:w="820"/>
            <w:tcBorders/>
            <w:shd w:fill="ffffff"/>
            <w:tcMar>
              <w:start w:w="0" w:type="dxa"/>
              <w:end w:w="0" w:type="dxa"/>
            </w:tcMar>
          </w:tcPr>
          <w:p/>
        </w:tc>
        <w:tc>
          <w:tcPr>
            <w:tcW w:type="dxa" w:w="888"/>
            <w:tcBorders/>
            <w:shd w:fill="ffffff"/>
            <w:tcMar>
              <w:start w:w="0" w:type="dxa"/>
              <w:end w:w="0" w:type="dxa"/>
            </w:tcMar>
          </w:tcPr>
          <w:p>
            <w:pPr>
              <w:autoSpaceDN w:val="0"/>
              <w:autoSpaceDE w:val="0"/>
              <w:widowControl/>
              <w:spacing w:line="238" w:lineRule="auto" w:before="22" w:after="0"/>
              <w:ind w:left="154" w:right="0" w:firstLine="0"/>
              <w:jc w:val="left"/>
            </w:pPr>
            <w:r>
              <w:rPr>
                <w:rFonts w:ascii="DejaVu Serif" w:hAnsi="DejaVu Serif" w:eastAsia="DejaVu Serif"/>
                <w:b w:val="0"/>
                <w:i w:val="0"/>
                <w:color w:val="000000"/>
                <w:sz w:val="15"/>
              </w:rPr>
              <w:t xml:space="preserve">1,178 </w:t>
            </w:r>
          </w:p>
        </w:tc>
        <w:tc>
          <w:tcPr>
            <w:tcW w:type="dxa" w:w="412"/>
            <w:tcBorders/>
            <w:shd w:fill="ffffff"/>
            <w:tcMar>
              <w:start w:w="0" w:type="dxa"/>
              <w:end w:w="0" w:type="dxa"/>
            </w:tcMar>
          </w:tcPr>
          <w:p/>
        </w:tc>
        <w:tc>
          <w:tcPr>
            <w:tcW w:type="dxa" w:w="840"/>
            <w:tcBorders/>
            <w:shd w:fill="ffffff"/>
            <w:tcMar>
              <w:start w:w="0" w:type="dxa"/>
              <w:end w:w="0" w:type="dxa"/>
            </w:tcMar>
          </w:tcPr>
          <w:p/>
        </w:tc>
        <w:tc>
          <w:tcPr>
            <w:tcW w:type="dxa" w:w="72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847 </w:t>
            </w:r>
          </w:p>
        </w:tc>
      </w:tr>
      <w:tr>
        <w:trPr>
          <w:trHeight w:hRule="exact" w:val="220"/>
        </w:trPr>
        <w:tc>
          <w:tcPr>
            <w:tcW w:type="dxa" w:w="7560"/>
            <w:tcBorders/>
            <w:shd w:fill="ffffff"/>
            <w:tcMar>
              <w:start w:w="0" w:type="dxa"/>
              <w:end w:w="0" w:type="dxa"/>
            </w:tcMar>
          </w:tcPr>
          <w:tbl>
            <w:tblPr>
              <w:tblW w:type="auto" w:w="0"/>
              <w:tblLayout w:type="fixed"/>
              <w:tblLook w:firstColumn="1" w:firstRow="1" w:lastColumn="0" w:lastRow="0" w:noHBand="0" w:noVBand="1" w:val="04A0"/>
              <w:tblInd w:w="0.0" w:type="dxa"/>
            </w:tblPr>
            <w:tblGrid>
              <w:gridCol w:w="7560"/>
            </w:tblGrid>
            <w:tr>
              <w:trPr>
                <w:trHeight w:hRule="exact" w:val="200"/>
              </w:trPr>
              <w:tc>
                <w:tcPr>
                  <w:tcW w:type="dxa" w:w="565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Net changes in liability for pre-existing contracts</w:t>
                  </w:r>
                </w:p>
              </w:tc>
            </w:tr>
          </w:tbl>
          <w:p>
            <w:pPr>
              <w:autoSpaceDN w:val="0"/>
              <w:autoSpaceDE w:val="0"/>
              <w:widowControl/>
              <w:spacing w:line="14" w:lineRule="exact" w:before="0" w:after="0"/>
              <w:ind w:left="0" w:right="0"/>
            </w:pPr>
          </w:p>
        </w:tc>
        <w:tc>
          <w:tcPr>
            <w:tcW w:type="dxa" w:w="412"/>
            <w:tcBorders/>
            <w:shd w:fill="ffffff"/>
            <w:tcMar>
              <w:start w:w="0" w:type="dxa"/>
              <w:end w:w="0" w:type="dxa"/>
            </w:tcMar>
          </w:tcPr>
          <w:p/>
        </w:tc>
        <w:tc>
          <w:tcPr>
            <w:tcW w:type="dxa" w:w="820"/>
            <w:tcBorders/>
            <w:shd w:fill="ffffff"/>
            <w:tcMar>
              <w:start w:w="0" w:type="dxa"/>
              <w:end w:w="0" w:type="dxa"/>
            </w:tcMar>
          </w:tcPr>
          <w:p/>
        </w:tc>
        <w:tc>
          <w:tcPr>
            <w:tcW w:type="dxa" w:w="888"/>
            <w:tcBorders/>
            <w:shd w:fill="ffffff"/>
            <w:tcMar>
              <w:start w:w="0" w:type="dxa"/>
              <w:end w:w="0" w:type="dxa"/>
            </w:tcMar>
          </w:tcPr>
          <w:p>
            <w:pPr>
              <w:autoSpaceDN w:val="0"/>
              <w:autoSpaceDE w:val="0"/>
              <w:widowControl/>
              <w:spacing w:line="238" w:lineRule="auto" w:before="22" w:after="0"/>
              <w:ind w:left="0" w:right="166" w:firstLine="0"/>
              <w:jc w:val="right"/>
            </w:pPr>
            <w:r>
              <w:rPr>
                <w:rFonts w:ascii="DejaVu Serif" w:hAnsi="DejaVu Serif" w:eastAsia="DejaVu Serif"/>
                <w:b w:val="0"/>
                <w:i w:val="0"/>
                <w:color w:val="000000"/>
                <w:sz w:val="15"/>
              </w:rPr>
              <w:t xml:space="preserve">(67 ) </w:t>
            </w:r>
          </w:p>
        </w:tc>
        <w:tc>
          <w:tcPr>
            <w:tcW w:type="dxa" w:w="412"/>
            <w:tcBorders/>
            <w:shd w:fill="ffffff"/>
            <w:tcMar>
              <w:start w:w="0" w:type="dxa"/>
              <w:end w:w="0" w:type="dxa"/>
            </w:tcMar>
          </w:tcPr>
          <w:p/>
        </w:tc>
        <w:tc>
          <w:tcPr>
            <w:tcW w:type="dxa" w:w="840"/>
            <w:tcBorders/>
            <w:shd w:fill="ffffff"/>
            <w:tcMar>
              <w:start w:w="0" w:type="dxa"/>
              <w:end w:w="0" w:type="dxa"/>
            </w:tcMar>
          </w:tcPr>
          <w:p/>
        </w:tc>
        <w:tc>
          <w:tcPr>
            <w:tcW w:type="dxa" w:w="720"/>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(25 )</w:t>
            </w:r>
          </w:p>
        </w:tc>
      </w:tr>
      <w:tr>
        <w:trPr>
          <w:trHeight w:hRule="exact" w:val="224"/>
        </w:trPr>
        <w:tc>
          <w:tcPr>
            <w:tcW w:type="dxa" w:w="7560"/>
            <w:tcBorders>
              <w:bottom w:sz="4.7999999999999545"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Revenue recognized</w:t>
            </w:r>
          </w:p>
        </w:tc>
        <w:tc>
          <w:tcPr>
            <w:tcW w:type="dxa" w:w="412"/>
            <w:tcBorders>
              <w:bottom w:sz="4.7999999999999545" w:val="single" w:color="#000000"/>
            </w:tcBorders>
            <w:shd w:fill="ffffff"/>
            <w:tcMar>
              <w:start w:w="0" w:type="dxa"/>
              <w:end w:w="0" w:type="dxa"/>
            </w:tcMar>
          </w:tcPr>
          <w:p/>
        </w:tc>
        <w:tc>
          <w:tcPr>
            <w:tcW w:type="dxa" w:w="820"/>
            <w:tcBorders>
              <w:bottom w:sz="4.7999999999999545" w:val="single" w:color="#000000"/>
            </w:tcBorders>
            <w:shd w:fill="ffffff"/>
            <w:tcMar>
              <w:start w:w="0" w:type="dxa"/>
              <w:end w:w="0" w:type="dxa"/>
            </w:tcMar>
          </w:tcPr>
          <w:p/>
        </w:tc>
        <w:tc>
          <w:tcPr>
            <w:tcW w:type="dxa" w:w="888"/>
            <w:tcBorders>
              <w:bottom w:sz="4.7999999999999545" w:val="single" w:color="#000000"/>
            </w:tcBorders>
            <w:shd w:fill="ffffff"/>
            <w:tcMar>
              <w:start w:w="0" w:type="dxa"/>
              <w:end w:w="0" w:type="dxa"/>
            </w:tcMar>
          </w:tcPr>
          <w:p>
            <w:pPr>
              <w:autoSpaceDN w:val="0"/>
              <w:autoSpaceDE w:val="0"/>
              <w:widowControl/>
              <w:spacing w:line="254" w:lineRule="auto" w:before="22" w:after="0"/>
              <w:ind w:left="0" w:right="0" w:firstLine="0"/>
              <w:jc w:val="center"/>
            </w:pPr>
            <w:r>
              <w:rPr>
                <w:rFonts w:ascii="DejaVu Serif" w:hAnsi="DejaVu Serif" w:eastAsia="DejaVu Serif"/>
                <w:b w:val="0"/>
                <w:i w:val="0"/>
                <w:color w:val="000000"/>
                <w:sz w:val="15"/>
              </w:rPr>
              <w:t xml:space="preserve">(580 ) </w:t>
            </w:r>
          </w:p>
        </w:tc>
        <w:tc>
          <w:tcPr>
            <w:tcW w:type="dxa" w:w="412"/>
            <w:tcBorders>
              <w:bottom w:sz="4.7999999999999545" w:val="single" w:color="#000000"/>
            </w:tcBorders>
            <w:shd w:fill="ffffff"/>
            <w:tcMar>
              <w:start w:w="0" w:type="dxa"/>
              <w:end w:w="0" w:type="dxa"/>
            </w:tcMar>
          </w:tcPr>
          <w:p/>
        </w:tc>
        <w:tc>
          <w:tcPr>
            <w:tcW w:type="dxa" w:w="840"/>
            <w:tcBorders>
              <w:bottom w:sz="4.7999999999999545" w:val="single" w:color="#000000"/>
            </w:tcBorders>
            <w:shd w:fill="ffffff"/>
            <w:tcMar>
              <w:start w:w="0" w:type="dxa"/>
              <w:end w:w="0" w:type="dxa"/>
            </w:tcMar>
          </w:tcPr>
          <w:p/>
        </w:tc>
        <w:tc>
          <w:tcPr>
            <w:tcW w:type="dxa" w:w="720"/>
            <w:tcBorders>
              <w:bottom w:sz="4.7999999999999545" w:val="single" w:color="#000000"/>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(366 )</w:t>
            </w:r>
          </w:p>
        </w:tc>
      </w:tr>
      <w:tr>
        <w:trPr>
          <w:trHeight w:hRule="exact" w:val="245"/>
        </w:trPr>
        <w:tc>
          <w:tcPr>
            <w:tcW w:type="dxa" w:w="7560"/>
            <w:tcBorders>
              <w:top w:sz="4.7999999999999545" w:val="single" w:color="#000000"/>
              <w:bottom w:sz="4.7999999999999545"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Deferred revenue— end of period</w:t>
            </w:r>
          </w:p>
        </w:tc>
        <w:tc>
          <w:tcPr>
            <w:tcW w:type="dxa" w:w="412"/>
            <w:tcBorders>
              <w:top w:sz="4.7999999999999545" w:val="single" w:color="#000000"/>
            </w:tcBorders>
            <w:shd w:fill="ffffff"/>
            <w:tcMar>
              <w:start w:w="0" w:type="dxa"/>
              <w:end w:w="0" w:type="dxa"/>
            </w:tcMar>
          </w:tcPr>
          <w:p>
            <w:pPr>
              <w:autoSpaceDN w:val="0"/>
              <w:autoSpaceDE w:val="0"/>
              <w:widowControl/>
              <w:spacing w:line="238" w:lineRule="auto" w:before="22" w:after="0"/>
              <w:ind w:left="6" w:right="0" w:firstLine="0"/>
              <w:jc w:val="left"/>
            </w:pPr>
            <w:r>
              <w:rPr>
                <w:rFonts w:ascii="DejaVu Serif" w:hAnsi="DejaVu Serif" w:eastAsia="DejaVu Serif"/>
                <w:b w:val="0"/>
                <w:i w:val="0"/>
                <w:color w:val="000000"/>
                <w:sz w:val="15"/>
              </w:rPr>
              <w:t>$</w:t>
            </w:r>
          </w:p>
        </w:tc>
        <w:tc>
          <w:tcPr>
            <w:tcW w:type="dxa" w:w="820"/>
            <w:tcBorders>
              <w:top w:sz="4.7999999999999545" w:val="single" w:color="#000000"/>
            </w:tcBorders>
            <w:shd w:fill="ffffff"/>
            <w:tcMar>
              <w:start w:w="0" w:type="dxa"/>
              <w:end w:w="0" w:type="dxa"/>
            </w:tcMar>
          </w:tcPr>
          <w:p/>
        </w:tc>
        <w:tc>
          <w:tcPr>
            <w:tcW w:type="dxa" w:w="888"/>
            <w:tcBorders>
              <w:top w:sz="4.7999999999999545" w:val="single" w:color="#000000"/>
            </w:tcBorders>
            <w:shd w:fill="ffffff"/>
            <w:tcMar>
              <w:start w:w="0" w:type="dxa"/>
              <w:end w:w="0" w:type="dxa"/>
            </w:tcMar>
          </w:tcPr>
          <w:p>
            <w:pPr>
              <w:autoSpaceDN w:val="0"/>
              <w:autoSpaceDE w:val="0"/>
              <w:widowControl/>
              <w:spacing w:line="238" w:lineRule="auto" w:before="22" w:after="0"/>
              <w:ind w:left="154" w:right="0" w:firstLine="0"/>
              <w:jc w:val="left"/>
            </w:pPr>
            <w:r>
              <w:rPr>
                <w:rFonts w:ascii="DejaVu Serif" w:hAnsi="DejaVu Serif" w:eastAsia="DejaVu Serif"/>
                <w:b w:val="0"/>
                <w:i w:val="0"/>
                <w:color w:val="000000"/>
                <w:sz w:val="15"/>
              </w:rPr>
              <w:t xml:space="preserve">2,913 </w:t>
            </w:r>
          </w:p>
        </w:tc>
        <w:tc>
          <w:tcPr>
            <w:tcW w:type="dxa" w:w="412"/>
            <w:tcBorders>
              <w:top w:sz="4.7999999999999545" w:val="single" w:color="#000000"/>
            </w:tcBorders>
            <w:shd w:fill="ffffff"/>
            <w:tcMar>
              <w:start w:w="0" w:type="dxa"/>
              <w:end w:w="0" w:type="dxa"/>
            </w:tcMar>
          </w:tcPr>
          <w:p>
            <w:pPr>
              <w:autoSpaceDN w:val="0"/>
              <w:autoSpaceDE w:val="0"/>
              <w:widowControl/>
              <w:spacing w:line="238" w:lineRule="auto" w:before="22" w:after="0"/>
              <w:ind w:left="12" w:right="0" w:firstLine="0"/>
              <w:jc w:val="left"/>
            </w:pPr>
            <w:r>
              <w:rPr>
                <w:rFonts w:ascii="DejaVu Serif" w:hAnsi="DejaVu Serif" w:eastAsia="DejaVu Serif"/>
                <w:b w:val="0"/>
                <w:i w:val="0"/>
                <w:color w:val="000000"/>
                <w:sz w:val="15"/>
              </w:rPr>
              <w:t>$</w:t>
            </w:r>
          </w:p>
        </w:tc>
        <w:tc>
          <w:tcPr>
            <w:tcW w:type="dxa" w:w="840"/>
            <w:tcBorders>
              <w:top w:sz="4.7999999999999545" w:val="single" w:color="#000000"/>
            </w:tcBorders>
            <w:shd w:fill="ffffff"/>
            <w:tcMar>
              <w:start w:w="0" w:type="dxa"/>
              <w:end w:w="0" w:type="dxa"/>
            </w:tcMar>
          </w:tcPr>
          <w:p/>
        </w:tc>
        <w:tc>
          <w:tcPr>
            <w:tcW w:type="dxa" w:w="720"/>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2,382 </w:t>
            </w:r>
          </w:p>
        </w:tc>
      </w:tr>
    </w:tbl>
    <w:p>
      <w:pPr>
        <w:autoSpaceDN w:val="0"/>
        <w:autoSpaceDE w:val="0"/>
        <w:widowControl/>
        <w:spacing w:line="262" w:lineRule="auto" w:before="158" w:after="0"/>
        <w:ind w:left="92" w:right="0" w:firstLine="528"/>
        <w:jc w:val="left"/>
      </w:pPr>
      <w:r>
        <w:rPr>
          <w:rFonts w:ascii="DejaVu Serif" w:hAnsi="DejaVu Serif" w:eastAsia="DejaVu Serif"/>
          <w:b w:val="0"/>
          <w:i w:val="0"/>
          <w:color w:val="000000"/>
          <w:sz w:val="15"/>
        </w:rPr>
        <w:t xml:space="preserve">Deferred revenue is equivalent to the total transaction price allocated to the performance obligations that are unsatisfied, or partially unsatisfied, </w:t>
      </w:r>
      <w:r>
        <w:rPr>
          <w:rFonts w:ascii="DejaVu Serif" w:hAnsi="DejaVu Serif" w:eastAsia="DejaVu Serif"/>
          <w:b w:val="0"/>
          <w:i w:val="0"/>
          <w:color w:val="000000"/>
          <w:sz w:val="15"/>
        </w:rPr>
        <w:t xml:space="preserve">as of the balance sheet date. Revenue recognized from the deferred revenue balance as of December 31, 2021 was $472 million as of December 31, </w:t>
      </w:r>
      <w:r>
        <w:rPr>
          <w:rFonts w:ascii="DejaVu Serif" w:hAnsi="DejaVu Serif" w:eastAsia="DejaVu Serif"/>
          <w:b w:val="0"/>
          <w:i w:val="0"/>
          <w:color w:val="000000"/>
          <w:sz w:val="15"/>
        </w:rPr>
        <w:t xml:space="preserve">2022, primarily related to the general FSD feature release in North America in the fourth quarter of 2022. We had recognized revenue of $312 million </w:t>
      </w:r>
      <w:r>
        <w:rPr>
          <w:rFonts w:ascii="DejaVu Serif" w:hAnsi="DejaVu Serif" w:eastAsia="DejaVu Serif"/>
          <w:b w:val="0"/>
          <w:i w:val="0"/>
          <w:color w:val="000000"/>
          <w:sz w:val="15"/>
        </w:rPr>
        <w:t xml:space="preserve">from the deferred revenue balance as of December 31, 2020, for the year ended December 31, 2021. Of the total deferred revenue balance as of </w:t>
      </w:r>
      <w:r>
        <w:rPr>
          <w:rFonts w:ascii="DejaVu Serif" w:hAnsi="DejaVu Serif" w:eastAsia="DejaVu Serif"/>
          <w:b w:val="0"/>
          <w:i w:val="0"/>
          <w:color w:val="000000"/>
          <w:sz w:val="15"/>
        </w:rPr>
        <w:t xml:space="preserve">December 31, 2022, we expect to recognize $639 million of revenue in the next 12 months. The remaining balance will be recognized at the time of </w:t>
      </w:r>
      <w:r>
        <w:rPr>
          <w:rFonts w:ascii="DejaVu Serif" w:hAnsi="DejaVu Serif" w:eastAsia="DejaVu Serif"/>
          <w:b w:val="0"/>
          <w:i w:val="0"/>
          <w:color w:val="000000"/>
          <w:sz w:val="15"/>
        </w:rPr>
        <w:t>transfer of control of the product or over the performance period as discussed above in Automotive Sales.</w:t>
      </w:r>
    </w:p>
    <w:p>
      <w:pPr>
        <w:autoSpaceDN w:val="0"/>
        <w:autoSpaceDE w:val="0"/>
        <w:widowControl/>
        <w:spacing w:line="257" w:lineRule="auto" w:before="160" w:after="0"/>
        <w:ind w:left="92" w:right="0" w:firstLine="528"/>
        <w:jc w:val="left"/>
      </w:pPr>
      <w:r>
        <w:rPr>
          <w:rFonts w:ascii="DejaVu Serif" w:hAnsi="DejaVu Serif" w:eastAsia="DejaVu Serif"/>
          <w:b w:val="0"/>
          <w:i w:val="0"/>
          <w:color w:val="000000"/>
          <w:sz w:val="15"/>
        </w:rPr>
        <w:t xml:space="preserve">We have been providing loans for financing our automotive deliveries during the year ended December 31, 2022. We have recorded net financing </w:t>
      </w:r>
      <w:r>
        <w:rPr>
          <w:rFonts w:ascii="DejaVu Serif" w:hAnsi="DejaVu Serif" w:eastAsia="DejaVu Serif"/>
          <w:b w:val="0"/>
          <w:i w:val="0"/>
          <w:color w:val="000000"/>
          <w:sz w:val="15"/>
        </w:rPr>
        <w:t xml:space="preserve">receivables on the consolidated balance sheets, of which $128 million is recorded within Accounts receivable, net, for the current portion and $665 </w:t>
      </w:r>
      <w:r>
        <w:rPr>
          <w:rFonts w:ascii="DejaVu Serif" w:hAnsi="DejaVu Serif" w:eastAsia="DejaVu Serif"/>
          <w:b w:val="0"/>
          <w:i w:val="0"/>
          <w:color w:val="000000"/>
          <w:sz w:val="15"/>
        </w:rPr>
        <w:t>million is recorded within Other non-current assets for the long-term portion, as of December 31, 2022.</w:t>
      </w:r>
    </w:p>
    <w:p>
      <w:pPr>
        <w:autoSpaceDN w:val="0"/>
        <w:autoSpaceDE w:val="0"/>
        <w:widowControl/>
        <w:spacing w:line="240" w:lineRule="auto" w:before="240" w:after="0"/>
        <w:ind w:left="620" w:right="0" w:firstLine="0"/>
        <w:jc w:val="left"/>
      </w:pPr>
      <w:r>
        <w:rPr>
          <w:rFonts w:ascii="DejaVu Serif" w:hAnsi="DejaVu Serif" w:eastAsia="DejaVu Serif"/>
          <w:b w:val="0"/>
          <w:i w:val="0"/>
          <w:color w:val="000000"/>
          <w:sz w:val="15"/>
          <w:u w:val="single"/>
        </w:rPr>
        <w:t>Automotive Regulatory Credits</w:t>
      </w:r>
    </w:p>
    <w:p>
      <w:pPr>
        <w:autoSpaceDN w:val="0"/>
        <w:autoSpaceDE w:val="0"/>
        <w:widowControl/>
        <w:spacing w:line="257" w:lineRule="auto" w:before="78" w:after="0"/>
        <w:ind w:left="92" w:right="288" w:firstLine="528"/>
        <w:jc w:val="left"/>
      </w:pPr>
      <w:r>
        <w:rPr>
          <w:rFonts w:ascii="DejaVu Serif" w:hAnsi="DejaVu Serif" w:eastAsia="DejaVu Serif"/>
          <w:b w:val="0"/>
          <w:i w:val="0"/>
          <w:color w:val="000000"/>
          <w:sz w:val="15"/>
        </w:rPr>
        <w:t xml:space="preserve">We earn tradable credits in the operation of our automotive business under various regulations related to ZEVs, greenhouse gas, fuel economy </w:t>
      </w:r>
      <w:r>
        <w:rPr>
          <w:rFonts w:ascii="DejaVu Serif" w:hAnsi="DejaVu Serif" w:eastAsia="DejaVu Serif"/>
          <w:b w:val="0"/>
          <w:i w:val="0"/>
          <w:color w:val="000000"/>
          <w:sz w:val="15"/>
        </w:rPr>
        <w:t xml:space="preserve">and clean fuel. We sell these credits to other regulated entities who can use the credits to comply with emission standards and other regulatory </w:t>
      </w:r>
      <w:r>
        <w:rPr>
          <w:rFonts w:ascii="DejaVu Serif" w:hAnsi="DejaVu Serif" w:eastAsia="DejaVu Serif"/>
          <w:b w:val="0"/>
          <w:i w:val="0"/>
          <w:color w:val="000000"/>
          <w:sz w:val="15"/>
        </w:rPr>
        <w:t xml:space="preserve">requirements. </w:t>
      </w:r>
    </w:p>
    <w:p>
      <w:pPr>
        <w:autoSpaceDN w:val="0"/>
        <w:autoSpaceDE w:val="0"/>
        <w:widowControl/>
        <w:spacing w:line="262" w:lineRule="auto" w:before="160" w:after="0"/>
        <w:ind w:left="92" w:right="0" w:firstLine="528"/>
        <w:jc w:val="left"/>
      </w:pPr>
      <w:r>
        <w:rPr>
          <w:rFonts w:ascii="DejaVu Serif" w:hAnsi="DejaVu Serif" w:eastAsia="DejaVu Serif"/>
          <w:b w:val="0"/>
          <w:i w:val="0"/>
          <w:color w:val="000000"/>
          <w:sz w:val="15"/>
        </w:rPr>
        <w:t xml:space="preserve">Payments for automotive regulatory credits are typically received at the point control transfers to the customer, or in accordance with payment </w:t>
      </w:r>
      <w:r>
        <w:rPr>
          <w:rFonts w:ascii="DejaVu Serif" w:hAnsi="DejaVu Serif" w:eastAsia="DejaVu Serif"/>
          <w:b w:val="0"/>
          <w:i w:val="0"/>
          <w:color w:val="000000"/>
          <w:sz w:val="15"/>
        </w:rPr>
        <w:t xml:space="preserve">terms customary to the business. We recognize revenue on the sale of automotive regulatory credits, which have negligible incremental costs associated </w:t>
      </w:r>
      <w:r>
        <w:rPr>
          <w:rFonts w:ascii="DejaVu Serif" w:hAnsi="DejaVu Serif" w:eastAsia="DejaVu Serif"/>
          <w:b w:val="0"/>
          <w:i w:val="0"/>
          <w:color w:val="000000"/>
          <w:sz w:val="15"/>
        </w:rPr>
        <w:t xml:space="preserve">with them, at the time control of the regulatory credits is transferred to the purchasing party. Deferred revenue related to sales of automotive </w:t>
      </w:r>
      <w:r>
        <w:rPr>
          <w:rFonts w:ascii="DejaVu Serif" w:hAnsi="DejaVu Serif" w:eastAsia="DejaVu Serif"/>
          <w:b w:val="0"/>
          <w:i w:val="0"/>
          <w:color w:val="000000"/>
          <w:sz w:val="15"/>
        </w:rPr>
        <w:t xml:space="preserve">regulatory credits was immaterial as of December 31, 2022 and 2021. Revenue recognized from the deferred revenue balance as of December 31, 2021 </w:t>
      </w:r>
      <w:r>
        <w:rPr>
          <w:rFonts w:ascii="DejaVu Serif" w:hAnsi="DejaVu Serif" w:eastAsia="DejaVu Serif"/>
          <w:b w:val="0"/>
          <w:i w:val="0"/>
          <w:color w:val="000000"/>
          <w:sz w:val="15"/>
        </w:rPr>
        <w:t xml:space="preserve">and 2020 was immaterial for the years ended December 31, 2022 and 2021. During the year ended December 31, 2022, we had also recognized $288 </w:t>
      </w:r>
      <w:r>
        <w:rPr>
          <w:rFonts w:ascii="DejaVu Serif" w:hAnsi="DejaVu Serif" w:eastAsia="DejaVu Serif"/>
          <w:b w:val="0"/>
          <w:i w:val="0"/>
          <w:color w:val="000000"/>
          <w:sz w:val="15"/>
        </w:rPr>
        <w:t>million in revenue due to changes in regulation which entitled us to additional consideration for credits sold previously.</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55</w:t>
      </w:r>
    </w:p>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7404100" cy="25400"/>
            <wp:docPr id="73" name="Picture 7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608" w:right="0" w:firstLine="0"/>
        <w:jc w:val="left"/>
      </w:pPr>
      <w:r>
        <w:rPr>
          <w:rFonts w:ascii="DejaVu Serif" w:hAnsi="DejaVu Serif" w:eastAsia="DejaVu Serif"/>
          <w:b w:val="0"/>
          <w:i w:val="0"/>
          <w:color w:val="000000"/>
          <w:sz w:val="15"/>
          <w:u w:val="single"/>
        </w:rPr>
        <w:t>Automotive Leasing Revenue</w:t>
      </w:r>
    </w:p>
    <w:p>
      <w:pPr>
        <w:autoSpaceDN w:val="0"/>
        <w:autoSpaceDE w:val="0"/>
        <w:widowControl/>
        <w:spacing w:line="238" w:lineRule="auto" w:before="78" w:after="0"/>
        <w:ind w:left="620" w:right="0" w:firstLine="0"/>
        <w:jc w:val="left"/>
      </w:pPr>
      <w:r>
        <w:rPr>
          <w:rFonts w:ascii="DejaVu Serif" w:hAnsi="DejaVu Serif" w:eastAsia="DejaVu Serif"/>
          <w:b w:val="0"/>
          <w:i w:val="0"/>
          <w:color w:val="000000"/>
          <w:sz w:val="15"/>
          <w:u w:val="single"/>
        </w:rPr>
        <w:t>Direct Vehicle Operating Leasing Program</w:t>
      </w:r>
    </w:p>
    <w:p>
      <w:pPr>
        <w:autoSpaceDN w:val="0"/>
        <w:autoSpaceDE w:val="0"/>
        <w:widowControl/>
        <w:spacing w:line="238" w:lineRule="auto" w:before="80" w:after="0"/>
        <w:ind w:left="620" w:right="0" w:firstLine="0"/>
        <w:jc w:val="left"/>
      </w:pPr>
      <w:r>
        <w:rPr>
          <w:rFonts w:ascii="DejaVu Serif" w:hAnsi="DejaVu Serif" w:eastAsia="DejaVu Serif"/>
          <w:b w:val="0"/>
          <w:i w:val="0"/>
          <w:color w:val="000000"/>
          <w:sz w:val="15"/>
        </w:rPr>
        <w:t xml:space="preserve">We have outstanding leases under our direct vehicle operating leasing programs in the U.S., Canada and in certain countries in Europe. </w:t>
      </w:r>
    </w:p>
    <w:p>
      <w:pPr>
        <w:autoSpaceDN w:val="0"/>
        <w:autoSpaceDE w:val="0"/>
        <w:widowControl/>
        <w:spacing w:line="262" w:lineRule="auto" w:before="22" w:after="0"/>
        <w:ind w:left="92" w:right="0" w:firstLine="0"/>
        <w:jc w:val="left"/>
      </w:pPr>
      <w:r>
        <w:rPr>
          <w:rFonts w:ascii="DejaVu Serif" w:hAnsi="DejaVu Serif" w:eastAsia="DejaVu Serif"/>
          <w:b w:val="0"/>
          <w:i w:val="0"/>
          <w:color w:val="000000"/>
          <w:sz w:val="15"/>
        </w:rPr>
        <w:t xml:space="preserve">Qualifying customers are permitted to lease a vehicle directly from Tesla for up to 48 months. At the end of the lease term, customers are generally </w:t>
      </w:r>
      <w:r>
        <w:rPr>
          <w:rFonts w:ascii="DejaVu Serif" w:hAnsi="DejaVu Serif" w:eastAsia="DejaVu Serif"/>
          <w:b w:val="0"/>
          <w:i w:val="0"/>
          <w:color w:val="000000"/>
          <w:sz w:val="15"/>
        </w:rPr>
        <w:t xml:space="preserve">required to return the vehicles to us. We account for these leasing transactions as operating leases. We record leasing revenues to automotive leasing </w:t>
      </w:r>
      <w:r>
        <w:rPr>
          <w:rFonts w:ascii="DejaVu Serif" w:hAnsi="DejaVu Serif" w:eastAsia="DejaVu Serif"/>
          <w:b w:val="0"/>
          <w:i w:val="0"/>
          <w:color w:val="000000"/>
          <w:sz w:val="15"/>
        </w:rPr>
        <w:t xml:space="preserve">revenue on a straight-line basis over the contractual term, and we record the depreciation of these vehicles to cost of automotive leasing revenue. For </w:t>
      </w:r>
      <w:r>
        <w:rPr>
          <w:rFonts w:ascii="DejaVu Serif" w:hAnsi="DejaVu Serif" w:eastAsia="DejaVu Serif"/>
          <w:b w:val="0"/>
          <w:i w:val="0"/>
          <w:color w:val="000000"/>
          <w:sz w:val="15"/>
        </w:rPr>
        <w:t xml:space="preserve">the years ended December 31, 2022, 2021 and 2020, we recognized $1.75 billion, $1.25 billion and $752 million of direct vehicle leasing revenue, </w:t>
      </w:r>
      <w:r>
        <w:rPr>
          <w:rFonts w:ascii="DejaVu Serif" w:hAnsi="DejaVu Serif" w:eastAsia="DejaVu Serif"/>
          <w:b w:val="0"/>
          <w:i w:val="0"/>
          <w:color w:val="000000"/>
          <w:sz w:val="15"/>
        </w:rPr>
        <w:t xml:space="preserve">respectively. As of December 31, 2022 and 2021, we had deferred $407 million and $392 million, respectively, of lease-related upfront payments, which </w:t>
      </w:r>
      <w:r>
        <w:rPr>
          <w:rFonts w:ascii="DejaVu Serif" w:hAnsi="DejaVu Serif" w:eastAsia="DejaVu Serif"/>
          <w:b w:val="0"/>
          <w:i w:val="0"/>
          <w:color w:val="000000"/>
          <w:sz w:val="15"/>
        </w:rPr>
        <w:t>will be recognized on a straight-line basis over the contractual terms of the individual leases.</w:t>
      </w:r>
    </w:p>
    <w:p>
      <w:pPr>
        <w:autoSpaceDN w:val="0"/>
        <w:autoSpaceDE w:val="0"/>
        <w:widowControl/>
        <w:spacing w:line="238" w:lineRule="auto" w:before="160" w:after="0"/>
        <w:ind w:left="620" w:right="0" w:firstLine="0"/>
        <w:jc w:val="left"/>
      </w:pPr>
      <w:r>
        <w:rPr>
          <w:rFonts w:ascii="DejaVu Serif" w:hAnsi="DejaVu Serif" w:eastAsia="DejaVu Serif"/>
          <w:b w:val="0"/>
          <w:i w:val="0"/>
          <w:color w:val="000000"/>
          <w:sz w:val="15"/>
        </w:rPr>
        <w:t>Our policy is to exclude taxes collected from a customer from the transaction price of automotive contracts.</w:t>
      </w:r>
    </w:p>
    <w:p>
      <w:pPr>
        <w:autoSpaceDN w:val="0"/>
        <w:autoSpaceDE w:val="0"/>
        <w:widowControl/>
        <w:spacing w:line="238" w:lineRule="auto" w:before="240" w:after="0"/>
        <w:ind w:left="620" w:right="0" w:firstLine="0"/>
        <w:jc w:val="left"/>
      </w:pPr>
      <w:r>
        <w:rPr>
          <w:rFonts w:ascii="DejaVu Serif" w:hAnsi="DejaVu Serif" w:eastAsia="DejaVu Serif"/>
          <w:b w:val="0"/>
          <w:i w:val="0"/>
          <w:color w:val="000000"/>
          <w:sz w:val="15"/>
          <w:u w:val="single"/>
        </w:rPr>
        <w:t>Direct Sales-Type Leasing Program</w:t>
      </w:r>
    </w:p>
    <w:p>
      <w:pPr>
        <w:autoSpaceDN w:val="0"/>
        <w:autoSpaceDE w:val="0"/>
        <w:widowControl/>
        <w:spacing w:line="264" w:lineRule="auto" w:before="80" w:after="0"/>
        <w:ind w:left="80" w:right="144" w:firstLine="540"/>
        <w:jc w:val="left"/>
      </w:pPr>
      <w:r>
        <w:rPr>
          <w:rFonts w:ascii="DejaVu Serif" w:hAnsi="DejaVu Serif" w:eastAsia="DejaVu Serif"/>
          <w:b w:val="0"/>
          <w:i w:val="0"/>
          <w:color w:val="000000"/>
          <w:sz w:val="15"/>
        </w:rPr>
        <w:t xml:space="preserve">We have outstanding direct leases and vehicles financed by us under loan arrangements accounted for as sales-type leases under ASC 842, </w:t>
      </w:r>
      <w:r>
        <w:rPr>
          <w:rFonts w:ascii="DejaVu Serif" w:hAnsi="DejaVu Serif" w:eastAsia="DejaVu Serif"/>
          <w:b w:val="0"/>
          <w:i w:val="0"/>
          <w:color w:val="000000"/>
          <w:sz w:val="15"/>
        </w:rPr>
        <w:t xml:space="preserve">Leases (“ASC 842”), in certain countries in Asia and Europe. Depending on the specific program, customers may or may not have a right to return the </w:t>
      </w:r>
      <w:r>
        <w:rPr>
          <w:rFonts w:ascii="DejaVu Serif" w:hAnsi="DejaVu Serif" w:eastAsia="DejaVu Serif"/>
          <w:b w:val="0"/>
          <w:i w:val="0"/>
          <w:color w:val="000000"/>
          <w:sz w:val="15"/>
        </w:rPr>
        <w:t xml:space="preserve">vehicle to us during or at the end of the lease term. If the customer does not have a right to return, the customer will take title to the vehicle at the end </w:t>
      </w:r>
      <w:r>
        <w:rPr>
          <w:rFonts w:ascii="DejaVu Serif" w:hAnsi="DejaVu Serif" w:eastAsia="DejaVu Serif"/>
          <w:b w:val="0"/>
          <w:i w:val="0"/>
          <w:color w:val="000000"/>
          <w:sz w:val="15"/>
        </w:rPr>
        <w:t xml:space="preserve">of the lease term after making all contractual payments. Under the programs for which there is a right to return, the purchase option is reasonably </w:t>
      </w:r>
      <w:r>
        <w:rPr>
          <w:rFonts w:ascii="DejaVu Serif" w:hAnsi="DejaVu Serif" w:eastAsia="DejaVu Serif"/>
          <w:b w:val="0"/>
          <w:i w:val="0"/>
          <w:color w:val="000000"/>
          <w:sz w:val="15"/>
        </w:rPr>
        <w:t xml:space="preserve">certain to be exercised by the lessee and we therefore expect the customer to take title to the vehicle at the end of the lease term after making all </w:t>
      </w:r>
      <w:r>
        <w:rPr>
          <w:rFonts w:ascii="DejaVu Serif" w:hAnsi="DejaVu Serif" w:eastAsia="DejaVu Serif"/>
          <w:b w:val="0"/>
          <w:i w:val="0"/>
          <w:color w:val="000000"/>
          <w:sz w:val="15"/>
        </w:rPr>
        <w:t xml:space="preserve">contractual payments. Our arrangements under these programs can have terms for up to 72 months. We recognize all revenue and costs associated </w:t>
      </w:r>
      <w:r>
        <w:rPr>
          <w:rFonts w:ascii="DejaVu Serif" w:hAnsi="DejaVu Serif" w:eastAsia="DejaVu Serif"/>
          <w:b w:val="0"/>
          <w:i w:val="0"/>
          <w:color w:val="000000"/>
          <w:sz w:val="15"/>
        </w:rPr>
        <w:t xml:space="preserve">with the sales-type lease as automotive leasing revenue and automotive leasing cost of revenue, respectively, upon delivery of the vehicle to the </w:t>
      </w:r>
      <w:r>
        <w:rPr>
          <w:rFonts w:ascii="DejaVu Serif" w:hAnsi="DejaVu Serif" w:eastAsia="DejaVu Serif"/>
          <w:b w:val="0"/>
          <w:i w:val="0"/>
          <w:color w:val="000000"/>
          <w:sz w:val="15"/>
        </w:rPr>
        <w:t xml:space="preserve">customer. Interest income based on the implicit rate in the lease is recorded to automotive leasing revenue over time as customers are invoiced on a </w:t>
      </w:r>
      <w:r>
        <w:rPr>
          <w:rFonts w:ascii="DejaVu Serif" w:hAnsi="DejaVu Serif" w:eastAsia="DejaVu Serif"/>
          <w:b w:val="0"/>
          <w:i w:val="0"/>
          <w:color w:val="000000"/>
          <w:sz w:val="15"/>
        </w:rPr>
        <w:t xml:space="preserve">monthly basis. For the years ended December 31, 2022, 2021 and 2020, we recognized $683 million, $369 million and $120 million, respectively, of </w:t>
      </w:r>
      <w:r>
        <w:rPr>
          <w:rFonts w:ascii="DejaVu Serif" w:hAnsi="DejaVu Serif" w:eastAsia="DejaVu Serif"/>
          <w:b w:val="0"/>
          <w:i w:val="0"/>
          <w:color w:val="000000"/>
          <w:sz w:val="15"/>
        </w:rPr>
        <w:t>sales-type leasing revenue and $427 million, $234 million and $87 million, respectively, of sales-type leasing cost of revenue.</w:t>
      </w:r>
    </w:p>
    <w:p>
      <w:pPr>
        <w:autoSpaceDN w:val="0"/>
        <w:autoSpaceDE w:val="0"/>
        <w:widowControl/>
        <w:spacing w:line="238" w:lineRule="auto" w:before="240" w:after="0"/>
        <w:ind w:left="608" w:right="0" w:firstLine="0"/>
        <w:jc w:val="left"/>
      </w:pPr>
      <w:r>
        <w:rPr>
          <w:rFonts w:ascii="DejaVu Serif" w:hAnsi="DejaVu Serif" w:eastAsia="DejaVu Serif"/>
          <w:b w:val="0"/>
          <w:i w:val="0"/>
          <w:color w:val="000000"/>
          <w:sz w:val="15"/>
          <w:u w:val="single"/>
        </w:rPr>
        <w:t>Services and Other Revenue</w:t>
      </w:r>
    </w:p>
    <w:p>
      <w:pPr>
        <w:autoSpaceDN w:val="0"/>
        <w:tabs>
          <w:tab w:pos="620" w:val="left"/>
        </w:tabs>
        <w:autoSpaceDE w:val="0"/>
        <w:widowControl/>
        <w:spacing w:line="252" w:lineRule="auto" w:before="80" w:after="0"/>
        <w:ind w:left="92" w:right="432" w:firstLine="0"/>
        <w:jc w:val="left"/>
      </w:pPr>
      <w:r>
        <w:tab/>
      </w:r>
      <w:r>
        <w:rPr>
          <w:rFonts w:ascii="DejaVu Serif" w:hAnsi="DejaVu Serif" w:eastAsia="DejaVu Serif"/>
          <w:b w:val="0"/>
          <w:i w:val="0"/>
          <w:color w:val="000000"/>
          <w:sz w:val="15"/>
        </w:rPr>
        <w:t xml:space="preserve">Services and other revenue consists of non-warranty after-sales vehicle services and parts, sales of used vehicles, paid Supercharging, retail </w:t>
      </w:r>
      <w:r>
        <w:rPr>
          <w:rFonts w:ascii="DejaVu Serif" w:hAnsi="DejaVu Serif" w:eastAsia="DejaVu Serif"/>
          <w:b w:val="0"/>
          <w:i w:val="0"/>
          <w:color w:val="000000"/>
          <w:sz w:val="15"/>
        </w:rPr>
        <w:t>merchandise and vehicle insurance revenue.</w:t>
      </w:r>
    </w:p>
    <w:p>
      <w:pPr>
        <w:autoSpaceDN w:val="0"/>
        <w:autoSpaceDE w:val="0"/>
        <w:widowControl/>
        <w:spacing w:line="264" w:lineRule="auto" w:before="160" w:after="0"/>
        <w:ind w:left="92" w:right="0" w:firstLine="528"/>
        <w:jc w:val="left"/>
      </w:pPr>
      <w:r>
        <w:rPr>
          <w:rFonts w:ascii="DejaVu Serif" w:hAnsi="DejaVu Serif" w:eastAsia="DejaVu Serif"/>
          <w:b w:val="0"/>
          <w:i w:val="0"/>
          <w:color w:val="000000"/>
          <w:sz w:val="15"/>
        </w:rPr>
        <w:t xml:space="preserve">Revenues related to repair and maintenance services are recognized over time as services are provided and extended service plans are </w:t>
      </w:r>
      <w:r>
        <w:rPr>
          <w:rFonts w:ascii="DejaVu Serif" w:hAnsi="DejaVu Serif" w:eastAsia="DejaVu Serif"/>
          <w:b w:val="0"/>
          <w:i w:val="0"/>
          <w:color w:val="000000"/>
          <w:sz w:val="15"/>
        </w:rPr>
        <w:t xml:space="preserve">recognized over the performance period of the service contract as the obligation represents a stand-ready obligation to the customer. We sell used </w:t>
      </w:r>
      <w:r>
        <w:rPr>
          <w:rFonts w:ascii="DejaVu Serif" w:hAnsi="DejaVu Serif" w:eastAsia="DejaVu Serif"/>
          <w:b w:val="0"/>
          <w:i w:val="0"/>
          <w:color w:val="000000"/>
          <w:sz w:val="15"/>
        </w:rPr>
        <w:t xml:space="preserve">vehicles, services, service plans, vehicle components and merchandise separately and thus use standalone selling prices as the basis for revenue </w:t>
      </w:r>
      <w:r>
        <w:rPr>
          <w:rFonts w:ascii="DejaVu Serif" w:hAnsi="DejaVu Serif" w:eastAsia="DejaVu Serif"/>
          <w:b w:val="0"/>
          <w:i w:val="0"/>
          <w:color w:val="000000"/>
          <w:sz w:val="15"/>
        </w:rPr>
        <w:t xml:space="preserve">allocation to the extent that these items are sold in transactions with other performance obligations. Payment for used vehicles, services, and </w:t>
      </w:r>
      <w:r>
        <w:rPr>
          <w:rFonts w:ascii="DejaVu Serif" w:hAnsi="DejaVu Serif" w:eastAsia="DejaVu Serif"/>
          <w:b w:val="0"/>
          <w:i w:val="0"/>
          <w:color w:val="000000"/>
          <w:sz w:val="15"/>
        </w:rPr>
        <w:t xml:space="preserve">merchandise are typically received at the point when control transfers to the customer or in accordance with payment terms customary to the business. </w:t>
      </w:r>
      <w:r>
        <w:rPr>
          <w:rFonts w:ascii="DejaVu Serif" w:hAnsi="DejaVu Serif" w:eastAsia="DejaVu Serif"/>
          <w:b w:val="0"/>
          <w:i w:val="0"/>
          <w:color w:val="000000"/>
          <w:sz w:val="15"/>
        </w:rPr>
        <w:t xml:space="preserve">Payments received for prepaid plans are refundable upon customer cancellation of the related contracts and are included within Customer deposits on </w:t>
      </w:r>
      <w:r>
        <w:rPr>
          <w:rFonts w:ascii="DejaVu Serif" w:hAnsi="DejaVu Serif" w:eastAsia="DejaVu Serif"/>
          <w:b w:val="0"/>
          <w:i w:val="0"/>
          <w:color w:val="000000"/>
          <w:sz w:val="15"/>
        </w:rPr>
        <w:t>the consolidated balance sheets. Deferred revenue related to services and other revenue was immaterial as of December 31, 2022 and 2021.</w:t>
      </w:r>
    </w:p>
    <w:p>
      <w:pPr>
        <w:autoSpaceDN w:val="0"/>
        <w:autoSpaceDE w:val="0"/>
        <w:widowControl/>
        <w:spacing w:line="240" w:lineRule="auto" w:before="240" w:after="0"/>
        <w:ind w:left="608" w:right="0" w:firstLine="0"/>
        <w:jc w:val="left"/>
      </w:pPr>
      <w:r>
        <w:rPr>
          <w:rFonts w:ascii="DejaVu Serif" w:hAnsi="DejaVu Serif" w:eastAsia="DejaVu Serif"/>
          <w:b w:val="0"/>
          <w:i w:val="0"/>
          <w:color w:val="000000"/>
          <w:sz w:val="15"/>
        </w:rPr>
        <w:t>Energy Generation and Storage Segment</w:t>
      </w:r>
    </w:p>
    <w:p>
      <w:pPr>
        <w:autoSpaceDN w:val="0"/>
        <w:autoSpaceDE w:val="0"/>
        <w:widowControl/>
        <w:spacing w:line="238" w:lineRule="auto" w:before="78" w:after="0"/>
        <w:ind w:left="620" w:right="0" w:firstLine="0"/>
        <w:jc w:val="left"/>
      </w:pPr>
      <w:r>
        <w:rPr>
          <w:rFonts w:ascii="DejaVu Serif" w:hAnsi="DejaVu Serif" w:eastAsia="DejaVu Serif"/>
          <w:b w:val="0"/>
          <w:i w:val="0"/>
          <w:color w:val="000000"/>
          <w:sz w:val="15"/>
          <w:u w:val="single"/>
        </w:rPr>
        <w:t>Energy Generation and Storage Sales</w:t>
      </w:r>
    </w:p>
    <w:p>
      <w:pPr>
        <w:autoSpaceDN w:val="0"/>
        <w:autoSpaceDE w:val="0"/>
        <w:widowControl/>
        <w:spacing w:line="264" w:lineRule="auto" w:before="92" w:after="0"/>
        <w:ind w:left="92" w:right="0" w:firstLine="528"/>
        <w:jc w:val="left"/>
      </w:pPr>
      <w:r>
        <w:rPr>
          <w:rFonts w:ascii="DejaVu Serif" w:hAnsi="DejaVu Serif" w:eastAsia="DejaVu Serif"/>
          <w:b w:val="0"/>
          <w:i w:val="0"/>
          <w:color w:val="000000"/>
          <w:sz w:val="15"/>
        </w:rPr>
        <w:t xml:space="preserve">Energy generation and storage sales revenue consists of the sale of solar energy systems and energy storage systems to residential, small </w:t>
      </w:r>
      <w:r>
        <w:rPr>
          <w:rFonts w:ascii="DejaVu Serif" w:hAnsi="DejaVu Serif" w:eastAsia="DejaVu Serif"/>
          <w:b w:val="0"/>
          <w:i w:val="0"/>
          <w:color w:val="000000"/>
          <w:sz w:val="15"/>
        </w:rPr>
        <w:t xml:space="preserve">commercial, large commercial and utility grade customers. Sales of solar energy systems to residential and small scale commercial customers consist of </w:t>
      </w:r>
      <w:r>
        <w:rPr>
          <w:rFonts w:ascii="DejaVu Serif" w:hAnsi="DejaVu Serif" w:eastAsia="DejaVu Serif"/>
          <w:b w:val="0"/>
          <w:i w:val="0"/>
          <w:color w:val="000000"/>
          <w:sz w:val="15"/>
        </w:rPr>
        <w:t xml:space="preserve">the engineering, design and installation of the system. Residential and small scale commercial customers pay the full purchase price of the solar energy </w:t>
      </w:r>
      <w:r>
        <w:rPr>
          <w:rFonts w:ascii="DejaVu Serif" w:hAnsi="DejaVu Serif" w:eastAsia="DejaVu Serif"/>
          <w:b w:val="0"/>
          <w:i w:val="0"/>
          <w:color w:val="000000"/>
          <w:sz w:val="15"/>
        </w:rPr>
        <w:t xml:space="preserve">system upfront. Revenue for the design and installation obligation is recognized when control transfers, which is when we install a solar energy system </w:t>
      </w:r>
      <w:r>
        <w:rPr>
          <w:rFonts w:ascii="DejaVu Serif" w:hAnsi="DejaVu Serif" w:eastAsia="DejaVu Serif"/>
          <w:b w:val="0"/>
          <w:i w:val="0"/>
          <w:color w:val="000000"/>
          <w:sz w:val="15"/>
        </w:rPr>
        <w:t xml:space="preserve">and the system passes inspection by the utility or the authority having jurisdiction. Sales of energy storage systems to residential and small scale </w:t>
      </w:r>
      <w:r>
        <w:rPr>
          <w:rFonts w:ascii="DejaVu Serif" w:hAnsi="DejaVu Serif" w:eastAsia="DejaVu Serif"/>
          <w:b w:val="0"/>
          <w:i w:val="0"/>
          <w:color w:val="000000"/>
          <w:sz w:val="15"/>
        </w:rPr>
        <w:t xml:space="preserve">commercial customers consist of the installation of the energy storage system and revenue is recognized when control transfers, which is when the </w:t>
      </w:r>
      <w:r>
        <w:rPr>
          <w:rFonts w:ascii="DejaVu Serif" w:hAnsi="DejaVu Serif" w:eastAsia="DejaVu Serif"/>
          <w:b w:val="0"/>
          <w:i w:val="0"/>
          <w:color w:val="000000"/>
          <w:sz w:val="15"/>
        </w:rPr>
        <w:t xml:space="preserve">product has been delivered or, if we are performing installation, when installed and commissioned. Payment for such storage systems is made upon </w:t>
      </w:r>
      <w:r>
        <w:rPr>
          <w:rFonts w:ascii="DejaVu Serif" w:hAnsi="DejaVu Serif" w:eastAsia="DejaVu Serif"/>
          <w:b w:val="0"/>
          <w:i w:val="0"/>
          <w:color w:val="000000"/>
          <w:sz w:val="15"/>
        </w:rPr>
        <w:t>invoice or in accordance with payment terms customary to the business.</w:t>
      </w:r>
    </w:p>
    <w:p>
      <w:pPr>
        <w:autoSpaceDN w:val="0"/>
        <w:autoSpaceDE w:val="0"/>
        <w:widowControl/>
        <w:spacing w:line="259" w:lineRule="auto" w:before="160" w:after="0"/>
        <w:ind w:left="92" w:right="144" w:firstLine="528"/>
        <w:jc w:val="left"/>
      </w:pPr>
      <w:r>
        <w:rPr>
          <w:rFonts w:ascii="DejaVu Serif" w:hAnsi="DejaVu Serif" w:eastAsia="DejaVu Serif"/>
          <w:b w:val="0"/>
          <w:i w:val="0"/>
          <w:color w:val="000000"/>
          <w:sz w:val="15"/>
        </w:rPr>
        <w:t xml:space="preserve">For large commercial and utility grade solar energy system and energy storage system sales which consist of the engineering, design and </w:t>
      </w:r>
      <w:r>
        <w:rPr>
          <w:rFonts w:ascii="DejaVu Serif" w:hAnsi="DejaVu Serif" w:eastAsia="DejaVu Serif"/>
          <w:b w:val="0"/>
          <w:i w:val="0"/>
          <w:color w:val="000000"/>
          <w:sz w:val="15"/>
        </w:rPr>
        <w:t xml:space="preserve">installation of the system, customers make milestone payments that are consistent with contract-specific phases of a project. Revenue from such </w:t>
      </w:r>
      <w:r>
        <w:rPr>
          <w:rFonts w:ascii="DejaVu Serif" w:hAnsi="DejaVu Serif" w:eastAsia="DejaVu Serif"/>
          <w:b w:val="0"/>
          <w:i w:val="0"/>
          <w:color w:val="000000"/>
          <w:sz w:val="15"/>
        </w:rPr>
        <w:t xml:space="preserve">contracts is recognized over time using the percentage of completion method based on cost incurred as a percentage of total estimated contract costs </w:t>
      </w:r>
      <w:r>
        <w:rPr>
          <w:rFonts w:ascii="DejaVu Serif" w:hAnsi="DejaVu Serif" w:eastAsia="DejaVu Serif"/>
          <w:b w:val="0"/>
          <w:i w:val="0"/>
          <w:color w:val="000000"/>
          <w:sz w:val="15"/>
        </w:rPr>
        <w:t xml:space="preserve">for energy storage system sales and as a percentage of total estimated labor hours for solar energy system sales. </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56</w:t>
      </w:r>
    </w:p>
    <w:p>
      <w:pPr>
        <w:autoSpaceDN w:val="0"/>
        <w:autoSpaceDE w:val="0"/>
        <w:widowControl/>
        <w:spacing w:line="240" w:lineRule="auto" w:before="78" w:after="0"/>
        <w:ind w:left="0" w:right="0" w:firstLine="0"/>
        <w:jc w:val="center"/>
      </w:pPr>
      <w:r>
        <w:drawing>
          <wp:inline xmlns:a="http://schemas.openxmlformats.org/drawingml/2006/main" xmlns:pic="http://schemas.openxmlformats.org/drawingml/2006/picture">
            <wp:extent cx="7404100" cy="25400"/>
            <wp:docPr id="74" name="Picture 7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64" w:lineRule="auto" w:before="344" w:after="0"/>
        <w:ind w:left="92" w:right="0" w:firstLine="528"/>
        <w:jc w:val="left"/>
      </w:pPr>
      <w:r>
        <w:rPr>
          <w:rFonts w:ascii="DejaVu Serif" w:hAnsi="DejaVu Serif" w:eastAsia="DejaVu Serif"/>
          <w:b w:val="0"/>
          <w:i w:val="0"/>
          <w:color w:val="000000"/>
          <w:sz w:val="15"/>
        </w:rPr>
        <w:t xml:space="preserve">In instances where there are multiple performance obligations in a single contract, we allocate the consideration to the various obligations in the </w:t>
      </w:r>
      <w:r>
        <w:rPr>
          <w:rFonts w:ascii="DejaVu Serif" w:hAnsi="DejaVu Serif" w:eastAsia="DejaVu Serif"/>
          <w:b w:val="0"/>
          <w:i w:val="0"/>
          <w:color w:val="000000"/>
          <w:sz w:val="15"/>
        </w:rPr>
        <w:t xml:space="preserve">contract based on the relative standalone selling price method. Standalone selling prices are estimated based on estimated costs plus margin or by </w:t>
      </w:r>
      <w:r>
        <w:rPr>
          <w:rFonts w:ascii="DejaVu Serif" w:hAnsi="DejaVu Serif" w:eastAsia="DejaVu Serif"/>
          <w:b w:val="0"/>
          <w:i w:val="0"/>
          <w:color w:val="000000"/>
          <w:sz w:val="15"/>
        </w:rPr>
        <w:t xml:space="preserve">using market data for comparable products. Costs incurred on the sale of residential installations before the solar energy systems are completed are </w:t>
      </w:r>
      <w:r>
        <w:rPr>
          <w:rFonts w:ascii="DejaVu Serif" w:hAnsi="DejaVu Serif" w:eastAsia="DejaVu Serif"/>
          <w:b w:val="0"/>
          <w:i w:val="0"/>
          <w:color w:val="000000"/>
          <w:sz w:val="15"/>
        </w:rPr>
        <w:t xml:space="preserve">included as work in process within inventory in the consolidated balance sheets. Any fees that are paid or payable by us to a solar loan lender would be </w:t>
      </w:r>
      <w:r>
        <w:rPr>
          <w:rFonts w:ascii="DejaVu Serif" w:hAnsi="DejaVu Serif" w:eastAsia="DejaVu Serif"/>
          <w:b w:val="0"/>
          <w:i w:val="0"/>
          <w:color w:val="000000"/>
          <w:sz w:val="15"/>
        </w:rPr>
        <w:t xml:space="preserve">recognized as an offset against revenue. Costs to obtain a contract relate mainly to commissions paid to our sales personnel related to the sale of solar </w:t>
      </w:r>
      <w:r>
        <w:rPr>
          <w:rFonts w:ascii="DejaVu Serif" w:hAnsi="DejaVu Serif" w:eastAsia="DejaVu Serif"/>
          <w:b w:val="0"/>
          <w:i w:val="0"/>
          <w:color w:val="000000"/>
          <w:sz w:val="15"/>
        </w:rPr>
        <w:t xml:space="preserve">energy systems and energy storage systems. As our contract costs related to solar energy system and energy storage system sales are typically fulfilled </w:t>
      </w:r>
      <w:r>
        <w:rPr>
          <w:rFonts w:ascii="DejaVu Serif" w:hAnsi="DejaVu Serif" w:eastAsia="DejaVu Serif"/>
          <w:b w:val="0"/>
          <w:i w:val="0"/>
          <w:color w:val="000000"/>
          <w:sz w:val="15"/>
        </w:rPr>
        <w:t>within one year, the costs to obtain a contract are expensed as incurred.</w:t>
      </w:r>
    </w:p>
    <w:p>
      <w:pPr>
        <w:autoSpaceDN w:val="0"/>
        <w:autoSpaceDE w:val="0"/>
        <w:widowControl/>
        <w:spacing w:line="252" w:lineRule="auto" w:before="160" w:after="0"/>
        <w:ind w:left="0" w:right="144" w:firstLine="0"/>
        <w:jc w:val="center"/>
      </w:pPr>
      <w:r>
        <w:rPr>
          <w:rFonts w:ascii="DejaVu Serif" w:hAnsi="DejaVu Serif" w:eastAsia="DejaVu Serif"/>
          <w:b w:val="0"/>
          <w:i w:val="0"/>
          <w:color w:val="000000"/>
          <w:sz w:val="15"/>
        </w:rPr>
        <w:t xml:space="preserve">As part of our solar energy system and energy storage system contracts, we may provide the customer with performance guarantees that </w:t>
      </w:r>
      <w:r>
        <w:rPr>
          <w:rFonts w:ascii="DejaVu Serif" w:hAnsi="DejaVu Serif" w:eastAsia="DejaVu Serif"/>
          <w:b w:val="0"/>
          <w:i w:val="0"/>
          <w:color w:val="000000"/>
          <w:sz w:val="15"/>
        </w:rPr>
        <w:t xml:space="preserve">warrant that the underlying system will meet or exceed the minimum energy generation or energy performance requirements specified in the contract. </w:t>
      </w:r>
    </w:p>
    <w:p>
      <w:pPr>
        <w:autoSpaceDN w:val="0"/>
        <w:autoSpaceDE w:val="0"/>
        <w:widowControl/>
        <w:spacing w:line="264" w:lineRule="auto" w:before="22" w:after="0"/>
        <w:ind w:left="92" w:right="0" w:firstLine="0"/>
        <w:jc w:val="left"/>
      </w:pPr>
      <w:r>
        <w:rPr>
          <w:rFonts w:ascii="DejaVu Serif" w:hAnsi="DejaVu Serif" w:eastAsia="DejaVu Serif"/>
          <w:b w:val="0"/>
          <w:i w:val="0"/>
          <w:color w:val="000000"/>
          <w:sz w:val="15"/>
        </w:rPr>
        <w:t xml:space="preserve">In certain instances, we may receive a bonus payment if the system performs above a specified level. Conversely, if a solar energy system or energy </w:t>
      </w:r>
      <w:r>
        <w:rPr>
          <w:rFonts w:ascii="DejaVu Serif" w:hAnsi="DejaVu Serif" w:eastAsia="DejaVu Serif"/>
          <w:b w:val="0"/>
          <w:i w:val="0"/>
          <w:color w:val="000000"/>
          <w:sz w:val="15"/>
        </w:rPr>
        <w:t xml:space="preserve">storage system does not meet the performance guarantee requirements, we may be required to pay liquidated damages. Other forms of variable </w:t>
      </w:r>
      <w:r>
        <w:rPr>
          <w:rFonts w:ascii="DejaVu Serif" w:hAnsi="DejaVu Serif" w:eastAsia="DejaVu Serif"/>
          <w:b w:val="0"/>
          <w:i w:val="0"/>
          <w:color w:val="000000"/>
          <w:sz w:val="15"/>
        </w:rPr>
        <w:t xml:space="preserve">consideration related to our large commercial and utility grade solar energy system and energy storage system contracts include variable customer </w:t>
      </w:r>
      <w:r>
        <w:rPr>
          <w:rFonts w:ascii="DejaVu Serif" w:hAnsi="DejaVu Serif" w:eastAsia="DejaVu Serif"/>
          <w:b w:val="0"/>
          <w:i w:val="0"/>
          <w:color w:val="000000"/>
          <w:sz w:val="15"/>
        </w:rPr>
        <w:t xml:space="preserve">payments that will be made based on our energy market participation activities. Such guarantees and variable customer payments represent a form of </w:t>
      </w:r>
      <w:r>
        <w:rPr>
          <w:rFonts w:ascii="DejaVu Serif" w:hAnsi="DejaVu Serif" w:eastAsia="DejaVu Serif"/>
          <w:b w:val="0"/>
          <w:i w:val="0"/>
          <w:color w:val="000000"/>
          <w:sz w:val="15"/>
        </w:rPr>
        <w:t xml:space="preserve">variable consideration and are estimated at contract inception at their most likely amount and updated at the end of each reporting period as additional </w:t>
      </w:r>
      <w:r>
        <w:rPr>
          <w:rFonts w:ascii="DejaVu Serif" w:hAnsi="DejaVu Serif" w:eastAsia="DejaVu Serif"/>
          <w:b w:val="0"/>
          <w:i w:val="0"/>
          <w:color w:val="000000"/>
          <w:sz w:val="15"/>
        </w:rPr>
        <w:t xml:space="preserve">performance data becomes available. Such estimates are included in the transaction price only to the extent that it is probable a significant reversal of </w:t>
      </w:r>
      <w:r>
        <w:rPr>
          <w:rFonts w:ascii="DejaVu Serif" w:hAnsi="DejaVu Serif" w:eastAsia="DejaVu Serif"/>
          <w:b w:val="0"/>
          <w:i w:val="0"/>
          <w:color w:val="000000"/>
          <w:sz w:val="15"/>
        </w:rPr>
        <w:t>revenue will not occur.</w:t>
      </w:r>
    </w:p>
    <w:p>
      <w:pPr>
        <w:autoSpaceDN w:val="0"/>
        <w:autoSpaceDE w:val="0"/>
        <w:widowControl/>
        <w:spacing w:line="259" w:lineRule="auto" w:before="160" w:after="0"/>
        <w:ind w:left="92" w:right="0" w:firstLine="528"/>
        <w:jc w:val="left"/>
      </w:pPr>
      <w:r>
        <w:rPr>
          <w:rFonts w:ascii="DejaVu Serif" w:hAnsi="DejaVu Serif" w:eastAsia="DejaVu Serif"/>
          <w:b w:val="0"/>
          <w:i w:val="0"/>
          <w:color w:val="000000"/>
          <w:sz w:val="15"/>
        </w:rPr>
        <w:t xml:space="preserve">We record as deferred revenue any non-refundable amounts that are collected from customers related to fees charged for prepayments, which is </w:t>
      </w:r>
      <w:r>
        <w:rPr>
          <w:rFonts w:ascii="DejaVu Serif" w:hAnsi="DejaVu Serif" w:eastAsia="DejaVu Serif"/>
          <w:b w:val="0"/>
          <w:i w:val="0"/>
          <w:color w:val="000000"/>
          <w:sz w:val="15"/>
        </w:rPr>
        <w:t xml:space="preserve">recognized as revenue ratably over the respective customer contract term. As of December 31, 2022 and 2021, deferred revenue related to such </w:t>
      </w:r>
      <w:r>
        <w:rPr>
          <w:rFonts w:ascii="DejaVu Serif" w:hAnsi="DejaVu Serif" w:eastAsia="DejaVu Serif"/>
          <w:b w:val="0"/>
          <w:i w:val="0"/>
          <w:color w:val="000000"/>
          <w:sz w:val="15"/>
        </w:rPr>
        <w:t xml:space="preserve">customer payments amounted to $863 million and $399 million, respectively, mainly due to milestone payments. Revenue recognized from the deferred </w:t>
      </w:r>
      <w:r>
        <w:rPr>
          <w:rFonts w:ascii="DejaVu Serif" w:hAnsi="DejaVu Serif" w:eastAsia="DejaVu Serif"/>
          <w:b w:val="0"/>
          <w:i w:val="0"/>
          <w:color w:val="000000"/>
          <w:sz w:val="15"/>
        </w:rPr>
        <w:t xml:space="preserve">revenue balance as of December 31, 2021 and 2020 was $171 million and $93 million for the years ended December 31, 2022 and 2021, respectively. </w:t>
      </w:r>
    </w:p>
    <w:p>
      <w:pPr>
        <w:autoSpaceDN w:val="0"/>
        <w:autoSpaceDE w:val="0"/>
        <w:widowControl/>
        <w:spacing w:line="262" w:lineRule="auto" w:before="22" w:after="0"/>
        <w:ind w:left="92" w:right="0" w:firstLine="0"/>
        <w:jc w:val="left"/>
      </w:pPr>
      <w:r>
        <w:rPr>
          <w:rFonts w:ascii="DejaVu Serif" w:hAnsi="DejaVu Serif" w:eastAsia="DejaVu Serif"/>
          <w:b w:val="0"/>
          <w:i w:val="0"/>
          <w:color w:val="000000"/>
          <w:sz w:val="15"/>
        </w:rPr>
        <w:t xml:space="preserve">We have elected the practical expedient to omit disclosure of the amount of the transaction price allocated to remaining performance obligations for </w:t>
      </w:r>
      <w:r>
        <w:rPr>
          <w:rFonts w:ascii="DejaVu Serif" w:hAnsi="DejaVu Serif" w:eastAsia="DejaVu Serif"/>
          <w:b w:val="0"/>
          <w:i w:val="0"/>
          <w:color w:val="000000"/>
          <w:sz w:val="15"/>
        </w:rPr>
        <w:t xml:space="preserve">energy generation and storage sales with an original expected contract length of one year or less and the amount that we have the right to invoice when </w:t>
      </w:r>
      <w:r>
        <w:rPr>
          <w:rFonts w:ascii="DejaVu Serif" w:hAnsi="DejaVu Serif" w:eastAsia="DejaVu Serif"/>
          <w:b w:val="0"/>
          <w:i w:val="0"/>
          <w:color w:val="000000"/>
          <w:sz w:val="15"/>
        </w:rPr>
        <w:t xml:space="preserve">that amount corresponds directly with the value of the performance to date. As of December 31, 2022, total transaction price allocated to performance </w:t>
      </w:r>
      <w:r>
        <w:rPr>
          <w:rFonts w:ascii="DejaVu Serif" w:hAnsi="DejaVu Serif" w:eastAsia="DejaVu Serif"/>
          <w:b w:val="0"/>
          <w:i w:val="0"/>
          <w:color w:val="000000"/>
          <w:sz w:val="15"/>
        </w:rPr>
        <w:t xml:space="preserve">obligations that were unsatisfied or partially unsatisfied for contracts with an original expected length of more than one year was $210 million. Of this </w:t>
      </w:r>
      <w:r>
        <w:rPr>
          <w:rFonts w:ascii="DejaVu Serif" w:hAnsi="DejaVu Serif" w:eastAsia="DejaVu Serif"/>
          <w:b w:val="0"/>
          <w:i w:val="0"/>
          <w:color w:val="000000"/>
          <w:sz w:val="15"/>
        </w:rPr>
        <w:t xml:space="preserve">amount, we expect to recognize $12 million in the next 12 months and the remaining over a period up to 25 years. </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We have been providing loans for financing our energy generation products during the year ended December 31, 2022. We have recorded net </w:t>
      </w:r>
      <w:r>
        <w:rPr>
          <w:rFonts w:ascii="DejaVu Serif" w:hAnsi="DejaVu Serif" w:eastAsia="DejaVu Serif"/>
          <w:b w:val="0"/>
          <w:i w:val="0"/>
          <w:color w:val="000000"/>
          <w:sz w:val="15"/>
        </w:rPr>
        <w:t xml:space="preserve">financing receivables on the consolidated balance sheets, of which $24 million is recorded within Accounts receivable, net, for the current portion and </w:t>
      </w:r>
      <w:r>
        <w:rPr>
          <w:rFonts w:ascii="DejaVu Serif" w:hAnsi="DejaVu Serif" w:eastAsia="DejaVu Serif"/>
          <w:b w:val="0"/>
          <w:i w:val="0"/>
          <w:color w:val="000000"/>
          <w:sz w:val="15"/>
        </w:rPr>
        <w:t>$387 million is recorded within Other non-current assets for the long-term portion, as of December 31, 2022.</w:t>
      </w:r>
    </w:p>
    <w:p>
      <w:pPr>
        <w:autoSpaceDN w:val="0"/>
        <w:autoSpaceDE w:val="0"/>
        <w:widowControl/>
        <w:spacing w:line="238" w:lineRule="auto" w:before="160" w:after="0"/>
        <w:ind w:left="620" w:right="0" w:firstLine="0"/>
        <w:jc w:val="left"/>
      </w:pPr>
      <w:r>
        <w:rPr>
          <w:rFonts w:ascii="DejaVu Serif" w:hAnsi="DejaVu Serif" w:eastAsia="DejaVu Serif"/>
          <w:b w:val="0"/>
          <w:i w:val="0"/>
          <w:color w:val="000000"/>
          <w:sz w:val="15"/>
          <w:u w:val="single"/>
        </w:rPr>
        <w:t>Energy Generation and Storage Leasing</w:t>
      </w:r>
    </w:p>
    <w:p>
      <w:pPr>
        <w:autoSpaceDN w:val="0"/>
        <w:autoSpaceDE w:val="0"/>
        <w:widowControl/>
        <w:spacing w:line="259" w:lineRule="auto" w:before="80" w:after="0"/>
        <w:ind w:left="92" w:right="0" w:firstLine="528"/>
        <w:jc w:val="left"/>
      </w:pPr>
      <w:r>
        <w:rPr>
          <w:rFonts w:ascii="DejaVu Serif" w:hAnsi="DejaVu Serif" w:eastAsia="DejaVu Serif"/>
          <w:b w:val="0"/>
          <w:i w:val="0"/>
          <w:color w:val="000000"/>
          <w:sz w:val="15"/>
        </w:rPr>
        <w:t xml:space="preserve">For revenue arrangements where we are the lessor under operating lease agreements for energy generation and storage products, we record </w:t>
      </w:r>
      <w:r>
        <w:rPr>
          <w:rFonts w:ascii="DejaVu Serif" w:hAnsi="DejaVu Serif" w:eastAsia="DejaVu Serif"/>
          <w:b w:val="0"/>
          <w:i w:val="0"/>
          <w:color w:val="000000"/>
          <w:sz w:val="15"/>
        </w:rPr>
        <w:t xml:space="preserve">lease revenue from minimum lease payments, including upfront rebates and incentives earned from such systems, on a straight-line basis over the life of </w:t>
      </w:r>
      <w:r>
        <w:rPr>
          <w:rFonts w:ascii="DejaVu Serif" w:hAnsi="DejaVu Serif" w:eastAsia="DejaVu Serif"/>
          <w:b w:val="0"/>
          <w:i w:val="0"/>
          <w:color w:val="000000"/>
          <w:sz w:val="15"/>
        </w:rPr>
        <w:t xml:space="preserve">the lease term, assuming all other revenue recognition criteria have been met. The difference between the payments received and the revenue </w:t>
      </w:r>
      <w:r>
        <w:rPr>
          <w:rFonts w:ascii="DejaVu Serif" w:hAnsi="DejaVu Serif" w:eastAsia="DejaVu Serif"/>
          <w:b w:val="0"/>
          <w:i w:val="0"/>
          <w:color w:val="000000"/>
          <w:sz w:val="15"/>
        </w:rPr>
        <w:t>recognized is recorded as deferred revenue or deferred asset on the consolidated balance sheet.</w:t>
      </w:r>
    </w:p>
    <w:p>
      <w:pPr>
        <w:autoSpaceDN w:val="0"/>
        <w:autoSpaceDE w:val="0"/>
        <w:widowControl/>
        <w:spacing w:line="257" w:lineRule="auto" w:before="160" w:after="0"/>
        <w:ind w:left="92" w:right="432" w:firstLine="528"/>
        <w:jc w:val="left"/>
      </w:pPr>
      <w:r>
        <w:rPr>
          <w:rFonts w:ascii="DejaVu Serif" w:hAnsi="DejaVu Serif" w:eastAsia="DejaVu Serif"/>
          <w:b w:val="0"/>
          <w:i w:val="0"/>
          <w:color w:val="000000"/>
          <w:sz w:val="15"/>
        </w:rPr>
        <w:t xml:space="preserve">For solar energy systems where customers purchase electricity from us under PPAs prior to January 1, 2019, we have determined that these </w:t>
      </w:r>
      <w:r>
        <w:rPr>
          <w:rFonts w:ascii="DejaVu Serif" w:hAnsi="DejaVu Serif" w:eastAsia="DejaVu Serif"/>
          <w:b w:val="0"/>
          <w:i w:val="0"/>
          <w:color w:val="000000"/>
          <w:sz w:val="15"/>
        </w:rPr>
        <w:t xml:space="preserve">agreements should be accounted for as operating leases pursuant to ASC 840, Leases. Revenue is recognized based on the amount of electricity </w:t>
      </w:r>
      <w:r>
        <w:rPr>
          <w:rFonts w:ascii="DejaVu Serif" w:hAnsi="DejaVu Serif" w:eastAsia="DejaVu Serif"/>
          <w:b w:val="0"/>
          <w:i w:val="0"/>
          <w:color w:val="000000"/>
          <w:sz w:val="15"/>
        </w:rPr>
        <w:t>delivered at rates specified under the contracts, assuming all other revenue recognition criteria are met.</w:t>
      </w:r>
    </w:p>
    <w:p>
      <w:pPr>
        <w:autoSpaceDN w:val="0"/>
        <w:autoSpaceDE w:val="0"/>
        <w:widowControl/>
        <w:spacing w:line="262" w:lineRule="auto" w:before="160" w:after="0"/>
        <w:ind w:left="92" w:right="144" w:firstLine="528"/>
        <w:jc w:val="left"/>
      </w:pPr>
      <w:r>
        <w:rPr>
          <w:rFonts w:ascii="DejaVu Serif" w:hAnsi="DejaVu Serif" w:eastAsia="DejaVu Serif"/>
          <w:b w:val="0"/>
          <w:i w:val="0"/>
          <w:color w:val="000000"/>
          <w:sz w:val="15"/>
        </w:rPr>
        <w:t xml:space="preserve">We record as deferred revenue any amounts that are collected from customers, including lease prepayments, in excess of revenue recognized, </w:t>
      </w:r>
      <w:r>
        <w:rPr>
          <w:rFonts w:ascii="DejaVu Serif" w:hAnsi="DejaVu Serif" w:eastAsia="DejaVu Serif"/>
          <w:b w:val="0"/>
          <w:i w:val="0"/>
          <w:color w:val="000000"/>
          <w:sz w:val="15"/>
        </w:rPr>
        <w:t xml:space="preserve">which is recognized as revenue ratably over the respective customer contract term. As of December 31, 2022 and 2021, deferred revenue related to </w:t>
      </w:r>
      <w:r>
        <w:rPr>
          <w:rFonts w:ascii="DejaVu Serif" w:hAnsi="DejaVu Serif" w:eastAsia="DejaVu Serif"/>
          <w:b w:val="0"/>
          <w:i w:val="0"/>
          <w:color w:val="000000"/>
          <w:sz w:val="15"/>
        </w:rPr>
        <w:t xml:space="preserve">such customer payments amounted to $191 million and $198 million, respectively. Deferred revenue also includes the portion of rebates and incentives </w:t>
      </w:r>
      <w:r>
        <w:rPr>
          <w:rFonts w:ascii="DejaVu Serif" w:hAnsi="DejaVu Serif" w:eastAsia="DejaVu Serif"/>
          <w:b w:val="0"/>
          <w:i w:val="0"/>
          <w:color w:val="000000"/>
          <w:sz w:val="15"/>
        </w:rPr>
        <w:t xml:space="preserve">received from utility companies and various local and state government agencies, which is recognized as revenue over the lease term. As of December </w:t>
      </w:r>
      <w:r>
        <w:rPr>
          <w:rFonts w:ascii="DejaVu Serif" w:hAnsi="DejaVu Serif" w:eastAsia="DejaVu Serif"/>
          <w:b w:val="0"/>
          <w:i w:val="0"/>
          <w:color w:val="000000"/>
          <w:sz w:val="15"/>
        </w:rPr>
        <w:t>31, 2022 and 2021, deferred revenue from rebates and incentives amounted to $25 million and $27 million, respectively.</w:t>
      </w:r>
    </w:p>
    <w:p>
      <w:pPr>
        <w:autoSpaceDN w:val="0"/>
        <w:tabs>
          <w:tab w:pos="620" w:val="left"/>
        </w:tabs>
        <w:autoSpaceDE w:val="0"/>
        <w:widowControl/>
        <w:spacing w:line="252" w:lineRule="auto" w:before="160" w:after="0"/>
        <w:ind w:left="92" w:right="144" w:firstLine="0"/>
        <w:jc w:val="left"/>
      </w:pPr>
      <w:r>
        <w:tab/>
      </w:r>
      <w:r>
        <w:rPr>
          <w:rFonts w:ascii="DejaVu Serif" w:hAnsi="DejaVu Serif" w:eastAsia="DejaVu Serif"/>
          <w:b w:val="0"/>
          <w:i w:val="0"/>
          <w:color w:val="000000"/>
          <w:sz w:val="15"/>
        </w:rPr>
        <w:t xml:space="preserve">We capitalize initial direct costs from the execution of agreements for solar energy systems and PPAs, which include the referral fees and sales </w:t>
      </w:r>
      <w:r>
        <w:rPr>
          <w:rFonts w:ascii="DejaVu Serif" w:hAnsi="DejaVu Serif" w:eastAsia="DejaVu Serif"/>
          <w:b w:val="0"/>
          <w:i w:val="0"/>
          <w:color w:val="000000"/>
          <w:sz w:val="15"/>
        </w:rPr>
        <w:t>commissions, as an element of solar energy systems, net, and subsequently amortize these costs over the term of the related agreements.</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57</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75" name="Picture 75"/>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80" w:right="0" w:firstLine="0"/>
        <w:jc w:val="left"/>
      </w:pPr>
      <w:r>
        <w:rPr>
          <w:rFonts w:ascii="DejaVu Serif" w:hAnsi="DejaVu Serif" w:eastAsia="DejaVu Serif"/>
          <w:b w:val="0"/>
          <w:i w:val="0"/>
          <w:color w:val="000000"/>
          <w:sz w:val="15"/>
        </w:rPr>
        <w:t>Cost of Revenues</w:t>
      </w:r>
    </w:p>
    <w:p>
      <w:pPr>
        <w:autoSpaceDN w:val="0"/>
        <w:autoSpaceDE w:val="0"/>
        <w:widowControl/>
        <w:spacing w:line="238" w:lineRule="auto" w:before="78" w:after="0"/>
        <w:ind w:left="608" w:right="0" w:firstLine="0"/>
        <w:jc w:val="left"/>
      </w:pPr>
      <w:r>
        <w:rPr>
          <w:rFonts w:ascii="DejaVu Serif" w:hAnsi="DejaVu Serif" w:eastAsia="DejaVu Serif"/>
          <w:b w:val="0"/>
          <w:i w:val="0"/>
          <w:color w:val="000000"/>
          <w:sz w:val="15"/>
        </w:rPr>
        <w:t>Automotive Segment</w:t>
      </w:r>
    </w:p>
    <w:p>
      <w:pPr>
        <w:autoSpaceDN w:val="0"/>
        <w:autoSpaceDE w:val="0"/>
        <w:widowControl/>
        <w:spacing w:line="238" w:lineRule="auto" w:before="80" w:after="0"/>
        <w:ind w:left="608" w:right="0" w:firstLine="0"/>
        <w:jc w:val="left"/>
      </w:pPr>
      <w:r>
        <w:rPr>
          <w:rFonts w:ascii="DejaVu Serif" w:hAnsi="DejaVu Serif" w:eastAsia="DejaVu Serif"/>
          <w:b w:val="0"/>
          <w:i w:val="0"/>
          <w:color w:val="000000"/>
          <w:sz w:val="15"/>
          <w:u w:val="single"/>
        </w:rPr>
        <w:t>Automotive Sales</w:t>
      </w:r>
    </w:p>
    <w:p>
      <w:pPr>
        <w:autoSpaceDN w:val="0"/>
        <w:autoSpaceDE w:val="0"/>
        <w:widowControl/>
        <w:spacing w:line="262" w:lineRule="auto" w:before="90" w:after="0"/>
        <w:ind w:left="92" w:right="0" w:firstLine="528"/>
        <w:jc w:val="left"/>
      </w:pPr>
      <w:r>
        <w:rPr>
          <w:rFonts w:ascii="DejaVu Serif" w:hAnsi="DejaVu Serif" w:eastAsia="DejaVu Serif"/>
          <w:b w:val="0"/>
          <w:i w:val="0"/>
          <w:color w:val="000000"/>
          <w:sz w:val="15"/>
        </w:rPr>
        <w:t xml:space="preserve">Cost of automotive sales revenue includes direct and indirect materials, labor costs, manufacturing overhead, including depreciation costs of </w:t>
      </w:r>
      <w:r>
        <w:rPr>
          <w:rFonts w:ascii="DejaVu Serif" w:hAnsi="DejaVu Serif" w:eastAsia="DejaVu Serif"/>
          <w:b w:val="0"/>
          <w:i w:val="0"/>
          <w:color w:val="000000"/>
          <w:sz w:val="15"/>
        </w:rPr>
        <w:t xml:space="preserve">tooling and machinery, shipping and logistic costs, vehicle connectivity costs, allocations of electricity and infrastructure costs related to our </w:t>
      </w:r>
      <w:r>
        <w:rPr>
          <w:rFonts w:ascii="DejaVu Serif" w:hAnsi="DejaVu Serif" w:eastAsia="DejaVu Serif"/>
          <w:b w:val="0"/>
          <w:i w:val="0"/>
          <w:color w:val="000000"/>
          <w:sz w:val="15"/>
        </w:rPr>
        <w:t xml:space="preserve">Supercharger network and reserves for estimated warranty expenses. Cost of automotive sales revenues also includes adjustments to warranty expense </w:t>
      </w:r>
      <w:r>
        <w:rPr>
          <w:rFonts w:ascii="DejaVu Serif" w:hAnsi="DejaVu Serif" w:eastAsia="DejaVu Serif"/>
          <w:b w:val="0"/>
          <w:i w:val="0"/>
          <w:color w:val="000000"/>
          <w:sz w:val="15"/>
        </w:rPr>
        <w:t>and charges to write down the carrying value of our inventory when it exceeds its estimated net realizable value and to provide for obsolete and on-</w:t>
      </w:r>
      <w:r>
        <w:rPr>
          <w:rFonts w:ascii="DejaVu Serif" w:hAnsi="DejaVu Serif" w:eastAsia="DejaVu Serif"/>
          <w:b w:val="0"/>
          <w:i w:val="0"/>
          <w:color w:val="000000"/>
          <w:sz w:val="15"/>
        </w:rPr>
        <w:t xml:space="preserve">hand inventory in excess of forecasted demand. </w:t>
      </w:r>
    </w:p>
    <w:p>
      <w:pPr>
        <w:autoSpaceDN w:val="0"/>
        <w:autoSpaceDE w:val="0"/>
        <w:widowControl/>
        <w:spacing w:line="238" w:lineRule="auto" w:before="230" w:after="0"/>
        <w:ind w:left="608" w:right="0" w:firstLine="0"/>
        <w:jc w:val="left"/>
      </w:pPr>
      <w:r>
        <w:rPr>
          <w:rFonts w:ascii="DejaVu Serif" w:hAnsi="DejaVu Serif" w:eastAsia="DejaVu Serif"/>
          <w:b w:val="0"/>
          <w:i w:val="0"/>
          <w:color w:val="000000"/>
          <w:sz w:val="15"/>
          <w:u w:val="single"/>
        </w:rPr>
        <w:t>Automotive Leasing</w:t>
      </w:r>
    </w:p>
    <w:p>
      <w:pPr>
        <w:autoSpaceDN w:val="0"/>
        <w:autoSpaceDE w:val="0"/>
        <w:widowControl/>
        <w:spacing w:line="257" w:lineRule="auto" w:before="92" w:after="0"/>
        <w:ind w:left="92" w:right="288" w:firstLine="528"/>
        <w:jc w:val="left"/>
      </w:pPr>
      <w:r>
        <w:rPr>
          <w:rFonts w:ascii="DejaVu Serif" w:hAnsi="DejaVu Serif" w:eastAsia="DejaVu Serif"/>
          <w:b w:val="0"/>
          <w:i w:val="0"/>
          <w:color w:val="000000"/>
          <w:sz w:val="15"/>
        </w:rPr>
        <w:t xml:space="preserve">Cost of automotive leasing revenue includes the depreciation of operating lease vehicles, cost of goods sold associated with direct sales-type </w:t>
      </w:r>
      <w:r>
        <w:rPr>
          <w:rFonts w:ascii="DejaVu Serif" w:hAnsi="DejaVu Serif" w:eastAsia="DejaVu Serif"/>
          <w:b w:val="0"/>
          <w:i w:val="0"/>
          <w:color w:val="000000"/>
          <w:sz w:val="15"/>
        </w:rPr>
        <w:t xml:space="preserve">leases and warranty expense related to leased vehicles. Cost of automotive leasing revenue also includes vehicle connectivity costs and allocations of </w:t>
      </w:r>
      <w:r>
        <w:rPr>
          <w:rFonts w:ascii="DejaVu Serif" w:hAnsi="DejaVu Serif" w:eastAsia="DejaVu Serif"/>
          <w:b w:val="0"/>
          <w:i w:val="0"/>
          <w:color w:val="000000"/>
          <w:sz w:val="15"/>
        </w:rPr>
        <w:t>electricity and infrastructure costs related to our Supercharger network for vehicles under our leasing programs.</w:t>
      </w:r>
    </w:p>
    <w:p>
      <w:pPr>
        <w:autoSpaceDN w:val="0"/>
        <w:autoSpaceDE w:val="0"/>
        <w:widowControl/>
        <w:spacing w:line="238" w:lineRule="auto" w:before="228" w:after="0"/>
        <w:ind w:left="608" w:right="0" w:firstLine="0"/>
        <w:jc w:val="left"/>
      </w:pPr>
      <w:r>
        <w:rPr>
          <w:rFonts w:ascii="DejaVu Serif" w:hAnsi="DejaVu Serif" w:eastAsia="DejaVu Serif"/>
          <w:b w:val="0"/>
          <w:i w:val="0"/>
          <w:color w:val="000000"/>
          <w:sz w:val="15"/>
          <w:u w:val="single"/>
        </w:rPr>
        <w:t>Services and Other</w:t>
      </w:r>
    </w:p>
    <w:p>
      <w:pPr>
        <w:autoSpaceDN w:val="0"/>
        <w:tabs>
          <w:tab w:pos="620" w:val="left"/>
        </w:tabs>
        <w:autoSpaceDE w:val="0"/>
        <w:widowControl/>
        <w:spacing w:line="252" w:lineRule="auto" w:before="92" w:after="0"/>
        <w:ind w:left="92" w:right="864" w:firstLine="0"/>
        <w:jc w:val="left"/>
      </w:pPr>
      <w:r>
        <w:tab/>
      </w:r>
      <w:r>
        <w:rPr>
          <w:rFonts w:ascii="DejaVu Serif" w:hAnsi="DejaVu Serif" w:eastAsia="DejaVu Serif"/>
          <w:b w:val="0"/>
          <w:i w:val="0"/>
          <w:color w:val="000000"/>
          <w:sz w:val="15"/>
        </w:rPr>
        <w:t xml:space="preserve">Costs of services and other revenue includes costs associated with providing non-warranty after-sales services and parts, costs of paid </w:t>
      </w:r>
      <w:r>
        <w:rPr>
          <w:rFonts w:ascii="DejaVu Serif" w:hAnsi="DejaVu Serif" w:eastAsia="DejaVu Serif"/>
          <w:b w:val="0"/>
          <w:i w:val="0"/>
          <w:color w:val="000000"/>
          <w:sz w:val="15"/>
        </w:rPr>
        <w:t>Supercharging, cost of used vehicles including refurbishment costs, costs for retail merchandise, and costs to provide vehicle insurance.</w:t>
      </w:r>
    </w:p>
    <w:p>
      <w:pPr>
        <w:autoSpaceDN w:val="0"/>
        <w:autoSpaceDE w:val="0"/>
        <w:widowControl/>
        <w:spacing w:line="240" w:lineRule="auto" w:before="228" w:after="0"/>
        <w:ind w:left="608" w:right="0" w:firstLine="0"/>
        <w:jc w:val="left"/>
      </w:pPr>
      <w:r>
        <w:rPr>
          <w:rFonts w:ascii="DejaVu Serif" w:hAnsi="DejaVu Serif" w:eastAsia="DejaVu Serif"/>
          <w:b w:val="0"/>
          <w:i w:val="0"/>
          <w:color w:val="000000"/>
          <w:sz w:val="15"/>
        </w:rPr>
        <w:t>Energy Generation and Storage Segment</w:t>
      </w:r>
    </w:p>
    <w:p>
      <w:pPr>
        <w:autoSpaceDN w:val="0"/>
        <w:autoSpaceDE w:val="0"/>
        <w:widowControl/>
        <w:spacing w:line="238" w:lineRule="auto" w:before="90" w:after="0"/>
        <w:ind w:left="608" w:right="0" w:firstLine="0"/>
        <w:jc w:val="left"/>
      </w:pPr>
      <w:r>
        <w:rPr>
          <w:rFonts w:ascii="DejaVu Serif" w:hAnsi="DejaVu Serif" w:eastAsia="DejaVu Serif"/>
          <w:b w:val="0"/>
          <w:i w:val="0"/>
          <w:color w:val="000000"/>
          <w:sz w:val="15"/>
          <w:u w:val="single"/>
        </w:rPr>
        <w:t>Energy Generation and Storage</w:t>
      </w:r>
    </w:p>
    <w:p>
      <w:pPr>
        <w:autoSpaceDN w:val="0"/>
        <w:autoSpaceDE w:val="0"/>
        <w:widowControl/>
        <w:spacing w:line="262" w:lineRule="auto" w:before="80" w:after="0"/>
        <w:ind w:left="92" w:right="144" w:firstLine="528"/>
        <w:jc w:val="left"/>
      </w:pPr>
      <w:r>
        <w:rPr>
          <w:rFonts w:ascii="DejaVu Serif" w:hAnsi="DejaVu Serif" w:eastAsia="DejaVu Serif"/>
          <w:b w:val="0"/>
          <w:i w:val="0"/>
          <w:color w:val="000000"/>
          <w:sz w:val="15"/>
        </w:rPr>
        <w:t xml:space="preserve">Cost of energy generation and storage revenue includes direct and indirect material and labor costs, warehouse rent, freight, warranty expense, </w:t>
      </w:r>
      <w:r>
        <w:rPr>
          <w:rFonts w:ascii="DejaVu Serif" w:hAnsi="DejaVu Serif" w:eastAsia="DejaVu Serif"/>
          <w:b w:val="0"/>
          <w:i w:val="0"/>
          <w:color w:val="000000"/>
          <w:sz w:val="15"/>
        </w:rPr>
        <w:t xml:space="preserve">other overhead costs and amortization of certain acquired intangible assets. Cost of energy generation and storage revenue also includes charges to </w:t>
      </w:r>
      <w:r>
        <w:rPr>
          <w:rFonts w:ascii="DejaVu Serif" w:hAnsi="DejaVu Serif" w:eastAsia="DejaVu Serif"/>
          <w:b w:val="0"/>
          <w:i w:val="0"/>
          <w:color w:val="000000"/>
          <w:sz w:val="15"/>
        </w:rPr>
        <w:t xml:space="preserve">write down the carrying value of our inventory when it exceeds its estimated net realizable value and to provide for obsolete and on-hand inventory in </w:t>
      </w:r>
      <w:r>
        <w:rPr>
          <w:rFonts w:ascii="DejaVu Serif" w:hAnsi="DejaVu Serif" w:eastAsia="DejaVu Serif"/>
          <w:b w:val="0"/>
          <w:i w:val="0"/>
          <w:color w:val="000000"/>
          <w:sz w:val="15"/>
        </w:rPr>
        <w:t xml:space="preserve">excess of forecasted demand. In agreements for solar energy systems and PPAs where we are the lessor, the cost of revenue is primarily comprised of </w:t>
      </w:r>
      <w:r>
        <w:rPr>
          <w:rFonts w:ascii="DejaVu Serif" w:hAnsi="DejaVu Serif" w:eastAsia="DejaVu Serif"/>
          <w:b w:val="0"/>
          <w:i w:val="0"/>
          <w:color w:val="000000"/>
          <w:sz w:val="15"/>
        </w:rPr>
        <w:t>depreciation of the cost of leased solar energy systems, maintenance costs associated with those systems and amortization of any initial direct costs.</w:t>
      </w:r>
    </w:p>
    <w:p>
      <w:pPr>
        <w:autoSpaceDN w:val="0"/>
        <w:autoSpaceDE w:val="0"/>
        <w:widowControl/>
        <w:spacing w:line="238" w:lineRule="auto" w:before="240" w:after="0"/>
        <w:ind w:left="80" w:right="0" w:firstLine="0"/>
        <w:jc w:val="left"/>
      </w:pPr>
      <w:r>
        <w:rPr>
          <w:rFonts w:ascii="DejaVu Serif" w:hAnsi="DejaVu Serif" w:eastAsia="DejaVu Serif"/>
          <w:b w:val="0"/>
          <w:i w:val="0"/>
          <w:color w:val="000000"/>
          <w:sz w:val="15"/>
        </w:rPr>
        <w:t>Research and Development Costs</w:t>
      </w:r>
    </w:p>
    <w:p>
      <w:pPr>
        <w:autoSpaceDN w:val="0"/>
        <w:autoSpaceDE w:val="0"/>
        <w:widowControl/>
        <w:spacing w:line="238" w:lineRule="auto" w:before="80" w:after="0"/>
        <w:ind w:left="620" w:right="0" w:firstLine="0"/>
        <w:jc w:val="left"/>
      </w:pPr>
      <w:r>
        <w:rPr>
          <w:rFonts w:ascii="DejaVu Serif" w:hAnsi="DejaVu Serif" w:eastAsia="DejaVu Serif"/>
          <w:b w:val="0"/>
          <w:i w:val="0"/>
          <w:color w:val="000000"/>
          <w:sz w:val="15"/>
        </w:rPr>
        <w:t>Research and development costs are expensed as incurred.</w:t>
      </w:r>
    </w:p>
    <w:p>
      <w:pPr>
        <w:autoSpaceDN w:val="0"/>
        <w:autoSpaceDE w:val="0"/>
        <w:widowControl/>
        <w:spacing w:line="238" w:lineRule="auto" w:before="240" w:after="0"/>
        <w:ind w:left="80" w:right="0" w:firstLine="0"/>
        <w:jc w:val="left"/>
      </w:pPr>
      <w:r>
        <w:rPr>
          <w:rFonts w:ascii="DejaVu Serif" w:hAnsi="DejaVu Serif" w:eastAsia="DejaVu Serif"/>
          <w:b w:val="0"/>
          <w:i w:val="0"/>
          <w:color w:val="000000"/>
          <w:sz w:val="15"/>
        </w:rPr>
        <w:t>Income Taxes</w:t>
      </w:r>
    </w:p>
    <w:p>
      <w:pPr>
        <w:autoSpaceDN w:val="0"/>
        <w:autoSpaceDE w:val="0"/>
        <w:widowControl/>
        <w:spacing w:line="259" w:lineRule="auto" w:before="80" w:after="0"/>
        <w:ind w:left="92" w:right="0" w:firstLine="528"/>
        <w:jc w:val="left"/>
      </w:pPr>
      <w:r>
        <w:rPr>
          <w:rFonts w:ascii="DejaVu Serif" w:hAnsi="DejaVu Serif" w:eastAsia="DejaVu Serif"/>
          <w:b w:val="0"/>
          <w:i w:val="0"/>
          <w:color w:val="000000"/>
          <w:sz w:val="15"/>
        </w:rPr>
        <w:t xml:space="preserve">Income taxes are computed using the asset and liability method, under which deferred tax assets and liabilities are determined based on the </w:t>
      </w:r>
      <w:r>
        <w:rPr>
          <w:rFonts w:ascii="DejaVu Serif" w:hAnsi="DejaVu Serif" w:eastAsia="DejaVu Serif"/>
          <w:b w:val="0"/>
          <w:i w:val="0"/>
          <w:color w:val="000000"/>
          <w:sz w:val="15"/>
        </w:rPr>
        <w:t xml:space="preserve">difference between the financial statement and tax bases of assets and liabilities using enacted tax rates in effect for the year in which the differences </w:t>
      </w:r>
      <w:r>
        <w:rPr>
          <w:rFonts w:ascii="DejaVu Serif" w:hAnsi="DejaVu Serif" w:eastAsia="DejaVu Serif"/>
          <w:b w:val="0"/>
          <w:i w:val="0"/>
          <w:color w:val="000000"/>
          <w:sz w:val="15"/>
        </w:rPr>
        <w:t xml:space="preserve">are expected to affect taxable income. Valuation allowances are established when necessary to reduce deferred tax assets to the amount expected to be </w:t>
      </w:r>
      <w:r>
        <w:rPr>
          <w:rFonts w:ascii="DejaVu Serif" w:hAnsi="DejaVu Serif" w:eastAsia="DejaVu Serif"/>
          <w:b w:val="0"/>
          <w:i w:val="0"/>
          <w:color w:val="000000"/>
          <w:sz w:val="15"/>
        </w:rPr>
        <w:t>realized.</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We record liabilities related to uncertain tax positions when, despite our belief that our tax return positions are supportable, we believe that it is </w:t>
      </w:r>
      <w:r>
        <w:rPr>
          <w:rFonts w:ascii="DejaVu Serif" w:hAnsi="DejaVu Serif" w:eastAsia="DejaVu Serif"/>
          <w:b w:val="0"/>
          <w:i w:val="0"/>
          <w:color w:val="000000"/>
          <w:sz w:val="15"/>
        </w:rPr>
        <w:t xml:space="preserve">more likely than not that those positions may not be fully sustained upon review by tax authorities. Accrued interest and penalties related to </w:t>
      </w:r>
      <w:r>
        <w:rPr>
          <w:rFonts w:ascii="DejaVu Serif" w:hAnsi="DejaVu Serif" w:eastAsia="DejaVu Serif"/>
          <w:b w:val="0"/>
          <w:i w:val="0"/>
          <w:color w:val="000000"/>
          <w:sz w:val="15"/>
        </w:rPr>
        <w:t>unrecognized tax benefits are classified as income tax expense.</w:t>
      </w:r>
    </w:p>
    <w:p>
      <w:pPr>
        <w:autoSpaceDN w:val="0"/>
        <w:autoSpaceDE w:val="0"/>
        <w:widowControl/>
        <w:spacing w:line="259" w:lineRule="auto" w:before="160" w:after="0"/>
        <w:ind w:left="92" w:right="0" w:firstLine="528"/>
        <w:jc w:val="left"/>
      </w:pPr>
      <w:r>
        <w:rPr>
          <w:rFonts w:ascii="DejaVu Serif" w:hAnsi="DejaVu Serif" w:eastAsia="DejaVu Serif"/>
          <w:b w:val="0"/>
          <w:i w:val="0"/>
          <w:color w:val="000000"/>
          <w:sz w:val="15"/>
        </w:rPr>
        <w:t xml:space="preserve">The Tax Cuts and Jobs Act (“TCJA”) subjects a U.S. shareholder to tax on global intangible low-taxed income (“GILTI”) earned by certain foreign </w:t>
      </w:r>
      <w:r>
        <w:rPr>
          <w:rFonts w:ascii="DejaVu Serif" w:hAnsi="DejaVu Serif" w:eastAsia="DejaVu Serif"/>
          <w:b w:val="0"/>
          <w:i w:val="0"/>
          <w:color w:val="000000"/>
          <w:sz w:val="15"/>
        </w:rPr>
        <w:t xml:space="preserve">subsidiaries. Under GAAP, we can make an accounting policy election to either treat taxes due on the GILTI inclusion as a current period expense or </w:t>
      </w:r>
      <w:r>
        <w:rPr>
          <w:rFonts w:ascii="DejaVu Serif" w:hAnsi="DejaVu Serif" w:eastAsia="DejaVu Serif"/>
          <w:b w:val="0"/>
          <w:i w:val="0"/>
          <w:color w:val="000000"/>
          <w:sz w:val="15"/>
        </w:rPr>
        <w:t xml:space="preserve">factor such amounts into our measurement of deferred taxes. We elected the deferred method, under which we recorded the corresponding deferred tax </w:t>
      </w:r>
      <w:r>
        <w:rPr>
          <w:rFonts w:ascii="DejaVu Serif" w:hAnsi="DejaVu Serif" w:eastAsia="DejaVu Serif"/>
          <w:b w:val="0"/>
          <w:i w:val="0"/>
          <w:color w:val="000000"/>
          <w:sz w:val="15"/>
        </w:rPr>
        <w:t>assets and liabilities in our consolidated balance sheets, currently subject to valuation allowance.</w:t>
      </w:r>
    </w:p>
    <w:p>
      <w:pPr>
        <w:autoSpaceDN w:val="0"/>
        <w:autoSpaceDE w:val="0"/>
        <w:widowControl/>
        <w:spacing w:line="240" w:lineRule="auto" w:before="240" w:after="0"/>
        <w:ind w:left="80" w:right="0" w:firstLine="0"/>
        <w:jc w:val="left"/>
      </w:pPr>
      <w:r>
        <w:rPr>
          <w:rFonts w:ascii="DejaVu Serif" w:hAnsi="DejaVu Serif" w:eastAsia="DejaVu Serif"/>
          <w:b w:val="0"/>
          <w:i w:val="0"/>
          <w:color w:val="000000"/>
          <w:sz w:val="15"/>
        </w:rPr>
        <w:t>Comprehensive Income</w:t>
      </w:r>
    </w:p>
    <w:p>
      <w:pPr>
        <w:autoSpaceDN w:val="0"/>
        <w:autoSpaceDE w:val="0"/>
        <w:widowControl/>
        <w:spacing w:line="257" w:lineRule="auto" w:before="78" w:after="0"/>
        <w:ind w:left="92" w:right="288" w:firstLine="528"/>
        <w:jc w:val="left"/>
      </w:pPr>
      <w:r>
        <w:rPr>
          <w:rFonts w:ascii="DejaVu Serif" w:hAnsi="DejaVu Serif" w:eastAsia="DejaVu Serif"/>
          <w:b w:val="0"/>
          <w:i w:val="0"/>
          <w:color w:val="000000"/>
          <w:sz w:val="15"/>
        </w:rPr>
        <w:t xml:space="preserve">Comprehensive income is comprised of net income and other comprehensive (loss) income. Other comprehensive (loss) income consists of </w:t>
      </w:r>
      <w:r>
        <w:rPr>
          <w:rFonts w:ascii="DejaVu Serif" w:hAnsi="DejaVu Serif" w:eastAsia="DejaVu Serif"/>
          <w:b w:val="0"/>
          <w:i w:val="0"/>
          <w:color w:val="000000"/>
          <w:sz w:val="15"/>
        </w:rPr>
        <w:t xml:space="preserve">foreign currency translation adjustments and unrealized net gains and losses on investments that have been excluded from the determination of net </w:t>
      </w:r>
      <w:r>
        <w:rPr>
          <w:rFonts w:ascii="DejaVu Serif" w:hAnsi="DejaVu Serif" w:eastAsia="DejaVu Serif"/>
          <w:b w:val="0"/>
          <w:i w:val="0"/>
          <w:color w:val="000000"/>
          <w:sz w:val="15"/>
        </w:rPr>
        <w:t>income.</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58</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76" name="Picture 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0" w:right="0" w:firstLine="0"/>
        <w:jc w:val="left"/>
      </w:pPr>
      <w:r>
        <w:rPr>
          <w:rFonts w:ascii="DejaVu Serif" w:hAnsi="DejaVu Serif" w:eastAsia="DejaVu Serif"/>
          <w:b w:val="0"/>
          <w:i w:val="0"/>
          <w:color w:val="000000"/>
          <w:sz w:val="15"/>
        </w:rPr>
        <w:t>Stock-Based Compensation</w:t>
      </w:r>
    </w:p>
    <w:p>
      <w:pPr>
        <w:autoSpaceDN w:val="0"/>
        <w:autoSpaceDE w:val="0"/>
        <w:widowControl/>
        <w:spacing w:line="264" w:lineRule="auto" w:before="78" w:after="0"/>
        <w:ind w:left="12" w:right="0" w:firstLine="528"/>
        <w:jc w:val="left"/>
      </w:pPr>
      <w:r>
        <w:rPr>
          <w:rFonts w:ascii="DejaVu Serif" w:hAnsi="DejaVu Serif" w:eastAsia="DejaVu Serif"/>
          <w:b w:val="0"/>
          <w:i w:val="0"/>
          <w:color w:val="000000"/>
          <w:sz w:val="15"/>
        </w:rPr>
        <w:t xml:space="preserve">We use the fair value method of accounting for our stock options and RSUs granted to employees and for our ESPP to measure the cost of </w:t>
      </w:r>
      <w:r>
        <w:rPr>
          <w:rFonts w:ascii="DejaVu Serif" w:hAnsi="DejaVu Serif" w:eastAsia="DejaVu Serif"/>
          <w:b w:val="0"/>
          <w:i w:val="0"/>
          <w:color w:val="000000"/>
          <w:sz w:val="15"/>
        </w:rPr>
        <w:t xml:space="preserve">employee services received in exchange for the stock-based awards. The fair value of stock option awards with only service and/or performance </w:t>
      </w:r>
      <w:r>
        <w:rPr>
          <w:rFonts w:ascii="DejaVu Serif" w:hAnsi="DejaVu Serif" w:eastAsia="DejaVu Serif"/>
          <w:b w:val="0"/>
          <w:i w:val="0"/>
          <w:color w:val="000000"/>
          <w:sz w:val="15"/>
        </w:rPr>
        <w:t xml:space="preserve">conditions is estimated on the grant or offering date using the Black-Scholes option-pricing model. The Black-Scholes option-pricing model requires </w:t>
      </w:r>
      <w:r>
        <w:rPr>
          <w:rFonts w:ascii="DejaVu Serif" w:hAnsi="DejaVu Serif" w:eastAsia="DejaVu Serif"/>
          <w:b w:val="0"/>
          <w:i w:val="0"/>
          <w:color w:val="000000"/>
          <w:sz w:val="15"/>
        </w:rPr>
        <w:t xml:space="preserve">inputs such as the risk-free interest rate, expected term and expected volatility. These inputs are subjective and generally require significant judgment. </w:t>
      </w:r>
      <w:r>
        <w:rPr>
          <w:rFonts w:ascii="DejaVu Serif" w:hAnsi="DejaVu Serif" w:eastAsia="DejaVu Serif"/>
          <w:b w:val="0"/>
          <w:i w:val="0"/>
          <w:color w:val="000000"/>
          <w:sz w:val="15"/>
        </w:rPr>
        <w:t xml:space="preserve">The fair value of RSUs is measured on the grant date based on the closing fair market value of our common stock. The resulting cost is recognized over </w:t>
      </w:r>
      <w:r>
        <w:rPr>
          <w:rFonts w:ascii="DejaVu Serif" w:hAnsi="DejaVu Serif" w:eastAsia="DejaVu Serif"/>
          <w:b w:val="0"/>
          <w:i w:val="0"/>
          <w:color w:val="000000"/>
          <w:sz w:val="15"/>
        </w:rPr>
        <w:t xml:space="preserve">the period during which an employee is required to provide service in exchange for the awards, usually the vesting period, which is generally four years </w:t>
      </w:r>
      <w:r>
        <w:rPr>
          <w:rFonts w:ascii="DejaVu Serif" w:hAnsi="DejaVu Serif" w:eastAsia="DejaVu Serif"/>
          <w:b w:val="0"/>
          <w:i w:val="0"/>
          <w:color w:val="000000"/>
          <w:sz w:val="15"/>
        </w:rPr>
        <w:t xml:space="preserve">for stock options and RSUs and six months for the ESPP. Stock-based compensation expense is recognized on a straight-line basis, net of actual </w:t>
      </w:r>
      <w:r>
        <w:rPr>
          <w:rFonts w:ascii="DejaVu Serif" w:hAnsi="DejaVu Serif" w:eastAsia="DejaVu Serif"/>
          <w:b w:val="0"/>
          <w:i w:val="0"/>
          <w:color w:val="000000"/>
          <w:sz w:val="15"/>
        </w:rPr>
        <w:t>forfeitures in the period.</w:t>
      </w:r>
    </w:p>
    <w:p>
      <w:pPr>
        <w:autoSpaceDN w:val="0"/>
        <w:tabs>
          <w:tab w:pos="540" w:val="left"/>
        </w:tabs>
        <w:autoSpaceDE w:val="0"/>
        <w:widowControl/>
        <w:spacing w:line="252" w:lineRule="auto" w:before="160" w:after="0"/>
        <w:ind w:left="12" w:right="720" w:firstLine="0"/>
        <w:jc w:val="left"/>
      </w:pPr>
      <w:r>
        <w:tab/>
      </w:r>
      <w:r>
        <w:rPr>
          <w:rFonts w:ascii="DejaVu Serif" w:hAnsi="DejaVu Serif" w:eastAsia="DejaVu Serif"/>
          <w:b w:val="0"/>
          <w:i w:val="0"/>
          <w:color w:val="000000"/>
          <w:sz w:val="15"/>
        </w:rPr>
        <w:t xml:space="preserve">For performance-based awards, stock-based compensation expense is recognized over the expected performance achievement period of </w:t>
      </w:r>
      <w:r>
        <w:rPr>
          <w:rFonts w:ascii="DejaVu Serif" w:hAnsi="DejaVu Serif" w:eastAsia="DejaVu Serif"/>
          <w:b w:val="0"/>
          <w:i w:val="0"/>
          <w:color w:val="000000"/>
          <w:sz w:val="15"/>
        </w:rPr>
        <w:t xml:space="preserve">individual performance milestones when the achievement of each individual performance milestone becomes probable. </w:t>
      </w:r>
    </w:p>
    <w:p>
      <w:pPr>
        <w:autoSpaceDN w:val="0"/>
        <w:autoSpaceDE w:val="0"/>
        <w:widowControl/>
        <w:spacing w:line="259" w:lineRule="auto" w:before="160" w:after="0"/>
        <w:ind w:left="12" w:right="0" w:firstLine="528"/>
        <w:jc w:val="left"/>
      </w:pPr>
      <w:r>
        <w:rPr>
          <w:rFonts w:ascii="DejaVu Serif" w:hAnsi="DejaVu Serif" w:eastAsia="DejaVu Serif"/>
          <w:b w:val="0"/>
          <w:i w:val="0"/>
          <w:color w:val="000000"/>
          <w:sz w:val="15"/>
        </w:rPr>
        <w:t xml:space="preserve">As we accumulate additional employee stock-based awards data over time and as we incorporate market data related to our common stock, we </w:t>
      </w:r>
      <w:r>
        <w:rPr>
          <w:rFonts w:ascii="DejaVu Serif" w:hAnsi="DejaVu Serif" w:eastAsia="DejaVu Serif"/>
          <w:b w:val="0"/>
          <w:i w:val="0"/>
          <w:color w:val="000000"/>
          <w:sz w:val="15"/>
        </w:rPr>
        <w:t>may calculate significantly different volatilities and expected lives, which could materially impact the valuation of our stock-based awards and the stock-</w:t>
      </w:r>
      <w:r>
        <w:rPr>
          <w:rFonts w:ascii="DejaVu Serif" w:hAnsi="DejaVu Serif" w:eastAsia="DejaVu Serif"/>
          <w:b w:val="0"/>
          <w:i w:val="0"/>
          <w:color w:val="000000"/>
          <w:sz w:val="15"/>
        </w:rPr>
        <w:t xml:space="preserve">based compensation expense that we will recognize in future periods. Stock-based compensation expense is recorded in Cost of revenues, Research and </w:t>
      </w:r>
      <w:r>
        <w:rPr>
          <w:rFonts w:ascii="DejaVu Serif" w:hAnsi="DejaVu Serif" w:eastAsia="DejaVu Serif"/>
          <w:b w:val="0"/>
          <w:i w:val="0"/>
          <w:color w:val="000000"/>
          <w:sz w:val="15"/>
        </w:rPr>
        <w:t>development expense and Selling, general and administrative expense in the consolidated statements of operations.</w:t>
      </w:r>
    </w:p>
    <w:p>
      <w:pPr>
        <w:autoSpaceDN w:val="0"/>
        <w:autoSpaceDE w:val="0"/>
        <w:widowControl/>
        <w:spacing w:line="240" w:lineRule="auto" w:before="240" w:after="0"/>
        <w:ind w:left="0" w:right="0" w:firstLine="0"/>
        <w:jc w:val="left"/>
      </w:pPr>
      <w:r>
        <w:rPr>
          <w:rFonts w:ascii="DejaVu Serif" w:hAnsi="DejaVu Serif" w:eastAsia="DejaVu Serif"/>
          <w:b w:val="0"/>
          <w:i w:val="0"/>
          <w:color w:val="000000"/>
          <w:sz w:val="15"/>
        </w:rPr>
        <w:t>Noncontrolling Interests and Redeemable Noncontrolling Interests</w:t>
      </w:r>
    </w:p>
    <w:p>
      <w:pPr>
        <w:autoSpaceDN w:val="0"/>
        <w:autoSpaceDE w:val="0"/>
        <w:widowControl/>
        <w:spacing w:line="264" w:lineRule="auto" w:before="78" w:after="0"/>
        <w:ind w:left="12" w:right="0" w:firstLine="528"/>
        <w:jc w:val="left"/>
      </w:pPr>
      <w:r>
        <w:rPr>
          <w:rFonts w:ascii="DejaVu Serif" w:hAnsi="DejaVu Serif" w:eastAsia="DejaVu Serif"/>
          <w:b w:val="0"/>
          <w:i w:val="0"/>
          <w:color w:val="000000"/>
          <w:sz w:val="15"/>
        </w:rPr>
        <w:t xml:space="preserve">Noncontrolling interests and redeemable noncontrolling interests represent third-party interests in the net assets under certain funding </w:t>
      </w:r>
      <w:r>
        <w:rPr>
          <w:rFonts w:ascii="DejaVu Serif" w:hAnsi="DejaVu Serif" w:eastAsia="DejaVu Serif"/>
          <w:b w:val="0"/>
          <w:i w:val="0"/>
          <w:color w:val="000000"/>
          <w:sz w:val="15"/>
        </w:rPr>
        <w:t xml:space="preserve">arrangements, or funds, that we have entered into to finance the costs of solar energy systems and vehicles under operating leases. We have </w:t>
      </w:r>
      <w:r>
        <w:rPr>
          <w:rFonts w:ascii="DejaVu Serif" w:hAnsi="DejaVu Serif" w:eastAsia="DejaVu Serif"/>
          <w:b w:val="0"/>
          <w:i w:val="0"/>
          <w:color w:val="000000"/>
          <w:sz w:val="15"/>
        </w:rPr>
        <w:t xml:space="preserve">determined that the contractual provisions of the funds represent substantive profit-sharing arrangements. We have further determined that the </w:t>
      </w:r>
      <w:r>
        <w:rPr>
          <w:rFonts w:ascii="DejaVu Serif" w:hAnsi="DejaVu Serif" w:eastAsia="DejaVu Serif"/>
          <w:b w:val="0"/>
          <w:i w:val="0"/>
          <w:color w:val="000000"/>
          <w:sz w:val="15"/>
        </w:rPr>
        <w:t xml:space="preserve">methodology for calculating the noncontrolling interest and redeemable noncontrolling interest balances that reflects the substantive profit-sharing </w:t>
      </w:r>
      <w:r>
        <w:rPr>
          <w:rFonts w:ascii="DejaVu Serif" w:hAnsi="DejaVu Serif" w:eastAsia="DejaVu Serif"/>
          <w:b w:val="0"/>
          <w:i w:val="0"/>
          <w:color w:val="000000"/>
          <w:sz w:val="15"/>
        </w:rPr>
        <w:t xml:space="preserve">arrangements is a balance sheet approach using the hypothetical liquidation at book value (“HLBV”) method. We, therefore, determine the amount of </w:t>
      </w:r>
      <w:r>
        <w:rPr>
          <w:rFonts w:ascii="DejaVu Serif" w:hAnsi="DejaVu Serif" w:eastAsia="DejaVu Serif"/>
          <w:b w:val="0"/>
          <w:i w:val="0"/>
          <w:color w:val="000000"/>
          <w:sz w:val="15"/>
        </w:rPr>
        <w:t xml:space="preserve">the noncontrolling interests and redeemable noncontrolling interests in the net assets of the funds at each balance sheet date using the HLBV method, </w:t>
      </w:r>
      <w:r>
        <w:rPr>
          <w:rFonts w:ascii="DejaVu Serif" w:hAnsi="DejaVu Serif" w:eastAsia="DejaVu Serif"/>
          <w:b w:val="0"/>
          <w:i w:val="0"/>
          <w:color w:val="000000"/>
          <w:sz w:val="15"/>
        </w:rPr>
        <w:t xml:space="preserve">which is presented on the consolidated balance sheet as noncontrolling interests in subsidiaries and redeemable noncontrolling interests in subsidiaries. </w:t>
      </w:r>
    </w:p>
    <w:p>
      <w:pPr>
        <w:autoSpaceDN w:val="0"/>
        <w:autoSpaceDE w:val="0"/>
        <w:widowControl/>
        <w:spacing w:line="264" w:lineRule="auto" w:before="22" w:after="0"/>
        <w:ind w:left="12" w:right="0" w:firstLine="0"/>
        <w:jc w:val="left"/>
      </w:pPr>
      <w:r>
        <w:rPr>
          <w:rFonts w:ascii="DejaVu Serif" w:hAnsi="DejaVu Serif" w:eastAsia="DejaVu Serif"/>
          <w:b w:val="0"/>
          <w:i w:val="0"/>
          <w:color w:val="000000"/>
          <w:sz w:val="15"/>
        </w:rPr>
        <w:t xml:space="preserve">Under the HLBV method, the amounts reported as noncontrolling interests and redeemable noncontrolling interests in the consolidated balance sheet </w:t>
      </w:r>
      <w:r>
        <w:rPr>
          <w:rFonts w:ascii="DejaVu Serif" w:hAnsi="DejaVu Serif" w:eastAsia="DejaVu Serif"/>
          <w:b w:val="0"/>
          <w:i w:val="0"/>
          <w:color w:val="000000"/>
          <w:sz w:val="15"/>
        </w:rPr>
        <w:t xml:space="preserve">represent the amounts the third parties would hypothetically receive at each balance sheet date under the liquidation provisions of the funds, assuming </w:t>
      </w:r>
      <w:r>
        <w:rPr>
          <w:rFonts w:ascii="DejaVu Serif" w:hAnsi="DejaVu Serif" w:eastAsia="DejaVu Serif"/>
          <w:b w:val="0"/>
          <w:i w:val="0"/>
          <w:color w:val="000000"/>
          <w:sz w:val="15"/>
        </w:rPr>
        <w:t xml:space="preserve">the net assets of the funds were liquidated at their recorded amounts determined in accordance with GAAP and with tax laws effective at the balance </w:t>
      </w:r>
      <w:r>
        <w:rPr>
          <w:rFonts w:ascii="DejaVu Serif" w:hAnsi="DejaVu Serif" w:eastAsia="DejaVu Serif"/>
          <w:b w:val="0"/>
          <w:i w:val="0"/>
          <w:color w:val="000000"/>
          <w:sz w:val="15"/>
        </w:rPr>
        <w:t xml:space="preserve">sheet date and distributed to the third parties. The third parties’ interests in the results of operations of the funds are determined as the difference in </w:t>
      </w:r>
      <w:r>
        <w:rPr>
          <w:rFonts w:ascii="DejaVu Serif" w:hAnsi="DejaVu Serif" w:eastAsia="DejaVu Serif"/>
          <w:b w:val="0"/>
          <w:i w:val="0"/>
          <w:color w:val="000000"/>
          <w:sz w:val="15"/>
        </w:rPr>
        <w:t xml:space="preserve">the noncontrolling interest and redeemable noncontrolling interest balances in the consolidated balance sheets between the start and end of each </w:t>
      </w:r>
      <w:r>
        <w:rPr>
          <w:rFonts w:ascii="DejaVu Serif" w:hAnsi="DejaVu Serif" w:eastAsia="DejaVu Serif"/>
          <w:b w:val="0"/>
          <w:i w:val="0"/>
          <w:color w:val="000000"/>
          <w:sz w:val="15"/>
        </w:rPr>
        <w:t xml:space="preserve">reporting period, after taking into account any capital transactions between the funds and the third parties. However, the redeemable noncontrolling </w:t>
      </w:r>
      <w:r>
        <w:rPr>
          <w:rFonts w:ascii="DejaVu Serif" w:hAnsi="DejaVu Serif" w:eastAsia="DejaVu Serif"/>
          <w:b w:val="0"/>
          <w:i w:val="0"/>
          <w:color w:val="000000"/>
          <w:sz w:val="15"/>
        </w:rPr>
        <w:t xml:space="preserve">interest balance is at least equal to the redemption amount. The redeemable noncontrolling interest balance is presented as temporary equity in the </w:t>
      </w:r>
      <w:r>
        <w:rPr>
          <w:rFonts w:ascii="DejaVu Serif" w:hAnsi="DejaVu Serif" w:eastAsia="DejaVu Serif"/>
          <w:b w:val="0"/>
          <w:i w:val="0"/>
          <w:color w:val="000000"/>
          <w:sz w:val="15"/>
        </w:rPr>
        <w:t xml:space="preserve">mezzanine section of the consolidated balance sheet since these third parties have the right to redeem their interests in the funds for cash or other </w:t>
      </w:r>
      <w:r>
        <w:rPr>
          <w:rFonts w:ascii="DejaVu Serif" w:hAnsi="DejaVu Serif" w:eastAsia="DejaVu Serif"/>
          <w:b w:val="0"/>
          <w:i w:val="0"/>
          <w:color w:val="000000"/>
          <w:sz w:val="15"/>
        </w:rPr>
        <w:t xml:space="preserve">assets. For certain funds, there may be significant fluctuations in net income attributable to noncontrolling interests and redeemable noncontrolling </w:t>
      </w:r>
      <w:r>
        <w:rPr>
          <w:rFonts w:ascii="DejaVu Serif" w:hAnsi="DejaVu Serif" w:eastAsia="DejaVu Serif"/>
          <w:b w:val="0"/>
          <w:i w:val="0"/>
          <w:color w:val="000000"/>
          <w:sz w:val="15"/>
        </w:rPr>
        <w:t>interests in subsidiaries due to changes in the liquidation provisions as time-based milestones are reached.</w:t>
      </w:r>
    </w:p>
    <w:p>
      <w:pPr>
        <w:autoSpaceDN w:val="0"/>
        <w:autoSpaceDE w:val="0"/>
        <w:widowControl/>
        <w:spacing w:line="238" w:lineRule="auto" w:before="240" w:after="0"/>
        <w:ind w:left="0" w:right="0" w:firstLine="0"/>
        <w:jc w:val="left"/>
      </w:pPr>
      <w:r>
        <w:rPr>
          <w:rFonts w:ascii="DejaVu Serif" w:hAnsi="DejaVu Serif" w:eastAsia="DejaVu Serif"/>
          <w:b w:val="0"/>
          <w:i w:val="0"/>
          <w:color w:val="000000"/>
          <w:sz w:val="15"/>
        </w:rPr>
        <w:t>Net Income per Share of Common Stock Attributable to Common Stockholders</w:t>
      </w:r>
    </w:p>
    <w:p>
      <w:pPr>
        <w:autoSpaceDN w:val="0"/>
        <w:autoSpaceDE w:val="0"/>
        <w:widowControl/>
        <w:spacing w:line="262" w:lineRule="auto" w:before="80" w:after="0"/>
        <w:ind w:left="12" w:right="0" w:firstLine="528"/>
        <w:jc w:val="left"/>
      </w:pPr>
      <w:r>
        <w:rPr>
          <w:rFonts w:ascii="DejaVu Serif" w:hAnsi="DejaVu Serif" w:eastAsia="DejaVu Serif"/>
          <w:b w:val="0"/>
          <w:i w:val="0"/>
          <w:color w:val="000000"/>
          <w:sz w:val="15"/>
        </w:rPr>
        <w:t xml:space="preserve">Basic net income per share of common stock attributable to common stockholders is calculated by dividing net income attributable to common </w:t>
      </w:r>
      <w:r>
        <w:rPr>
          <w:rFonts w:ascii="DejaVu Serif" w:hAnsi="DejaVu Serif" w:eastAsia="DejaVu Serif"/>
          <w:b w:val="0"/>
          <w:i w:val="0"/>
          <w:color w:val="000000"/>
          <w:sz w:val="15"/>
        </w:rPr>
        <w:t>stockholders by the weighted-average shares of common stock outstanding for the period. Potentially dilutive shares, which are based on the weighted-</w:t>
      </w:r>
      <w:r>
        <w:rPr>
          <w:rFonts w:ascii="DejaVu Serif" w:hAnsi="DejaVu Serif" w:eastAsia="DejaVu Serif"/>
          <w:b w:val="0"/>
          <w:i w:val="0"/>
          <w:color w:val="000000"/>
          <w:sz w:val="15"/>
        </w:rPr>
        <w:t xml:space="preserve">average shares of common stock underlying outstanding stock-based awards, warrants and convertible senior notes using the treasury stock method or </w:t>
      </w:r>
      <w:r>
        <w:rPr>
          <w:rFonts w:ascii="DejaVu Serif" w:hAnsi="DejaVu Serif" w:eastAsia="DejaVu Serif"/>
          <w:b w:val="0"/>
          <w:i w:val="0"/>
          <w:color w:val="000000"/>
          <w:sz w:val="15"/>
        </w:rPr>
        <w:t xml:space="preserve">the if-converted method, as applicable, are included when calculating diluted net income per share of common stock attributable to common </w:t>
      </w:r>
      <w:r>
        <w:rPr>
          <w:rFonts w:ascii="DejaVu Serif" w:hAnsi="DejaVu Serif" w:eastAsia="DejaVu Serif"/>
          <w:b w:val="0"/>
          <w:i w:val="0"/>
          <w:color w:val="000000"/>
          <w:sz w:val="15"/>
        </w:rPr>
        <w:t xml:space="preserve">stockholders when their effect is dilutive. </w:t>
      </w:r>
    </w:p>
    <w:p>
      <w:pPr>
        <w:autoSpaceDN w:val="0"/>
        <w:autoSpaceDE w:val="0"/>
        <w:widowControl/>
        <w:spacing w:line="259" w:lineRule="auto" w:before="160" w:after="0"/>
        <w:ind w:left="12" w:right="0" w:firstLine="528"/>
        <w:jc w:val="left"/>
      </w:pPr>
      <w:r>
        <w:rPr>
          <w:rFonts w:ascii="DejaVu Serif" w:hAnsi="DejaVu Serif" w:eastAsia="DejaVu Serif"/>
          <w:b w:val="0"/>
          <w:i w:val="0"/>
          <w:color w:val="000000"/>
          <w:sz w:val="15"/>
        </w:rPr>
        <w:t xml:space="preserve">Furthermore, in connection with the offerings of our convertible senior notes, we entered into convertible note hedges and warrants (see Note </w:t>
      </w:r>
      <w:r>
        <w:rPr>
          <w:rFonts w:ascii="DejaVu Serif" w:hAnsi="DejaVu Serif" w:eastAsia="DejaVu Serif"/>
          <w:b w:val="0"/>
          <w:i w:val="0"/>
          <w:color w:val="000000"/>
          <w:sz w:val="15"/>
        </w:rPr>
        <w:t xml:space="preserve">11, Debt). However, our convertible note hedges are not included when calculating potentially dilutive shares since their effect is always anti-dilutive. </w:t>
      </w:r>
      <w:r>
        <w:rPr>
          <w:rFonts w:ascii="DejaVu Serif" w:hAnsi="DejaVu Serif" w:eastAsia="DejaVu Serif"/>
          <w:b w:val="0"/>
          <w:i w:val="0"/>
          <w:color w:val="000000"/>
          <w:sz w:val="15"/>
        </w:rPr>
        <w:t xml:space="preserve">The strike price on the warrants were below our average share price during the period and were included in the tables below. Warrants are included in </w:t>
      </w:r>
      <w:r>
        <w:rPr>
          <w:rFonts w:ascii="DejaVu Serif" w:hAnsi="DejaVu Serif" w:eastAsia="DejaVu Serif"/>
          <w:b w:val="0"/>
          <w:i w:val="0"/>
          <w:color w:val="000000"/>
          <w:sz w:val="15"/>
        </w:rPr>
        <w:t xml:space="preserve">the weighted-average shares used in computing basic net income per share of common stock in the period(s) they are settled. </w:t>
      </w:r>
    </w:p>
    <w:p>
      <w:pPr>
        <w:autoSpaceDN w:val="0"/>
        <w:autoSpaceDE w:val="0"/>
        <w:widowControl/>
        <w:spacing w:line="238" w:lineRule="auto" w:before="218" w:after="0"/>
        <w:ind w:left="0" w:right="0" w:firstLine="0"/>
        <w:jc w:val="center"/>
      </w:pPr>
      <w:r>
        <w:rPr>
          <w:rFonts w:ascii="DejaVu Serif" w:hAnsi="DejaVu Serif" w:eastAsia="DejaVu Serif"/>
          <w:b w:val="0"/>
          <w:i w:val="0"/>
          <w:color w:val="000000"/>
          <w:sz w:val="15"/>
        </w:rPr>
        <w:t>59</w:t>
      </w:r>
    </w:p>
    <w:p>
      <w:pPr>
        <w:autoSpaceDN w:val="0"/>
        <w:autoSpaceDE w:val="0"/>
        <w:widowControl/>
        <w:spacing w:line="240" w:lineRule="auto" w:before="78" w:after="0"/>
        <w:ind w:left="0" w:right="0" w:firstLine="0"/>
        <w:jc w:val="center"/>
      </w:pPr>
      <w:r>
        <w:drawing>
          <wp:inline xmlns:a="http://schemas.openxmlformats.org/drawingml/2006/main" xmlns:pic="http://schemas.openxmlformats.org/drawingml/2006/picture">
            <wp:extent cx="7404100" cy="25400"/>
            <wp:docPr id="77" name="Picture 7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404100" cy="25400"/>
                    </a:xfrm>
                    <a:prstGeom prst="rect"/>
                  </pic:spPr>
                </pic:pic>
              </a:graphicData>
            </a:graphic>
          </wp:inline>
        </w:drawing>
      </w:r>
    </w:p>
    <w:p>
      <w:pPr>
        <w:sectPr>
          <w:pgSz w:w="12240" w:h="15840"/>
          <w:pgMar w:top="310" w:right="238" w:bottom="1440" w:left="276" w:header="720" w:footer="720" w:gutter="0"/>
          <w:cols/>
          <w:docGrid w:linePitch="360"/>
        </w:sectPr>
      </w:pPr>
    </w:p>
    <w:p>
      <w:pPr>
        <w:autoSpaceDN w:val="0"/>
        <w:autoSpaceDE w:val="0"/>
        <w:widowControl/>
        <w:spacing w:line="98" w:lineRule="exact" w:before="0" w:after="0"/>
        <w:ind w:left="0" w:right="0"/>
      </w:pPr>
    </w:p>
    <w:p>
      <w:pPr>
        <w:autoSpaceDN w:val="0"/>
        <w:tabs>
          <w:tab w:pos="620" w:val="left"/>
        </w:tabs>
        <w:autoSpaceDE w:val="0"/>
        <w:widowControl/>
        <w:spacing w:line="252" w:lineRule="auto" w:before="206" w:after="0"/>
        <w:ind w:left="92" w:right="288" w:firstLine="0"/>
        <w:jc w:val="left"/>
      </w:pPr>
      <w:r>
        <w:tab/>
      </w:r>
      <w:r>
        <w:rPr>
          <w:rFonts w:ascii="DejaVu Serif" w:hAnsi="DejaVu Serif" w:eastAsia="DejaVu Serif"/>
          <w:b w:val="0"/>
          <w:i w:val="0"/>
          <w:color w:val="000000"/>
          <w:sz w:val="15"/>
        </w:rPr>
        <w:t xml:space="preserve">The following table presents the reconciliation of net income attributable to common stockholders to net income used in computing basic and </w:t>
      </w:r>
      <w:r>
        <w:rPr>
          <w:rFonts w:ascii="DejaVu Serif" w:hAnsi="DejaVu Serif" w:eastAsia="DejaVu Serif"/>
          <w:b w:val="0"/>
          <w:i w:val="0"/>
          <w:color w:val="000000"/>
          <w:sz w:val="15"/>
        </w:rPr>
        <w:t>diluted net income per share of common stock (in millions):</w:t>
      </w:r>
    </w:p>
    <w:p>
      <w:pPr>
        <w:autoSpaceDN w:val="0"/>
        <w:autoSpaceDE w:val="0"/>
        <w:widowControl/>
        <w:spacing w:line="242" w:lineRule="auto" w:before="272" w:after="22"/>
        <w:ind w:left="0" w:right="2328"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186"/>
        <w:gridCol w:w="1186"/>
        <w:gridCol w:w="1186"/>
        <w:gridCol w:w="1186"/>
        <w:gridCol w:w="1186"/>
        <w:gridCol w:w="1186"/>
        <w:gridCol w:w="1186"/>
        <w:gridCol w:w="1186"/>
        <w:gridCol w:w="1186"/>
        <w:gridCol w:w="1186"/>
      </w:tblGrid>
      <w:tr>
        <w:trPr>
          <w:trHeight w:hRule="exact" w:val="435"/>
        </w:trPr>
        <w:tc>
          <w:tcPr>
            <w:tcW w:type="dxa" w:w="5496"/>
            <w:tcBorders>
              <w:top w:sz="4.0" w:val="single" w:color="#000000"/>
            </w:tcBorders>
            <w:tcMar>
              <w:start w:w="0" w:type="dxa"/>
              <w:end w:w="0" w:type="dxa"/>
            </w:tcMar>
          </w:tcPr>
          <w:p>
            <w:pPr>
              <w:autoSpaceDN w:val="0"/>
              <w:autoSpaceDE w:val="0"/>
              <w:widowControl/>
              <w:spacing w:line="238" w:lineRule="auto" w:before="234" w:after="0"/>
              <w:ind w:left="10" w:right="0" w:firstLine="0"/>
              <w:jc w:val="left"/>
            </w:pPr>
            <w:r>
              <w:rPr>
                <w:rFonts w:ascii="DejaVu Serif" w:hAnsi="DejaVu Serif" w:eastAsia="DejaVu Serif"/>
                <w:b w:val="0"/>
                <w:i w:val="0"/>
                <w:color w:val="000000"/>
                <w:sz w:val="15"/>
              </w:rPr>
              <w:t>Net income attributable to common stockholders</w:t>
            </w:r>
          </w:p>
        </w:tc>
        <w:tc>
          <w:tcPr>
            <w:tcW w:type="dxa" w:w="416"/>
            <w:tcBorders/>
            <w:tcMar>
              <w:start w:w="0" w:type="dxa"/>
              <w:end w:w="0" w:type="dxa"/>
            </w:tcMar>
          </w:tcPr>
          <w:p>
            <w:pPr>
              <w:autoSpaceDN w:val="0"/>
              <w:autoSpaceDE w:val="0"/>
              <w:widowControl/>
              <w:spacing w:line="238" w:lineRule="auto" w:before="240" w:after="0"/>
              <w:ind w:left="16" w:right="0" w:firstLine="0"/>
              <w:jc w:val="left"/>
            </w:pPr>
            <w:r>
              <w:rPr>
                <w:rFonts w:ascii="DejaVu Serif" w:hAnsi="DejaVu Serif" w:eastAsia="DejaVu Serif"/>
                <w:b w:val="0"/>
                <w:i w:val="0"/>
                <w:color w:val="000000"/>
                <w:sz w:val="15"/>
              </w:rPr>
              <w:t>$</w:t>
            </w:r>
          </w:p>
        </w:tc>
        <w:tc>
          <w:tcPr>
            <w:tcW w:type="dxa" w:w="740"/>
            <w:tcBorders/>
            <w:tcMar>
              <w:start w:w="0" w:type="dxa"/>
              <w:end w:w="0" w:type="dxa"/>
            </w:tcMar>
          </w:tcPr>
          <w:p>
            <w:pPr>
              <w:autoSpaceDN w:val="0"/>
              <w:autoSpaceDE w:val="0"/>
              <w:widowControl/>
              <w:spacing w:line="238" w:lineRule="auto" w:before="42" w:after="0"/>
              <w:ind w:left="0" w:right="80" w:firstLine="0"/>
              <w:jc w:val="right"/>
            </w:pPr>
            <w:r>
              <w:rPr>
                <w:w w:val="97.52437884990985"/>
                <w:rFonts w:ascii="DejaVu Serif" w:hAnsi="DejaVu Serif" w:eastAsia="DejaVu Serif"/>
                <w:b/>
                <w:i w:val="0"/>
                <w:color w:val="000000"/>
                <w:sz w:val="13"/>
              </w:rPr>
              <w:t>2022</w:t>
            </w:r>
          </w:p>
        </w:tc>
        <w:tc>
          <w:tcPr>
            <w:tcW w:type="dxa" w:w="966"/>
            <w:tcBorders/>
            <w:tcMar>
              <w:start w:w="0" w:type="dxa"/>
              <w:end w:w="0" w:type="dxa"/>
            </w:tcMar>
          </w:tcPr>
          <w:p>
            <w:pPr>
              <w:autoSpaceDN w:val="0"/>
              <w:autoSpaceDE w:val="0"/>
              <w:widowControl/>
              <w:spacing w:line="238" w:lineRule="auto" w:before="240" w:after="0"/>
              <w:ind w:left="104" w:right="0" w:firstLine="0"/>
              <w:jc w:val="left"/>
            </w:pPr>
            <w:r>
              <w:rPr>
                <w:rFonts w:ascii="DejaVu Serif" w:hAnsi="DejaVu Serif" w:eastAsia="DejaVu Serif"/>
                <w:b w:val="0"/>
                <w:i w:val="0"/>
                <w:color w:val="000000"/>
                <w:sz w:val="15"/>
              </w:rPr>
              <w:t xml:space="preserve">12,556 </w:t>
            </w:r>
          </w:p>
        </w:tc>
        <w:tc>
          <w:tcPr>
            <w:tcW w:type="dxa" w:w="394"/>
            <w:tcBorders/>
            <w:tcMar>
              <w:start w:w="0" w:type="dxa"/>
              <w:end w:w="0" w:type="dxa"/>
            </w:tcMar>
          </w:tcPr>
          <w:p>
            <w:pPr>
              <w:autoSpaceDN w:val="0"/>
              <w:autoSpaceDE w:val="0"/>
              <w:widowControl/>
              <w:spacing w:line="238" w:lineRule="auto" w:before="240" w:after="0"/>
              <w:ind w:left="8" w:right="0" w:firstLine="0"/>
              <w:jc w:val="left"/>
            </w:pPr>
            <w:r>
              <w:rPr>
                <w:rFonts w:ascii="DejaVu Serif" w:hAnsi="DejaVu Serif" w:eastAsia="DejaVu Serif"/>
                <w:b w:val="0"/>
                <w:i w:val="0"/>
                <w:color w:val="000000"/>
                <w:sz w:val="15"/>
              </w:rPr>
              <w:t>$</w:t>
            </w:r>
          </w:p>
        </w:tc>
        <w:tc>
          <w:tcPr>
            <w:tcW w:type="dxa" w:w="800"/>
            <w:tcBorders/>
            <w:tcMar>
              <w:start w:w="0" w:type="dxa"/>
              <w:end w:w="0" w:type="dxa"/>
            </w:tcMar>
          </w:tcPr>
          <w:p>
            <w:pPr>
              <w:autoSpaceDN w:val="0"/>
              <w:autoSpaceDE w:val="0"/>
              <w:widowControl/>
              <w:spacing w:line="238" w:lineRule="auto" w:before="42" w:after="0"/>
              <w:ind w:left="0" w:right="128" w:firstLine="0"/>
              <w:jc w:val="right"/>
            </w:pPr>
            <w:r>
              <w:rPr>
                <w:w w:val="97.52437884990985"/>
                <w:rFonts w:ascii="DejaVu Serif" w:hAnsi="DejaVu Serif" w:eastAsia="DejaVu Serif"/>
                <w:b/>
                <w:i w:val="0"/>
                <w:color w:val="000000"/>
                <w:sz w:val="13"/>
              </w:rPr>
              <w:t>2021</w:t>
            </w:r>
          </w:p>
        </w:tc>
        <w:tc>
          <w:tcPr>
            <w:tcW w:type="dxa" w:w="914"/>
            <w:tcBorders/>
            <w:tcMar>
              <w:start w:w="0" w:type="dxa"/>
              <w:end w:w="0" w:type="dxa"/>
            </w:tcMar>
          </w:tcPr>
          <w:p>
            <w:pPr>
              <w:autoSpaceDN w:val="0"/>
              <w:autoSpaceDE w:val="0"/>
              <w:widowControl/>
              <w:spacing w:line="238" w:lineRule="auto" w:before="240" w:after="0"/>
              <w:ind w:left="152" w:right="0" w:firstLine="0"/>
              <w:jc w:val="left"/>
            </w:pPr>
            <w:r>
              <w:rPr>
                <w:rFonts w:ascii="DejaVu Serif" w:hAnsi="DejaVu Serif" w:eastAsia="DejaVu Serif"/>
                <w:b w:val="0"/>
                <w:i w:val="0"/>
                <w:color w:val="000000"/>
                <w:sz w:val="15"/>
              </w:rPr>
              <w:t xml:space="preserve">5,519 </w:t>
            </w:r>
          </w:p>
        </w:tc>
        <w:tc>
          <w:tcPr>
            <w:tcW w:type="dxa" w:w="406"/>
            <w:tcBorders/>
            <w:tcMar>
              <w:start w:w="0" w:type="dxa"/>
              <w:end w:w="0" w:type="dxa"/>
            </w:tcMar>
          </w:tcPr>
          <w:p>
            <w:pPr>
              <w:autoSpaceDN w:val="0"/>
              <w:autoSpaceDE w:val="0"/>
              <w:widowControl/>
              <w:spacing w:line="238" w:lineRule="auto" w:before="240" w:after="0"/>
              <w:ind w:left="12" w:right="0" w:firstLine="0"/>
              <w:jc w:val="left"/>
            </w:pPr>
            <w:r>
              <w:rPr>
                <w:rFonts w:ascii="DejaVu Serif" w:hAnsi="DejaVu Serif" w:eastAsia="DejaVu Serif"/>
                <w:b w:val="0"/>
                <w:i w:val="0"/>
                <w:color w:val="000000"/>
                <w:sz w:val="15"/>
              </w:rPr>
              <w:t>$</w:t>
            </w:r>
          </w:p>
        </w:tc>
        <w:tc>
          <w:tcPr>
            <w:tcW w:type="dxa" w:w="880"/>
            <w:tcBorders/>
            <w:tcMar>
              <w:start w:w="0" w:type="dxa"/>
              <w:end w:w="0" w:type="dxa"/>
            </w:tcMar>
          </w:tcPr>
          <w:p>
            <w:pPr>
              <w:autoSpaceDN w:val="0"/>
              <w:autoSpaceDE w:val="0"/>
              <w:widowControl/>
              <w:spacing w:line="238" w:lineRule="auto" w:before="42" w:after="0"/>
              <w:ind w:left="0" w:right="206" w:firstLine="0"/>
              <w:jc w:val="right"/>
            </w:pPr>
            <w:r>
              <w:rPr>
                <w:w w:val="97.52437884990985"/>
                <w:rFonts w:ascii="DejaVu Serif" w:hAnsi="DejaVu Serif" w:eastAsia="DejaVu Serif"/>
                <w:b/>
                <w:i w:val="0"/>
                <w:color w:val="000000"/>
                <w:sz w:val="13"/>
              </w:rPr>
              <w:t>2020</w:t>
            </w:r>
          </w:p>
        </w:tc>
        <w:tc>
          <w:tcPr>
            <w:tcW w:type="dxa" w:w="524"/>
            <w:tcBorders/>
            <w:tcMar>
              <w:start w:w="0" w:type="dxa"/>
              <w:end w:w="0" w:type="dxa"/>
            </w:tcMar>
          </w:tcPr>
          <w:p>
            <w:pPr>
              <w:autoSpaceDN w:val="0"/>
              <w:autoSpaceDE w:val="0"/>
              <w:widowControl/>
              <w:spacing w:line="238" w:lineRule="auto" w:before="240" w:after="0"/>
              <w:ind w:left="0" w:right="0" w:firstLine="0"/>
              <w:jc w:val="right"/>
            </w:pPr>
            <w:r>
              <w:rPr>
                <w:rFonts w:ascii="DejaVu Serif" w:hAnsi="DejaVu Serif" w:eastAsia="DejaVu Serif"/>
                <w:b w:val="0"/>
                <w:i w:val="0"/>
                <w:color w:val="000000"/>
                <w:sz w:val="15"/>
              </w:rPr>
              <w:t xml:space="preserve">721 </w:t>
            </w:r>
          </w:p>
        </w:tc>
      </w:tr>
      <w:tr>
        <w:trPr>
          <w:trHeight w:hRule="exact" w:val="229"/>
        </w:trPr>
        <w:tc>
          <w:tcPr>
            <w:tcW w:type="dxa" w:w="5496"/>
            <w:tcBorders>
              <w:bottom w:sz="4.7999999999999545" w:val="single" w:color="#000000"/>
            </w:tcBorders>
            <w:tcMar>
              <w:start w:w="0" w:type="dxa"/>
              <w:end w:w="0" w:type="dxa"/>
            </w:tcMar>
          </w:tcPr>
          <w:p>
            <w:pPr>
              <w:autoSpaceDN w:val="0"/>
              <w:autoSpaceDE w:val="0"/>
              <w:widowControl/>
              <w:spacing w:line="240" w:lineRule="auto" w:before="34" w:after="0"/>
              <w:ind w:left="10" w:right="0" w:firstLine="0"/>
              <w:jc w:val="left"/>
            </w:pPr>
            <w:r>
              <w:rPr>
                <w:rFonts w:ascii="DejaVu Serif" w:hAnsi="DejaVu Serif" w:eastAsia="DejaVu Serif"/>
                <w:b w:val="0"/>
                <w:i w:val="0"/>
                <w:color w:val="000000"/>
                <w:sz w:val="15"/>
              </w:rPr>
              <w:t>Less: Buy-out of noncontrolling interest</w:t>
            </w:r>
          </w:p>
        </w:tc>
        <w:tc>
          <w:tcPr>
            <w:tcW w:type="dxa" w:w="416"/>
            <w:tcBorders/>
            <w:tcMar>
              <w:start w:w="0" w:type="dxa"/>
              <w:end w:w="0" w:type="dxa"/>
            </w:tcMar>
          </w:tcPr>
          <w:p/>
        </w:tc>
        <w:tc>
          <w:tcPr>
            <w:tcW w:type="dxa" w:w="740"/>
            <w:tcBorders/>
            <w:tcMar>
              <w:start w:w="0" w:type="dxa"/>
              <w:end w:w="0" w:type="dxa"/>
            </w:tcMar>
          </w:tcPr>
          <w:p/>
        </w:tc>
        <w:tc>
          <w:tcPr>
            <w:tcW w:type="dxa" w:w="966"/>
            <w:tcBorders/>
            <w:tcMar>
              <w:start w:w="0" w:type="dxa"/>
              <w:end w:w="0" w:type="dxa"/>
            </w:tcMar>
          </w:tcPr>
          <w:p>
            <w:pPr>
              <w:autoSpaceDN w:val="0"/>
              <w:autoSpaceDE w:val="0"/>
              <w:widowControl/>
              <w:spacing w:line="254" w:lineRule="auto" w:before="24" w:after="0"/>
              <w:ind w:left="0" w:right="200" w:firstLine="0"/>
              <w:jc w:val="right"/>
            </w:pPr>
            <w:r>
              <w:rPr>
                <w:rFonts w:ascii="DejaVu Serif" w:hAnsi="DejaVu Serif" w:eastAsia="DejaVu Serif"/>
                <w:b w:val="0"/>
                <w:i w:val="0"/>
                <w:color w:val="000000"/>
                <w:sz w:val="15"/>
              </w:rPr>
              <w:t xml:space="preserve">(27 ) </w:t>
            </w:r>
          </w:p>
        </w:tc>
        <w:tc>
          <w:tcPr>
            <w:tcW w:type="dxa" w:w="394"/>
            <w:tcBorders/>
            <w:tcMar>
              <w:start w:w="0" w:type="dxa"/>
              <w:end w:w="0" w:type="dxa"/>
            </w:tcMar>
          </w:tcPr>
          <w:p/>
        </w:tc>
        <w:tc>
          <w:tcPr>
            <w:tcW w:type="dxa" w:w="800"/>
            <w:tcBorders/>
            <w:tcMar>
              <w:start w:w="0" w:type="dxa"/>
              <w:end w:w="0" w:type="dxa"/>
            </w:tcMar>
          </w:tcPr>
          <w:p/>
        </w:tc>
        <w:tc>
          <w:tcPr>
            <w:tcW w:type="dxa" w:w="914"/>
            <w:tcBorders/>
            <w:tcMar>
              <w:start w:w="0" w:type="dxa"/>
              <w:end w:w="0" w:type="dxa"/>
            </w:tcMar>
          </w:tcPr>
          <w:p>
            <w:pPr>
              <w:autoSpaceDN w:val="0"/>
              <w:autoSpaceDE w:val="0"/>
              <w:widowControl/>
              <w:spacing w:line="254" w:lineRule="auto" w:before="24" w:after="0"/>
              <w:ind w:left="0" w:right="194" w:firstLine="0"/>
              <w:jc w:val="right"/>
            </w:pPr>
            <w:r>
              <w:rPr>
                <w:rFonts w:ascii="DejaVu Serif" w:hAnsi="DejaVu Serif" w:eastAsia="DejaVu Serif"/>
                <w:b w:val="0"/>
                <w:i w:val="0"/>
                <w:color w:val="000000"/>
                <w:sz w:val="15"/>
              </w:rPr>
              <w:t xml:space="preserve">(5 ) </w:t>
            </w:r>
          </w:p>
        </w:tc>
        <w:tc>
          <w:tcPr>
            <w:tcW w:type="dxa" w:w="406"/>
            <w:tcBorders/>
            <w:tcMar>
              <w:start w:w="0" w:type="dxa"/>
              <w:end w:w="0" w:type="dxa"/>
            </w:tcMar>
          </w:tcPr>
          <w:p/>
        </w:tc>
        <w:tc>
          <w:tcPr>
            <w:tcW w:type="dxa" w:w="880"/>
            <w:tcBorders/>
            <w:tcMar>
              <w:start w:w="0" w:type="dxa"/>
              <w:end w:w="0" w:type="dxa"/>
            </w:tcMar>
          </w:tcPr>
          <w:p/>
        </w:tc>
        <w:tc>
          <w:tcPr>
            <w:tcW w:type="dxa" w:w="524"/>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31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193"/>
        </w:trPr>
        <w:tc>
          <w:tcPr>
            <w:tcW w:type="dxa" w:w="5496"/>
            <w:tcBorders>
              <w:top w:sz="4.7999999999999545" w:val="single" w:color="#000000"/>
            </w:tcBorders>
            <w:shd w:fill="cff0fc"/>
            <w:tcMar>
              <w:start w:w="0" w:type="dxa"/>
              <w:end w:w="0" w:type="dxa"/>
            </w:tcMar>
          </w:tcPr>
          <w:p>
            <w:pPr>
              <w:autoSpaceDN w:val="0"/>
              <w:autoSpaceDE w:val="0"/>
              <w:widowControl/>
              <w:spacing w:line="238" w:lineRule="auto" w:before="14" w:after="0"/>
              <w:ind w:left="10" w:right="0" w:firstLine="0"/>
              <w:jc w:val="left"/>
            </w:pPr>
            <w:r>
              <w:rPr>
                <w:rFonts w:ascii="DejaVu Serif" w:hAnsi="DejaVu Serif" w:eastAsia="DejaVu Serif"/>
                <w:b w:val="0"/>
                <w:i w:val="0"/>
                <w:color w:val="000000"/>
                <w:sz w:val="15"/>
              </w:rPr>
              <w:t xml:space="preserve">Net income used in computing basic net income per share of </w:t>
            </w:r>
          </w:p>
        </w:tc>
        <w:tc>
          <w:tcPr>
            <w:tcW w:type="dxa" w:w="676"/>
            <w:vMerge w:val="restart"/>
            <w:tcBorders/>
            <w:shd w:fill="cff0fc"/>
            <w:tcMar>
              <w:start w:w="0" w:type="dxa"/>
              <w:end w:w="0" w:type="dxa"/>
            </w:tcMar>
            <w:tcMar>
              <w:start w:w="0" w:type="dxa"/>
              <w:end w:w="0" w:type="dxa"/>
            </w:tcMar>
          </w:tcPr>
          <w:p/>
        </w:tc>
        <w:tc>
          <w:tcPr>
            <w:tcW w:type="dxa" w:w="1446"/>
            <w:vMerge w:val="restart"/>
            <w:tcBorders/>
            <w:shd w:fill="cff0fc"/>
            <w:tcMar>
              <w:start w:w="0" w:type="dxa"/>
              <w:end w:w="0" w:type="dxa"/>
            </w:tcMar>
            <w:tcMar>
              <w:start w:w="0" w:type="dxa"/>
              <w:end w:w="0" w:type="dxa"/>
            </w:tcMar>
          </w:tcPr>
          <w:p>
            <w:pPr>
              <w:autoSpaceDN w:val="0"/>
              <w:autoSpaceDE w:val="0"/>
              <w:widowControl/>
              <w:spacing w:line="238" w:lineRule="auto" w:before="222" w:after="0"/>
              <w:ind w:left="0" w:right="316" w:firstLine="0"/>
              <w:jc w:val="right"/>
            </w:pPr>
            <w:r>
              <w:rPr>
                <w:rFonts w:ascii="DejaVu Serif" w:hAnsi="DejaVu Serif" w:eastAsia="DejaVu Serif"/>
                <w:b w:val="0"/>
                <w:i w:val="0"/>
                <w:color w:val="000000"/>
                <w:sz w:val="15"/>
              </w:rPr>
              <w:t xml:space="preserve">12,583 </w:t>
            </w:r>
          </w:p>
        </w:tc>
        <w:tc>
          <w:tcPr>
            <w:tcW w:type="dxa" w:w="714"/>
            <w:vMerge w:val="restart"/>
            <w:tcBorders/>
            <w:shd w:fill="cff0fc"/>
            <w:tcMar>
              <w:start w:w="0" w:type="dxa"/>
              <w:end w:w="0" w:type="dxa"/>
            </w:tcMar>
            <w:tcMar>
              <w:start w:w="0" w:type="dxa"/>
              <w:end w:w="0" w:type="dxa"/>
            </w:tcMar>
          </w:tcPr>
          <w:p/>
        </w:tc>
        <w:tc>
          <w:tcPr>
            <w:tcW w:type="dxa" w:w="1394"/>
            <w:vMerge w:val="restart"/>
            <w:tcBorders/>
            <w:shd w:fill="cff0fc"/>
            <w:tcMar>
              <w:start w:w="0" w:type="dxa"/>
              <w:end w:w="0" w:type="dxa"/>
            </w:tcMar>
            <w:tcMar>
              <w:start w:w="0" w:type="dxa"/>
              <w:end w:w="0" w:type="dxa"/>
            </w:tcMar>
          </w:tcPr>
          <w:p>
            <w:pPr>
              <w:autoSpaceDN w:val="0"/>
              <w:autoSpaceDE w:val="0"/>
              <w:widowControl/>
              <w:spacing w:line="238" w:lineRule="auto" w:before="222" w:after="0"/>
              <w:ind w:left="0" w:right="312" w:firstLine="0"/>
              <w:jc w:val="right"/>
            </w:pPr>
            <w:r>
              <w:rPr>
                <w:rFonts w:ascii="DejaVu Serif" w:hAnsi="DejaVu Serif" w:eastAsia="DejaVu Serif"/>
                <w:b w:val="0"/>
                <w:i w:val="0"/>
                <w:color w:val="000000"/>
                <w:sz w:val="15"/>
              </w:rPr>
              <w:t xml:space="preserve">5,524 </w:t>
            </w:r>
          </w:p>
        </w:tc>
        <w:tc>
          <w:tcPr>
            <w:tcW w:type="dxa" w:w="806"/>
            <w:vMerge w:val="restart"/>
            <w:tcBorders/>
            <w:shd w:fill="cff0fc"/>
            <w:tcMar>
              <w:start w:w="0" w:type="dxa"/>
              <w:end w:w="0" w:type="dxa"/>
            </w:tcMar>
            <w:tcMar>
              <w:start w:w="0" w:type="dxa"/>
              <w:end w:w="0" w:type="dxa"/>
            </w:tcMar>
          </w:tcPr>
          <w:p/>
        </w:tc>
        <w:tc>
          <w:tcPr>
            <w:tcW w:type="dxa" w:w="1004"/>
            <w:vMerge w:val="restart"/>
            <w:tcBorders/>
            <w:shd w:fill="cff0fc"/>
            <w:tcMar>
              <w:start w:w="0" w:type="dxa"/>
              <w:end w:w="0" w:type="dxa"/>
            </w:tcMar>
            <w:tcMar>
              <w:start w:w="0" w:type="dxa"/>
              <w:end w:w="0" w:type="dxa"/>
            </w:tcMar>
          </w:tcPr>
          <w:p>
            <w:pPr>
              <w:autoSpaceDN w:val="0"/>
              <w:autoSpaceDE w:val="0"/>
              <w:widowControl/>
              <w:spacing w:line="238" w:lineRule="auto" w:before="222" w:after="0"/>
              <w:ind w:left="0" w:right="0" w:firstLine="0"/>
              <w:jc w:val="right"/>
            </w:pPr>
            <w:r>
              <w:rPr>
                <w:rFonts w:ascii="DejaVu Serif" w:hAnsi="DejaVu Serif" w:eastAsia="DejaVu Serif"/>
                <w:b w:val="0"/>
                <w:i w:val="0"/>
                <w:color w:val="000000"/>
                <w:sz w:val="15"/>
              </w:rPr>
              <w:t xml:space="preserve">690 </w:t>
            </w:r>
          </w:p>
        </w:tc>
      </w:tr>
      <w:tr>
        <w:trPr>
          <w:trHeight w:hRule="exact" w:val="224"/>
        </w:trPr>
        <w:tc>
          <w:tcPr>
            <w:tcW w:type="dxa" w:w="5496"/>
            <w:tcBorders/>
            <w:shd w:fill="cff0fc"/>
            <w:tcMar>
              <w:start w:w="0" w:type="dxa"/>
              <w:end w:w="0" w:type="dxa"/>
            </w:tcMar>
          </w:tcPr>
          <w:p>
            <w:pPr>
              <w:autoSpaceDN w:val="0"/>
              <w:autoSpaceDE w:val="0"/>
              <w:widowControl/>
              <w:spacing w:line="238" w:lineRule="auto" w:before="28" w:after="0"/>
              <w:ind w:left="10" w:right="0" w:firstLine="0"/>
              <w:jc w:val="left"/>
            </w:pPr>
            <w:r>
              <w:rPr>
                <w:rFonts w:ascii="DejaVu Serif" w:hAnsi="DejaVu Serif" w:eastAsia="DejaVu Serif"/>
                <w:b w:val="0"/>
                <w:i w:val="0"/>
                <w:color w:val="000000"/>
                <w:sz w:val="15"/>
              </w:rPr>
              <w:t>common stock</w:t>
            </w:r>
          </w:p>
        </w:tc>
        <w:tc>
          <w:tcPr>
            <w:tcW w:type="dxa" w:w="1694"/>
            <w:vMerge/>
            <w:tcBorders/>
          </w:tcPr>
          <w:p/>
        </w:tc>
        <w:tc>
          <w:tcPr>
            <w:tcW w:type="dxa" w:w="1694"/>
            <w:vMerge/>
            <w:tcBorders/>
          </w:tcPr>
          <w:p/>
        </w:tc>
        <w:tc>
          <w:tcPr>
            <w:tcW w:type="dxa" w:w="1694"/>
            <w:vMerge/>
            <w:tcBorders/>
          </w:tcPr>
          <w:p/>
        </w:tc>
        <w:tc>
          <w:tcPr>
            <w:tcW w:type="dxa" w:w="1694"/>
            <w:vMerge/>
            <w:tcBorders/>
          </w:tcPr>
          <w:p/>
        </w:tc>
        <w:tc>
          <w:tcPr>
            <w:tcW w:type="dxa" w:w="1694"/>
            <w:vMerge/>
            <w:tcBorders/>
          </w:tcPr>
          <w:p/>
        </w:tc>
        <w:tc>
          <w:tcPr>
            <w:tcW w:type="dxa" w:w="1694"/>
            <w:vMerge/>
            <w:tcBorders/>
          </w:tcPr>
          <w:p/>
        </w:tc>
      </w:tr>
      <w:tr>
        <w:trPr>
          <w:trHeight w:hRule="exact" w:val="226"/>
        </w:trPr>
        <w:tc>
          <w:tcPr>
            <w:tcW w:type="dxa" w:w="5496"/>
            <w:tcBorders>
              <w:bottom w:sz="4.0" w:val="single" w:color="#000000"/>
            </w:tcBorders>
            <w:tcMar>
              <w:start w:w="0" w:type="dxa"/>
              <w:end w:w="0" w:type="dxa"/>
            </w:tcMar>
          </w:tcPr>
          <w:p>
            <w:pPr>
              <w:autoSpaceDN w:val="0"/>
              <w:autoSpaceDE w:val="0"/>
              <w:widowControl/>
              <w:spacing w:line="238" w:lineRule="auto" w:before="34" w:after="0"/>
              <w:ind w:left="10" w:right="0" w:firstLine="0"/>
              <w:jc w:val="left"/>
            </w:pPr>
            <w:r>
              <w:rPr>
                <w:rFonts w:ascii="DejaVu Serif" w:hAnsi="DejaVu Serif" w:eastAsia="DejaVu Serif"/>
                <w:b w:val="0"/>
                <w:i w:val="0"/>
                <w:color w:val="000000"/>
                <w:sz w:val="15"/>
              </w:rPr>
              <w:t>Less: Dilutive convertible debt</w:t>
            </w:r>
          </w:p>
        </w:tc>
        <w:tc>
          <w:tcPr>
            <w:tcW w:type="dxa" w:w="676"/>
            <w:tcBorders>
              <w:bottom w:sz="4.0" w:val="single" w:color="#000000"/>
            </w:tcBorders>
            <w:tcMar>
              <w:start w:w="0" w:type="dxa"/>
              <w:end w:w="0" w:type="dxa"/>
            </w:tcMar>
          </w:tcPr>
          <w:p/>
        </w:tc>
        <w:tc>
          <w:tcPr>
            <w:tcW w:type="dxa" w:w="1446"/>
            <w:tcBorders>
              <w:bottom w:sz="4.0" w:val="single" w:color="#000000"/>
            </w:tcBorders>
            <w:tcMar>
              <w:start w:w="0" w:type="dxa"/>
              <w:end w:w="0" w:type="dxa"/>
            </w:tcMar>
          </w:tcPr>
          <w:p>
            <w:pPr>
              <w:autoSpaceDN w:val="0"/>
              <w:autoSpaceDE w:val="0"/>
              <w:widowControl/>
              <w:spacing w:line="254" w:lineRule="auto" w:before="22" w:after="0"/>
              <w:ind w:left="0" w:right="200" w:firstLine="0"/>
              <w:jc w:val="right"/>
            </w:pPr>
            <w:r>
              <w:rPr>
                <w:rFonts w:ascii="DejaVu Serif" w:hAnsi="DejaVu Serif" w:eastAsia="DejaVu Serif"/>
                <w:b w:val="0"/>
                <w:i w:val="0"/>
                <w:color w:val="000000"/>
                <w:sz w:val="15"/>
              </w:rPr>
              <w:t xml:space="preserve">(1 ) </w:t>
            </w:r>
          </w:p>
        </w:tc>
        <w:tc>
          <w:tcPr>
            <w:tcW w:type="dxa" w:w="714"/>
            <w:tcBorders>
              <w:bottom w:sz="4.0" w:val="single" w:color="#000000"/>
            </w:tcBorders>
            <w:tcMar>
              <w:start w:w="0" w:type="dxa"/>
              <w:end w:w="0" w:type="dxa"/>
            </w:tcMar>
          </w:tcPr>
          <w:p/>
        </w:tc>
        <w:tc>
          <w:tcPr>
            <w:tcW w:type="dxa" w:w="1394"/>
            <w:tcBorders>
              <w:bottom w:sz="4.0" w:val="single" w:color="#000000"/>
            </w:tcBorders>
            <w:tcMar>
              <w:start w:w="0" w:type="dxa"/>
              <w:end w:w="0" w:type="dxa"/>
            </w:tcMar>
          </w:tcPr>
          <w:p>
            <w:pPr>
              <w:autoSpaceDN w:val="0"/>
              <w:autoSpaceDE w:val="0"/>
              <w:widowControl/>
              <w:spacing w:line="254" w:lineRule="auto" w:before="22" w:after="0"/>
              <w:ind w:left="0" w:right="194" w:firstLine="0"/>
              <w:jc w:val="right"/>
            </w:pPr>
            <w:r>
              <w:rPr>
                <w:rFonts w:ascii="DejaVu Serif" w:hAnsi="DejaVu Serif" w:eastAsia="DejaVu Serif"/>
                <w:b w:val="0"/>
                <w:i w:val="0"/>
                <w:color w:val="000000"/>
                <w:sz w:val="15"/>
              </w:rPr>
              <w:t xml:space="preserve">(9 ) </w:t>
            </w:r>
          </w:p>
        </w:tc>
        <w:tc>
          <w:tcPr>
            <w:tcW w:type="dxa" w:w="806"/>
            <w:tcBorders>
              <w:bottom w:sz="4.0" w:val="single" w:color="#000000"/>
            </w:tcBorders>
            <w:tcMar>
              <w:start w:w="0" w:type="dxa"/>
              <w:end w:w="0" w:type="dxa"/>
            </w:tcMar>
          </w:tcPr>
          <w:p/>
        </w:tc>
        <w:tc>
          <w:tcPr>
            <w:tcW w:type="dxa" w:w="1004"/>
            <w:tcBorders>
              <w:bottom w:sz="4.0"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210"/>
        </w:trPr>
        <w:tc>
          <w:tcPr>
            <w:tcW w:type="dxa" w:w="5496"/>
            <w:tcBorders>
              <w:top w:sz="4.0" w:val="single" w:color="#000000"/>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 xml:space="preserve">Net income used in computing diluted net income per share of </w:t>
            </w:r>
          </w:p>
        </w:tc>
        <w:tc>
          <w:tcPr>
            <w:tcW w:type="dxa" w:w="676"/>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16" w:right="0" w:firstLine="0"/>
              <w:jc w:val="left"/>
            </w:pPr>
            <w:r>
              <w:rPr>
                <w:rFonts w:ascii="DejaVu Serif" w:hAnsi="DejaVu Serif" w:eastAsia="DejaVu Serif"/>
                <w:b w:val="0"/>
                <w:i w:val="0"/>
                <w:color w:val="000000"/>
                <w:sz w:val="15"/>
              </w:rPr>
              <w:t>$</w:t>
            </w:r>
          </w:p>
        </w:tc>
        <w:tc>
          <w:tcPr>
            <w:tcW w:type="dxa" w:w="1446"/>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0" w:right="316" w:firstLine="0"/>
              <w:jc w:val="right"/>
            </w:pPr>
            <w:r>
              <w:rPr>
                <w:rFonts w:ascii="DejaVu Serif" w:hAnsi="DejaVu Serif" w:eastAsia="DejaVu Serif"/>
                <w:b w:val="0"/>
                <w:i w:val="0"/>
                <w:color w:val="000000"/>
                <w:sz w:val="15"/>
              </w:rPr>
              <w:t xml:space="preserve">12,584 </w:t>
            </w:r>
          </w:p>
        </w:tc>
        <w:tc>
          <w:tcPr>
            <w:tcW w:type="dxa" w:w="714"/>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8" w:right="0" w:firstLine="0"/>
              <w:jc w:val="left"/>
            </w:pPr>
            <w:r>
              <w:rPr>
                <w:rFonts w:ascii="DejaVu Serif" w:hAnsi="DejaVu Serif" w:eastAsia="DejaVu Serif"/>
                <w:b w:val="0"/>
                <w:i w:val="0"/>
                <w:color w:val="000000"/>
                <w:sz w:val="15"/>
              </w:rPr>
              <w:t>$</w:t>
            </w:r>
          </w:p>
        </w:tc>
        <w:tc>
          <w:tcPr>
            <w:tcW w:type="dxa" w:w="1394"/>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0" w:right="312" w:firstLine="0"/>
              <w:jc w:val="right"/>
            </w:pPr>
            <w:r>
              <w:rPr>
                <w:rFonts w:ascii="DejaVu Serif" w:hAnsi="DejaVu Serif" w:eastAsia="DejaVu Serif"/>
                <w:b w:val="0"/>
                <w:i w:val="0"/>
                <w:color w:val="000000"/>
                <w:sz w:val="15"/>
              </w:rPr>
              <w:t xml:space="preserve">5,533 </w:t>
            </w:r>
          </w:p>
        </w:tc>
        <w:tc>
          <w:tcPr>
            <w:tcW w:type="dxa" w:w="806"/>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12" w:right="0" w:firstLine="0"/>
              <w:jc w:val="left"/>
            </w:pPr>
            <w:r>
              <w:rPr>
                <w:rFonts w:ascii="DejaVu Serif" w:hAnsi="DejaVu Serif" w:eastAsia="DejaVu Serif"/>
                <w:b w:val="0"/>
                <w:i w:val="0"/>
                <w:color w:val="000000"/>
                <w:sz w:val="15"/>
              </w:rPr>
              <w:t>$</w:t>
            </w:r>
          </w:p>
        </w:tc>
        <w:tc>
          <w:tcPr>
            <w:tcW w:type="dxa" w:w="1004"/>
            <w:vMerge w:val="restart"/>
            <w:tcBorders>
              <w:top w:sz="4.0" w:val="single" w:color="#000000"/>
            </w:tcBorders>
            <w:shd w:fill="cff0fc"/>
            <w:tcMar>
              <w:start w:w="0" w:type="dxa"/>
              <w:end w:w="0" w:type="dxa"/>
            </w:tcMar>
            <w:tcMar>
              <w:start w:w="0" w:type="dxa"/>
              <w:end w:w="0" w:type="dxa"/>
            </w:tcMar>
          </w:tcPr>
          <w:p>
            <w:pPr>
              <w:autoSpaceDN w:val="0"/>
              <w:autoSpaceDE w:val="0"/>
              <w:widowControl/>
              <w:spacing w:line="238" w:lineRule="auto" w:before="182" w:after="0"/>
              <w:ind w:left="0" w:right="0" w:firstLine="0"/>
              <w:jc w:val="right"/>
            </w:pPr>
            <w:r>
              <w:rPr>
                <w:rFonts w:ascii="DejaVu Serif" w:hAnsi="DejaVu Serif" w:eastAsia="DejaVu Serif"/>
                <w:b w:val="0"/>
                <w:i w:val="0"/>
                <w:color w:val="000000"/>
                <w:sz w:val="15"/>
              </w:rPr>
              <w:t xml:space="preserve">690 </w:t>
            </w:r>
          </w:p>
        </w:tc>
      </w:tr>
      <w:tr>
        <w:trPr>
          <w:trHeight w:hRule="exact" w:val="196"/>
        </w:trPr>
        <w:tc>
          <w:tcPr>
            <w:tcW w:type="dxa" w:w="5496"/>
            <w:tcBorders>
              <w:bottom w:sz="4.0" w:val="single" w:color="#000000"/>
            </w:tcBorders>
            <w:shd w:fill="cff0fc"/>
            <w:tcMar>
              <w:start w:w="0" w:type="dxa"/>
              <w:end w:w="0" w:type="dxa"/>
            </w:tcMar>
          </w:tcPr>
          <w:p>
            <w:pPr>
              <w:autoSpaceDN w:val="0"/>
              <w:autoSpaceDE w:val="0"/>
              <w:widowControl/>
              <w:spacing w:line="240" w:lineRule="auto" w:before="12" w:after="0"/>
              <w:ind w:left="10" w:right="0" w:firstLine="0"/>
              <w:jc w:val="left"/>
            </w:pPr>
            <w:r>
              <w:rPr>
                <w:rFonts w:ascii="DejaVu Serif" w:hAnsi="DejaVu Serif" w:eastAsia="DejaVu Serif"/>
                <w:b w:val="0"/>
                <w:i w:val="0"/>
                <w:color w:val="000000"/>
                <w:sz w:val="15"/>
              </w:rPr>
              <w:t>common stock</w:t>
            </w:r>
          </w:p>
        </w:tc>
        <w:tc>
          <w:tcPr>
            <w:tcW w:type="dxa" w:w="1694"/>
            <w:vMerge/>
            <w:tcBorders>
              <w:top w:sz="4.0" w:val="single" w:color="#000000"/>
            </w:tcBorders>
          </w:tcPr>
          <w:p/>
        </w:tc>
        <w:tc>
          <w:tcPr>
            <w:tcW w:type="dxa" w:w="1694"/>
            <w:vMerge/>
            <w:tcBorders>
              <w:top w:sz="4.0" w:val="single" w:color="#000000"/>
            </w:tcBorders>
          </w:tcPr>
          <w:p/>
        </w:tc>
        <w:tc>
          <w:tcPr>
            <w:tcW w:type="dxa" w:w="1694"/>
            <w:vMerge/>
            <w:tcBorders>
              <w:top w:sz="4.0" w:val="single" w:color="#000000"/>
            </w:tcBorders>
          </w:tcPr>
          <w:p/>
        </w:tc>
        <w:tc>
          <w:tcPr>
            <w:tcW w:type="dxa" w:w="1694"/>
            <w:vMerge/>
            <w:tcBorders>
              <w:top w:sz="4.0" w:val="single" w:color="#000000"/>
            </w:tcBorders>
          </w:tcPr>
          <w:p/>
        </w:tc>
        <w:tc>
          <w:tcPr>
            <w:tcW w:type="dxa" w:w="1694"/>
            <w:vMerge/>
            <w:tcBorders>
              <w:top w:sz="4.0" w:val="single" w:color="#000000"/>
            </w:tcBorders>
          </w:tcPr>
          <w:p/>
        </w:tc>
        <w:tc>
          <w:tcPr>
            <w:tcW w:type="dxa" w:w="1694"/>
            <w:vMerge/>
            <w:tcBorders>
              <w:top w:sz="4.0" w:val="single" w:color="#000000"/>
            </w:tcBorders>
          </w:tcPr>
          <w:p/>
        </w:tc>
      </w:tr>
    </w:tbl>
    <w:p>
      <w:pPr>
        <w:autoSpaceDN w:val="0"/>
        <w:tabs>
          <w:tab w:pos="620" w:val="left"/>
        </w:tabs>
        <w:autoSpaceDE w:val="0"/>
        <w:widowControl/>
        <w:spacing w:line="252" w:lineRule="auto" w:before="214" w:after="0"/>
        <w:ind w:left="92" w:right="144" w:firstLine="0"/>
        <w:jc w:val="left"/>
      </w:pPr>
      <w:r>
        <w:tab/>
      </w:r>
      <w:r>
        <w:rPr>
          <w:rFonts w:ascii="DejaVu Serif" w:hAnsi="DejaVu Serif" w:eastAsia="DejaVu Serif"/>
          <w:b w:val="0"/>
          <w:i w:val="0"/>
          <w:color w:val="000000"/>
          <w:sz w:val="15"/>
        </w:rPr>
        <w:t xml:space="preserve">The following table presents the reconciliation of basic to diluted weighted average shares used in computing net income per share of common </w:t>
      </w:r>
      <w:r>
        <w:rPr>
          <w:rFonts w:ascii="DejaVu Serif" w:hAnsi="DejaVu Serif" w:eastAsia="DejaVu Serif"/>
          <w:b w:val="0"/>
          <w:i w:val="0"/>
          <w:color w:val="000000"/>
          <w:sz w:val="15"/>
        </w:rPr>
        <w:t>stock attributable to common stockholders, as adjusted to give effect to the 2022 Stock Split (in millions):</w:t>
      </w:r>
    </w:p>
    <w:p>
      <w:pPr>
        <w:autoSpaceDN w:val="0"/>
        <w:autoSpaceDE w:val="0"/>
        <w:widowControl/>
        <w:spacing w:line="242" w:lineRule="auto" w:before="272" w:after="16"/>
        <w:ind w:left="0" w:right="2296"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5658.0" w:type="dxa"/>
      </w:tblPr>
      <w:tblGrid>
        <w:gridCol w:w="3952"/>
        <w:gridCol w:w="3952"/>
        <w:gridCol w:w="3952"/>
      </w:tblGrid>
      <w:tr>
        <w:trPr>
          <w:trHeight w:hRule="exact" w:val="218"/>
        </w:trPr>
        <w:tc>
          <w:tcPr>
            <w:tcW w:type="dxa" w:w="1786"/>
            <w:tcBorders>
              <w:top w:sz="4.800000000000182" w:val="single" w:color="#000000"/>
              <w:bottom w:sz="4.7999999999999545" w:val="single" w:color="#000000"/>
            </w:tcBorders>
            <w:tcMar>
              <w:start w:w="0" w:type="dxa"/>
              <w:end w:w="0" w:type="dxa"/>
            </w:tcMar>
          </w:tcPr>
          <w:p>
            <w:pPr>
              <w:autoSpaceDN w:val="0"/>
              <w:autoSpaceDE w:val="0"/>
              <w:widowControl/>
              <w:spacing w:line="238" w:lineRule="auto" w:before="42" w:after="0"/>
              <w:ind w:left="0" w:right="0" w:firstLine="0"/>
              <w:jc w:val="center"/>
            </w:pPr>
            <w:r>
              <w:rPr>
                <w:w w:val="97.52437884990985"/>
                <w:rFonts w:ascii="DejaVu Serif" w:hAnsi="DejaVu Serif" w:eastAsia="DejaVu Serif"/>
                <w:b/>
                <w:i w:val="0"/>
                <w:color w:val="000000"/>
                <w:sz w:val="13"/>
              </w:rPr>
              <w:t>2022</w:t>
            </w:r>
          </w:p>
        </w:tc>
        <w:tc>
          <w:tcPr>
            <w:tcW w:type="dxa" w:w="2076"/>
            <w:tcBorders>
              <w:top w:sz="4.800000000000182" w:val="single" w:color="#000000"/>
              <w:bottom w:sz="4.7999999999999545" w:val="single" w:color="#000000"/>
            </w:tcBorders>
            <w:tcMar>
              <w:start w:w="0" w:type="dxa"/>
              <w:end w:w="0" w:type="dxa"/>
            </w:tcMar>
          </w:tcPr>
          <w:p>
            <w:pPr>
              <w:autoSpaceDN w:val="0"/>
              <w:autoSpaceDE w:val="0"/>
              <w:widowControl/>
              <w:spacing w:line="238" w:lineRule="auto" w:before="42" w:after="0"/>
              <w:ind w:left="0" w:right="724" w:firstLine="0"/>
              <w:jc w:val="right"/>
            </w:pPr>
            <w:r>
              <w:rPr>
                <w:w w:val="97.52437884990985"/>
                <w:rFonts w:ascii="DejaVu Serif" w:hAnsi="DejaVu Serif" w:eastAsia="DejaVu Serif"/>
                <w:b/>
                <w:i w:val="0"/>
                <w:color w:val="000000"/>
                <w:sz w:val="13"/>
              </w:rPr>
              <w:t>2021</w:t>
            </w:r>
          </w:p>
        </w:tc>
        <w:tc>
          <w:tcPr>
            <w:tcW w:type="dxa" w:w="2108"/>
            <w:tcBorders>
              <w:top w:sz="4.800000000000182" w:val="single" w:color="#000000"/>
              <w:bottom w:sz="4.7999999999999545" w:val="single" w:color="#000000"/>
            </w:tcBorders>
            <w:tcMar>
              <w:start w:w="0" w:type="dxa"/>
              <w:end w:w="0" w:type="dxa"/>
            </w:tcMar>
          </w:tcPr>
          <w:p>
            <w:pPr>
              <w:autoSpaceDN w:val="0"/>
              <w:autoSpaceDE w:val="0"/>
              <w:widowControl/>
              <w:spacing w:line="238" w:lineRule="auto" w:before="42" w:after="0"/>
              <w:ind w:left="0" w:right="744" w:firstLine="0"/>
              <w:jc w:val="right"/>
            </w:pPr>
            <w:r>
              <w:rPr>
                <w:w w:val="97.52437884990985"/>
                <w:rFonts w:ascii="DejaVu Serif" w:hAnsi="DejaVu Serif" w:eastAsia="DejaVu Serif"/>
                <w:b/>
                <w:i w:val="0"/>
                <w:color w:val="000000"/>
                <w:sz w:val="13"/>
              </w:rPr>
              <w:t>2020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209"/>
        </w:trPr>
        <w:tc>
          <w:tcPr>
            <w:tcW w:type="dxa" w:w="6092"/>
            <w:tcBorders>
              <w:top w:sz="4.7999999999999545" w:val="single" w:color="#000000"/>
            </w:tcBorders>
            <w:shd w:fill="cff0fc"/>
            <w:tcMar>
              <w:start w:w="0" w:type="dxa"/>
              <w:end w:w="0" w:type="dxa"/>
            </w:tcMar>
          </w:tcPr>
          <w:p>
            <w:pPr>
              <w:autoSpaceDN w:val="0"/>
              <w:autoSpaceDE w:val="0"/>
              <w:widowControl/>
              <w:spacing w:line="240" w:lineRule="auto" w:before="18" w:after="0"/>
              <w:ind w:left="10" w:right="0" w:firstLine="0"/>
              <w:jc w:val="left"/>
            </w:pPr>
            <w:r>
              <w:rPr>
                <w:rFonts w:ascii="DejaVu Serif" w:hAnsi="DejaVu Serif" w:eastAsia="DejaVu Serif"/>
                <w:b w:val="0"/>
                <w:i w:val="0"/>
                <w:color w:val="000000"/>
                <w:sz w:val="15"/>
              </w:rPr>
              <w:t xml:space="preserve">Weighted average shares used in computing net income per share of </w:t>
            </w:r>
          </w:p>
        </w:tc>
        <w:tc>
          <w:tcPr>
            <w:tcW w:type="dxa" w:w="1538"/>
            <w:vMerge w:val="restart"/>
            <w:tcBorders/>
            <w:shd w:fill="cff0fc"/>
            <w:tcMar>
              <w:start w:w="0" w:type="dxa"/>
              <w:end w:w="0" w:type="dxa"/>
            </w:tcMar>
            <w:tcMar>
              <w:start w:w="0" w:type="dxa"/>
              <w:end w:w="0" w:type="dxa"/>
            </w:tcMar>
          </w:tcPr>
          <w:p>
            <w:pPr>
              <w:autoSpaceDN w:val="0"/>
              <w:autoSpaceDE w:val="0"/>
              <w:widowControl/>
              <w:spacing w:line="240" w:lineRule="auto" w:before="220" w:after="0"/>
              <w:ind w:left="0" w:right="260" w:firstLine="0"/>
              <w:jc w:val="right"/>
            </w:pPr>
            <w:r>
              <w:rPr>
                <w:rFonts w:ascii="DejaVu Serif" w:hAnsi="DejaVu Serif" w:eastAsia="DejaVu Serif"/>
                <w:b w:val="0"/>
                <w:i w:val="0"/>
                <w:color w:val="000000"/>
                <w:sz w:val="15"/>
              </w:rPr>
              <w:t xml:space="preserve">3,130 </w:t>
            </w:r>
          </w:p>
        </w:tc>
        <w:tc>
          <w:tcPr>
            <w:tcW w:type="dxa" w:w="1798"/>
            <w:vMerge w:val="restart"/>
            <w:tcBorders/>
            <w:shd w:fill="cff0fc"/>
            <w:tcMar>
              <w:start w:w="0" w:type="dxa"/>
              <w:end w:w="0" w:type="dxa"/>
            </w:tcMar>
            <w:tcMar>
              <w:start w:w="0" w:type="dxa"/>
              <w:end w:w="0" w:type="dxa"/>
            </w:tcMar>
          </w:tcPr>
          <w:p>
            <w:pPr>
              <w:autoSpaceDN w:val="0"/>
              <w:autoSpaceDE w:val="0"/>
              <w:widowControl/>
              <w:spacing w:line="240" w:lineRule="auto" w:before="220" w:after="0"/>
              <w:ind w:left="0" w:right="0" w:firstLine="0"/>
              <w:jc w:val="right"/>
            </w:pPr>
            <w:r>
              <w:rPr>
                <w:rFonts w:ascii="DejaVu Serif" w:hAnsi="DejaVu Serif" w:eastAsia="DejaVu Serif"/>
                <w:b w:val="0"/>
                <w:i w:val="0"/>
                <w:color w:val="000000"/>
                <w:sz w:val="15"/>
              </w:rPr>
              <w:t xml:space="preserve">2,959 </w:t>
            </w:r>
          </w:p>
        </w:tc>
        <w:tc>
          <w:tcPr>
            <w:tcW w:type="dxa" w:w="2108"/>
            <w:vMerge w:val="restart"/>
            <w:tcBorders/>
            <w:shd w:fill="cff0fc"/>
            <w:tcMar>
              <w:start w:w="0" w:type="dxa"/>
              <w:end w:w="0" w:type="dxa"/>
            </w:tcMar>
            <w:tcMar>
              <w:start w:w="0" w:type="dxa"/>
              <w:end w:w="0" w:type="dxa"/>
            </w:tcMar>
          </w:tcPr>
          <w:p>
            <w:pPr>
              <w:autoSpaceDN w:val="0"/>
              <w:autoSpaceDE w:val="0"/>
              <w:widowControl/>
              <w:spacing w:line="240" w:lineRule="auto" w:before="220" w:after="0"/>
              <w:ind w:left="0" w:right="0" w:firstLine="0"/>
              <w:jc w:val="right"/>
            </w:pPr>
            <w:r>
              <w:rPr>
                <w:rFonts w:ascii="DejaVu Serif" w:hAnsi="DejaVu Serif" w:eastAsia="DejaVu Serif"/>
                <w:b w:val="0"/>
                <w:i w:val="0"/>
                <w:color w:val="000000"/>
                <w:sz w:val="15"/>
              </w:rPr>
              <w:t xml:space="preserve">2,798 </w:t>
            </w:r>
          </w:p>
        </w:tc>
      </w:tr>
      <w:tr>
        <w:trPr>
          <w:trHeight w:hRule="exact" w:val="210"/>
        </w:trPr>
        <w:tc>
          <w:tcPr>
            <w:tcW w:type="dxa" w:w="6092"/>
            <w:tcBorders/>
            <w:shd w:fill="cff0fc"/>
            <w:tcMar>
              <w:start w:w="0" w:type="dxa"/>
              <w:end w:w="0" w:type="dxa"/>
            </w:tcMar>
          </w:tcPr>
          <w:p>
            <w:pPr>
              <w:autoSpaceDN w:val="0"/>
              <w:autoSpaceDE w:val="0"/>
              <w:widowControl/>
              <w:spacing w:line="240" w:lineRule="auto" w:before="12" w:after="0"/>
              <w:ind w:left="10" w:right="0" w:firstLine="0"/>
              <w:jc w:val="left"/>
            </w:pPr>
            <w:r>
              <w:rPr>
                <w:rFonts w:ascii="DejaVu Serif" w:hAnsi="DejaVu Serif" w:eastAsia="DejaVu Serif"/>
                <w:b w:val="0"/>
                <w:i w:val="0"/>
                <w:color w:val="000000"/>
                <w:sz w:val="15"/>
              </w:rPr>
              <w:t>common stock, basic</w:t>
            </w:r>
          </w:p>
        </w:tc>
        <w:tc>
          <w:tcPr>
            <w:tcW w:type="dxa" w:w="2964"/>
            <w:vMerge/>
            <w:tcBorders/>
          </w:tcPr>
          <w:p/>
        </w:tc>
        <w:tc>
          <w:tcPr>
            <w:tcW w:type="dxa" w:w="2964"/>
            <w:vMerge/>
            <w:tcBorders/>
          </w:tcPr>
          <w:p/>
        </w:tc>
        <w:tc>
          <w:tcPr>
            <w:tcW w:type="dxa" w:w="2964"/>
            <w:vMerge/>
            <w:tcBorders/>
          </w:tcPr>
          <w:p/>
        </w:tc>
      </w:tr>
    </w:tbl>
    <w:p>
      <w:pPr>
        <w:autoSpaceDN w:val="0"/>
        <w:autoSpaceDE w:val="0"/>
        <w:widowControl/>
        <w:spacing w:line="238" w:lineRule="auto" w:before="28" w:after="22"/>
        <w:ind w:left="102" w:right="0" w:firstLine="0"/>
        <w:jc w:val="left"/>
      </w:pPr>
      <w:r>
        <w:rPr>
          <w:rFonts w:ascii="DejaVu Serif" w:hAnsi="DejaVu Serif" w:eastAsia="DejaVu Serif"/>
          <w:b w:val="0"/>
          <w:i w:val="0"/>
          <w:color w:val="000000"/>
          <w:sz w:val="15"/>
        </w:rPr>
        <w:t>Add:</w:t>
      </w: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218"/>
        </w:trPr>
        <w:tc>
          <w:tcPr>
            <w:tcW w:type="dxa" w:w="5566"/>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Stock-based awards</w:t>
            </w:r>
          </w:p>
        </w:tc>
        <w:tc>
          <w:tcPr>
            <w:tcW w:type="dxa" w:w="1786"/>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310 </w:t>
            </w:r>
          </w:p>
        </w:tc>
        <w:tc>
          <w:tcPr>
            <w:tcW w:type="dxa" w:w="2076"/>
            <w:tcBorders/>
            <w:shd w:fill="cff0fc"/>
            <w:tcMar>
              <w:start w:w="0" w:type="dxa"/>
              <w:end w:w="0" w:type="dxa"/>
            </w:tcMar>
          </w:tcPr>
          <w:p>
            <w:pPr>
              <w:autoSpaceDN w:val="0"/>
              <w:tabs>
                <w:tab w:pos="1780"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 xml:space="preserve">292 </w:t>
            </w:r>
          </w:p>
        </w:tc>
        <w:tc>
          <w:tcPr>
            <w:tcW w:type="dxa" w:w="2108"/>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198 </w:t>
            </w:r>
          </w:p>
        </w:tc>
      </w:tr>
      <w:tr>
        <w:trPr>
          <w:trHeight w:hRule="exact" w:val="220"/>
        </w:trPr>
        <w:tc>
          <w:tcPr>
            <w:tcW w:type="dxa" w:w="5566"/>
            <w:tcBorders/>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Convertible senior notes</w:t>
            </w:r>
          </w:p>
        </w:tc>
        <w:tc>
          <w:tcPr>
            <w:tcW w:type="dxa" w:w="1786"/>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3 </w:t>
            </w:r>
          </w:p>
        </w:tc>
        <w:tc>
          <w:tcPr>
            <w:tcW w:type="dxa" w:w="2076"/>
            <w:tcBorders/>
            <w:tcMar>
              <w:start w:w="0" w:type="dxa"/>
              <w:end w:w="0" w:type="dxa"/>
            </w:tcMar>
          </w:tcPr>
          <w:p>
            <w:pPr>
              <w:autoSpaceDN w:val="0"/>
              <w:tabs>
                <w:tab w:pos="1876" w:val="left"/>
              </w:tabs>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 xml:space="preserve">29 </w:t>
            </w:r>
          </w:p>
        </w:tc>
        <w:tc>
          <w:tcPr>
            <w:tcW w:type="dxa" w:w="2108"/>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141 </w:t>
            </w:r>
          </w:p>
        </w:tc>
      </w:tr>
      <w:tr>
        <w:trPr>
          <w:trHeight w:hRule="exact" w:val="224"/>
        </w:trPr>
        <w:tc>
          <w:tcPr>
            <w:tcW w:type="dxa" w:w="5566"/>
            <w:tcBorders>
              <w:bottom w:sz="4.799999999999727" w:val="single" w:color="#000000"/>
            </w:tcBorders>
            <w:shd w:fill="cff0fc"/>
            <w:tcMar>
              <w:start w:w="0" w:type="dxa"/>
              <w:end w:w="0" w:type="dxa"/>
            </w:tcMar>
          </w:tcPr>
          <w:p>
            <w:pPr>
              <w:autoSpaceDN w:val="0"/>
              <w:autoSpaceDE w:val="0"/>
              <w:widowControl/>
              <w:spacing w:line="238" w:lineRule="auto" w:before="34" w:after="0"/>
              <w:ind w:left="10" w:right="0" w:firstLine="0"/>
              <w:jc w:val="left"/>
            </w:pPr>
            <w:r>
              <w:rPr>
                <w:rFonts w:ascii="DejaVu Serif" w:hAnsi="DejaVu Serif" w:eastAsia="DejaVu Serif"/>
                <w:b w:val="0"/>
                <w:i w:val="0"/>
                <w:color w:val="000000"/>
                <w:sz w:val="15"/>
              </w:rPr>
              <w:t>Warrants</w:t>
            </w:r>
          </w:p>
        </w:tc>
        <w:tc>
          <w:tcPr>
            <w:tcW w:type="dxa" w:w="1786"/>
            <w:tcBorders>
              <w:bottom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32 </w:t>
            </w:r>
          </w:p>
        </w:tc>
        <w:tc>
          <w:tcPr>
            <w:tcW w:type="dxa" w:w="2076"/>
            <w:tcBorders>
              <w:bottom w:sz="4.799999999999727" w:val="single" w:color="#000000"/>
            </w:tcBorders>
            <w:shd w:fill="cff0fc"/>
            <w:tcMar>
              <w:start w:w="0" w:type="dxa"/>
              <w:end w:w="0" w:type="dxa"/>
            </w:tcMar>
          </w:tcPr>
          <w:p>
            <w:pPr>
              <w:autoSpaceDN w:val="0"/>
              <w:tabs>
                <w:tab w:pos="1780"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 xml:space="preserve">106 </w:t>
            </w:r>
          </w:p>
        </w:tc>
        <w:tc>
          <w:tcPr>
            <w:tcW w:type="dxa" w:w="2108"/>
            <w:tcBorders>
              <w:bottom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112 </w:t>
            </w:r>
          </w:p>
        </w:tc>
      </w:tr>
      <w:tr>
        <w:trPr>
          <w:trHeight w:hRule="exact" w:val="198"/>
        </w:trPr>
        <w:tc>
          <w:tcPr>
            <w:tcW w:type="dxa" w:w="5566"/>
            <w:tcBorders>
              <w:top w:sz="4.799999999999727" w:val="single" w:color="#000000"/>
            </w:tcBorders>
            <w:tcMar>
              <w:start w:w="0" w:type="dxa"/>
              <w:end w:w="0" w:type="dxa"/>
            </w:tcMar>
          </w:tcPr>
          <w:p>
            <w:pPr>
              <w:autoSpaceDN w:val="0"/>
              <w:autoSpaceDE w:val="0"/>
              <w:widowControl/>
              <w:spacing w:line="240" w:lineRule="auto" w:before="16" w:after="0"/>
              <w:ind w:left="10" w:right="0" w:firstLine="0"/>
              <w:jc w:val="left"/>
            </w:pPr>
            <w:r>
              <w:rPr>
                <w:rFonts w:ascii="DejaVu Serif" w:hAnsi="DejaVu Serif" w:eastAsia="DejaVu Serif"/>
                <w:b w:val="0"/>
                <w:i w:val="0"/>
                <w:color w:val="000000"/>
                <w:sz w:val="15"/>
              </w:rPr>
              <w:t xml:space="preserve">Weighted average shares used in computing net income per share of </w:t>
            </w:r>
          </w:p>
        </w:tc>
        <w:tc>
          <w:tcPr>
            <w:tcW w:type="dxa" w:w="1786"/>
            <w:vMerge w:val="restart"/>
            <w:tcBorders>
              <w:top w:sz="4.799999999999727" w:val="single" w:color="#000000"/>
              <w:bottom w:sz="4.800000000000182" w:val="single" w:color="#000000"/>
            </w:tcBorders>
            <w:tcMar>
              <w:start w:w="0" w:type="dxa"/>
              <w:end w:w="0" w:type="dxa"/>
            </w:tcMar>
            <w:tcMar>
              <w:start w:w="0" w:type="dxa"/>
              <w:end w:w="0" w:type="dxa"/>
            </w:tcMar>
          </w:tcPr>
          <w:p>
            <w:pPr>
              <w:autoSpaceDN w:val="0"/>
              <w:autoSpaceDE w:val="0"/>
              <w:widowControl/>
              <w:spacing w:line="238" w:lineRule="auto" w:before="184" w:after="0"/>
              <w:ind w:left="0" w:right="0" w:firstLine="0"/>
              <w:jc w:val="right"/>
            </w:pPr>
            <w:r>
              <w:rPr>
                <w:rFonts w:ascii="DejaVu Serif" w:hAnsi="DejaVu Serif" w:eastAsia="DejaVu Serif"/>
                <w:b w:val="0"/>
                <w:i w:val="0"/>
                <w:color w:val="000000"/>
                <w:sz w:val="15"/>
              </w:rPr>
              <w:t xml:space="preserve">3,475 </w:t>
            </w:r>
          </w:p>
        </w:tc>
        <w:tc>
          <w:tcPr>
            <w:tcW w:type="dxa" w:w="2076"/>
            <w:vMerge w:val="restart"/>
            <w:tcBorders>
              <w:top w:sz="4.799999999999727" w:val="single" w:color="#000000"/>
              <w:bottom w:sz="4.800000000000182" w:val="single" w:color="#000000"/>
            </w:tcBorders>
            <w:tcMar>
              <w:start w:w="0" w:type="dxa"/>
              <w:end w:w="0" w:type="dxa"/>
            </w:tcMar>
            <w:tcMar>
              <w:start w:w="0" w:type="dxa"/>
              <w:end w:w="0" w:type="dxa"/>
            </w:tcMar>
          </w:tcPr>
          <w:p>
            <w:pPr>
              <w:autoSpaceDN w:val="0"/>
              <w:tabs>
                <w:tab w:pos="1638" w:val="left"/>
              </w:tabs>
              <w:autoSpaceDE w:val="0"/>
              <w:widowControl/>
              <w:spacing w:line="238" w:lineRule="auto" w:before="184"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 xml:space="preserve">3,386 </w:t>
            </w:r>
          </w:p>
        </w:tc>
        <w:tc>
          <w:tcPr>
            <w:tcW w:type="dxa" w:w="2108"/>
            <w:vMerge w:val="restart"/>
            <w:tcBorders>
              <w:top w:sz="4.799999999999727" w:val="single" w:color="#000000"/>
              <w:bottom w:sz="4.800000000000182" w:val="single" w:color="#000000"/>
            </w:tcBorders>
            <w:tcMar>
              <w:start w:w="0" w:type="dxa"/>
              <w:end w:w="0" w:type="dxa"/>
            </w:tcMar>
            <w:tcMar>
              <w:start w:w="0" w:type="dxa"/>
              <w:end w:w="0" w:type="dxa"/>
            </w:tcMar>
          </w:tcPr>
          <w:p>
            <w:pPr>
              <w:autoSpaceDN w:val="0"/>
              <w:autoSpaceDE w:val="0"/>
              <w:widowControl/>
              <w:spacing w:line="238" w:lineRule="auto" w:before="184" w:after="0"/>
              <w:ind w:left="0" w:right="0" w:firstLine="0"/>
              <w:jc w:val="right"/>
            </w:pPr>
            <w:r>
              <w:rPr>
                <w:rFonts w:ascii="DejaVu Serif" w:hAnsi="DejaVu Serif" w:eastAsia="DejaVu Serif"/>
                <w:b w:val="0"/>
                <w:i w:val="0"/>
                <w:color w:val="000000"/>
                <w:sz w:val="15"/>
              </w:rPr>
              <w:t xml:space="preserve">3,249 </w:t>
            </w:r>
          </w:p>
        </w:tc>
      </w:tr>
      <w:tr>
        <w:trPr>
          <w:trHeight w:hRule="exact" w:val="194"/>
        </w:trPr>
        <w:tc>
          <w:tcPr>
            <w:tcW w:type="dxa" w:w="5566"/>
            <w:tcBorders>
              <w:bottom w:sz="4.800000000000182" w:val="single" w:color="#000000"/>
            </w:tcBorders>
            <w:tcMar>
              <w:start w:w="0" w:type="dxa"/>
              <w:end w:w="0" w:type="dxa"/>
            </w:tcMar>
          </w:tcPr>
          <w:p>
            <w:pPr>
              <w:autoSpaceDN w:val="0"/>
              <w:autoSpaceDE w:val="0"/>
              <w:widowControl/>
              <w:spacing w:line="238" w:lineRule="auto" w:before="14" w:after="0"/>
              <w:ind w:left="10" w:right="0" w:firstLine="0"/>
              <w:jc w:val="left"/>
            </w:pPr>
            <w:r>
              <w:rPr>
                <w:rFonts w:ascii="DejaVu Serif" w:hAnsi="DejaVu Serif" w:eastAsia="DejaVu Serif"/>
                <w:b w:val="0"/>
                <w:i w:val="0"/>
                <w:color w:val="000000"/>
                <w:sz w:val="15"/>
              </w:rPr>
              <w:t>common stock, diluted</w:t>
            </w:r>
          </w:p>
        </w:tc>
        <w:tc>
          <w:tcPr>
            <w:tcW w:type="dxa" w:w="2964"/>
            <w:vMerge/>
            <w:tcBorders>
              <w:top w:sz="4.799999999999727" w:val="single" w:color="#000000"/>
              <w:bottom w:sz="4.800000000000182" w:val="single" w:color="#000000"/>
            </w:tcBorders>
          </w:tcPr>
          <w:p/>
        </w:tc>
        <w:tc>
          <w:tcPr>
            <w:tcW w:type="dxa" w:w="2964"/>
            <w:vMerge/>
            <w:tcBorders>
              <w:top w:sz="4.799999999999727" w:val="single" w:color="#000000"/>
              <w:bottom w:sz="4.800000000000182" w:val="single" w:color="#000000"/>
            </w:tcBorders>
          </w:tcPr>
          <w:p/>
        </w:tc>
        <w:tc>
          <w:tcPr>
            <w:tcW w:type="dxa" w:w="2964"/>
            <w:vMerge/>
            <w:tcBorders>
              <w:top w:sz="4.799999999999727" w:val="single" w:color="#000000"/>
              <w:bottom w:sz="4.800000000000182" w:val="single" w:color="#000000"/>
            </w:tcBorders>
          </w:tcPr>
          <w:p/>
        </w:tc>
      </w:tr>
      <w:tr>
        <w:trPr>
          <w:trHeight w:hRule="exact" w:val="66"/>
        </w:trPr>
        <w:tc>
          <w:tcPr>
            <w:tcW w:type="dxa" w:w="5566"/>
            <w:tcBorders>
              <w:top w:sz="4.800000000000182" w:val="single" w:color="#000000"/>
            </w:tcBorders>
            <w:tcMar>
              <w:start w:w="0" w:type="dxa"/>
              <w:end w:w="0" w:type="dxa"/>
            </w:tcMar>
          </w:tcPr>
          <w:p/>
        </w:tc>
        <w:tc>
          <w:tcPr>
            <w:tcW w:type="dxa" w:w="1786"/>
            <w:tcBorders>
              <w:top w:sz="4.800000000000182" w:val="single" w:color="#000000"/>
            </w:tcBorders>
            <w:tcMar>
              <w:start w:w="0" w:type="dxa"/>
              <w:end w:w="0" w:type="dxa"/>
            </w:tcMar>
          </w:tcPr>
          <w:p/>
        </w:tc>
        <w:tc>
          <w:tcPr>
            <w:tcW w:type="dxa" w:w="2076"/>
            <w:tcBorders>
              <w:top w:sz="4.800000000000182" w:val="single" w:color="#000000"/>
            </w:tcBorders>
            <w:tcMar>
              <w:start w:w="0" w:type="dxa"/>
              <w:end w:w="0" w:type="dxa"/>
            </w:tcMar>
          </w:tcPr>
          <w:p/>
        </w:tc>
        <w:tc>
          <w:tcPr>
            <w:tcW w:type="dxa" w:w="2108"/>
            <w:tcBorders>
              <w:top w:sz="4.800000000000182" w:val="single" w:color="#000000"/>
            </w:tcBorders>
            <w:tcMar>
              <w:start w:w="0" w:type="dxa"/>
              <w:end w:w="0" w:type="dxa"/>
            </w:tcMar>
          </w:tcPr>
          <w:p/>
        </w:tc>
      </w:tr>
    </w:tbl>
    <w:p>
      <w:pPr>
        <w:autoSpaceDN w:val="0"/>
        <w:tabs>
          <w:tab w:pos="620" w:val="left"/>
        </w:tabs>
        <w:autoSpaceDE w:val="0"/>
        <w:widowControl/>
        <w:spacing w:line="252" w:lineRule="auto" w:before="170" w:after="0"/>
        <w:ind w:left="92" w:right="144" w:firstLine="0"/>
        <w:jc w:val="left"/>
      </w:pPr>
      <w:r>
        <w:tab/>
      </w:r>
      <w:r>
        <w:rPr>
          <w:rFonts w:ascii="DejaVu Serif" w:hAnsi="DejaVu Serif" w:eastAsia="DejaVu Serif"/>
          <w:b w:val="0"/>
          <w:i w:val="0"/>
          <w:color w:val="000000"/>
          <w:sz w:val="15"/>
        </w:rPr>
        <w:t xml:space="preserve">The following table presents the potentially dilutive shares that were excluded from the computation of diluted net income per share of common </w:t>
      </w:r>
      <w:r>
        <w:rPr>
          <w:rFonts w:ascii="DejaVu Serif" w:hAnsi="DejaVu Serif" w:eastAsia="DejaVu Serif"/>
          <w:b w:val="0"/>
          <w:i w:val="0"/>
          <w:color w:val="000000"/>
          <w:sz w:val="15"/>
        </w:rPr>
        <w:t>stock attributable to common stockholders, because their effect was anti-dilutive, as adjusted to give effect to the 2022 Stock Split (in millions):</w:t>
      </w:r>
    </w:p>
    <w:p>
      <w:pPr>
        <w:autoSpaceDN w:val="0"/>
        <w:autoSpaceDE w:val="0"/>
        <w:widowControl/>
        <w:spacing w:line="238" w:lineRule="auto" w:before="250" w:after="24"/>
        <w:ind w:left="0" w:right="2512"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00"/>
        </w:trPr>
        <w:tc>
          <w:tcPr>
            <w:tcW w:type="dxa" w:w="6572"/>
            <w:gridSpan w:val="2"/>
            <w:tcBorders/>
            <w:tcMar>
              <w:start w:w="0" w:type="dxa"/>
              <w:end w:w="0" w:type="dxa"/>
            </w:tcMar>
            <w:tcMar>
              <w:start w:w="0" w:type="dxa"/>
              <w:end w:w="0" w:type="dxa"/>
            </w:tcMar>
          </w:tcPr>
          <w:p>
            <w:pPr>
              <w:autoSpaceDN w:val="0"/>
              <w:autoSpaceDE w:val="0"/>
              <w:widowControl/>
              <w:spacing w:line="238" w:lineRule="auto" w:before="24" w:after="0"/>
              <w:ind w:left="0" w:right="300" w:firstLine="0"/>
              <w:jc w:val="right"/>
            </w:pPr>
            <w:r>
              <w:rPr>
                <w:w w:val="97.52437884990985"/>
                <w:rFonts w:ascii="DejaVu Serif" w:hAnsi="DejaVu Serif" w:eastAsia="DejaVu Serif"/>
                <w:b/>
                <w:i w:val="0"/>
                <w:color w:val="000000"/>
                <w:sz w:val="13"/>
              </w:rPr>
              <w:t>2022</w:t>
            </w:r>
          </w:p>
        </w:tc>
        <w:tc>
          <w:tcPr>
            <w:tcW w:type="dxa" w:w="2220"/>
            <w:tcBorders/>
            <w:tcMar>
              <w:start w:w="0" w:type="dxa"/>
              <w:end w:w="0" w:type="dxa"/>
            </w:tcMar>
          </w:tcPr>
          <w:p>
            <w:pPr>
              <w:autoSpaceDN w:val="0"/>
              <w:autoSpaceDE w:val="0"/>
              <w:widowControl/>
              <w:spacing w:line="238" w:lineRule="auto" w:before="24" w:after="0"/>
              <w:ind w:left="0" w:right="304" w:firstLine="0"/>
              <w:jc w:val="right"/>
            </w:pPr>
            <w:r>
              <w:rPr>
                <w:w w:val="97.52437884990985"/>
                <w:rFonts w:ascii="DejaVu Serif" w:hAnsi="DejaVu Serif" w:eastAsia="DejaVu Serif"/>
                <w:b/>
                <w:i w:val="0"/>
                <w:color w:val="000000"/>
                <w:sz w:val="13"/>
              </w:rPr>
              <w:t>2021</w:t>
            </w:r>
          </w:p>
        </w:tc>
        <w:tc>
          <w:tcPr>
            <w:tcW w:type="dxa" w:w="2860"/>
            <w:gridSpan w:val="2"/>
            <w:tcBorders/>
            <w:tcMar>
              <w:start w:w="0" w:type="dxa"/>
              <w:end w:w="0" w:type="dxa"/>
            </w:tcMar>
            <w:tcMar>
              <w:start w:w="0" w:type="dxa"/>
              <w:end w:w="0" w:type="dxa"/>
            </w:tcMar>
          </w:tcPr>
          <w:p>
            <w:pPr>
              <w:autoSpaceDN w:val="0"/>
              <w:autoSpaceDE w:val="0"/>
              <w:widowControl/>
              <w:spacing w:line="238" w:lineRule="auto" w:before="24" w:after="0"/>
              <w:ind w:left="0" w:right="926" w:firstLine="0"/>
              <w:jc w:val="right"/>
            </w:pPr>
            <w:r>
              <w:rPr>
                <w:w w:val="97.52437884990985"/>
                <w:rFonts w:ascii="DejaVu Serif" w:hAnsi="DejaVu Serif" w:eastAsia="DejaVu Serif"/>
                <w:b/>
                <w:i w:val="0"/>
                <w:color w:val="000000"/>
                <w:sz w:val="13"/>
              </w:rPr>
              <w:t>2020</w:t>
            </w:r>
          </w:p>
        </w:tc>
      </w:tr>
      <w:tr>
        <w:trPr>
          <w:trHeight w:hRule="exact" w:val="220"/>
        </w:trPr>
        <w:tc>
          <w:tcPr>
            <w:tcW w:type="dxa" w:w="6572"/>
            <w:gridSpan w:val="2"/>
            <w:tcBorders/>
            <w:shd w:fill="cff0fc"/>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Stock-based awards</w:t>
            </w:r>
          </w:p>
        </w:tc>
        <w:tc>
          <w:tcPr>
            <w:tcW w:type="dxa" w:w="2220"/>
            <w:tcBorders/>
            <w:shd w:fill="cff0fc"/>
            <w:tcMar>
              <w:start w:w="0" w:type="dxa"/>
              <w:end w:w="0" w:type="dxa"/>
            </w:tcMar>
          </w:tcPr>
          <w:p>
            <w:pPr>
              <w:autoSpaceDN w:val="0"/>
              <w:autoSpaceDE w:val="0"/>
              <w:widowControl/>
              <w:spacing w:line="238" w:lineRule="auto" w:before="22" w:after="0"/>
              <w:ind w:left="380" w:right="0" w:firstLine="0"/>
              <w:jc w:val="left"/>
            </w:pPr>
            <w:r>
              <w:rPr>
                <w:rFonts w:ascii="DejaVu Serif" w:hAnsi="DejaVu Serif" w:eastAsia="DejaVu Serif"/>
                <w:b w:val="0"/>
                <w:i w:val="0"/>
                <w:color w:val="000000"/>
                <w:sz w:val="15"/>
              </w:rPr>
              <w:t xml:space="preserve">4 </w:t>
            </w:r>
          </w:p>
        </w:tc>
        <w:tc>
          <w:tcPr>
            <w:tcW w:type="dxa" w:w="2100"/>
            <w:tcBorders/>
            <w:shd w:fill="cff0fc"/>
            <w:tcMar>
              <w:start w:w="0" w:type="dxa"/>
              <w:end w:w="0" w:type="dxa"/>
            </w:tcMar>
          </w:tcPr>
          <w:p>
            <w:pPr>
              <w:autoSpaceDN w:val="0"/>
              <w:autoSpaceDE w:val="0"/>
              <w:widowControl/>
              <w:spacing w:line="238" w:lineRule="auto" w:before="22" w:after="0"/>
              <w:ind w:left="376" w:right="0" w:firstLine="0"/>
              <w:jc w:val="left"/>
            </w:pPr>
            <w:r>
              <w:rPr>
                <w:rFonts w:ascii="DejaVu Serif" w:hAnsi="DejaVu Serif" w:eastAsia="DejaVu Serif"/>
                <w:b w:val="0"/>
                <w:i w:val="0"/>
                <w:color w:val="000000"/>
                <w:sz w:val="15"/>
              </w:rPr>
              <w:t xml:space="preserve">1 </w:t>
            </w:r>
          </w:p>
        </w:tc>
        <w:tc>
          <w:tcPr>
            <w:tcW w:type="dxa" w:w="760"/>
            <w:tcBorders/>
            <w:shd w:fill="cff0fc"/>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6 </w:t>
            </w:r>
          </w:p>
        </w:tc>
      </w:tr>
      <w:tr>
        <w:trPr>
          <w:trHeight w:hRule="exact" w:val="318"/>
        </w:trPr>
        <w:tc>
          <w:tcPr>
            <w:tcW w:type="dxa" w:w="6572"/>
            <w:gridSpan w:val="2"/>
            <w:tcBorders/>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Convertible senior notes (1)</w:t>
            </w:r>
          </w:p>
        </w:tc>
        <w:tc>
          <w:tcPr>
            <w:tcW w:type="dxa" w:w="2220"/>
            <w:tcBorders/>
            <w:tcMar>
              <w:start w:w="0" w:type="dxa"/>
              <w:end w:w="0" w:type="dxa"/>
            </w:tcMar>
          </w:tcPr>
          <w:p>
            <w:pPr>
              <w:autoSpaceDN w:val="0"/>
              <w:autoSpaceDE w:val="0"/>
              <w:widowControl/>
              <w:spacing w:line="238" w:lineRule="auto" w:before="22" w:after="0"/>
              <w:ind w:left="326" w:right="0" w:firstLine="0"/>
              <w:jc w:val="left"/>
            </w:pPr>
            <w:r>
              <w:rPr>
                <w:rFonts w:ascii="DejaVu Serif" w:hAnsi="DejaVu Serif" w:eastAsia="DejaVu Serif"/>
                <w:b w:val="0"/>
                <w:i w:val="0"/>
                <w:color w:val="000000"/>
                <w:sz w:val="15"/>
              </w:rPr>
              <w:t xml:space="preserve">— </w:t>
            </w:r>
          </w:p>
        </w:tc>
        <w:tc>
          <w:tcPr>
            <w:tcW w:type="dxa" w:w="2100"/>
            <w:tcBorders/>
            <w:tcMar>
              <w:start w:w="0" w:type="dxa"/>
              <w:end w:w="0" w:type="dxa"/>
            </w:tcMar>
          </w:tcPr>
          <w:p>
            <w:pPr>
              <w:autoSpaceDN w:val="0"/>
              <w:autoSpaceDE w:val="0"/>
              <w:widowControl/>
              <w:spacing w:line="238" w:lineRule="auto" w:before="22" w:after="0"/>
              <w:ind w:left="322" w:right="0" w:firstLine="0"/>
              <w:jc w:val="left"/>
            </w:pPr>
            <w:r>
              <w:rPr>
                <w:rFonts w:ascii="DejaVu Serif" w:hAnsi="DejaVu Serif" w:eastAsia="DejaVu Serif"/>
                <w:b w:val="0"/>
                <w:i w:val="0"/>
                <w:color w:val="000000"/>
                <w:sz w:val="15"/>
              </w:rPr>
              <w:t xml:space="preserve">— </w:t>
            </w:r>
          </w:p>
        </w:tc>
        <w:tc>
          <w:tcPr>
            <w:tcW w:type="dxa" w:w="760"/>
            <w:tcBorders/>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3 </w:t>
            </w:r>
          </w:p>
        </w:tc>
      </w:tr>
      <w:tr>
        <w:trPr>
          <w:trHeight w:hRule="exact" w:val="316"/>
        </w:trPr>
        <w:tc>
          <w:tcPr>
            <w:tcW w:type="dxa" w:w="352"/>
            <w:tcBorders/>
            <w:tcMar>
              <w:start w:w="0" w:type="dxa"/>
              <w:end w:w="0" w:type="dxa"/>
            </w:tcMar>
          </w:tcPr>
          <w:p>
            <w:pPr>
              <w:autoSpaceDN w:val="0"/>
              <w:autoSpaceDE w:val="0"/>
              <w:widowControl/>
              <w:spacing w:line="238" w:lineRule="auto" w:before="130" w:after="0"/>
              <w:ind w:left="0" w:right="0" w:firstLine="0"/>
              <w:jc w:val="left"/>
            </w:pPr>
            <w:r>
              <w:rPr>
                <w:rFonts w:ascii="DejaVu Serif" w:hAnsi="DejaVu Serif" w:eastAsia="DejaVu Serif"/>
                <w:b w:val="0"/>
                <w:i w:val="0"/>
                <w:color w:val="000000"/>
                <w:sz w:val="15"/>
              </w:rPr>
              <w:t>(1)</w:t>
            </w:r>
          </w:p>
        </w:tc>
        <w:tc>
          <w:tcPr>
            <w:tcW w:type="dxa" w:w="113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30" w:after="0"/>
              <w:ind w:left="176" w:right="0" w:firstLine="0"/>
              <w:jc w:val="left"/>
            </w:pPr>
            <w:r>
              <w:rPr>
                <w:rFonts w:ascii="DejaVu Serif" w:hAnsi="DejaVu Serif" w:eastAsia="DejaVu Serif"/>
                <w:b w:val="0"/>
                <w:i w:val="0"/>
                <w:color w:val="000000"/>
                <w:sz w:val="15"/>
              </w:rPr>
              <w:t>Under the modified retrospective method of adoption of ASU 2020-06, the dilutive impact of convertible senior notes was calculated using the if-</w:t>
            </w:r>
          </w:p>
        </w:tc>
      </w:tr>
    </w:tbl>
    <w:p>
      <w:pPr>
        <w:autoSpaceDN w:val="0"/>
        <w:autoSpaceDE w:val="0"/>
        <w:widowControl/>
        <w:spacing w:line="252" w:lineRule="auto" w:before="10" w:after="0"/>
        <w:ind w:left="620" w:right="288" w:firstLine="0"/>
        <w:jc w:val="left"/>
      </w:pPr>
      <w:r>
        <w:rPr>
          <w:rFonts w:ascii="DejaVu Serif" w:hAnsi="DejaVu Serif" w:eastAsia="DejaVu Serif"/>
          <w:b w:val="0"/>
          <w:i w:val="0"/>
          <w:color w:val="000000"/>
          <w:sz w:val="15"/>
        </w:rPr>
        <w:t xml:space="preserve">converted method for the years ended December 31, 2022 and 2021. Certain convertible senior notes were calculated using the treasury stock </w:t>
      </w:r>
      <w:r>
        <w:rPr>
          <w:rFonts w:ascii="DejaVu Serif" w:hAnsi="DejaVu Serif" w:eastAsia="DejaVu Serif"/>
          <w:b w:val="0"/>
          <w:i w:val="0"/>
          <w:color w:val="000000"/>
          <w:sz w:val="15"/>
        </w:rPr>
        <w:t>method for the year ended December 31, 2020.</w:t>
      </w:r>
    </w:p>
    <w:p>
      <w:pPr>
        <w:autoSpaceDN w:val="0"/>
        <w:autoSpaceDE w:val="0"/>
        <w:widowControl/>
        <w:spacing w:line="240" w:lineRule="auto" w:before="228" w:after="0"/>
        <w:ind w:left="80" w:right="0" w:firstLine="0"/>
        <w:jc w:val="left"/>
      </w:pPr>
      <w:r>
        <w:rPr>
          <w:rFonts w:ascii="DejaVu Serif" w:hAnsi="DejaVu Serif" w:eastAsia="DejaVu Serif"/>
          <w:b w:val="0"/>
          <w:i w:val="0"/>
          <w:color w:val="000000"/>
          <w:sz w:val="15"/>
        </w:rPr>
        <w:t>Business Combinations</w:t>
      </w:r>
    </w:p>
    <w:p>
      <w:pPr>
        <w:autoSpaceDN w:val="0"/>
        <w:autoSpaceDE w:val="0"/>
        <w:widowControl/>
        <w:spacing w:line="264" w:lineRule="auto" w:before="90" w:after="0"/>
        <w:ind w:left="92" w:right="144" w:firstLine="528"/>
        <w:jc w:val="left"/>
      </w:pPr>
      <w:r>
        <w:rPr>
          <w:rFonts w:ascii="DejaVu Serif" w:hAnsi="DejaVu Serif" w:eastAsia="DejaVu Serif"/>
          <w:b w:val="0"/>
          <w:i w:val="0"/>
          <w:color w:val="000000"/>
          <w:sz w:val="15"/>
        </w:rPr>
        <w:t xml:space="preserve">We account for business acquisitions under ASC 805, Business Combinations. The total purchase consideration for an acquisition is measured as </w:t>
      </w:r>
      <w:r>
        <w:rPr>
          <w:rFonts w:ascii="DejaVu Serif" w:hAnsi="DejaVu Serif" w:eastAsia="DejaVu Serif"/>
          <w:b w:val="0"/>
          <w:i w:val="0"/>
          <w:color w:val="000000"/>
          <w:sz w:val="15"/>
        </w:rPr>
        <w:t xml:space="preserve">the fair value of the assets given, equity instruments issued and liabilities assumed at the acquisition date. Costs that are directly attributable to the </w:t>
      </w:r>
      <w:r>
        <w:rPr>
          <w:rFonts w:ascii="DejaVu Serif" w:hAnsi="DejaVu Serif" w:eastAsia="DejaVu Serif"/>
          <w:b w:val="0"/>
          <w:i w:val="0"/>
          <w:color w:val="000000"/>
          <w:sz w:val="15"/>
        </w:rPr>
        <w:t xml:space="preserve">acquisition are expensed as incurred. Identifiable assets (including intangible assets), liabilities assumed (including contingent liabilities) and </w:t>
      </w:r>
      <w:r>
        <w:rPr>
          <w:rFonts w:ascii="DejaVu Serif" w:hAnsi="DejaVu Serif" w:eastAsia="DejaVu Serif"/>
          <w:b w:val="0"/>
          <w:i w:val="0"/>
          <w:color w:val="000000"/>
          <w:sz w:val="15"/>
        </w:rPr>
        <w:t xml:space="preserve">noncontrolling interests in an acquisition are measured initially at their fair values at the acquisition date. We recognize goodwill if the fair value of the </w:t>
      </w:r>
      <w:r>
        <w:rPr>
          <w:rFonts w:ascii="DejaVu Serif" w:hAnsi="DejaVu Serif" w:eastAsia="DejaVu Serif"/>
          <w:b w:val="0"/>
          <w:i w:val="0"/>
          <w:color w:val="000000"/>
          <w:sz w:val="15"/>
        </w:rPr>
        <w:t xml:space="preserve">total purchase consideration and any noncontrolling interests is in excess of the net fair value of the identifiable assets acquired and the liabilities </w:t>
      </w:r>
      <w:r>
        <w:rPr>
          <w:rFonts w:ascii="DejaVu Serif" w:hAnsi="DejaVu Serif" w:eastAsia="DejaVu Serif"/>
          <w:b w:val="0"/>
          <w:i w:val="0"/>
          <w:color w:val="000000"/>
          <w:sz w:val="15"/>
        </w:rPr>
        <w:t xml:space="preserve">assumed. We recognize a bargain purchase gain within Other (expense) income, net, in the consolidated statement of operations if the net fair value of </w:t>
      </w:r>
      <w:r>
        <w:rPr>
          <w:rFonts w:ascii="DejaVu Serif" w:hAnsi="DejaVu Serif" w:eastAsia="DejaVu Serif"/>
          <w:b w:val="0"/>
          <w:i w:val="0"/>
          <w:color w:val="000000"/>
          <w:sz w:val="15"/>
        </w:rPr>
        <w:t xml:space="preserve">the identifiable assets acquired and the liabilities assumed is in excess of the fair value of the total purchase consideration and any noncontrolling </w:t>
      </w:r>
      <w:r>
        <w:rPr>
          <w:rFonts w:ascii="DejaVu Serif" w:hAnsi="DejaVu Serif" w:eastAsia="DejaVu Serif"/>
          <w:b w:val="0"/>
          <w:i w:val="0"/>
          <w:color w:val="000000"/>
          <w:sz w:val="15"/>
        </w:rPr>
        <w:t>interests. We include the results of operations of the acquired business in the consolidated financial statements beginning on the acquisition date.</w:t>
      </w:r>
    </w:p>
    <w:p>
      <w:pPr>
        <w:autoSpaceDN w:val="0"/>
        <w:autoSpaceDE w:val="0"/>
        <w:widowControl/>
        <w:spacing w:line="240" w:lineRule="auto" w:before="228" w:after="0"/>
        <w:ind w:left="80" w:right="0" w:firstLine="0"/>
        <w:jc w:val="left"/>
      </w:pPr>
      <w:r>
        <w:rPr>
          <w:rFonts w:ascii="DejaVu Serif" w:hAnsi="DejaVu Serif" w:eastAsia="DejaVu Serif"/>
          <w:b w:val="0"/>
          <w:i w:val="0"/>
          <w:color w:val="000000"/>
          <w:sz w:val="15"/>
        </w:rPr>
        <w:t>Cash and Cash Equivalents</w:t>
      </w:r>
    </w:p>
    <w:p>
      <w:pPr>
        <w:autoSpaceDN w:val="0"/>
        <w:tabs>
          <w:tab w:pos="620" w:val="left"/>
        </w:tabs>
        <w:autoSpaceDE w:val="0"/>
        <w:widowControl/>
        <w:spacing w:line="252" w:lineRule="auto" w:before="90" w:after="0"/>
        <w:ind w:left="92" w:right="144" w:firstLine="0"/>
        <w:jc w:val="left"/>
      </w:pPr>
      <w:r>
        <w:tab/>
      </w:r>
      <w:r>
        <w:rPr>
          <w:rFonts w:ascii="DejaVu Serif" w:hAnsi="DejaVu Serif" w:eastAsia="DejaVu Serif"/>
          <w:b w:val="0"/>
          <w:i w:val="0"/>
          <w:color w:val="000000"/>
          <w:sz w:val="15"/>
        </w:rPr>
        <w:t xml:space="preserve">All highly liquid investments with an original maturity of three months or less at the date of purchase are considered cash equivalents. Our cash </w:t>
      </w:r>
      <w:r>
        <w:rPr>
          <w:rFonts w:ascii="DejaVu Serif" w:hAnsi="DejaVu Serif" w:eastAsia="DejaVu Serif"/>
          <w:b w:val="0"/>
          <w:i w:val="0"/>
          <w:color w:val="000000"/>
          <w:sz w:val="15"/>
        </w:rPr>
        <w:t>equivalents are primarily comprised of money market funds and certificates of deposit.</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60</w:t>
      </w:r>
    </w:p>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7404100" cy="38100"/>
            <wp:docPr id="78" name="Picture 7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80" w:right="0" w:firstLine="0"/>
        <w:jc w:val="left"/>
      </w:pPr>
      <w:r>
        <w:rPr>
          <w:rFonts w:ascii="DejaVu Serif" w:hAnsi="DejaVu Serif" w:eastAsia="DejaVu Serif"/>
          <w:b w:val="0"/>
          <w:i w:val="0"/>
          <w:color w:val="000000"/>
          <w:sz w:val="15"/>
        </w:rPr>
        <w:t>Restricted Cash</w:t>
      </w:r>
    </w:p>
    <w:p>
      <w:pPr>
        <w:autoSpaceDN w:val="0"/>
        <w:autoSpaceDE w:val="0"/>
        <w:widowControl/>
        <w:spacing w:line="262" w:lineRule="auto" w:before="78" w:after="0"/>
        <w:ind w:left="92" w:right="144" w:firstLine="528"/>
        <w:jc w:val="left"/>
      </w:pPr>
      <w:r>
        <w:rPr>
          <w:rFonts w:ascii="DejaVu Serif" w:hAnsi="DejaVu Serif" w:eastAsia="DejaVu Serif"/>
          <w:b w:val="0"/>
          <w:i w:val="0"/>
          <w:color w:val="000000"/>
          <w:sz w:val="15"/>
        </w:rPr>
        <w:t xml:space="preserve">We maintain certain cash balances restricted as to withdrawal or use. Our restricted cash is comprised primarily of cash held to service certain </w:t>
      </w:r>
      <w:r>
        <w:rPr>
          <w:rFonts w:ascii="DejaVu Serif" w:hAnsi="DejaVu Serif" w:eastAsia="DejaVu Serif"/>
          <w:b w:val="0"/>
          <w:i w:val="0"/>
          <w:color w:val="000000"/>
          <w:sz w:val="15"/>
        </w:rPr>
        <w:t xml:space="preserve">payments under various secured debt facilities. In addition, restricted cash includes cash held as collateral for certain permits as well as sales to lease </w:t>
      </w:r>
      <w:r>
        <w:rPr>
          <w:rFonts w:ascii="DejaVu Serif" w:hAnsi="DejaVu Serif" w:eastAsia="DejaVu Serif"/>
          <w:b w:val="0"/>
          <w:i w:val="0"/>
          <w:color w:val="000000"/>
          <w:sz w:val="15"/>
        </w:rPr>
        <w:t xml:space="preserve">partners with a resale value guarantee, letters of credit, real estate leases, deposits held for our insurance services and certain operating leases. We </w:t>
      </w:r>
      <w:r>
        <w:rPr>
          <w:rFonts w:ascii="DejaVu Serif" w:hAnsi="DejaVu Serif" w:eastAsia="DejaVu Serif"/>
          <w:b w:val="0"/>
          <w:i w:val="0"/>
          <w:color w:val="000000"/>
          <w:sz w:val="15"/>
        </w:rPr>
        <w:t xml:space="preserve">record restricted cash as other assets in the consolidated balance sheets and determine current or non-current classification based on the expected </w:t>
      </w:r>
      <w:r>
        <w:rPr>
          <w:rFonts w:ascii="DejaVu Serif" w:hAnsi="DejaVu Serif" w:eastAsia="DejaVu Serif"/>
          <w:b w:val="0"/>
          <w:i w:val="0"/>
          <w:color w:val="000000"/>
          <w:sz w:val="15"/>
        </w:rPr>
        <w:t>duration of the restriction.</w:t>
      </w:r>
    </w:p>
    <w:p>
      <w:pPr>
        <w:autoSpaceDN w:val="0"/>
        <w:autoSpaceDE w:val="0"/>
        <w:widowControl/>
        <w:spacing w:line="238" w:lineRule="auto" w:before="160" w:after="190"/>
        <w:ind w:left="620" w:right="0" w:firstLine="0"/>
        <w:jc w:val="left"/>
      </w:pPr>
      <w:r>
        <w:rPr>
          <w:rFonts w:ascii="DejaVu Serif" w:hAnsi="DejaVu Serif" w:eastAsia="DejaVu Serif"/>
          <w:b w:val="0"/>
          <w:i w:val="0"/>
          <w:color w:val="000000"/>
          <w:sz w:val="15"/>
        </w:rPr>
        <w:t xml:space="preserve">Our total cash and cash equivalents and restricted cash, as presented in the consolidated statements of cash flows, was as follows (in millions): </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24"/>
        </w:trPr>
        <w:tc>
          <w:tcPr>
            <w:tcW w:type="dxa" w:w="6176"/>
            <w:vMerge w:val="restart"/>
            <w:tcBorders>
              <w:bottom w:sz="4.0" w:val="single" w:color="#000000"/>
            </w:tcBorders>
            <w:tcMar>
              <w:start w:w="0" w:type="dxa"/>
              <w:end w:w="0" w:type="dxa"/>
            </w:tcMar>
            <w:tcMar>
              <w:start w:w="0" w:type="dxa"/>
              <w:end w:w="0" w:type="dxa"/>
            </w:tcMar>
          </w:tcPr>
          <w:p/>
        </w:tc>
        <w:tc>
          <w:tcPr>
            <w:tcW w:type="dxa" w:w="196"/>
            <w:vMerge w:val="restart"/>
            <w:tcBorders>
              <w:bottom w:sz="4.0" w:val="single" w:color="#000000"/>
            </w:tcBorders>
            <w:tcMar>
              <w:start w:w="0" w:type="dxa"/>
              <w:end w:w="0" w:type="dxa"/>
            </w:tcMar>
            <w:tcMar>
              <w:start w:w="0" w:type="dxa"/>
              <w:end w:w="0" w:type="dxa"/>
            </w:tcMar>
          </w:tcPr>
          <w:p/>
        </w:tc>
        <w:tc>
          <w:tcPr>
            <w:tcW w:type="dxa" w:w="1396"/>
            <w:tcBorders/>
            <w:tcMar>
              <w:start w:w="0" w:type="dxa"/>
              <w:end w:w="0" w:type="dxa"/>
            </w:tcMar>
          </w:tcPr>
          <w:p>
            <w:pPr>
              <w:autoSpaceDN w:val="0"/>
              <w:autoSpaceDE w:val="0"/>
              <w:widowControl/>
              <w:spacing w:line="238" w:lineRule="auto" w:before="60" w:after="0"/>
              <w:ind w:left="106" w:right="0" w:firstLine="0"/>
              <w:jc w:val="left"/>
            </w:pPr>
            <w:r>
              <w:rPr>
                <w:w w:val="97.52437884990985"/>
                <w:rFonts w:ascii="DejaVu Serif" w:hAnsi="DejaVu Serif" w:eastAsia="DejaVu Serif"/>
                <w:b/>
                <w:i w:val="0"/>
                <w:color w:val="000000"/>
                <w:sz w:val="13"/>
              </w:rPr>
              <w:t>December 31,</w:t>
            </w:r>
          </w:p>
        </w:tc>
        <w:tc>
          <w:tcPr>
            <w:tcW w:type="dxa" w:w="484"/>
            <w:vMerge w:val="restart"/>
            <w:tcBorders>
              <w:bottom w:sz="4.0" w:val="single" w:color="#000000"/>
            </w:tcBorders>
            <w:tcMar>
              <w:start w:w="0" w:type="dxa"/>
              <w:end w:w="0" w:type="dxa"/>
            </w:tcMar>
            <w:tcMar>
              <w:start w:w="0" w:type="dxa"/>
              <w:end w:w="0" w:type="dxa"/>
            </w:tcMar>
          </w:tcPr>
          <w:p/>
        </w:tc>
        <w:tc>
          <w:tcPr>
            <w:tcW w:type="dxa" w:w="1394"/>
            <w:tcBorders/>
            <w:tcMar>
              <w:start w:w="0" w:type="dxa"/>
              <w:end w:w="0" w:type="dxa"/>
            </w:tcMar>
          </w:tcPr>
          <w:p>
            <w:pPr>
              <w:autoSpaceDN w:val="0"/>
              <w:autoSpaceDE w:val="0"/>
              <w:widowControl/>
              <w:spacing w:line="238" w:lineRule="auto" w:before="60" w:after="0"/>
              <w:ind w:left="112" w:right="0" w:firstLine="0"/>
              <w:jc w:val="left"/>
            </w:pPr>
            <w:r>
              <w:rPr>
                <w:w w:val="97.52437884990985"/>
                <w:rFonts w:ascii="DejaVu Serif" w:hAnsi="DejaVu Serif" w:eastAsia="DejaVu Serif"/>
                <w:b/>
                <w:i w:val="0"/>
                <w:color w:val="000000"/>
                <w:sz w:val="13"/>
              </w:rPr>
              <w:t>December 31,</w:t>
            </w:r>
          </w:p>
        </w:tc>
        <w:tc>
          <w:tcPr>
            <w:tcW w:type="dxa" w:w="486"/>
            <w:vMerge w:val="restart"/>
            <w:tcBorders>
              <w:bottom w:sz="4.0" w:val="single" w:color="#000000"/>
            </w:tcBorders>
            <w:tcMar>
              <w:start w:w="0" w:type="dxa"/>
              <w:end w:w="0" w:type="dxa"/>
            </w:tcMar>
            <w:tcMar>
              <w:start w:w="0" w:type="dxa"/>
              <w:end w:w="0" w:type="dxa"/>
            </w:tcMar>
          </w:tcPr>
          <w:p/>
        </w:tc>
        <w:tc>
          <w:tcPr>
            <w:tcW w:type="dxa" w:w="1404"/>
            <w:tcBorders/>
            <w:tcMar>
              <w:start w:w="0" w:type="dxa"/>
              <w:end w:w="0" w:type="dxa"/>
            </w:tcMar>
          </w:tcPr>
          <w:p>
            <w:pPr>
              <w:autoSpaceDN w:val="0"/>
              <w:autoSpaceDE w:val="0"/>
              <w:widowControl/>
              <w:spacing w:line="238" w:lineRule="auto" w:before="60" w:after="0"/>
              <w:ind w:left="116" w:right="0" w:firstLine="0"/>
              <w:jc w:val="left"/>
            </w:pPr>
            <w:r>
              <w:rPr>
                <w:w w:val="97.52437884990985"/>
                <w:rFonts w:ascii="DejaVu Serif" w:hAnsi="DejaVu Serif" w:eastAsia="DejaVu Serif"/>
                <w:b/>
                <w:i w:val="0"/>
                <w:color w:val="000000"/>
                <w:sz w:val="13"/>
              </w:rPr>
              <w:t>December 31,</w:t>
            </w:r>
          </w:p>
        </w:tc>
      </w:tr>
      <w:tr>
        <w:trPr>
          <w:trHeight w:hRule="exact" w:val="192"/>
        </w:trPr>
        <w:tc>
          <w:tcPr>
            <w:tcW w:type="dxa" w:w="1694"/>
            <w:vMerge/>
            <w:tcBorders>
              <w:bottom w:sz="4.0" w:val="single" w:color="#000000"/>
            </w:tcBorders>
          </w:tcPr>
          <w:p/>
        </w:tc>
        <w:tc>
          <w:tcPr>
            <w:tcW w:type="dxa" w:w="1694"/>
            <w:vMerge/>
            <w:tcBorders>
              <w:bottom w:sz="4.0" w:val="single" w:color="#000000"/>
            </w:tcBorders>
          </w:tcPr>
          <w:p/>
        </w:tc>
        <w:tc>
          <w:tcPr>
            <w:tcW w:type="dxa" w:w="1396"/>
            <w:tcBorders>
              <w:bottom w:sz="4.0" w:val="single" w:color="#000000"/>
            </w:tcBorders>
            <w:tcMar>
              <w:start w:w="0" w:type="dxa"/>
              <w:end w:w="0" w:type="dxa"/>
            </w:tcMar>
          </w:tcPr>
          <w:p>
            <w:pPr>
              <w:autoSpaceDN w:val="0"/>
              <w:autoSpaceDE w:val="0"/>
              <w:widowControl/>
              <w:spacing w:line="238" w:lineRule="auto" w:before="20" w:after="0"/>
              <w:ind w:left="0" w:right="622" w:firstLine="0"/>
              <w:jc w:val="right"/>
            </w:pPr>
            <w:r>
              <w:rPr>
                <w:w w:val="97.52437884990985"/>
                <w:rFonts w:ascii="DejaVu Serif" w:hAnsi="DejaVu Serif" w:eastAsia="DejaVu Serif"/>
                <w:b/>
                <w:i w:val="0"/>
                <w:color w:val="000000"/>
                <w:sz w:val="13"/>
              </w:rPr>
              <w:t>2022</w:t>
            </w:r>
          </w:p>
        </w:tc>
        <w:tc>
          <w:tcPr>
            <w:tcW w:type="dxa" w:w="1694"/>
            <w:vMerge/>
            <w:tcBorders>
              <w:bottom w:sz="4.0" w:val="single" w:color="#000000"/>
            </w:tcBorders>
          </w:tcPr>
          <w:p/>
        </w:tc>
        <w:tc>
          <w:tcPr>
            <w:tcW w:type="dxa" w:w="1394"/>
            <w:tcBorders>
              <w:bottom w:sz="4.0" w:val="single" w:color="#000000"/>
            </w:tcBorders>
            <w:tcMar>
              <w:start w:w="0" w:type="dxa"/>
              <w:end w:w="0" w:type="dxa"/>
            </w:tcMar>
          </w:tcPr>
          <w:p>
            <w:pPr>
              <w:autoSpaceDN w:val="0"/>
              <w:autoSpaceDE w:val="0"/>
              <w:widowControl/>
              <w:spacing w:line="238" w:lineRule="auto" w:before="20" w:after="0"/>
              <w:ind w:left="0" w:right="616" w:firstLine="0"/>
              <w:jc w:val="right"/>
            </w:pPr>
            <w:r>
              <w:rPr>
                <w:w w:val="97.52437884990985"/>
                <w:rFonts w:ascii="DejaVu Serif" w:hAnsi="DejaVu Serif" w:eastAsia="DejaVu Serif"/>
                <w:b/>
                <w:i w:val="0"/>
                <w:color w:val="000000"/>
                <w:sz w:val="13"/>
              </w:rPr>
              <w:t>2021</w:t>
            </w:r>
          </w:p>
        </w:tc>
        <w:tc>
          <w:tcPr>
            <w:tcW w:type="dxa" w:w="1694"/>
            <w:vMerge/>
            <w:tcBorders>
              <w:bottom w:sz="4.0" w:val="single" w:color="#000000"/>
            </w:tcBorders>
          </w:tcPr>
          <w:p/>
        </w:tc>
        <w:tc>
          <w:tcPr>
            <w:tcW w:type="dxa" w:w="1404"/>
            <w:tcBorders>
              <w:bottom w:sz="4.0" w:val="single" w:color="#000000"/>
            </w:tcBorders>
            <w:tcMar>
              <w:start w:w="0" w:type="dxa"/>
              <w:end w:w="0" w:type="dxa"/>
            </w:tcMar>
          </w:tcPr>
          <w:p>
            <w:pPr>
              <w:autoSpaceDN w:val="0"/>
              <w:autoSpaceDE w:val="0"/>
              <w:widowControl/>
              <w:spacing w:line="238" w:lineRule="auto" w:before="20" w:after="0"/>
              <w:ind w:left="0" w:right="620" w:firstLine="0"/>
              <w:jc w:val="right"/>
            </w:pPr>
            <w:r>
              <w:rPr>
                <w:w w:val="97.52437884990985"/>
                <w:rFonts w:ascii="DejaVu Serif" w:hAnsi="DejaVu Serif" w:eastAsia="DejaVu Serif"/>
                <w:b/>
                <w:i w:val="0"/>
                <w:color w:val="000000"/>
                <w:sz w:val="13"/>
              </w:rPr>
              <w:t>2020</w:t>
            </w:r>
          </w:p>
        </w:tc>
      </w:tr>
      <w:tr>
        <w:trPr>
          <w:trHeight w:hRule="exact" w:val="224"/>
        </w:trPr>
        <w:tc>
          <w:tcPr>
            <w:tcW w:type="dxa" w:w="6176"/>
            <w:tcBorders>
              <w:top w:sz="4.0" w:val="single" w:color="#000000"/>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Cash and cash equivalents</w:t>
            </w:r>
          </w:p>
        </w:tc>
        <w:tc>
          <w:tcPr>
            <w:tcW w:type="dxa" w:w="196"/>
            <w:tcBorders>
              <w:top w:sz="4.0" w:val="single" w:color="#000000"/>
            </w:tcBorders>
            <w:shd w:fill="cff0fc"/>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w:t>
            </w:r>
          </w:p>
        </w:tc>
        <w:tc>
          <w:tcPr>
            <w:tcW w:type="dxa" w:w="1396"/>
            <w:tcBorders>
              <w:top w:sz="4.0" w:val="single" w:color="#000000"/>
            </w:tcBorders>
            <w:shd w:fill="cff0fc"/>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16,253 </w:t>
            </w:r>
          </w:p>
        </w:tc>
        <w:tc>
          <w:tcPr>
            <w:tcW w:type="dxa" w:w="484"/>
            <w:tcBorders>
              <w:top w:sz="4.0" w:val="single" w:color="#000000"/>
            </w:tcBorders>
            <w:shd w:fill="cff0fc"/>
            <w:tcMar>
              <w:start w:w="0" w:type="dxa"/>
              <w:end w:w="0" w:type="dxa"/>
            </w:tcMar>
          </w:tcPr>
          <w:p>
            <w:pPr>
              <w:autoSpaceDN w:val="0"/>
              <w:autoSpaceDE w:val="0"/>
              <w:widowControl/>
              <w:spacing w:line="240" w:lineRule="auto" w:before="22" w:after="0"/>
              <w:ind w:left="0" w:right="86" w:firstLine="0"/>
              <w:jc w:val="right"/>
            </w:pPr>
            <w:r>
              <w:rPr>
                <w:rFonts w:ascii="DejaVu Serif" w:hAnsi="DejaVu Serif" w:eastAsia="DejaVu Serif"/>
                <w:b w:val="0"/>
                <w:i w:val="0"/>
                <w:color w:val="000000"/>
                <w:sz w:val="15"/>
              </w:rPr>
              <w:t>$</w:t>
            </w:r>
          </w:p>
        </w:tc>
        <w:tc>
          <w:tcPr>
            <w:tcW w:type="dxa" w:w="1394"/>
            <w:tcBorders>
              <w:top w:sz="4.0" w:val="single" w:color="#000000"/>
            </w:tcBorders>
            <w:shd w:fill="cff0fc"/>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17,576 </w:t>
            </w:r>
          </w:p>
        </w:tc>
        <w:tc>
          <w:tcPr>
            <w:tcW w:type="dxa" w:w="486"/>
            <w:tcBorders>
              <w:top w:sz="4.0" w:val="single" w:color="#000000"/>
            </w:tcBorders>
            <w:shd w:fill="cff0fc"/>
            <w:tcMar>
              <w:start w:w="0" w:type="dxa"/>
              <w:end w:w="0" w:type="dxa"/>
            </w:tcMar>
          </w:tcPr>
          <w:p>
            <w:pPr>
              <w:autoSpaceDN w:val="0"/>
              <w:tabs>
                <w:tab w:pos="318" w:val="left"/>
              </w:tabs>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404"/>
            <w:tcBorders>
              <w:top w:sz="4.0" w:val="single" w:color="#000000"/>
            </w:tcBorders>
            <w:shd w:fill="cff0fc"/>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19,384 </w:t>
            </w:r>
          </w:p>
        </w:tc>
      </w:tr>
    </w:tbl>
    <w:p>
      <w:pPr>
        <w:autoSpaceDN w:val="0"/>
        <w:autoSpaceDE w:val="0"/>
        <w:widowControl/>
        <w:spacing w:line="238" w:lineRule="auto" w:before="22" w:after="10"/>
        <w:ind w:left="102" w:right="0" w:firstLine="0"/>
        <w:jc w:val="left"/>
      </w:pPr>
      <w:r>
        <w:rPr>
          <w:rFonts w:ascii="DejaVu Serif" w:hAnsi="DejaVu Serif" w:eastAsia="DejaVu Serif"/>
          <w:b w:val="0"/>
          <w:i w:val="0"/>
          <w:color w:val="000000"/>
          <w:sz w:val="15"/>
        </w:rPr>
        <w:t xml:space="preserve">Restricted cash included in prepaid expenses and other </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08"/>
        </w:trPr>
        <w:tc>
          <w:tcPr>
            <w:tcW w:type="dxa" w:w="6176"/>
            <w:tcBorders/>
            <w:tcMar>
              <w:start w:w="0" w:type="dxa"/>
              <w:end w:w="0" w:type="dxa"/>
            </w:tcMar>
          </w:tcPr>
          <w:p>
            <w:pPr>
              <w:autoSpaceDN w:val="0"/>
              <w:autoSpaceDE w:val="0"/>
              <w:widowControl/>
              <w:spacing w:line="238" w:lineRule="auto" w:before="12" w:after="0"/>
              <w:ind w:left="106" w:right="0" w:firstLine="0"/>
              <w:jc w:val="left"/>
            </w:pPr>
            <w:r>
              <w:rPr>
                <w:rFonts w:ascii="DejaVu Serif" w:hAnsi="DejaVu Serif" w:eastAsia="DejaVu Serif"/>
                <w:b w:val="0"/>
                <w:i w:val="0"/>
                <w:color w:val="000000"/>
                <w:sz w:val="15"/>
              </w:rPr>
              <w:t xml:space="preserve"> current assets</w:t>
            </w:r>
          </w:p>
        </w:tc>
        <w:tc>
          <w:tcPr>
            <w:tcW w:type="dxa" w:w="576"/>
            <w:tcBorders/>
            <w:tcMar>
              <w:start w:w="0" w:type="dxa"/>
              <w:end w:w="0" w:type="dxa"/>
            </w:tcMar>
          </w:tcPr>
          <w:p/>
        </w:tc>
        <w:tc>
          <w:tcPr>
            <w:tcW w:type="dxa" w:w="1016"/>
            <w:tcBorders/>
            <w:tcMar>
              <w:start w:w="0" w:type="dxa"/>
              <w:end w:w="0" w:type="dxa"/>
            </w:tcMar>
          </w:tcPr>
          <w:p>
            <w:pPr>
              <w:autoSpaceDN w:val="0"/>
              <w:autoSpaceDE w:val="0"/>
              <w:widowControl/>
              <w:spacing w:line="238" w:lineRule="auto" w:before="12" w:after="0"/>
              <w:ind w:left="0" w:right="0" w:firstLine="0"/>
              <w:jc w:val="right"/>
            </w:pPr>
            <w:r>
              <w:rPr>
                <w:rFonts w:ascii="DejaVu Serif" w:hAnsi="DejaVu Serif" w:eastAsia="DejaVu Serif"/>
                <w:b w:val="0"/>
                <w:i w:val="0"/>
                <w:color w:val="000000"/>
                <w:sz w:val="15"/>
              </w:rPr>
              <w:t xml:space="preserve">294 </w:t>
            </w:r>
          </w:p>
        </w:tc>
        <w:tc>
          <w:tcPr>
            <w:tcW w:type="dxa" w:w="864"/>
            <w:tcBorders/>
            <w:tcMar>
              <w:start w:w="0" w:type="dxa"/>
              <w:end w:w="0" w:type="dxa"/>
            </w:tcMar>
          </w:tcPr>
          <w:p/>
        </w:tc>
        <w:tc>
          <w:tcPr>
            <w:tcW w:type="dxa" w:w="1014"/>
            <w:tcBorders/>
            <w:tcMar>
              <w:start w:w="0" w:type="dxa"/>
              <w:end w:w="0" w:type="dxa"/>
            </w:tcMar>
          </w:tcPr>
          <w:p>
            <w:pPr>
              <w:autoSpaceDN w:val="0"/>
              <w:autoSpaceDE w:val="0"/>
              <w:widowControl/>
              <w:spacing w:line="238" w:lineRule="auto" w:before="12" w:after="0"/>
              <w:ind w:left="0" w:right="0" w:firstLine="0"/>
              <w:jc w:val="right"/>
            </w:pPr>
            <w:r>
              <w:rPr>
                <w:rFonts w:ascii="DejaVu Serif" w:hAnsi="DejaVu Serif" w:eastAsia="DejaVu Serif"/>
                <w:b w:val="0"/>
                <w:i w:val="0"/>
                <w:color w:val="000000"/>
                <w:sz w:val="15"/>
              </w:rPr>
              <w:t xml:space="preserve">345 </w:t>
            </w:r>
          </w:p>
        </w:tc>
        <w:tc>
          <w:tcPr>
            <w:tcW w:type="dxa" w:w="866"/>
            <w:tcBorders/>
            <w:tcMar>
              <w:start w:w="0" w:type="dxa"/>
              <w:end w:w="0" w:type="dxa"/>
            </w:tcMar>
          </w:tcPr>
          <w:p>
            <w:pPr>
              <w:autoSpaceDN w:val="0"/>
              <w:autoSpaceDE w:val="0"/>
              <w:widowControl/>
              <w:spacing w:line="238" w:lineRule="auto" w:before="12" w:after="0"/>
              <w:ind w:left="0" w:right="0" w:firstLine="0"/>
              <w:jc w:val="left"/>
            </w:pPr>
            <w:r>
              <w:rPr>
                <w:rFonts w:ascii="DejaVu Serif" w:hAnsi="DejaVu Serif" w:eastAsia="DejaVu Serif"/>
                <w:b w:val="0"/>
                <w:i w:val="0"/>
                <w:color w:val="000000"/>
                <w:sz w:val="15"/>
              </w:rPr>
              <w:t xml:space="preserve"> </w:t>
            </w:r>
          </w:p>
        </w:tc>
        <w:tc>
          <w:tcPr>
            <w:tcW w:type="dxa" w:w="1024"/>
            <w:tcBorders/>
            <w:tcMar>
              <w:start w:w="0" w:type="dxa"/>
              <w:end w:w="0" w:type="dxa"/>
            </w:tcMar>
          </w:tcPr>
          <w:p>
            <w:pPr>
              <w:autoSpaceDN w:val="0"/>
              <w:autoSpaceDE w:val="0"/>
              <w:widowControl/>
              <w:spacing w:line="238" w:lineRule="auto" w:before="12" w:after="0"/>
              <w:ind w:left="0" w:right="0" w:firstLine="0"/>
              <w:jc w:val="right"/>
            </w:pPr>
            <w:r>
              <w:rPr>
                <w:rFonts w:ascii="DejaVu Serif" w:hAnsi="DejaVu Serif" w:eastAsia="DejaVu Serif"/>
                <w:b w:val="0"/>
                <w:i w:val="0"/>
                <w:color w:val="000000"/>
                <w:sz w:val="15"/>
              </w:rPr>
              <w:t xml:space="preserve">238 </w:t>
            </w:r>
          </w:p>
        </w:tc>
      </w:tr>
      <w:tr>
        <w:trPr>
          <w:trHeight w:hRule="exact" w:val="226"/>
        </w:trPr>
        <w:tc>
          <w:tcPr>
            <w:tcW w:type="dxa" w:w="6176"/>
            <w:tcBorders>
              <w:bottom w:sz="4.7999999999999545" w:val="single" w:color="#000000"/>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Restricted cash included in other non-current assets</w:t>
            </w:r>
          </w:p>
        </w:tc>
        <w:tc>
          <w:tcPr>
            <w:tcW w:type="dxa" w:w="576"/>
            <w:tcBorders>
              <w:bottom w:sz="4.7999999999999545" w:val="single" w:color="#000000"/>
            </w:tcBorders>
            <w:shd w:fill="cff0fc"/>
            <w:tcMar>
              <w:start w:w="0" w:type="dxa"/>
              <w:end w:w="0" w:type="dxa"/>
            </w:tcMar>
          </w:tcPr>
          <w:p/>
        </w:tc>
        <w:tc>
          <w:tcPr>
            <w:tcW w:type="dxa" w:w="1016"/>
            <w:tcBorders>
              <w:bottom w:sz="4.7999999999999545" w:val="single" w:color="#000000"/>
            </w:tcBorders>
            <w:shd w:fill="cff0fc"/>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377 </w:t>
            </w:r>
          </w:p>
        </w:tc>
        <w:tc>
          <w:tcPr>
            <w:tcW w:type="dxa" w:w="864"/>
            <w:tcBorders>
              <w:bottom w:sz="4.7999999999999545" w:val="single" w:color="#000000"/>
            </w:tcBorders>
            <w:shd w:fill="cff0fc"/>
            <w:tcMar>
              <w:start w:w="0" w:type="dxa"/>
              <w:end w:w="0" w:type="dxa"/>
            </w:tcMar>
          </w:tcPr>
          <w:p/>
        </w:tc>
        <w:tc>
          <w:tcPr>
            <w:tcW w:type="dxa" w:w="1014"/>
            <w:tcBorders>
              <w:bottom w:sz="4.7999999999999545" w:val="single" w:color="#000000"/>
            </w:tcBorders>
            <w:shd w:fill="cff0fc"/>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223 </w:t>
            </w:r>
          </w:p>
        </w:tc>
        <w:tc>
          <w:tcPr>
            <w:tcW w:type="dxa" w:w="866"/>
            <w:tcBorders>
              <w:bottom w:sz="4.7999999999999545" w:val="single" w:color="#000000"/>
            </w:tcBorders>
            <w:shd w:fill="cff0fc"/>
            <w:tcMar>
              <w:start w:w="0" w:type="dxa"/>
              <w:end w:w="0" w:type="dxa"/>
            </w:tcMar>
          </w:tcPr>
          <w:p>
            <w:pPr>
              <w:autoSpaceDN w:val="0"/>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 </w:t>
            </w:r>
          </w:p>
        </w:tc>
        <w:tc>
          <w:tcPr>
            <w:tcW w:type="dxa" w:w="1024"/>
            <w:tcBorders>
              <w:bottom w:sz="4.7999999999999545" w:val="single" w:color="#000000"/>
            </w:tcBorders>
            <w:shd w:fill="cff0fc"/>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279 </w:t>
            </w:r>
          </w:p>
        </w:tc>
      </w:tr>
      <w:tr>
        <w:trPr>
          <w:trHeight w:hRule="exact" w:val="246"/>
        </w:trPr>
        <w:tc>
          <w:tcPr>
            <w:tcW w:type="dxa" w:w="6176"/>
            <w:tcBorders>
              <w:top w:sz="4.7999999999999545" w:val="single" w:color="#000000"/>
              <w:bottom w:sz="4.7999999999999545" w:val="single" w:color="#000000"/>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Total as presented in the consolidated statements of cash flows</w:t>
            </w:r>
          </w:p>
        </w:tc>
        <w:tc>
          <w:tcPr>
            <w:tcW w:type="dxa" w:w="576"/>
            <w:tcBorders>
              <w:top w:sz="4.7999999999999545" w:val="single" w:color="#000000"/>
            </w:tcBorders>
            <w:tcMar>
              <w:start w:w="0" w:type="dxa"/>
              <w:end w:w="0" w:type="dxa"/>
            </w:tcMar>
          </w:tcPr>
          <w:p>
            <w:pPr>
              <w:autoSpaceDN w:val="0"/>
              <w:autoSpaceDE w:val="0"/>
              <w:widowControl/>
              <w:spacing w:line="238" w:lineRule="auto" w:before="22" w:after="0"/>
              <w:ind w:left="12" w:right="0" w:firstLine="0"/>
              <w:jc w:val="left"/>
            </w:pPr>
            <w:r>
              <w:rPr>
                <w:rFonts w:ascii="DejaVu Serif" w:hAnsi="DejaVu Serif" w:eastAsia="DejaVu Serif"/>
                <w:b w:val="0"/>
                <w:i w:val="0"/>
                <w:color w:val="000000"/>
                <w:sz w:val="15"/>
              </w:rPr>
              <w:t>$</w:t>
            </w:r>
          </w:p>
        </w:tc>
        <w:tc>
          <w:tcPr>
            <w:tcW w:type="dxa" w:w="1016"/>
            <w:tcBorders>
              <w:top w:sz="4.7999999999999545"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16,924 </w:t>
            </w:r>
          </w:p>
        </w:tc>
        <w:tc>
          <w:tcPr>
            <w:tcW w:type="dxa" w:w="864"/>
            <w:tcBorders>
              <w:top w:sz="4.7999999999999545" w:val="single" w:color="#000000"/>
            </w:tcBorders>
            <w:tcMar>
              <w:start w:w="0" w:type="dxa"/>
              <w:end w:w="0" w:type="dxa"/>
            </w:tcMar>
          </w:tcPr>
          <w:p>
            <w:pPr>
              <w:autoSpaceDN w:val="0"/>
              <w:autoSpaceDE w:val="0"/>
              <w:widowControl/>
              <w:spacing w:line="238" w:lineRule="auto" w:before="22" w:after="0"/>
              <w:ind w:left="0" w:right="466" w:firstLine="0"/>
              <w:jc w:val="right"/>
            </w:pPr>
            <w:r>
              <w:rPr>
                <w:rFonts w:ascii="DejaVu Serif" w:hAnsi="DejaVu Serif" w:eastAsia="DejaVu Serif"/>
                <w:b w:val="0"/>
                <w:i w:val="0"/>
                <w:color w:val="000000"/>
                <w:sz w:val="15"/>
              </w:rPr>
              <w:t>$</w:t>
            </w:r>
          </w:p>
        </w:tc>
        <w:tc>
          <w:tcPr>
            <w:tcW w:type="dxa" w:w="1014"/>
            <w:tcBorders>
              <w:top w:sz="4.7999999999999545"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18,144 </w:t>
            </w:r>
          </w:p>
        </w:tc>
        <w:tc>
          <w:tcPr>
            <w:tcW w:type="dxa" w:w="866"/>
            <w:tcBorders>
              <w:top w:sz="4.7999999999999545" w:val="single" w:color="#000000"/>
            </w:tcBorders>
            <w:tcMar>
              <w:start w:w="0" w:type="dxa"/>
              <w:end w:w="0" w:type="dxa"/>
            </w:tcMar>
          </w:tcPr>
          <w:p>
            <w:pPr>
              <w:autoSpaceDN w:val="0"/>
              <w:tabs>
                <w:tab w:pos="318"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24"/>
            <w:tcBorders>
              <w:top w:sz="4.7999999999999545"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19,901 </w:t>
            </w:r>
          </w:p>
        </w:tc>
      </w:tr>
    </w:tbl>
    <w:p>
      <w:pPr>
        <w:autoSpaceDN w:val="0"/>
        <w:autoSpaceDE w:val="0"/>
        <w:widowControl/>
        <w:spacing w:line="240" w:lineRule="auto" w:before="276" w:after="0"/>
        <w:ind w:left="80" w:right="0" w:firstLine="0"/>
        <w:jc w:val="left"/>
      </w:pPr>
      <w:r>
        <w:rPr>
          <w:rFonts w:ascii="DejaVu Serif" w:hAnsi="DejaVu Serif" w:eastAsia="DejaVu Serif"/>
          <w:b w:val="0"/>
          <w:i w:val="0"/>
          <w:color w:val="000000"/>
          <w:sz w:val="15"/>
        </w:rPr>
        <w:t>Investments</w:t>
      </w:r>
    </w:p>
    <w:p>
      <w:pPr>
        <w:autoSpaceDN w:val="0"/>
        <w:autoSpaceDE w:val="0"/>
        <w:widowControl/>
        <w:spacing w:line="262" w:lineRule="auto" w:before="90" w:after="0"/>
        <w:ind w:left="92" w:right="0" w:firstLine="528"/>
        <w:jc w:val="left"/>
      </w:pPr>
      <w:r>
        <w:rPr>
          <w:rFonts w:ascii="DejaVu Serif" w:hAnsi="DejaVu Serif" w:eastAsia="DejaVu Serif"/>
          <w:b w:val="0"/>
          <w:i w:val="0"/>
          <w:color w:val="000000"/>
          <w:sz w:val="15"/>
        </w:rPr>
        <w:t>Investments may be comprised of a combination of marketable securities, including</w:t>
      </w:r>
      <w:r>
        <w:rPr>
          <w:rFonts w:ascii="DejaVu Serif" w:hAnsi="DejaVu Serif" w:eastAsia="DejaVu Serif"/>
          <w:b w:val="0"/>
          <w:i w:val="0"/>
          <w:color w:val="000000"/>
          <w:sz w:val="15"/>
        </w:rPr>
        <w:t xml:space="preserve">U.S. government securities, corporate debt securities, time </w:t>
      </w:r>
      <w:r>
        <w:rPr>
          <w:rFonts w:ascii="DejaVu Serif" w:hAnsi="DejaVu Serif" w:eastAsia="DejaVu Serif"/>
          <w:b w:val="0"/>
          <w:i w:val="0"/>
          <w:color w:val="000000"/>
          <w:sz w:val="15"/>
        </w:rPr>
        <w:t xml:space="preserve">deposit, and certain certificates of deposit, which are all designated as available-for-sale and reported at estimated fair value, with unrealized gains and </w:t>
      </w:r>
      <w:r>
        <w:rPr>
          <w:rFonts w:ascii="DejaVu Serif" w:hAnsi="DejaVu Serif" w:eastAsia="DejaVu Serif"/>
          <w:b w:val="0"/>
          <w:i w:val="0"/>
          <w:color w:val="000000"/>
          <w:sz w:val="15"/>
        </w:rPr>
        <w:t xml:space="preserve">losses recorded in accumulated other comprehensive income which is included within stockholders’ equity. Available-for-sale marketable securities with </w:t>
      </w:r>
      <w:r>
        <w:rPr>
          <w:rFonts w:ascii="DejaVu Serif" w:hAnsi="DejaVu Serif" w:eastAsia="DejaVu Serif"/>
          <w:b w:val="0"/>
          <w:i w:val="0"/>
          <w:color w:val="000000"/>
          <w:sz w:val="15"/>
        </w:rPr>
        <w:t xml:space="preserve">maturities greater than three months at the date of purchase are included in short-term investments in our consolidated balance sheets. Interest, </w:t>
      </w:r>
      <w:r>
        <w:rPr>
          <w:rFonts w:ascii="DejaVu Serif" w:hAnsi="DejaVu Serif" w:eastAsia="DejaVu Serif"/>
          <w:b w:val="0"/>
          <w:i w:val="0"/>
          <w:color w:val="000000"/>
          <w:sz w:val="15"/>
        </w:rPr>
        <w:t xml:space="preserve">dividends, amortization and accretion of purchase premiums and discounts on these investments are included within Interest income in our </w:t>
      </w:r>
      <w:r>
        <w:rPr>
          <w:rFonts w:ascii="DejaVu Serif" w:hAnsi="DejaVu Serif" w:eastAsia="DejaVu Serif"/>
          <w:b w:val="0"/>
          <w:i w:val="0"/>
          <w:color w:val="000000"/>
          <w:sz w:val="15"/>
        </w:rPr>
        <w:t xml:space="preserve">consolidated statements of operations. </w:t>
      </w:r>
    </w:p>
    <w:p>
      <w:pPr>
        <w:autoSpaceDN w:val="0"/>
        <w:tabs>
          <w:tab w:pos="620" w:val="left"/>
        </w:tabs>
        <w:autoSpaceDE w:val="0"/>
        <w:widowControl/>
        <w:spacing w:line="252" w:lineRule="auto" w:before="160" w:after="0"/>
        <w:ind w:left="92" w:right="288" w:firstLine="0"/>
        <w:jc w:val="left"/>
      </w:pPr>
      <w:r>
        <w:tab/>
      </w:r>
      <w:r>
        <w:rPr>
          <w:rFonts w:ascii="DejaVu Serif" w:hAnsi="DejaVu Serif" w:eastAsia="DejaVu Serif"/>
          <w:b w:val="0"/>
          <w:i w:val="0"/>
          <w:color w:val="000000"/>
          <w:sz w:val="15"/>
        </w:rPr>
        <w:t>The cost of available-for-sale investments sold is based on the specific identification method. Realized gains and losses on the sale of available-</w:t>
      </w:r>
      <w:r>
        <w:rPr>
          <w:rFonts w:ascii="DejaVu Serif" w:hAnsi="DejaVu Serif" w:eastAsia="DejaVu Serif"/>
          <w:b w:val="0"/>
          <w:i w:val="0"/>
          <w:color w:val="000000"/>
          <w:sz w:val="15"/>
        </w:rPr>
        <w:t>for-sale investments are recorded in Other (expense) income, net.</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We regularly review all of our investments for declines in fair value. The review includes but is not limited to (i) the consideration of the cause of </w:t>
      </w:r>
      <w:r>
        <w:rPr>
          <w:rFonts w:ascii="DejaVu Serif" w:hAnsi="DejaVu Serif" w:eastAsia="DejaVu Serif"/>
          <w:b w:val="0"/>
          <w:i w:val="0"/>
          <w:color w:val="000000"/>
          <w:sz w:val="15"/>
        </w:rPr>
        <w:t xml:space="preserve">the decline, (ii) any currently recorded expected credit losses and (iii) the creditworthiness of the respective security issuers. The amortized cost basis </w:t>
      </w:r>
      <w:r>
        <w:rPr>
          <w:rFonts w:ascii="DejaVu Serif" w:hAnsi="DejaVu Serif" w:eastAsia="DejaVu Serif"/>
          <w:b w:val="0"/>
          <w:i w:val="0"/>
          <w:color w:val="000000"/>
          <w:sz w:val="15"/>
        </w:rPr>
        <w:t>of our investments approximates its fair value.</w:t>
      </w:r>
    </w:p>
    <w:p>
      <w:pPr>
        <w:autoSpaceDN w:val="0"/>
        <w:autoSpaceDE w:val="0"/>
        <w:widowControl/>
        <w:spacing w:line="238" w:lineRule="auto" w:before="230" w:after="0"/>
        <w:ind w:left="80" w:right="0" w:firstLine="0"/>
        <w:jc w:val="left"/>
      </w:pPr>
      <w:r>
        <w:rPr>
          <w:rFonts w:ascii="DejaVu Serif" w:hAnsi="DejaVu Serif" w:eastAsia="DejaVu Serif"/>
          <w:b w:val="0"/>
          <w:i w:val="0"/>
          <w:color w:val="000000"/>
          <w:sz w:val="15"/>
        </w:rPr>
        <w:t>Accounts Receivable and Allowance for Doubtful Accounts</w:t>
      </w:r>
    </w:p>
    <w:p>
      <w:pPr>
        <w:autoSpaceDN w:val="0"/>
        <w:autoSpaceDE w:val="0"/>
        <w:widowControl/>
        <w:spacing w:line="259" w:lineRule="auto" w:before="90" w:after="0"/>
        <w:ind w:left="92" w:right="0" w:firstLine="528"/>
        <w:jc w:val="left"/>
      </w:pPr>
      <w:r>
        <w:rPr>
          <w:rFonts w:ascii="DejaVu Serif" w:hAnsi="DejaVu Serif" w:eastAsia="DejaVu Serif"/>
          <w:b w:val="0"/>
          <w:i w:val="0"/>
          <w:color w:val="000000"/>
          <w:sz w:val="15"/>
        </w:rPr>
        <w:t xml:space="preserve">Accounts receivable primarily include amounts related to receivables from financial institutions and leasing companies offering various financing </w:t>
      </w:r>
      <w:r>
        <w:rPr>
          <w:rFonts w:ascii="DejaVu Serif" w:hAnsi="DejaVu Serif" w:eastAsia="DejaVu Serif"/>
          <w:b w:val="0"/>
          <w:i w:val="0"/>
          <w:color w:val="000000"/>
          <w:sz w:val="15"/>
        </w:rPr>
        <w:t xml:space="preserve">products to our customers, sales of energy generation and storage products, sales of regulatory credits to other automotive manufacturers and </w:t>
      </w:r>
      <w:r>
        <w:rPr>
          <w:rFonts w:ascii="DejaVu Serif" w:hAnsi="DejaVu Serif" w:eastAsia="DejaVu Serif"/>
          <w:b w:val="0"/>
          <w:i w:val="0"/>
          <w:color w:val="000000"/>
          <w:sz w:val="15"/>
        </w:rPr>
        <w:t xml:space="preserve">government rebates already passed through to customers. We provide an allowance against accounts receivable for the amount we expect to be </w:t>
      </w:r>
      <w:r>
        <w:rPr>
          <w:rFonts w:ascii="DejaVu Serif" w:hAnsi="DejaVu Serif" w:eastAsia="DejaVu Serif"/>
          <w:b w:val="0"/>
          <w:i w:val="0"/>
          <w:color w:val="000000"/>
          <w:sz w:val="15"/>
        </w:rPr>
        <w:t>uncollectible. We write-off accounts receivable against the allowance when they are deemed uncollectible.</w:t>
      </w:r>
    </w:p>
    <w:p>
      <w:pPr>
        <w:autoSpaceDN w:val="0"/>
        <w:autoSpaceDE w:val="0"/>
        <w:widowControl/>
        <w:spacing w:line="264" w:lineRule="auto" w:before="160" w:after="0"/>
        <w:ind w:left="92" w:right="144" w:firstLine="528"/>
        <w:jc w:val="left"/>
      </w:pPr>
      <w:r>
        <w:rPr>
          <w:rFonts w:ascii="DejaVu Serif" w:hAnsi="DejaVu Serif" w:eastAsia="DejaVu Serif"/>
          <w:b w:val="0"/>
          <w:i w:val="0"/>
          <w:color w:val="000000"/>
          <w:sz w:val="15"/>
        </w:rPr>
        <w:t xml:space="preserve">Depending on the day of the week on which the end of a fiscal quarter falls, our accounts receivable balance may fluctuate as we are waiting for </w:t>
      </w:r>
      <w:r>
        <w:rPr>
          <w:rFonts w:ascii="DejaVu Serif" w:hAnsi="DejaVu Serif" w:eastAsia="DejaVu Serif"/>
          <w:b w:val="0"/>
          <w:i w:val="0"/>
          <w:color w:val="000000"/>
          <w:sz w:val="15"/>
        </w:rPr>
        <w:t xml:space="preserve">certain customer payments to clear through our banking institutions and receipts of payments from our financing partners, which can take up to </w:t>
      </w:r>
      <w:r>
        <w:rPr>
          <w:rFonts w:ascii="DejaVu Serif" w:hAnsi="DejaVu Serif" w:eastAsia="DejaVu Serif"/>
          <w:b w:val="0"/>
          <w:i w:val="0"/>
          <w:color w:val="000000"/>
          <w:sz w:val="15"/>
        </w:rPr>
        <w:t xml:space="preserve">approximately two weeks based on the contractual payment terms with such partners. Our accounts receivable balances associated with our sales of </w:t>
      </w:r>
      <w:r>
        <w:rPr>
          <w:rFonts w:ascii="DejaVu Serif" w:hAnsi="DejaVu Serif" w:eastAsia="DejaVu Serif"/>
          <w:b w:val="0"/>
          <w:i w:val="0"/>
          <w:color w:val="000000"/>
          <w:sz w:val="15"/>
        </w:rPr>
        <w:t xml:space="preserve">regulatory credits, which are typically transferred to other manufacturers during the last few days of the quarter, is dependent on contractual payment </w:t>
      </w:r>
      <w:r>
        <w:rPr>
          <w:rFonts w:ascii="DejaVu Serif" w:hAnsi="DejaVu Serif" w:eastAsia="DejaVu Serif"/>
          <w:b w:val="0"/>
          <w:i w:val="0"/>
          <w:color w:val="000000"/>
          <w:sz w:val="15"/>
        </w:rPr>
        <w:t xml:space="preserve">terms. Additionally, government rebates can take up to a year or more to be collected depending on the customary processing timelines of the specific </w:t>
      </w:r>
      <w:r>
        <w:rPr>
          <w:rFonts w:ascii="DejaVu Serif" w:hAnsi="DejaVu Serif" w:eastAsia="DejaVu Serif"/>
          <w:b w:val="0"/>
          <w:i w:val="0"/>
          <w:color w:val="000000"/>
          <w:sz w:val="15"/>
        </w:rPr>
        <w:t xml:space="preserve">jurisdictions issuing them. These various factors may have a significant impact on our accounts receivable balance from period to period. As of </w:t>
      </w:r>
      <w:r>
        <w:rPr>
          <w:rFonts w:ascii="DejaVu Serif" w:hAnsi="DejaVu Serif" w:eastAsia="DejaVu Serif"/>
          <w:b w:val="0"/>
          <w:i w:val="0"/>
          <w:color w:val="000000"/>
          <w:sz w:val="15"/>
        </w:rPr>
        <w:t xml:space="preserve">December 31, 2022 and December 31, 2021, we had $753 million and $627 million, respectively, of long-term government rebates receivable in Other </w:t>
      </w:r>
      <w:r>
        <w:rPr>
          <w:rFonts w:ascii="DejaVu Serif" w:hAnsi="DejaVu Serif" w:eastAsia="DejaVu Serif"/>
          <w:b w:val="0"/>
          <w:i w:val="0"/>
          <w:color w:val="000000"/>
          <w:sz w:val="15"/>
        </w:rPr>
        <w:t xml:space="preserve">non-current assets in our consolidated balance sheets. </w:t>
      </w:r>
    </w:p>
    <w:p>
      <w:pPr>
        <w:autoSpaceDN w:val="0"/>
        <w:autoSpaceDE w:val="0"/>
        <w:widowControl/>
        <w:spacing w:line="238" w:lineRule="auto" w:before="230" w:after="0"/>
        <w:ind w:left="80" w:right="0" w:firstLine="0"/>
        <w:jc w:val="left"/>
      </w:pPr>
      <w:r>
        <w:rPr>
          <w:rFonts w:ascii="DejaVu Serif" w:hAnsi="DejaVu Serif" w:eastAsia="DejaVu Serif"/>
          <w:b w:val="0"/>
          <w:i w:val="0"/>
          <w:color w:val="000000"/>
          <w:sz w:val="15"/>
        </w:rPr>
        <w:t>Financing Receivables</w:t>
      </w:r>
    </w:p>
    <w:p>
      <w:pPr>
        <w:autoSpaceDN w:val="0"/>
        <w:autoSpaceDE w:val="0"/>
        <w:widowControl/>
        <w:spacing w:line="259" w:lineRule="auto" w:before="90" w:after="0"/>
        <w:ind w:left="92" w:right="0" w:firstLine="528"/>
        <w:jc w:val="left"/>
      </w:pPr>
      <w:r>
        <w:rPr>
          <w:rFonts w:ascii="DejaVu Serif" w:hAnsi="DejaVu Serif" w:eastAsia="DejaVu Serif"/>
          <w:b w:val="0"/>
          <w:i w:val="0"/>
          <w:color w:val="000000"/>
          <w:sz w:val="15"/>
        </w:rPr>
        <w:t>We provide financing options to our customers for our automotive and energy products.</w:t>
      </w:r>
      <w:r>
        <w:rPr>
          <w:rFonts w:ascii="DejaVu Serif" w:hAnsi="DejaVu Serif" w:eastAsia="DejaVu Serif"/>
          <w:b w:val="0"/>
          <w:i w:val="0"/>
          <w:color w:val="000000"/>
          <w:sz w:val="15"/>
        </w:rPr>
        <w:t xml:space="preserve">Financing receivables are carried at amortized cost, net </w:t>
      </w:r>
      <w:r>
        <w:rPr>
          <w:rFonts w:ascii="DejaVu Serif" w:hAnsi="DejaVu Serif" w:eastAsia="DejaVu Serif"/>
          <w:b w:val="0"/>
          <w:i w:val="0"/>
          <w:color w:val="000000"/>
          <w:sz w:val="15"/>
        </w:rPr>
        <w:t xml:space="preserve">of allowance for loan losses. Provisions for loan losses are charged to operations in amounts sufficient to maintain the allowance for loan losses at levels </w:t>
      </w:r>
      <w:r>
        <w:rPr>
          <w:rFonts w:ascii="DejaVu Serif" w:hAnsi="DejaVu Serif" w:eastAsia="DejaVu Serif"/>
          <w:b w:val="0"/>
          <w:i w:val="0"/>
          <w:color w:val="000000"/>
          <w:sz w:val="15"/>
        </w:rPr>
        <w:t xml:space="preserve">considered adequate to cover expected credit losses on the financing receivables. In determining expected credit losses, we consider our historical level </w:t>
      </w:r>
      <w:r>
        <w:rPr>
          <w:rFonts w:ascii="DejaVu Serif" w:hAnsi="DejaVu Serif" w:eastAsia="DejaVu Serif"/>
          <w:b w:val="0"/>
          <w:i w:val="0"/>
          <w:color w:val="000000"/>
          <w:sz w:val="15"/>
        </w:rPr>
        <w:t xml:space="preserve">of credit losses, current economic trends, and reasonable and supportable forecasts that affect the collectability of the future cash flows. </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61</w:t>
      </w:r>
    </w:p>
    <w:p>
      <w:pPr>
        <w:autoSpaceDN w:val="0"/>
        <w:autoSpaceDE w:val="0"/>
        <w:widowControl/>
        <w:spacing w:line="240" w:lineRule="auto" w:before="72" w:after="0"/>
        <w:ind w:left="0" w:right="0" w:firstLine="0"/>
        <w:jc w:val="center"/>
      </w:pPr>
      <w:r>
        <w:drawing>
          <wp:inline xmlns:a="http://schemas.openxmlformats.org/drawingml/2006/main" xmlns:pic="http://schemas.openxmlformats.org/drawingml/2006/picture">
            <wp:extent cx="7404100" cy="25400"/>
            <wp:docPr id="79" name="Picture 79"/>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50"/>
        <w:ind w:left="0" w:right="0"/>
      </w:pPr>
    </w:p>
    <w:p>
      <w:pPr>
        <w:autoSpaceDN w:val="0"/>
        <w:autoSpaceDE w:val="0"/>
        <w:widowControl/>
        <w:spacing w:line="257" w:lineRule="auto" w:before="0" w:after="0"/>
        <w:ind w:left="12" w:right="288" w:firstLine="528"/>
        <w:jc w:val="left"/>
      </w:pPr>
      <w:r>
        <w:rPr>
          <w:rFonts w:ascii="DejaVu Serif" w:hAnsi="DejaVu Serif" w:eastAsia="DejaVu Serif"/>
          <w:b w:val="0"/>
          <w:i w:val="0"/>
          <w:color w:val="000000"/>
          <w:sz w:val="15"/>
        </w:rPr>
        <w:t xml:space="preserve">When originating consumer receivables, we review the credit application, the proposed contract terms, credit bureau information (e.g., FICO </w:t>
      </w:r>
      <w:r>
        <w:rPr>
          <w:rFonts w:ascii="DejaVu Serif" w:hAnsi="DejaVu Serif" w:eastAsia="DejaVu Serif"/>
          <w:b w:val="0"/>
          <w:i w:val="0"/>
          <w:color w:val="000000"/>
          <w:sz w:val="15"/>
        </w:rPr>
        <w:t xml:space="preserve">score) and other information. Our evaluation emphasizes the applicant’s ability to pay and creditworthiness focusing on payment, affordability, and </w:t>
      </w:r>
      <w:r>
        <w:rPr>
          <w:rFonts w:ascii="DejaVu Serif" w:hAnsi="DejaVu Serif" w:eastAsia="DejaVu Serif"/>
          <w:b w:val="0"/>
          <w:i w:val="0"/>
          <w:color w:val="000000"/>
          <w:sz w:val="15"/>
        </w:rPr>
        <w:t>applicant credit history as key considerations. Generally, all customers in this portfolio have strong creditworthiness at loan origination.</w:t>
      </w:r>
    </w:p>
    <w:p>
      <w:pPr>
        <w:autoSpaceDN w:val="0"/>
        <w:autoSpaceDE w:val="0"/>
        <w:widowControl/>
        <w:spacing w:line="259" w:lineRule="auto" w:before="160" w:after="0"/>
        <w:ind w:left="12" w:right="0" w:firstLine="528"/>
        <w:jc w:val="left"/>
      </w:pPr>
      <w:r>
        <w:rPr>
          <w:rFonts w:ascii="DejaVu Serif" w:hAnsi="DejaVu Serif" w:eastAsia="DejaVu Serif"/>
          <w:b w:val="0"/>
          <w:i w:val="0"/>
          <w:color w:val="000000"/>
          <w:sz w:val="15"/>
        </w:rPr>
        <w:t xml:space="preserve">After origination, we review the credit quality of retail financing based on customer payment activity and aging analysis. For all financing </w:t>
      </w:r>
      <w:r>
        <w:rPr>
          <w:rFonts w:ascii="DejaVu Serif" w:hAnsi="DejaVu Serif" w:eastAsia="DejaVu Serif"/>
          <w:b w:val="0"/>
          <w:i w:val="0"/>
          <w:color w:val="000000"/>
          <w:sz w:val="15"/>
        </w:rPr>
        <w:t xml:space="preserve">receivables, we define “past due” as any payment, including principal and interest, which is at least 31 days past the contractual due date. As of </w:t>
      </w:r>
      <w:r>
        <w:rPr>
          <w:rFonts w:ascii="DejaVu Serif" w:hAnsi="DejaVu Serif" w:eastAsia="DejaVu Serif"/>
          <w:b w:val="0"/>
          <w:i w:val="0"/>
          <w:color w:val="000000"/>
          <w:sz w:val="15"/>
        </w:rPr>
        <w:t xml:space="preserve">December 31, 2022, the majority of our financing receivables were at current status with only an immaterial balance being past due. Additionally, as of </w:t>
      </w:r>
      <w:r>
        <w:rPr>
          <w:rFonts w:ascii="DejaVu Serif" w:hAnsi="DejaVu Serif" w:eastAsia="DejaVu Serif"/>
          <w:b w:val="0"/>
          <w:i w:val="0"/>
          <w:color w:val="000000"/>
          <w:sz w:val="15"/>
        </w:rPr>
        <w:t>December 31, 2022, the majority of our financing receivables, excluding MyPower notes receivable, were originated in 2022.</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We have customer notes receivable under the legacy MyPower loan program, which provided residential customers with the option to finance the </w:t>
      </w:r>
      <w:r>
        <w:rPr>
          <w:rFonts w:ascii="DejaVu Serif" w:hAnsi="DejaVu Serif" w:eastAsia="DejaVu Serif"/>
          <w:b w:val="0"/>
          <w:i w:val="0"/>
          <w:color w:val="000000"/>
          <w:sz w:val="15"/>
        </w:rPr>
        <w:t xml:space="preserve">purchase of a solar energy system through a 30-year loan and were all originated prior to year 2018. The outstanding balances, net of any allowance for </w:t>
      </w:r>
      <w:r>
        <w:rPr>
          <w:rFonts w:ascii="DejaVu Serif" w:hAnsi="DejaVu Serif" w:eastAsia="DejaVu Serif"/>
          <w:b w:val="0"/>
          <w:i w:val="0"/>
          <w:color w:val="000000"/>
          <w:sz w:val="15"/>
        </w:rPr>
        <w:t xml:space="preserve">expected credit losses, are presented on the consolidated balance sheets as a component of Prepaid expenses and other current assets for the current </w:t>
      </w:r>
      <w:r>
        <w:rPr>
          <w:rFonts w:ascii="DejaVu Serif" w:hAnsi="DejaVu Serif" w:eastAsia="DejaVu Serif"/>
          <w:b w:val="0"/>
          <w:i w:val="0"/>
          <w:color w:val="000000"/>
          <w:sz w:val="15"/>
        </w:rPr>
        <w:t xml:space="preserve">portion and as Other non-current assets for the long-term portion. As of December 31, 2022 and 2021, the total outstanding balance of MyPower </w:t>
      </w:r>
      <w:r>
        <w:rPr>
          <w:rFonts w:ascii="DejaVu Serif" w:hAnsi="DejaVu Serif" w:eastAsia="DejaVu Serif"/>
          <w:b w:val="0"/>
          <w:i w:val="0"/>
          <w:color w:val="000000"/>
          <w:sz w:val="15"/>
        </w:rPr>
        <w:t xml:space="preserve">customer notes receivable, net of allowance for expected credit losses, was $280 million and $299 million, respectively, of which $7 million and $11 </w:t>
      </w:r>
      <w:r>
        <w:rPr>
          <w:rFonts w:ascii="DejaVu Serif" w:hAnsi="DejaVu Serif" w:eastAsia="DejaVu Serif"/>
          <w:b w:val="0"/>
          <w:i w:val="0"/>
          <w:color w:val="000000"/>
          <w:sz w:val="15"/>
        </w:rPr>
        <w:t xml:space="preserve">million were due in the next 12 months as of December 31, 2022 and 2021, respectively. As of December 31, 2022 and 2021, the allowance for expected </w:t>
      </w:r>
      <w:r>
        <w:rPr>
          <w:rFonts w:ascii="DejaVu Serif" w:hAnsi="DejaVu Serif" w:eastAsia="DejaVu Serif"/>
          <w:b w:val="0"/>
          <w:i w:val="0"/>
          <w:color w:val="000000"/>
          <w:sz w:val="15"/>
        </w:rPr>
        <w:t xml:space="preserve">credit losses was $37 million and $41 million, respectively. </w:t>
      </w:r>
    </w:p>
    <w:p>
      <w:pPr>
        <w:autoSpaceDN w:val="0"/>
        <w:autoSpaceDE w:val="0"/>
        <w:widowControl/>
        <w:spacing w:line="240" w:lineRule="auto" w:before="240" w:after="0"/>
        <w:ind w:left="0" w:right="0" w:firstLine="0"/>
        <w:jc w:val="left"/>
      </w:pPr>
      <w:r>
        <w:rPr>
          <w:rFonts w:ascii="DejaVu Serif" w:hAnsi="DejaVu Serif" w:eastAsia="DejaVu Serif"/>
          <w:b w:val="0"/>
          <w:i w:val="0"/>
          <w:color w:val="000000"/>
          <w:sz w:val="15"/>
        </w:rPr>
        <w:t>Concentration of Risk</w:t>
      </w:r>
    </w:p>
    <w:p>
      <w:pPr>
        <w:autoSpaceDN w:val="0"/>
        <w:autoSpaceDE w:val="0"/>
        <w:widowControl/>
        <w:spacing w:line="238" w:lineRule="auto" w:before="78" w:after="0"/>
        <w:ind w:left="528" w:right="0" w:firstLine="0"/>
        <w:jc w:val="left"/>
      </w:pPr>
      <w:r>
        <w:rPr>
          <w:rFonts w:ascii="DejaVu Serif" w:hAnsi="DejaVu Serif" w:eastAsia="DejaVu Serif"/>
          <w:b w:val="0"/>
          <w:i w:val="0"/>
          <w:color w:val="000000"/>
          <w:sz w:val="15"/>
        </w:rPr>
        <w:t>Credit Risk</w:t>
      </w:r>
    </w:p>
    <w:p>
      <w:pPr>
        <w:autoSpaceDN w:val="0"/>
        <w:autoSpaceDE w:val="0"/>
        <w:widowControl/>
        <w:spacing w:line="259" w:lineRule="auto" w:before="80" w:after="0"/>
        <w:ind w:left="12" w:right="144" w:firstLine="528"/>
        <w:jc w:val="left"/>
      </w:pPr>
      <w:r>
        <w:rPr>
          <w:rFonts w:ascii="DejaVu Serif" w:hAnsi="DejaVu Serif" w:eastAsia="DejaVu Serif"/>
          <w:b w:val="0"/>
          <w:i w:val="0"/>
          <w:color w:val="000000"/>
          <w:sz w:val="15"/>
        </w:rPr>
        <w:t xml:space="preserve">Financial instruments that potentially subject us to a concentration of credit risk consist of cash, cash equivalents, investments, restricted cash, </w:t>
      </w:r>
      <w:r>
        <w:rPr>
          <w:rFonts w:ascii="DejaVu Serif" w:hAnsi="DejaVu Serif" w:eastAsia="DejaVu Serif"/>
          <w:b w:val="0"/>
          <w:i w:val="0"/>
          <w:color w:val="000000"/>
          <w:sz w:val="15"/>
        </w:rPr>
        <w:t xml:space="preserve">accounts receivable and other finance receivables. Our cash and investments balances are primarily on deposit at high credit quality financial </w:t>
      </w:r>
      <w:r>
        <w:rPr>
          <w:rFonts w:ascii="DejaVu Serif" w:hAnsi="DejaVu Serif" w:eastAsia="DejaVu Serif"/>
          <w:b w:val="0"/>
          <w:i w:val="0"/>
          <w:color w:val="000000"/>
          <w:sz w:val="15"/>
        </w:rPr>
        <w:t xml:space="preserve">institutions or invested in money market funds. These deposits are typically in excess of insured limits. As of December 31, 2022 and December 31, </w:t>
      </w:r>
      <w:r>
        <w:rPr>
          <w:rFonts w:ascii="DejaVu Serif" w:hAnsi="DejaVu Serif" w:eastAsia="DejaVu Serif"/>
          <w:b w:val="0"/>
          <w:i w:val="0"/>
          <w:color w:val="000000"/>
          <w:sz w:val="15"/>
        </w:rPr>
        <w:t>2021, no entity represented 10% or more of our total receivables balance.</w:t>
      </w:r>
    </w:p>
    <w:p>
      <w:pPr>
        <w:autoSpaceDN w:val="0"/>
        <w:autoSpaceDE w:val="0"/>
        <w:widowControl/>
        <w:spacing w:line="238" w:lineRule="auto" w:before="240" w:after="0"/>
        <w:ind w:left="528" w:right="0" w:firstLine="0"/>
        <w:jc w:val="left"/>
      </w:pPr>
      <w:r>
        <w:rPr>
          <w:rFonts w:ascii="DejaVu Serif" w:hAnsi="DejaVu Serif" w:eastAsia="DejaVu Serif"/>
          <w:b w:val="0"/>
          <w:i w:val="0"/>
          <w:color w:val="000000"/>
          <w:sz w:val="15"/>
        </w:rPr>
        <w:t>Supply Risk</w:t>
      </w:r>
    </w:p>
    <w:p>
      <w:pPr>
        <w:autoSpaceDN w:val="0"/>
        <w:autoSpaceDE w:val="0"/>
        <w:widowControl/>
        <w:spacing w:line="257" w:lineRule="auto" w:before="80" w:after="0"/>
        <w:ind w:left="12" w:right="0" w:firstLine="528"/>
        <w:jc w:val="left"/>
      </w:pPr>
      <w:r>
        <w:rPr>
          <w:rFonts w:ascii="DejaVu Serif" w:hAnsi="DejaVu Serif" w:eastAsia="DejaVu Serif"/>
          <w:b w:val="0"/>
          <w:i w:val="0"/>
          <w:color w:val="000000"/>
          <w:sz w:val="15"/>
        </w:rPr>
        <w:t xml:space="preserve">We are dependent on our suppliers, including single source suppliers, and the inability of these suppliers to deliver necessary components of our </w:t>
      </w:r>
      <w:r>
        <w:rPr>
          <w:rFonts w:ascii="DejaVu Serif" w:hAnsi="DejaVu Serif" w:eastAsia="DejaVu Serif"/>
          <w:b w:val="0"/>
          <w:i w:val="0"/>
          <w:color w:val="000000"/>
          <w:sz w:val="15"/>
        </w:rPr>
        <w:t xml:space="preserve">products in a timely manner at prices, quality levels and volumes acceptable to us, or our inability to efficiently manage these components from these </w:t>
      </w:r>
      <w:r>
        <w:rPr>
          <w:rFonts w:ascii="DejaVu Serif" w:hAnsi="DejaVu Serif" w:eastAsia="DejaVu Serif"/>
          <w:b w:val="0"/>
          <w:i w:val="0"/>
          <w:color w:val="000000"/>
          <w:sz w:val="15"/>
        </w:rPr>
        <w:t>suppliers, could have a material adverse effect on our business, prospects, financial condition and operating results.</w:t>
      </w:r>
    </w:p>
    <w:p>
      <w:pPr>
        <w:autoSpaceDN w:val="0"/>
        <w:autoSpaceDE w:val="0"/>
        <w:widowControl/>
        <w:spacing w:line="240" w:lineRule="auto" w:before="240" w:after="0"/>
        <w:ind w:left="0" w:right="0" w:firstLine="0"/>
        <w:jc w:val="left"/>
      </w:pPr>
      <w:r>
        <w:rPr>
          <w:rFonts w:ascii="DejaVu Serif" w:hAnsi="DejaVu Serif" w:eastAsia="DejaVu Serif"/>
          <w:b w:val="0"/>
          <w:i w:val="0"/>
          <w:color w:val="000000"/>
          <w:sz w:val="15"/>
        </w:rPr>
        <w:t>Inventory Valuation</w:t>
      </w:r>
    </w:p>
    <w:p>
      <w:pPr>
        <w:autoSpaceDN w:val="0"/>
        <w:autoSpaceDE w:val="0"/>
        <w:widowControl/>
        <w:spacing w:line="257" w:lineRule="auto" w:before="78" w:after="0"/>
        <w:ind w:left="12" w:right="0" w:firstLine="528"/>
        <w:jc w:val="left"/>
      </w:pPr>
      <w:r>
        <w:rPr>
          <w:rFonts w:ascii="DejaVu Serif" w:hAnsi="DejaVu Serif" w:eastAsia="DejaVu Serif"/>
          <w:b w:val="0"/>
          <w:i w:val="0"/>
          <w:color w:val="000000"/>
          <w:sz w:val="15"/>
        </w:rPr>
        <w:t xml:space="preserve">Inventories are stated at the lower of cost or net realizable value. Cost is computed using standard cost for vehicles and energy products, which </w:t>
      </w:r>
      <w:r>
        <w:rPr>
          <w:rFonts w:ascii="DejaVu Serif" w:hAnsi="DejaVu Serif" w:eastAsia="DejaVu Serif"/>
          <w:b w:val="0"/>
          <w:i w:val="0"/>
          <w:color w:val="000000"/>
          <w:sz w:val="15"/>
        </w:rPr>
        <w:t xml:space="preserve">approximates actual cost on a first-in, first-out basis. We record inventory write-downs for excess or obsolete inventories based upon assumptions about </w:t>
      </w:r>
      <w:r>
        <w:rPr>
          <w:rFonts w:ascii="DejaVu Serif" w:hAnsi="DejaVu Serif" w:eastAsia="DejaVu Serif"/>
          <w:b w:val="0"/>
          <w:i w:val="0"/>
          <w:color w:val="000000"/>
          <w:sz w:val="15"/>
        </w:rPr>
        <w:t>current and future demand forecasts. If our inventory on-hand is in excess of our future demand forecast, the excess amounts are written-off.</w:t>
      </w:r>
    </w:p>
    <w:p>
      <w:pPr>
        <w:autoSpaceDN w:val="0"/>
        <w:tabs>
          <w:tab w:pos="540" w:val="left"/>
        </w:tabs>
        <w:autoSpaceDE w:val="0"/>
        <w:widowControl/>
        <w:spacing w:line="252" w:lineRule="auto" w:before="160" w:after="0"/>
        <w:ind w:left="12" w:right="0" w:firstLine="0"/>
        <w:jc w:val="left"/>
      </w:pPr>
      <w:r>
        <w:tab/>
      </w:r>
      <w:r>
        <w:rPr>
          <w:rFonts w:ascii="DejaVu Serif" w:hAnsi="DejaVu Serif" w:eastAsia="DejaVu Serif"/>
          <w:b w:val="0"/>
          <w:i w:val="0"/>
          <w:color w:val="000000"/>
          <w:sz w:val="15"/>
        </w:rPr>
        <w:t xml:space="preserve">We also review our inventory to determine whether its carrying value exceeds the net amount realizable upon the ultimate sale of the inventory. </w:t>
      </w:r>
      <w:r>
        <w:rPr>
          <w:rFonts w:ascii="DejaVu Serif" w:hAnsi="DejaVu Serif" w:eastAsia="DejaVu Serif"/>
          <w:b w:val="0"/>
          <w:i w:val="0"/>
          <w:color w:val="000000"/>
          <w:sz w:val="15"/>
        </w:rPr>
        <w:t xml:space="preserve">This requires us to determine the estimated selling price of our vehicles less the estimated cost to convert the inventory on-hand into a finished product. </w:t>
      </w:r>
    </w:p>
    <w:p>
      <w:pPr>
        <w:autoSpaceDN w:val="0"/>
        <w:autoSpaceDE w:val="0"/>
        <w:widowControl/>
        <w:spacing w:line="252" w:lineRule="auto" w:before="22" w:after="0"/>
        <w:ind w:left="12" w:right="288" w:firstLine="0"/>
        <w:jc w:val="left"/>
      </w:pPr>
      <w:r>
        <w:rPr>
          <w:rFonts w:ascii="DejaVu Serif" w:hAnsi="DejaVu Serif" w:eastAsia="DejaVu Serif"/>
          <w:b w:val="0"/>
          <w:i w:val="0"/>
          <w:color w:val="000000"/>
          <w:sz w:val="15"/>
        </w:rPr>
        <w:t xml:space="preserve">Once inventory is written-down, a new, lower cost basis for that inventory is established and subsequent changes in facts and circumstances do not </w:t>
      </w:r>
      <w:r>
        <w:rPr>
          <w:rFonts w:ascii="DejaVu Serif" w:hAnsi="DejaVu Serif" w:eastAsia="DejaVu Serif"/>
          <w:b w:val="0"/>
          <w:i w:val="0"/>
          <w:color w:val="000000"/>
          <w:sz w:val="15"/>
        </w:rPr>
        <w:t>result in the restoration or increase in that newly established cost basis.</w:t>
      </w:r>
    </w:p>
    <w:p>
      <w:pPr>
        <w:autoSpaceDN w:val="0"/>
        <w:tabs>
          <w:tab w:pos="540" w:val="left"/>
        </w:tabs>
        <w:autoSpaceDE w:val="0"/>
        <w:widowControl/>
        <w:spacing w:line="252" w:lineRule="auto" w:before="160" w:after="0"/>
        <w:ind w:left="12" w:right="288" w:firstLine="0"/>
        <w:jc w:val="left"/>
      </w:pPr>
      <w:r>
        <w:tab/>
      </w:r>
      <w:r>
        <w:rPr>
          <w:rFonts w:ascii="DejaVu Serif" w:hAnsi="DejaVu Serif" w:eastAsia="DejaVu Serif"/>
          <w:b w:val="0"/>
          <w:i w:val="0"/>
          <w:color w:val="000000"/>
          <w:sz w:val="15"/>
        </w:rPr>
        <w:t xml:space="preserve">Should our estimates of future selling prices or production costs change, additional and potentially material write-downs may be required. A </w:t>
      </w:r>
      <w:r>
        <w:rPr>
          <w:rFonts w:ascii="DejaVu Serif" w:hAnsi="DejaVu Serif" w:eastAsia="DejaVu Serif"/>
          <w:b w:val="0"/>
          <w:i w:val="0"/>
          <w:color w:val="000000"/>
          <w:sz w:val="15"/>
        </w:rPr>
        <w:t>small change in our estimates may result in a material charge to our reported financial results.</w:t>
      </w:r>
    </w:p>
    <w:p>
      <w:pPr>
        <w:autoSpaceDN w:val="0"/>
        <w:autoSpaceDE w:val="0"/>
        <w:widowControl/>
        <w:spacing w:line="238" w:lineRule="auto" w:before="242" w:after="0"/>
        <w:ind w:left="0" w:right="0" w:firstLine="0"/>
        <w:jc w:val="left"/>
      </w:pPr>
      <w:r>
        <w:rPr>
          <w:rFonts w:ascii="DejaVu Serif" w:hAnsi="DejaVu Serif" w:eastAsia="DejaVu Serif"/>
          <w:b w:val="0"/>
          <w:i w:val="0"/>
          <w:color w:val="000000"/>
          <w:sz w:val="15"/>
        </w:rPr>
        <w:t>Operating Lease Vehicles</w:t>
      </w:r>
    </w:p>
    <w:p>
      <w:pPr>
        <w:autoSpaceDN w:val="0"/>
        <w:autoSpaceDE w:val="0"/>
        <w:widowControl/>
        <w:spacing w:line="262" w:lineRule="auto" w:before="80" w:after="0"/>
        <w:ind w:left="12" w:right="432" w:firstLine="528"/>
        <w:jc w:val="left"/>
      </w:pPr>
      <w:r>
        <w:rPr>
          <w:rFonts w:ascii="DejaVu Serif" w:hAnsi="DejaVu Serif" w:eastAsia="DejaVu Serif"/>
          <w:b w:val="0"/>
          <w:i w:val="0"/>
          <w:color w:val="000000"/>
          <w:sz w:val="15"/>
        </w:rPr>
        <w:t xml:space="preserve">Vehicles that are leased as part of our direct vehicle leasing program are classified as operating lease vehicles at cost less accumulated </w:t>
      </w:r>
      <w:r>
        <w:rPr>
          <w:rFonts w:ascii="DejaVu Serif" w:hAnsi="DejaVu Serif" w:eastAsia="DejaVu Serif"/>
          <w:b w:val="0"/>
          <w:i w:val="0"/>
          <w:color w:val="000000"/>
          <w:sz w:val="15"/>
        </w:rPr>
        <w:t xml:space="preserve">depreciation. We generally depreciate their cost, less residual value, using the straight-line-method to cost of automotive leasing revenue over the </w:t>
      </w:r>
      <w:r>
        <w:rPr>
          <w:rFonts w:ascii="DejaVu Serif" w:hAnsi="DejaVu Serif" w:eastAsia="DejaVu Serif"/>
          <w:b w:val="0"/>
          <w:i w:val="0"/>
          <w:color w:val="000000"/>
          <w:sz w:val="15"/>
        </w:rPr>
        <w:t xml:space="preserve">contractual period. The gross cost of operating lease vehicles as of December 31, 2022 and December 31, 2021 was $6.08 billion and $5.28 billion, </w:t>
      </w:r>
      <w:r>
        <w:rPr>
          <w:rFonts w:ascii="DejaVu Serif" w:hAnsi="DejaVu Serif" w:eastAsia="DejaVu Serif"/>
          <w:b w:val="0"/>
          <w:i w:val="0"/>
          <w:color w:val="000000"/>
          <w:sz w:val="15"/>
        </w:rPr>
        <w:t xml:space="preserve">respectively. Operating lease vehicles on the consolidated balance sheets are presented net of accumulated depreciation of $1.04 billion and $773 </w:t>
      </w:r>
      <w:r>
        <w:rPr>
          <w:rFonts w:ascii="DejaVu Serif" w:hAnsi="DejaVu Serif" w:eastAsia="DejaVu Serif"/>
          <w:b w:val="0"/>
          <w:i w:val="0"/>
          <w:color w:val="000000"/>
          <w:sz w:val="15"/>
        </w:rPr>
        <w:t>million as of December 31, 2022 and December 31, 2021, respectively.</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62</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80" name="Picture 80"/>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404100" cy="25400"/>
                    </a:xfrm>
                    <a:prstGeom prst="rect"/>
                  </pic:spPr>
                </pic:pic>
              </a:graphicData>
            </a:graphic>
          </wp:inline>
        </w:drawing>
      </w:r>
    </w:p>
    <w:p>
      <w:pPr>
        <w:sectPr>
          <w:pgSz w:w="12240" w:h="15840"/>
          <w:pgMar w:top="270" w:right="240"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80" w:right="0" w:firstLine="0"/>
        <w:jc w:val="left"/>
      </w:pPr>
      <w:r>
        <w:rPr>
          <w:rFonts w:ascii="DejaVu Serif" w:hAnsi="DejaVu Serif" w:eastAsia="DejaVu Serif"/>
          <w:b w:val="0"/>
          <w:i w:val="0"/>
          <w:color w:val="000000"/>
          <w:sz w:val="15"/>
        </w:rPr>
        <w:t>Digital Assets, Net</w:t>
      </w:r>
    </w:p>
    <w:p>
      <w:pPr>
        <w:autoSpaceDN w:val="0"/>
        <w:autoSpaceDE w:val="0"/>
        <w:widowControl/>
        <w:spacing w:line="238" w:lineRule="auto" w:before="78" w:after="0"/>
        <w:ind w:left="620" w:right="0" w:firstLine="0"/>
        <w:jc w:val="left"/>
      </w:pPr>
      <w:r>
        <w:rPr>
          <w:rFonts w:ascii="DejaVu Serif" w:hAnsi="DejaVu Serif" w:eastAsia="DejaVu Serif"/>
          <w:b w:val="0"/>
          <w:i w:val="0"/>
          <w:color w:val="000000"/>
          <w:sz w:val="15"/>
        </w:rPr>
        <w:t xml:space="preserve">We currently account for all digital assets held as indefinite-lived intangible assets in accordance with ASC 350, Intangibles—Goodwill and Other. </w:t>
      </w:r>
    </w:p>
    <w:p>
      <w:pPr>
        <w:autoSpaceDN w:val="0"/>
        <w:autoSpaceDE w:val="0"/>
        <w:widowControl/>
        <w:spacing w:line="252" w:lineRule="auto" w:before="22" w:after="0"/>
        <w:ind w:left="92" w:right="288" w:firstLine="0"/>
        <w:jc w:val="left"/>
      </w:pPr>
      <w:r>
        <w:rPr>
          <w:rFonts w:ascii="DejaVu Serif" w:hAnsi="DejaVu Serif" w:eastAsia="DejaVu Serif"/>
          <w:b w:val="0"/>
          <w:i w:val="0"/>
          <w:color w:val="000000"/>
          <w:sz w:val="15"/>
        </w:rPr>
        <w:t xml:space="preserve">We have ownership of and control over our digital assets and we may use third-party custodial services to secure it. The digital assets are initially </w:t>
      </w:r>
      <w:r>
        <w:rPr>
          <w:rFonts w:ascii="DejaVu Serif" w:hAnsi="DejaVu Serif" w:eastAsia="DejaVu Serif"/>
          <w:b w:val="0"/>
          <w:i w:val="0"/>
          <w:color w:val="000000"/>
          <w:sz w:val="15"/>
        </w:rPr>
        <w:t>recorded at cost and are subsequently remeasured on the consolidated balance sheet at cost, net of any impairment losses incurred since acquisition.</w:t>
      </w:r>
    </w:p>
    <w:p>
      <w:pPr>
        <w:autoSpaceDN w:val="0"/>
        <w:autoSpaceDE w:val="0"/>
        <w:widowControl/>
        <w:spacing w:line="264" w:lineRule="auto" w:before="160" w:after="0"/>
        <w:ind w:left="92" w:right="0" w:firstLine="528"/>
        <w:jc w:val="left"/>
      </w:pPr>
      <w:r>
        <w:rPr>
          <w:rFonts w:ascii="DejaVu Serif" w:hAnsi="DejaVu Serif" w:eastAsia="DejaVu Serif"/>
          <w:b w:val="0"/>
          <w:i w:val="0"/>
          <w:color w:val="000000"/>
          <w:sz w:val="15"/>
        </w:rPr>
        <w:t xml:space="preserve">We determine the fair value of our digital assets on a nonrecurring basis in accordance with ASC 820, Fair Value Measurement (“ASC 820”), </w:t>
      </w:r>
      <w:r>
        <w:rPr>
          <w:rFonts w:ascii="DejaVu Serif" w:hAnsi="DejaVu Serif" w:eastAsia="DejaVu Serif"/>
          <w:b w:val="0"/>
          <w:i w:val="0"/>
          <w:color w:val="000000"/>
          <w:sz w:val="15"/>
        </w:rPr>
        <w:t xml:space="preserve">based on quoted prices on the active exchange(s) that we have determined is the principal market for such assets (Level I inputs). We perform an </w:t>
      </w:r>
      <w:r>
        <w:rPr>
          <w:rFonts w:ascii="DejaVu Serif" w:hAnsi="DejaVu Serif" w:eastAsia="DejaVu Serif"/>
          <w:b w:val="0"/>
          <w:i w:val="0"/>
          <w:color w:val="000000"/>
          <w:sz w:val="15"/>
        </w:rPr>
        <w:t xml:space="preserve">analysis each quarter to identify whether events or changes in circumstances, principally decreases in the quoted prices on active exchanges, indicate </w:t>
      </w:r>
      <w:r>
        <w:rPr>
          <w:rFonts w:ascii="DejaVu Serif" w:hAnsi="DejaVu Serif" w:eastAsia="DejaVu Serif"/>
          <w:b w:val="0"/>
          <w:i w:val="0"/>
          <w:color w:val="000000"/>
          <w:sz w:val="15"/>
        </w:rPr>
        <w:t xml:space="preserve">that it is more likely than not that our digital assets are impaired. In determining if an impairment has occurred, we consider the lowest market price of </w:t>
      </w:r>
      <w:r>
        <w:rPr>
          <w:rFonts w:ascii="DejaVu Serif" w:hAnsi="DejaVu Serif" w:eastAsia="DejaVu Serif"/>
          <w:b w:val="0"/>
          <w:i w:val="0"/>
          <w:color w:val="000000"/>
          <w:sz w:val="15"/>
        </w:rPr>
        <w:t xml:space="preserve">one unit of digital asset quoted on the active exchange since acquiring the digital asset. When the then current carrying value of a digital asset exceeds </w:t>
      </w:r>
      <w:r>
        <w:rPr>
          <w:rFonts w:ascii="DejaVu Serif" w:hAnsi="DejaVu Serif" w:eastAsia="DejaVu Serif"/>
          <w:b w:val="0"/>
          <w:i w:val="0"/>
          <w:color w:val="000000"/>
          <w:sz w:val="15"/>
        </w:rPr>
        <w:t xml:space="preserve">the fair value determined each quarter, an impairment loss has occurred with respect to those digital assets in the amount equal to the difference </w:t>
      </w:r>
      <w:r>
        <w:rPr>
          <w:rFonts w:ascii="DejaVu Serif" w:hAnsi="DejaVu Serif" w:eastAsia="DejaVu Serif"/>
          <w:b w:val="0"/>
          <w:i w:val="0"/>
          <w:color w:val="000000"/>
          <w:sz w:val="15"/>
        </w:rPr>
        <w:t xml:space="preserve">between their carrying values and the prices determined. </w:t>
      </w:r>
    </w:p>
    <w:p>
      <w:pPr>
        <w:autoSpaceDN w:val="0"/>
        <w:autoSpaceDE w:val="0"/>
        <w:widowControl/>
        <w:spacing w:line="259" w:lineRule="auto" w:before="160" w:after="0"/>
        <w:ind w:left="92" w:right="0" w:firstLine="528"/>
        <w:jc w:val="left"/>
      </w:pPr>
      <w:r>
        <w:rPr>
          <w:rFonts w:ascii="DejaVu Serif" w:hAnsi="DejaVu Serif" w:eastAsia="DejaVu Serif"/>
          <w:b w:val="0"/>
          <w:i w:val="0"/>
          <w:color w:val="000000"/>
          <w:sz w:val="15"/>
        </w:rPr>
        <w:t xml:space="preserve">Impairment losses are recognized within Restructuring and other in the consolidated statements of operations in the period in which the </w:t>
      </w:r>
      <w:r>
        <w:rPr>
          <w:rFonts w:ascii="DejaVu Serif" w:hAnsi="DejaVu Serif" w:eastAsia="DejaVu Serif"/>
          <w:b w:val="0"/>
          <w:i w:val="0"/>
          <w:color w:val="000000"/>
          <w:sz w:val="15"/>
        </w:rPr>
        <w:t xml:space="preserve">impairment is identified. Gains are not recorded until realized upon sale(s), at which point they are presented net of any impairment losses for the same </w:t>
      </w:r>
      <w:r>
        <w:rPr>
          <w:rFonts w:ascii="DejaVu Serif" w:hAnsi="DejaVu Serif" w:eastAsia="DejaVu Serif"/>
          <w:b w:val="0"/>
          <w:i w:val="0"/>
          <w:color w:val="000000"/>
          <w:sz w:val="15"/>
        </w:rPr>
        <w:t xml:space="preserve">digital assets held within Restructuring and other. In determining the gain to be recognized upon sale, we calculate the difference between the sales </w:t>
      </w:r>
      <w:r>
        <w:rPr>
          <w:rFonts w:ascii="DejaVu Serif" w:hAnsi="DejaVu Serif" w:eastAsia="DejaVu Serif"/>
          <w:b w:val="0"/>
          <w:i w:val="0"/>
          <w:color w:val="000000"/>
          <w:sz w:val="15"/>
        </w:rPr>
        <w:t xml:space="preserve">price and carrying value of the digital assets sold immediately prior to sale. </w:t>
      </w:r>
    </w:p>
    <w:p>
      <w:pPr>
        <w:autoSpaceDN w:val="0"/>
        <w:autoSpaceDE w:val="0"/>
        <w:widowControl/>
        <w:spacing w:line="238" w:lineRule="auto" w:before="160" w:after="0"/>
        <w:ind w:left="620" w:right="0" w:firstLine="0"/>
        <w:jc w:val="left"/>
      </w:pPr>
      <w:r>
        <w:rPr>
          <w:rFonts w:ascii="DejaVu Serif" w:hAnsi="DejaVu Serif" w:eastAsia="DejaVu Serif"/>
          <w:b w:val="0"/>
          <w:i w:val="0"/>
          <w:color w:val="000000"/>
          <w:sz w:val="15"/>
        </w:rPr>
        <w:t>See Note 3, Digital Assets, Net, for further information regarding digital assets.</w:t>
      </w:r>
    </w:p>
    <w:p>
      <w:pPr>
        <w:autoSpaceDN w:val="0"/>
        <w:autoSpaceDE w:val="0"/>
        <w:widowControl/>
        <w:spacing w:line="238" w:lineRule="auto" w:before="242" w:after="0"/>
        <w:ind w:left="80" w:right="0" w:firstLine="0"/>
        <w:jc w:val="left"/>
      </w:pPr>
      <w:r>
        <w:rPr>
          <w:rFonts w:ascii="DejaVu Serif" w:hAnsi="DejaVu Serif" w:eastAsia="DejaVu Serif"/>
          <w:b w:val="0"/>
          <w:i w:val="0"/>
          <w:color w:val="000000"/>
          <w:sz w:val="15"/>
        </w:rPr>
        <w:t>Solar Energy Systems, Net</w:t>
      </w:r>
    </w:p>
    <w:p>
      <w:pPr>
        <w:autoSpaceDN w:val="0"/>
        <w:autoSpaceDE w:val="0"/>
        <w:widowControl/>
        <w:spacing w:line="240" w:lineRule="auto" w:before="78" w:after="0"/>
        <w:ind w:left="620" w:right="0" w:firstLine="0"/>
        <w:jc w:val="left"/>
      </w:pPr>
      <w:r>
        <w:rPr>
          <w:rFonts w:ascii="DejaVu Serif" w:hAnsi="DejaVu Serif" w:eastAsia="DejaVu Serif"/>
          <w:b w:val="0"/>
          <w:i w:val="0"/>
          <w:color w:val="000000"/>
          <w:sz w:val="15"/>
        </w:rPr>
        <w:t>We are the lessor of solar energy systems. Solar energy systems are stated at cost less accumulated depreciation.</w:t>
      </w:r>
    </w:p>
    <w:p>
      <w:pPr>
        <w:autoSpaceDN w:val="0"/>
        <w:autoSpaceDE w:val="0"/>
        <w:widowControl/>
        <w:spacing w:line="240" w:lineRule="auto" w:before="158" w:after="230"/>
        <w:ind w:left="620" w:right="0" w:firstLine="0"/>
        <w:jc w:val="left"/>
      </w:pPr>
      <w:r>
        <w:rPr>
          <w:rFonts w:ascii="DejaVu Serif" w:hAnsi="DejaVu Serif" w:eastAsia="DejaVu Serif"/>
          <w:b w:val="0"/>
          <w:i w:val="0"/>
          <w:color w:val="000000"/>
          <w:sz w:val="15"/>
        </w:rPr>
        <w:t>Depreciation and amortization is calculated using the straight-line method over the estimated useful lives of the respective assets, as follows:</w:t>
      </w:r>
    </w:p>
    <w:tbl>
      <w:tblPr>
        <w:tblW w:type="auto" w:w="0"/>
        <w:tblLayout w:type="fixed"/>
        <w:tblLook w:firstColumn="1" w:firstRow="1" w:lastColumn="0" w:lastRow="0" w:noHBand="0" w:noVBand="1" w:val="04A0"/>
        <w:tblInd w:w="92.0" w:type="dxa"/>
      </w:tblPr>
      <w:tblGrid>
        <w:gridCol w:w="5928"/>
        <w:gridCol w:w="5928"/>
      </w:tblGrid>
      <w:tr>
        <w:trPr>
          <w:trHeight w:hRule="exact" w:val="218"/>
        </w:trPr>
        <w:tc>
          <w:tcPr>
            <w:tcW w:type="dxa" w:w="569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Solar energy systems in service</w:t>
            </w:r>
          </w:p>
        </w:tc>
        <w:tc>
          <w:tcPr>
            <w:tcW w:type="dxa" w:w="5960"/>
            <w:tcBorders/>
            <w:shd w:fill="cff0fc"/>
            <w:tcMar>
              <w:start w:w="0" w:type="dxa"/>
              <w:end w:w="0" w:type="dxa"/>
            </w:tcMar>
          </w:tcPr>
          <w:p>
            <w:pPr>
              <w:autoSpaceDN w:val="0"/>
              <w:autoSpaceDE w:val="0"/>
              <w:widowControl/>
              <w:spacing w:line="238" w:lineRule="auto" w:before="22" w:after="0"/>
              <w:ind w:left="0" w:right="1566" w:firstLine="0"/>
              <w:jc w:val="right"/>
            </w:pPr>
            <w:r>
              <w:rPr>
                <w:rFonts w:ascii="DejaVu Serif" w:hAnsi="DejaVu Serif" w:eastAsia="DejaVu Serif"/>
                <w:b w:val="0"/>
                <w:i w:val="0"/>
                <w:color w:val="000000"/>
                <w:sz w:val="15"/>
              </w:rPr>
              <w:t>30 to 35 years</w:t>
            </w:r>
          </w:p>
        </w:tc>
      </w:tr>
    </w:tbl>
    <w:p>
      <w:pPr>
        <w:autoSpaceDN w:val="0"/>
        <w:tabs>
          <w:tab w:pos="198" w:val="left"/>
          <w:tab w:pos="9094" w:val="left"/>
        </w:tabs>
        <w:autoSpaceDE w:val="0"/>
        <w:widowControl/>
        <w:spacing w:line="257" w:lineRule="auto" w:before="22" w:after="0"/>
        <w:ind w:left="102" w:right="576" w:firstLine="0"/>
        <w:jc w:val="left"/>
      </w:pPr>
      <w:r>
        <w:rPr>
          <w:rFonts w:ascii="DejaVu Serif" w:hAnsi="DejaVu Serif" w:eastAsia="DejaVu Serif"/>
          <w:b w:val="0"/>
          <w:i w:val="0"/>
          <w:color w:val="000000"/>
          <w:sz w:val="15"/>
        </w:rPr>
        <w:t xml:space="preserve">Initial direct costs related to customer </w:t>
      </w:r>
      <w:r>
        <w:br/>
      </w:r>
      <w:r>
        <w:rPr>
          <w:rFonts w:ascii="DejaVu Serif" w:hAnsi="DejaVu Serif" w:eastAsia="DejaVu Serif"/>
          <w:b w:val="0"/>
          <w:i w:val="0"/>
          <w:color w:val="000000"/>
          <w:sz w:val="15"/>
        </w:rPr>
        <w:t xml:space="preserve"> solar energy system lease acquisition</w:t>
      </w:r>
      <w:r>
        <w:br/>
      </w:r>
      <w:r>
        <w:rPr>
          <w:rFonts w:ascii="DejaVu Serif" w:hAnsi="DejaVu Serif" w:eastAsia="DejaVu Serif"/>
          <w:b w:val="0"/>
          <w:i w:val="0"/>
          <w:color w:val="000000"/>
          <w:sz w:val="15"/>
        </w:rPr>
        <w:t xml:space="preserve"> costs </w:t>
      </w:r>
      <w:r>
        <w:tab/>
      </w:r>
      <w:r>
        <w:rPr>
          <w:rFonts w:ascii="DejaVu Serif" w:hAnsi="DejaVu Serif" w:eastAsia="DejaVu Serif"/>
          <w:b w:val="0"/>
          <w:i w:val="0"/>
          <w:color w:val="000000"/>
          <w:sz w:val="15"/>
        </w:rPr>
        <w:t>Lease term (up to 25 years)</w:t>
      </w:r>
    </w:p>
    <w:p>
      <w:pPr>
        <w:autoSpaceDN w:val="0"/>
        <w:autoSpaceDE w:val="0"/>
        <w:widowControl/>
        <w:spacing w:line="259" w:lineRule="auto" w:before="230" w:after="0"/>
        <w:ind w:left="92" w:right="288" w:firstLine="528"/>
        <w:jc w:val="left"/>
      </w:pPr>
      <w:r>
        <w:rPr>
          <w:rFonts w:ascii="DejaVu Serif" w:hAnsi="DejaVu Serif" w:eastAsia="DejaVu Serif"/>
          <w:b w:val="0"/>
          <w:i w:val="0"/>
          <w:color w:val="000000"/>
          <w:sz w:val="15"/>
        </w:rPr>
        <w:t xml:space="preserve">Solar energy systems pending interconnection will be depreciated as solar energy systems in service when they have been interconnected and </w:t>
      </w:r>
      <w:r>
        <w:rPr>
          <w:rFonts w:ascii="DejaVu Serif" w:hAnsi="DejaVu Serif" w:eastAsia="DejaVu Serif"/>
          <w:b w:val="0"/>
          <w:i w:val="0"/>
          <w:color w:val="000000"/>
          <w:sz w:val="15"/>
        </w:rPr>
        <w:t xml:space="preserve">placed in-service. Solar energy systems under construction represents systems that are under installation, which will be depreciated as solar energy </w:t>
      </w:r>
      <w:r>
        <w:rPr>
          <w:rFonts w:ascii="DejaVu Serif" w:hAnsi="DejaVu Serif" w:eastAsia="DejaVu Serif"/>
          <w:b w:val="0"/>
          <w:i w:val="0"/>
          <w:color w:val="000000"/>
          <w:sz w:val="15"/>
        </w:rPr>
        <w:t xml:space="preserve">systems in service when they are completed, interconnected and placed in service. Initial direct costs related to customer solar energy system </w:t>
      </w:r>
      <w:r>
        <w:rPr>
          <w:rFonts w:ascii="DejaVu Serif" w:hAnsi="DejaVu Serif" w:eastAsia="DejaVu Serif"/>
          <w:b w:val="0"/>
          <w:i w:val="0"/>
          <w:color w:val="000000"/>
          <w:sz w:val="15"/>
        </w:rPr>
        <w:t>agreement acquisition costs are capitalized and amortized over the term of the related customer agreements.</w:t>
      </w:r>
    </w:p>
    <w:p>
      <w:pPr>
        <w:autoSpaceDN w:val="0"/>
        <w:autoSpaceDE w:val="0"/>
        <w:widowControl/>
        <w:spacing w:line="238" w:lineRule="auto" w:before="240" w:after="0"/>
        <w:ind w:left="80" w:right="0" w:firstLine="0"/>
        <w:jc w:val="left"/>
      </w:pPr>
      <w:r>
        <w:rPr>
          <w:rFonts w:ascii="DejaVu Serif" w:hAnsi="DejaVu Serif" w:eastAsia="DejaVu Serif"/>
          <w:b w:val="0"/>
          <w:i w:val="0"/>
          <w:color w:val="000000"/>
          <w:sz w:val="15"/>
        </w:rPr>
        <w:t>Property, Plant and Equipment, Net</w:t>
      </w:r>
    </w:p>
    <w:p>
      <w:pPr>
        <w:autoSpaceDN w:val="0"/>
        <w:tabs>
          <w:tab w:pos="620" w:val="left"/>
        </w:tabs>
        <w:autoSpaceDE w:val="0"/>
        <w:widowControl/>
        <w:spacing w:line="252" w:lineRule="auto" w:before="80" w:after="230"/>
        <w:ind w:left="92" w:right="288" w:firstLine="0"/>
        <w:jc w:val="left"/>
      </w:pPr>
      <w:r>
        <w:tab/>
      </w:r>
      <w:r>
        <w:rPr>
          <w:rFonts w:ascii="DejaVu Serif" w:hAnsi="DejaVu Serif" w:eastAsia="DejaVu Serif"/>
          <w:b w:val="0"/>
          <w:i w:val="0"/>
          <w:color w:val="000000"/>
          <w:sz w:val="15"/>
        </w:rPr>
        <w:t xml:space="preserve">Property, plant and equipment, net, including leasehold improvements, are recognized at cost less accumulated depreciation. Depreciation is </w:t>
      </w:r>
      <w:r>
        <w:rPr>
          <w:rFonts w:ascii="DejaVu Serif" w:hAnsi="DejaVu Serif" w:eastAsia="DejaVu Serif"/>
          <w:b w:val="0"/>
          <w:i w:val="0"/>
          <w:color w:val="000000"/>
          <w:sz w:val="15"/>
        </w:rPr>
        <w:t>generally computed using the straight-line method over the estimated useful lives of the respective assets, as follows:</w:t>
      </w:r>
    </w:p>
    <w:tbl>
      <w:tblPr>
        <w:tblW w:type="auto" w:w="0"/>
        <w:tblLayout w:type="fixed"/>
        <w:tblLook w:firstColumn="1" w:firstRow="1" w:lastColumn="0" w:lastRow="0" w:noHBand="0" w:noVBand="1" w:val="04A0"/>
        <w:tblInd w:w="92.0" w:type="dxa"/>
      </w:tblPr>
      <w:tblGrid>
        <w:gridCol w:w="5928"/>
        <w:gridCol w:w="5928"/>
      </w:tblGrid>
      <w:tr>
        <w:trPr>
          <w:trHeight w:hRule="exact" w:val="416"/>
        </w:trPr>
        <w:tc>
          <w:tcPr>
            <w:tcW w:type="dxa" w:w="5952"/>
            <w:tcBorders/>
            <w:shd w:fill="ffffff"/>
            <w:tcMar>
              <w:start w:w="0" w:type="dxa"/>
              <w:end w:w="0" w:type="dxa"/>
            </w:tcMar>
          </w:tcPr>
          <w:tbl>
            <w:tblPr>
              <w:tblW w:type="auto" w:w="0"/>
              <w:tblLayout w:type="fixed"/>
              <w:tblLook w:firstColumn="1" w:firstRow="1" w:lastColumn="0" w:lastRow="0" w:noHBand="0" w:noVBand="1" w:val="04A0"/>
              <w:tblInd w:w="0.0" w:type="dxa"/>
            </w:tblPr>
            <w:tblGrid>
              <w:gridCol w:w="5952"/>
            </w:tblGrid>
            <w:tr>
              <w:trPr>
                <w:trHeight w:hRule="exact" w:val="206"/>
              </w:trPr>
              <w:tc>
                <w:tcPr>
                  <w:tcW w:type="dxa" w:w="437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 xml:space="preserve">Machinery, equipment, vehicles and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1.99999999999999" w:type="dxa"/>
            </w:tblPr>
            <w:tblGrid>
              <w:gridCol w:w="5952"/>
            </w:tblGrid>
            <w:tr>
              <w:trPr>
                <w:trHeight w:hRule="exact" w:val="178"/>
              </w:trPr>
              <w:tc>
                <w:tcPr>
                  <w:tcW w:type="dxa" w:w="3560"/>
                  <w:tcBorders/>
                  <w:shd w:fill="cff0fc"/>
                  <w:tcMar>
                    <w:start w:w="0" w:type="dxa"/>
                    <w:end w:w="0" w:type="dxa"/>
                  </w:tcMar>
                </w:tcPr>
                <w:p>
                  <w:pPr>
                    <w:autoSpaceDN w:val="0"/>
                    <w:autoSpaceDE w:val="0"/>
                    <w:widowControl/>
                    <w:spacing w:line="238" w:lineRule="auto" w:before="12" w:after="0"/>
                    <w:ind w:left="54" w:right="0" w:firstLine="0"/>
                    <w:jc w:val="left"/>
                  </w:pPr>
                  <w:r>
                    <w:rPr>
                      <w:rFonts w:ascii="DejaVu Serif" w:hAnsi="DejaVu Serif" w:eastAsia="DejaVu Serif"/>
                      <w:b w:val="0"/>
                      <w:i w:val="0"/>
                      <w:color w:val="000000"/>
                      <w:sz w:val="15"/>
                    </w:rPr>
                    <w:t xml:space="preserve"> office furniture</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tc>
        <w:tc>
          <w:tcPr>
            <w:tcW w:type="dxa" w:w="5700"/>
            <w:tcBorders/>
            <w:shd w:fill="ffffff"/>
            <w:tcMar>
              <w:start w:w="0" w:type="dxa"/>
              <w:end w:w="0" w:type="dxa"/>
            </w:tcMar>
          </w:tcPr>
          <w:p>
            <w:pPr>
              <w:autoSpaceDN w:val="0"/>
              <w:autoSpaceDE w:val="0"/>
              <w:widowControl/>
              <w:spacing w:line="238" w:lineRule="auto" w:before="218" w:after="0"/>
              <w:ind w:left="0" w:right="1556" w:firstLine="0"/>
              <w:jc w:val="right"/>
            </w:pPr>
            <w:r>
              <w:rPr>
                <w:rFonts w:ascii="DejaVu Serif" w:hAnsi="DejaVu Serif" w:eastAsia="DejaVu Serif"/>
                <w:b w:val="0"/>
                <w:i w:val="0"/>
                <w:color w:val="000000"/>
                <w:sz w:val="15"/>
              </w:rPr>
              <w:t>3 to 15 years</w:t>
            </w:r>
          </w:p>
        </w:tc>
      </w:tr>
      <w:tr>
        <w:trPr>
          <w:trHeight w:hRule="exact" w:val="218"/>
        </w:trPr>
        <w:tc>
          <w:tcPr>
            <w:tcW w:type="dxa" w:w="595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Tooling</w:t>
            </w:r>
          </w:p>
        </w:tc>
        <w:tc>
          <w:tcPr>
            <w:tcW w:type="dxa" w:w="5700"/>
            <w:tcBorders/>
            <w:shd w:fill="ffffff"/>
            <w:tcMar>
              <w:start w:w="0" w:type="dxa"/>
              <w:end w:w="0" w:type="dxa"/>
            </w:tcMar>
          </w:tcPr>
          <w:p>
            <w:pPr>
              <w:autoSpaceDN w:val="0"/>
              <w:autoSpaceDE w:val="0"/>
              <w:widowControl/>
              <w:spacing w:line="238" w:lineRule="auto" w:before="22" w:after="0"/>
              <w:ind w:left="0" w:right="1652" w:firstLine="0"/>
              <w:jc w:val="right"/>
            </w:pPr>
            <w:r>
              <w:rPr>
                <w:rFonts w:ascii="DejaVu Serif" w:hAnsi="DejaVu Serif" w:eastAsia="DejaVu Serif"/>
                <w:b w:val="0"/>
                <w:i w:val="0"/>
                <w:color w:val="000000"/>
                <w:sz w:val="15"/>
              </w:rPr>
              <w:t>4 to 7 years</w:t>
            </w:r>
          </w:p>
        </w:tc>
      </w:tr>
      <w:tr>
        <w:trPr>
          <w:trHeight w:hRule="exact" w:val="218"/>
        </w:trPr>
        <w:tc>
          <w:tcPr>
            <w:tcW w:type="dxa" w:w="5952"/>
            <w:tcBorders/>
            <w:shd w:fill="ffffff"/>
            <w:tcMar>
              <w:start w:w="0" w:type="dxa"/>
              <w:end w:w="0" w:type="dxa"/>
            </w:tcMar>
          </w:tcPr>
          <w:tbl>
            <w:tblPr>
              <w:tblW w:type="auto" w:w="0"/>
              <w:tblLayout w:type="fixed"/>
              <w:tblLook w:firstColumn="1" w:firstRow="1" w:lastColumn="0" w:lastRow="0" w:noHBand="0" w:noVBand="1" w:val="04A0"/>
              <w:tblInd w:w="0.0" w:type="dxa"/>
            </w:tblPr>
            <w:tblGrid>
              <w:gridCol w:w="5952"/>
            </w:tblGrid>
            <w:tr>
              <w:trPr>
                <w:trHeight w:hRule="exact" w:val="198"/>
              </w:trPr>
              <w:tc>
                <w:tcPr>
                  <w:tcW w:type="dxa" w:w="435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Building and building improvements</w:t>
                  </w:r>
                </w:p>
              </w:tc>
            </w:tr>
          </w:tbl>
          <w:p>
            <w:pPr>
              <w:autoSpaceDN w:val="0"/>
              <w:autoSpaceDE w:val="0"/>
              <w:widowControl/>
              <w:spacing w:line="14" w:lineRule="exact" w:before="0" w:after="0"/>
              <w:ind w:left="0" w:right="0"/>
            </w:pPr>
          </w:p>
        </w:tc>
        <w:tc>
          <w:tcPr>
            <w:tcW w:type="dxa" w:w="5700"/>
            <w:tcBorders/>
            <w:shd w:fill="ffffff"/>
            <w:tcMar>
              <w:start w:w="0" w:type="dxa"/>
              <w:end w:w="0" w:type="dxa"/>
            </w:tcMar>
          </w:tcPr>
          <w:p>
            <w:pPr>
              <w:autoSpaceDN w:val="0"/>
              <w:autoSpaceDE w:val="0"/>
              <w:widowControl/>
              <w:spacing w:line="238" w:lineRule="auto" w:before="22" w:after="0"/>
              <w:ind w:left="0" w:right="1462" w:firstLine="0"/>
              <w:jc w:val="right"/>
            </w:pPr>
            <w:r>
              <w:rPr>
                <w:rFonts w:ascii="DejaVu Serif" w:hAnsi="DejaVu Serif" w:eastAsia="DejaVu Serif"/>
                <w:b w:val="0"/>
                <w:i w:val="0"/>
                <w:color w:val="000000"/>
                <w:sz w:val="15"/>
              </w:rPr>
              <w:t>15 to 30 years</w:t>
            </w:r>
          </w:p>
        </w:tc>
      </w:tr>
      <w:tr>
        <w:trPr>
          <w:trHeight w:hRule="exact" w:val="258"/>
        </w:trPr>
        <w:tc>
          <w:tcPr>
            <w:tcW w:type="dxa" w:w="5952"/>
            <w:tcBorders/>
            <w:shd w:fill="ffffff"/>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Computer equipment and software</w:t>
            </w:r>
          </w:p>
        </w:tc>
        <w:tc>
          <w:tcPr>
            <w:tcW w:type="dxa" w:w="5700"/>
            <w:tcBorders/>
            <w:shd w:fill="ffffff"/>
            <w:tcMar>
              <w:start w:w="0" w:type="dxa"/>
              <w:end w:w="0" w:type="dxa"/>
            </w:tcMar>
          </w:tcPr>
          <w:p>
            <w:pPr>
              <w:autoSpaceDN w:val="0"/>
              <w:autoSpaceDE w:val="0"/>
              <w:widowControl/>
              <w:spacing w:line="238" w:lineRule="auto" w:before="24" w:after="0"/>
              <w:ind w:left="0" w:right="1556" w:firstLine="0"/>
              <w:jc w:val="right"/>
            </w:pPr>
            <w:r>
              <w:rPr>
                <w:rFonts w:ascii="DejaVu Serif" w:hAnsi="DejaVu Serif" w:eastAsia="DejaVu Serif"/>
                <w:b w:val="0"/>
                <w:i w:val="0"/>
                <w:color w:val="000000"/>
                <w:sz w:val="15"/>
              </w:rPr>
              <w:t>3 to 10 years</w:t>
            </w:r>
          </w:p>
        </w:tc>
      </w:tr>
    </w:tbl>
    <w:p>
      <w:pPr>
        <w:autoSpaceDN w:val="0"/>
        <w:tabs>
          <w:tab w:pos="620" w:val="left"/>
        </w:tabs>
        <w:autoSpaceDE w:val="0"/>
        <w:widowControl/>
        <w:spacing w:line="252" w:lineRule="auto" w:before="168" w:after="0"/>
        <w:ind w:left="92" w:right="576" w:firstLine="0"/>
        <w:jc w:val="left"/>
      </w:pPr>
      <w:r>
        <w:tab/>
      </w:r>
      <w:r>
        <w:rPr>
          <w:rFonts w:ascii="DejaVu Serif" w:hAnsi="DejaVu Serif" w:eastAsia="DejaVu Serif"/>
          <w:b w:val="0"/>
          <w:i w:val="0"/>
          <w:color w:val="000000"/>
          <w:sz w:val="15"/>
        </w:rPr>
        <w:t xml:space="preserve">Leasehold improvements are depreciated on a straight-line basis over the shorter of their estimated useful lives or the terms of the related </w:t>
      </w:r>
      <w:r>
        <w:rPr>
          <w:rFonts w:ascii="DejaVu Serif" w:hAnsi="DejaVu Serif" w:eastAsia="DejaVu Serif"/>
          <w:b w:val="0"/>
          <w:i w:val="0"/>
          <w:color w:val="000000"/>
          <w:sz w:val="15"/>
        </w:rPr>
        <w:t>leases.</w:t>
      </w:r>
    </w:p>
    <w:p>
      <w:pPr>
        <w:autoSpaceDN w:val="0"/>
        <w:autoSpaceDE w:val="0"/>
        <w:widowControl/>
        <w:spacing w:line="259" w:lineRule="auto" w:before="160" w:after="0"/>
        <w:ind w:left="92" w:right="0" w:firstLine="528"/>
        <w:jc w:val="left"/>
      </w:pPr>
      <w:r>
        <w:rPr>
          <w:rFonts w:ascii="DejaVu Serif" w:hAnsi="DejaVu Serif" w:eastAsia="DejaVu Serif"/>
          <w:b w:val="0"/>
          <w:i w:val="0"/>
          <w:color w:val="000000"/>
          <w:sz w:val="15"/>
        </w:rPr>
        <w:t xml:space="preserve">Upon the retirement or sale of our property, plant and equipment, the cost and associated accumulated depreciation are removed from the </w:t>
      </w:r>
      <w:r>
        <w:rPr>
          <w:rFonts w:ascii="DejaVu Serif" w:hAnsi="DejaVu Serif" w:eastAsia="DejaVu Serif"/>
          <w:b w:val="0"/>
          <w:i w:val="0"/>
          <w:color w:val="000000"/>
          <w:sz w:val="15"/>
        </w:rPr>
        <w:t xml:space="preserve">consolidated balance sheet, and the resulting gain or loss is reflected on the consolidated statement of operations. Maintenance and repair expenditures </w:t>
      </w:r>
      <w:r>
        <w:rPr>
          <w:rFonts w:ascii="DejaVu Serif" w:hAnsi="DejaVu Serif" w:eastAsia="DejaVu Serif"/>
          <w:b w:val="0"/>
          <w:i w:val="0"/>
          <w:color w:val="000000"/>
          <w:sz w:val="15"/>
        </w:rPr>
        <w:t xml:space="preserve">are expensed as incurred while major improvements that increase the functionality, output or expected life of an asset are capitalized and depreciated </w:t>
      </w:r>
      <w:r>
        <w:rPr>
          <w:rFonts w:ascii="DejaVu Serif" w:hAnsi="DejaVu Serif" w:eastAsia="DejaVu Serif"/>
          <w:b w:val="0"/>
          <w:i w:val="0"/>
          <w:color w:val="000000"/>
          <w:sz w:val="15"/>
        </w:rPr>
        <w:t>ratably over the identified useful life.</w:t>
      </w:r>
    </w:p>
    <w:p>
      <w:pPr>
        <w:autoSpaceDN w:val="0"/>
        <w:tabs>
          <w:tab w:pos="620" w:val="left"/>
        </w:tabs>
        <w:autoSpaceDE w:val="0"/>
        <w:widowControl/>
        <w:spacing w:line="254" w:lineRule="auto" w:before="160" w:after="0"/>
        <w:ind w:left="92" w:right="1008" w:firstLine="0"/>
        <w:jc w:val="left"/>
      </w:pPr>
      <w:r>
        <w:tab/>
      </w:r>
      <w:r>
        <w:rPr>
          <w:rFonts w:ascii="DejaVu Serif" w:hAnsi="DejaVu Serif" w:eastAsia="DejaVu Serif"/>
          <w:b w:val="0"/>
          <w:i w:val="0"/>
          <w:color w:val="000000"/>
          <w:sz w:val="15"/>
        </w:rPr>
        <w:t xml:space="preserve">Interest expense on outstanding debt is capitalized during the period of significant capital asset construction. Capitalized interest on </w:t>
      </w:r>
      <w:r>
        <w:rPr>
          <w:rFonts w:ascii="DejaVu Serif" w:hAnsi="DejaVu Serif" w:eastAsia="DejaVu Serif"/>
          <w:b w:val="0"/>
          <w:i w:val="0"/>
          <w:color w:val="000000"/>
          <w:sz w:val="15"/>
        </w:rPr>
        <w:t>construction in progress is included within Property, plant and equipment, net and is amortized over the life of the related assets.</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63</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81" name="Picture 81"/>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0" w:right="0" w:firstLine="0"/>
        <w:jc w:val="left"/>
      </w:pPr>
      <w:r>
        <w:rPr>
          <w:rFonts w:ascii="DejaVu Serif" w:hAnsi="DejaVu Serif" w:eastAsia="DejaVu Serif"/>
          <w:b w:val="0"/>
          <w:i w:val="0"/>
          <w:color w:val="000000"/>
          <w:sz w:val="15"/>
        </w:rPr>
        <w:t>Long-Lived Assets Including Acquired Intangible Assets</w:t>
      </w:r>
    </w:p>
    <w:p>
      <w:pPr>
        <w:autoSpaceDN w:val="0"/>
        <w:autoSpaceDE w:val="0"/>
        <w:widowControl/>
        <w:spacing w:line="262" w:lineRule="auto" w:before="78" w:after="0"/>
        <w:ind w:left="12" w:right="144" w:firstLine="528"/>
        <w:jc w:val="left"/>
      </w:pPr>
      <w:r>
        <w:rPr>
          <w:rFonts w:ascii="DejaVu Serif" w:hAnsi="DejaVu Serif" w:eastAsia="DejaVu Serif"/>
          <w:b w:val="0"/>
          <w:i w:val="0"/>
          <w:color w:val="000000"/>
          <w:sz w:val="15"/>
        </w:rPr>
        <w:t xml:space="preserve">We review our property, plant and equipment, solar energy systems, long-term prepayments and intangible assets for impairment whenever </w:t>
      </w:r>
      <w:r>
        <w:rPr>
          <w:rFonts w:ascii="DejaVu Serif" w:hAnsi="DejaVu Serif" w:eastAsia="DejaVu Serif"/>
          <w:b w:val="0"/>
          <w:i w:val="0"/>
          <w:color w:val="000000"/>
          <w:sz w:val="15"/>
        </w:rPr>
        <w:t xml:space="preserve">events or changes in circumstances indicate that the carrying amount of an asset (or asset group) may not be recoverable. We measure recoverability </w:t>
      </w:r>
      <w:r>
        <w:rPr>
          <w:rFonts w:ascii="DejaVu Serif" w:hAnsi="DejaVu Serif" w:eastAsia="DejaVu Serif"/>
          <w:b w:val="0"/>
          <w:i w:val="0"/>
          <w:color w:val="000000"/>
          <w:sz w:val="15"/>
        </w:rPr>
        <w:t xml:space="preserve">by comparing the carrying amount to the future undiscounted cash flows that the asset is expected to generate. If the asset is not recoverable, its </w:t>
      </w:r>
      <w:r>
        <w:rPr>
          <w:rFonts w:ascii="DejaVu Serif" w:hAnsi="DejaVu Serif" w:eastAsia="DejaVu Serif"/>
          <w:b w:val="0"/>
          <w:i w:val="0"/>
          <w:color w:val="000000"/>
          <w:sz w:val="15"/>
        </w:rPr>
        <w:t xml:space="preserve">carrying amount would be adjusted down to its fair value. For the years ended December 31, 2022, 2021 and 2020, we have recognized no material </w:t>
      </w:r>
      <w:r>
        <w:rPr>
          <w:rFonts w:ascii="DejaVu Serif" w:hAnsi="DejaVu Serif" w:eastAsia="DejaVu Serif"/>
          <w:b w:val="0"/>
          <w:i w:val="0"/>
          <w:color w:val="000000"/>
          <w:sz w:val="15"/>
        </w:rPr>
        <w:t>impairments of our long-lived assets.</w:t>
      </w:r>
    </w:p>
    <w:p>
      <w:pPr>
        <w:autoSpaceDN w:val="0"/>
        <w:tabs>
          <w:tab w:pos="540" w:val="left"/>
        </w:tabs>
        <w:autoSpaceDE w:val="0"/>
        <w:widowControl/>
        <w:spacing w:line="252" w:lineRule="auto" w:before="160" w:after="0"/>
        <w:ind w:left="12" w:right="432" w:firstLine="0"/>
        <w:jc w:val="left"/>
      </w:pPr>
      <w:r>
        <w:tab/>
      </w:r>
      <w:r>
        <w:rPr>
          <w:rFonts w:ascii="DejaVu Serif" w:hAnsi="DejaVu Serif" w:eastAsia="DejaVu Serif"/>
          <w:b w:val="0"/>
          <w:i w:val="0"/>
          <w:color w:val="000000"/>
          <w:sz w:val="15"/>
        </w:rPr>
        <w:t xml:space="preserve">Intangible assets with definite lives are amortized on a straight-line basis over their estimated useful lives, which range from three to thirty </w:t>
      </w:r>
      <w:r>
        <w:rPr>
          <w:rFonts w:ascii="DejaVu Serif" w:hAnsi="DejaVu Serif" w:eastAsia="DejaVu Serif"/>
          <w:b w:val="0"/>
          <w:i w:val="0"/>
          <w:color w:val="000000"/>
          <w:sz w:val="15"/>
        </w:rPr>
        <w:t>years.</w:t>
      </w:r>
    </w:p>
    <w:p>
      <w:pPr>
        <w:autoSpaceDN w:val="0"/>
        <w:autoSpaceDE w:val="0"/>
        <w:widowControl/>
        <w:spacing w:line="238" w:lineRule="auto" w:before="242" w:after="0"/>
        <w:ind w:left="0" w:right="0" w:firstLine="0"/>
        <w:jc w:val="left"/>
      </w:pPr>
      <w:r>
        <w:rPr>
          <w:rFonts w:ascii="DejaVu Serif" w:hAnsi="DejaVu Serif" w:eastAsia="DejaVu Serif"/>
          <w:b w:val="0"/>
          <w:i w:val="0"/>
          <w:color w:val="000000"/>
          <w:sz w:val="15"/>
        </w:rPr>
        <w:t>Goodwill</w:t>
      </w:r>
    </w:p>
    <w:p>
      <w:pPr>
        <w:autoSpaceDN w:val="0"/>
        <w:autoSpaceDE w:val="0"/>
        <w:widowControl/>
        <w:spacing w:line="257" w:lineRule="auto" w:before="78" w:after="0"/>
        <w:ind w:left="12" w:right="0" w:firstLine="528"/>
        <w:jc w:val="left"/>
      </w:pPr>
      <w:r>
        <w:rPr>
          <w:rFonts w:ascii="DejaVu Serif" w:hAnsi="DejaVu Serif" w:eastAsia="DejaVu Serif"/>
          <w:b w:val="0"/>
          <w:i w:val="0"/>
          <w:color w:val="000000"/>
          <w:sz w:val="15"/>
        </w:rPr>
        <w:t xml:space="preserve">We assess goodwill for impairment annually in the fourth quarter, or more frequently if events or changes in circumstances indicate that it might </w:t>
      </w:r>
      <w:r>
        <w:rPr>
          <w:rFonts w:ascii="DejaVu Serif" w:hAnsi="DejaVu Serif" w:eastAsia="DejaVu Serif"/>
          <w:b w:val="0"/>
          <w:i w:val="0"/>
          <w:color w:val="000000"/>
          <w:sz w:val="15"/>
        </w:rPr>
        <w:t xml:space="preserve">be impaired, by comparing its carrying value to the reporting unit’s fair value. For the years ended December 31, 2022, 2021, and 2020, we did not </w:t>
      </w:r>
      <w:r>
        <w:rPr>
          <w:rFonts w:ascii="DejaVu Serif" w:hAnsi="DejaVu Serif" w:eastAsia="DejaVu Serif"/>
          <w:b w:val="0"/>
          <w:i w:val="0"/>
          <w:color w:val="000000"/>
          <w:sz w:val="15"/>
        </w:rPr>
        <w:t>recognize any impairment of goodwill.</w:t>
      </w:r>
    </w:p>
    <w:p>
      <w:pPr>
        <w:autoSpaceDN w:val="0"/>
        <w:autoSpaceDE w:val="0"/>
        <w:widowControl/>
        <w:spacing w:line="238" w:lineRule="auto" w:before="242" w:after="0"/>
        <w:ind w:left="0" w:right="0" w:firstLine="0"/>
        <w:jc w:val="left"/>
      </w:pPr>
      <w:r>
        <w:rPr>
          <w:rFonts w:ascii="DejaVu Serif" w:hAnsi="DejaVu Serif" w:eastAsia="DejaVu Serif"/>
          <w:b w:val="0"/>
          <w:i w:val="0"/>
          <w:color w:val="000000"/>
          <w:sz w:val="15"/>
        </w:rPr>
        <w:t>Capitalization of Software Costs</w:t>
      </w:r>
    </w:p>
    <w:p>
      <w:pPr>
        <w:autoSpaceDN w:val="0"/>
        <w:autoSpaceDE w:val="0"/>
        <w:widowControl/>
        <w:spacing w:line="257" w:lineRule="auto" w:before="80" w:after="0"/>
        <w:ind w:left="12" w:right="144" w:firstLine="528"/>
        <w:jc w:val="left"/>
      </w:pPr>
      <w:r>
        <w:rPr>
          <w:rFonts w:ascii="DejaVu Serif" w:hAnsi="DejaVu Serif" w:eastAsia="DejaVu Serif"/>
          <w:b w:val="0"/>
          <w:i w:val="0"/>
          <w:color w:val="000000"/>
          <w:sz w:val="15"/>
        </w:rPr>
        <w:t xml:space="preserve">We capitalize costs incurred in the development of internal use software, during the application development stage to Property, plant and </w:t>
      </w:r>
      <w:r>
        <w:rPr>
          <w:rFonts w:ascii="DejaVu Serif" w:hAnsi="DejaVu Serif" w:eastAsia="DejaVu Serif"/>
          <w:b w:val="0"/>
          <w:i w:val="0"/>
          <w:color w:val="000000"/>
          <w:sz w:val="15"/>
        </w:rPr>
        <w:t xml:space="preserve">equipment, net on the consolidated balance sheets. Costs related to preliminary project activities and post-implementation activities are expensed as </w:t>
      </w:r>
      <w:r>
        <w:rPr>
          <w:rFonts w:ascii="DejaVu Serif" w:hAnsi="DejaVu Serif" w:eastAsia="DejaVu Serif"/>
          <w:b w:val="0"/>
          <w:i w:val="0"/>
          <w:color w:val="000000"/>
          <w:sz w:val="15"/>
        </w:rPr>
        <w:t xml:space="preserve">incurred. Such costs are amortized on a straight-line basis over its estimated useful life of three years. </w:t>
      </w:r>
    </w:p>
    <w:p>
      <w:pPr>
        <w:autoSpaceDN w:val="0"/>
        <w:autoSpaceDE w:val="0"/>
        <w:widowControl/>
        <w:spacing w:line="257" w:lineRule="auto" w:before="160" w:after="0"/>
        <w:ind w:left="12" w:right="432" w:firstLine="528"/>
        <w:jc w:val="left"/>
      </w:pPr>
      <w:r>
        <w:rPr>
          <w:rFonts w:ascii="DejaVu Serif" w:hAnsi="DejaVu Serif" w:eastAsia="DejaVu Serif"/>
          <w:b w:val="0"/>
          <w:i w:val="0"/>
          <w:color w:val="000000"/>
          <w:sz w:val="15"/>
        </w:rPr>
        <w:t xml:space="preserve">Software development costs incurred in development of software to be sold, leased, or otherwise marketed, incurred subsequent to the </w:t>
      </w:r>
      <w:r>
        <w:rPr>
          <w:rFonts w:ascii="DejaVu Serif" w:hAnsi="DejaVu Serif" w:eastAsia="DejaVu Serif"/>
          <w:b w:val="0"/>
          <w:i w:val="0"/>
          <w:color w:val="000000"/>
          <w:sz w:val="15"/>
        </w:rPr>
        <w:t xml:space="preserve">establishment of technological feasibility and prior to the general availability of the software are capitalized when they are expected to become </w:t>
      </w:r>
      <w:r>
        <w:rPr>
          <w:rFonts w:ascii="DejaVu Serif" w:hAnsi="DejaVu Serif" w:eastAsia="DejaVu Serif"/>
          <w:b w:val="0"/>
          <w:i w:val="0"/>
          <w:color w:val="000000"/>
          <w:sz w:val="15"/>
        </w:rPr>
        <w:t xml:space="preserve">significant. Such costs are amortized over the estimated useful life of the applicable software once it is made generally available to our customers. </w:t>
      </w:r>
    </w:p>
    <w:p>
      <w:pPr>
        <w:autoSpaceDN w:val="0"/>
        <w:autoSpaceDE w:val="0"/>
        <w:widowControl/>
        <w:spacing w:line="257" w:lineRule="auto" w:before="160" w:after="0"/>
        <w:ind w:left="12" w:right="144" w:firstLine="528"/>
        <w:jc w:val="left"/>
      </w:pPr>
      <w:r>
        <w:rPr>
          <w:rFonts w:ascii="DejaVu Serif" w:hAnsi="DejaVu Serif" w:eastAsia="DejaVu Serif"/>
          <w:b w:val="0"/>
          <w:i w:val="0"/>
          <w:color w:val="000000"/>
          <w:sz w:val="15"/>
        </w:rPr>
        <w:t xml:space="preserve">We evaluate the useful lives of these assets on an annual basis, and we test for impairment whenever events or changes in circumstances occur </w:t>
      </w:r>
      <w:r>
        <w:rPr>
          <w:rFonts w:ascii="DejaVu Serif" w:hAnsi="DejaVu Serif" w:eastAsia="DejaVu Serif"/>
          <w:b w:val="0"/>
          <w:i w:val="0"/>
          <w:color w:val="000000"/>
          <w:sz w:val="15"/>
        </w:rPr>
        <w:t xml:space="preserve">that could impact the recoverability of these assets. For the years ended December 31, 2022, 2021, and 2020, we have recognized no impairments of </w:t>
      </w:r>
      <w:r>
        <w:rPr>
          <w:rFonts w:ascii="DejaVu Serif" w:hAnsi="DejaVu Serif" w:eastAsia="DejaVu Serif"/>
          <w:b w:val="0"/>
          <w:i w:val="0"/>
          <w:color w:val="000000"/>
          <w:sz w:val="15"/>
        </w:rPr>
        <w:t>capitalized software costs.</w:t>
      </w:r>
    </w:p>
    <w:p>
      <w:pPr>
        <w:autoSpaceDN w:val="0"/>
        <w:autoSpaceDE w:val="0"/>
        <w:widowControl/>
        <w:spacing w:line="240" w:lineRule="auto" w:before="274" w:after="0"/>
        <w:ind w:left="0" w:right="0" w:firstLine="0"/>
        <w:jc w:val="left"/>
      </w:pPr>
      <w:r>
        <w:rPr>
          <w:rFonts w:ascii="DejaVu Serif" w:hAnsi="DejaVu Serif" w:eastAsia="DejaVu Serif"/>
          <w:b w:val="0"/>
          <w:i w:val="0"/>
          <w:color w:val="000000"/>
          <w:sz w:val="15"/>
        </w:rPr>
        <w:t>Foreign Currency</w:t>
      </w:r>
    </w:p>
    <w:p>
      <w:pPr>
        <w:autoSpaceDN w:val="0"/>
        <w:autoSpaceDE w:val="0"/>
        <w:widowControl/>
        <w:spacing w:line="259" w:lineRule="auto" w:before="90" w:after="0"/>
        <w:ind w:left="12" w:right="0" w:firstLine="528"/>
        <w:jc w:val="left"/>
      </w:pPr>
      <w:r>
        <w:rPr>
          <w:rFonts w:ascii="DejaVu Serif" w:hAnsi="DejaVu Serif" w:eastAsia="DejaVu Serif"/>
          <w:b w:val="0"/>
          <w:i w:val="0"/>
          <w:color w:val="000000"/>
          <w:sz w:val="15"/>
        </w:rPr>
        <w:t xml:space="preserve">We determine the functional and reporting currency of each of our international subsidiaries and their operating divisions based on the primary </w:t>
      </w:r>
      <w:r>
        <w:rPr>
          <w:rFonts w:ascii="DejaVu Serif" w:hAnsi="DejaVu Serif" w:eastAsia="DejaVu Serif"/>
          <w:b w:val="0"/>
          <w:i w:val="0"/>
          <w:color w:val="000000"/>
          <w:sz w:val="15"/>
        </w:rPr>
        <w:t xml:space="preserve">currency in which they operate. In cases where the functional currency is not the U.S. dollar, we recognize a cumulative translation adjustment created </w:t>
      </w:r>
      <w:r>
        <w:rPr>
          <w:rFonts w:ascii="DejaVu Serif" w:hAnsi="DejaVu Serif" w:eastAsia="DejaVu Serif"/>
          <w:b w:val="0"/>
          <w:i w:val="0"/>
          <w:color w:val="000000"/>
          <w:sz w:val="15"/>
        </w:rPr>
        <w:t xml:space="preserve">by the different rates we apply to current period income or loss and the balance sheet. For each subsidiary, we apply the monthly average functional </w:t>
      </w:r>
      <w:r>
        <w:rPr>
          <w:rFonts w:ascii="DejaVu Serif" w:hAnsi="DejaVu Serif" w:eastAsia="DejaVu Serif"/>
          <w:b w:val="0"/>
          <w:i w:val="0"/>
          <w:color w:val="000000"/>
          <w:sz w:val="15"/>
        </w:rPr>
        <w:t>exchange rate to its monthly income or loss and the month-end functional currency rate to translate the balance sheet.</w:t>
      </w:r>
    </w:p>
    <w:p>
      <w:pPr>
        <w:autoSpaceDN w:val="0"/>
        <w:autoSpaceDE w:val="0"/>
        <w:widowControl/>
        <w:spacing w:line="259" w:lineRule="auto" w:before="160" w:after="0"/>
        <w:ind w:left="12" w:right="288" w:firstLine="528"/>
        <w:jc w:val="left"/>
      </w:pPr>
      <w:r>
        <w:rPr>
          <w:rFonts w:ascii="DejaVu Serif" w:hAnsi="DejaVu Serif" w:eastAsia="DejaVu Serif"/>
          <w:b w:val="0"/>
          <w:i w:val="0"/>
          <w:color w:val="000000"/>
          <w:sz w:val="15"/>
        </w:rPr>
        <w:t xml:space="preserve">Foreign currency transaction gains and losses are a result of the effect of exchange rate changes on transactions denominated in currencies </w:t>
      </w:r>
      <w:r>
        <w:rPr>
          <w:rFonts w:ascii="DejaVu Serif" w:hAnsi="DejaVu Serif" w:eastAsia="DejaVu Serif"/>
          <w:b w:val="0"/>
          <w:i w:val="0"/>
          <w:color w:val="000000"/>
          <w:sz w:val="15"/>
        </w:rPr>
        <w:t xml:space="preserve">other than the functional currency. Transaction gains and losses are recognized in Other (expense) income, net, in the consolidated statements of </w:t>
      </w:r>
      <w:r>
        <w:rPr>
          <w:rFonts w:ascii="DejaVu Serif" w:hAnsi="DejaVu Serif" w:eastAsia="DejaVu Serif"/>
          <w:b w:val="0"/>
          <w:i w:val="0"/>
          <w:color w:val="000000"/>
          <w:sz w:val="15"/>
        </w:rPr>
        <w:t xml:space="preserve">operations. For the years ended December 31, 2022, 2021 and 2020, we recorded a net foreign currency transaction loss of $89 million, gain of $97 </w:t>
      </w:r>
      <w:r>
        <w:rPr>
          <w:rFonts w:ascii="DejaVu Serif" w:hAnsi="DejaVu Serif" w:eastAsia="DejaVu Serif"/>
          <w:b w:val="0"/>
          <w:i w:val="0"/>
          <w:color w:val="000000"/>
          <w:sz w:val="15"/>
        </w:rPr>
        <w:t>million and loss of $114 million, respectively.</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64</w:t>
      </w:r>
    </w:p>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7404100" cy="38100"/>
            <wp:docPr id="82" name="Picture 8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7404100" cy="38100"/>
                    </a:xfrm>
                    <a:prstGeom prst="rect"/>
                  </pic:spPr>
                </pic:pic>
              </a:graphicData>
            </a:graphic>
          </wp:inline>
        </w:drawing>
      </w:r>
    </w:p>
    <w:p>
      <w:pPr>
        <w:sectPr>
          <w:pgSz w:w="12240" w:h="15840"/>
          <w:pgMar w:top="310" w:right="280"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80" w:right="0" w:firstLine="0"/>
        <w:jc w:val="left"/>
      </w:pPr>
      <w:r>
        <w:rPr>
          <w:rFonts w:ascii="DejaVu Serif" w:hAnsi="DejaVu Serif" w:eastAsia="DejaVu Serif"/>
          <w:b w:val="0"/>
          <w:i w:val="0"/>
          <w:color w:val="000000"/>
          <w:sz w:val="15"/>
        </w:rPr>
        <w:t>Warranties</w:t>
      </w:r>
    </w:p>
    <w:p>
      <w:pPr>
        <w:autoSpaceDN w:val="0"/>
        <w:autoSpaceDE w:val="0"/>
        <w:widowControl/>
        <w:spacing w:line="264" w:lineRule="auto" w:before="78" w:after="0"/>
        <w:ind w:left="92" w:right="0" w:firstLine="528"/>
        <w:jc w:val="left"/>
      </w:pPr>
      <w:r>
        <w:rPr>
          <w:rFonts w:ascii="DejaVu Serif" w:hAnsi="DejaVu Serif" w:eastAsia="DejaVu Serif"/>
          <w:b w:val="0"/>
          <w:i w:val="0"/>
          <w:color w:val="000000"/>
          <w:sz w:val="15"/>
        </w:rPr>
        <w:t xml:space="preserve">We provide a manufacturer’s warranty on all new and used vehicles and a warranty on the installation and components of the energy generation </w:t>
      </w:r>
      <w:r>
        <w:rPr>
          <w:rFonts w:ascii="DejaVu Serif" w:hAnsi="DejaVu Serif" w:eastAsia="DejaVu Serif"/>
          <w:b w:val="0"/>
          <w:i w:val="0"/>
          <w:color w:val="000000"/>
          <w:sz w:val="15"/>
        </w:rPr>
        <w:t xml:space="preserve">and storage systems we sell for periods typically between 10 to 25 years. We accrue a warranty reserve for the products sold by us, which includes our </w:t>
      </w:r>
      <w:r>
        <w:rPr>
          <w:rFonts w:ascii="DejaVu Serif" w:hAnsi="DejaVu Serif" w:eastAsia="DejaVu Serif"/>
          <w:b w:val="0"/>
          <w:i w:val="0"/>
          <w:color w:val="000000"/>
          <w:sz w:val="15"/>
        </w:rPr>
        <w:t xml:space="preserve">best estimate of the projected costs to repair or replace items under warranties and recalls if identified. These estimates are based on actual claims </w:t>
      </w:r>
      <w:r>
        <w:rPr>
          <w:rFonts w:ascii="DejaVu Serif" w:hAnsi="DejaVu Serif" w:eastAsia="DejaVu Serif"/>
          <w:b w:val="0"/>
          <w:i w:val="0"/>
          <w:color w:val="000000"/>
          <w:sz w:val="15"/>
        </w:rPr>
        <w:t xml:space="preserve">incurred to date and an estimate of the nature, frequency and costs of future claims. These estimates are inherently uncertain given our relatively short </w:t>
      </w:r>
      <w:r>
        <w:rPr>
          <w:rFonts w:ascii="DejaVu Serif" w:hAnsi="DejaVu Serif" w:eastAsia="DejaVu Serif"/>
          <w:b w:val="0"/>
          <w:i w:val="0"/>
          <w:color w:val="000000"/>
          <w:sz w:val="15"/>
        </w:rPr>
        <w:t xml:space="preserve">history of sales, and changes to our historical or projected warranty experience may cause material changes to the warranty reserve in the future. The </w:t>
      </w:r>
      <w:r>
        <w:rPr>
          <w:rFonts w:ascii="DejaVu Serif" w:hAnsi="DejaVu Serif" w:eastAsia="DejaVu Serif"/>
          <w:b w:val="0"/>
          <w:i w:val="0"/>
          <w:color w:val="000000"/>
          <w:sz w:val="15"/>
        </w:rPr>
        <w:t xml:space="preserve">warranty reserve does not include projected warranty costs associated with our vehicles subject to operating lease accounting and our solar energy </w:t>
      </w:r>
      <w:r>
        <w:rPr>
          <w:rFonts w:ascii="DejaVu Serif" w:hAnsi="DejaVu Serif" w:eastAsia="DejaVu Serif"/>
          <w:b w:val="0"/>
          <w:i w:val="0"/>
          <w:color w:val="000000"/>
          <w:sz w:val="15"/>
        </w:rPr>
        <w:t xml:space="preserve">systems under lease contracts or PPAs, as the costs to repair these warranty claims are expensed as incurred. The portion of the warranty reserve </w:t>
      </w:r>
      <w:r>
        <w:rPr>
          <w:rFonts w:ascii="DejaVu Serif" w:hAnsi="DejaVu Serif" w:eastAsia="DejaVu Serif"/>
          <w:b w:val="0"/>
          <w:i w:val="0"/>
          <w:color w:val="000000"/>
          <w:sz w:val="15"/>
        </w:rPr>
        <w:t xml:space="preserve">expected to be incurred within the next 12 months is included within Accrued liabilities and other, while the remaining balance is included within Other </w:t>
      </w:r>
      <w:r>
        <w:rPr>
          <w:rFonts w:ascii="DejaVu Serif" w:hAnsi="DejaVu Serif" w:eastAsia="DejaVu Serif"/>
          <w:b w:val="0"/>
          <w:i w:val="0"/>
          <w:color w:val="000000"/>
          <w:sz w:val="15"/>
        </w:rPr>
        <w:t xml:space="preserve">long-term liabilities on the consolidated balance sheets. Warranty expense is recorded as a component of Cost of revenues in the consolidated </w:t>
      </w:r>
      <w:r>
        <w:rPr>
          <w:rFonts w:ascii="DejaVu Serif" w:hAnsi="DejaVu Serif" w:eastAsia="DejaVu Serif"/>
          <w:b w:val="0"/>
          <w:i w:val="0"/>
          <w:color w:val="000000"/>
          <w:sz w:val="15"/>
        </w:rPr>
        <w:t xml:space="preserve">statements of operations. Due to the magnitude of our automotive business, accrued warranty balance is primarily related to our automotive segment. </w:t>
      </w:r>
    </w:p>
    <w:p>
      <w:pPr>
        <w:autoSpaceDN w:val="0"/>
        <w:autoSpaceDE w:val="0"/>
        <w:widowControl/>
        <w:spacing w:line="238" w:lineRule="auto" w:before="22" w:after="0"/>
        <w:ind w:left="92" w:right="0" w:firstLine="0"/>
        <w:jc w:val="left"/>
      </w:pPr>
      <w:r>
        <w:rPr>
          <w:rFonts w:ascii="DejaVu Serif" w:hAnsi="DejaVu Serif" w:eastAsia="DejaVu Serif"/>
          <w:b w:val="0"/>
          <w:i w:val="0"/>
          <w:color w:val="000000"/>
          <w:sz w:val="15"/>
        </w:rPr>
        <w:t xml:space="preserve">Accrued warranty activity consisted of the following (in millions): </w:t>
      </w:r>
    </w:p>
    <w:p>
      <w:pPr>
        <w:autoSpaceDN w:val="0"/>
        <w:autoSpaceDE w:val="0"/>
        <w:widowControl/>
        <w:spacing w:line="242" w:lineRule="auto" w:before="248" w:after="16"/>
        <w:ind w:left="0" w:right="1650"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482"/>
        <w:gridCol w:w="1482"/>
        <w:gridCol w:w="1482"/>
        <w:gridCol w:w="1482"/>
        <w:gridCol w:w="1482"/>
        <w:gridCol w:w="1482"/>
        <w:gridCol w:w="1482"/>
        <w:gridCol w:w="1482"/>
      </w:tblGrid>
      <w:tr>
        <w:trPr>
          <w:trHeight w:hRule="exact" w:val="420"/>
        </w:trPr>
        <w:tc>
          <w:tcPr>
            <w:tcW w:type="dxa" w:w="4852"/>
            <w:tcBorders>
              <w:top w:sz="4.7999999999999545" w:val="single" w:color="#000000"/>
            </w:tcBorders>
            <w:tcMar>
              <w:start w:w="0" w:type="dxa"/>
              <w:end w:w="0" w:type="dxa"/>
            </w:tcMar>
          </w:tcPr>
          <w:p>
            <w:pPr>
              <w:autoSpaceDN w:val="0"/>
              <w:autoSpaceDE w:val="0"/>
              <w:widowControl/>
              <w:spacing w:line="196" w:lineRule="exact" w:before="0" w:after="0"/>
              <w:ind w:left="0" w:right="0"/>
            </w:pPr>
          </w:p>
          <w:tbl>
            <w:tblPr>
              <w:tblW w:type="auto" w:w="0"/>
              <w:tblLayout w:type="fixed"/>
              <w:tblLook w:firstColumn="1" w:firstRow="1" w:lastColumn="0" w:lastRow="0" w:noHBand="0" w:noVBand="1" w:val="04A0"/>
              <w:tblInd w:w="0.0" w:type="dxa"/>
            </w:tblPr>
            <w:tblGrid>
              <w:gridCol w:w="4852"/>
            </w:tblGrid>
            <w:tr>
              <w:trPr>
                <w:trHeight w:hRule="exact" w:val="198"/>
              </w:trPr>
              <w:tc>
                <w:tcPr>
                  <w:tcW w:type="dxa" w:w="393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Accrued warranty—beginning of period</w:t>
                  </w:r>
                </w:p>
              </w:tc>
            </w:tr>
          </w:tbl>
          <w:p>
            <w:pPr>
              <w:autoSpaceDN w:val="0"/>
              <w:autoSpaceDE w:val="0"/>
              <w:widowControl/>
              <w:spacing w:line="14" w:lineRule="exact" w:before="0" w:after="0"/>
              <w:ind w:left="0" w:right="0"/>
            </w:pPr>
          </w:p>
        </w:tc>
        <w:tc>
          <w:tcPr>
            <w:tcW w:type="dxa" w:w="2300"/>
            <w:tcBorders/>
            <w:tcMar>
              <w:start w:w="0" w:type="dxa"/>
              <w:end w:w="0" w:type="dxa"/>
            </w:tcMar>
          </w:tcPr>
          <w:p>
            <w:pPr>
              <w:autoSpaceDN w:val="0"/>
              <w:autoSpaceDE w:val="0"/>
              <w:widowControl/>
              <w:spacing w:line="238" w:lineRule="auto" w:before="224" w:after="0"/>
              <w:ind w:left="0" w:right="190" w:firstLine="0"/>
              <w:jc w:val="right"/>
            </w:pPr>
            <w:r>
              <w:rPr>
                <w:rFonts w:ascii="DejaVu Serif" w:hAnsi="DejaVu Serif" w:eastAsia="DejaVu Serif"/>
                <w:b w:val="0"/>
                <w:i w:val="0"/>
                <w:color w:val="000000"/>
                <w:sz w:val="15"/>
              </w:rPr>
              <w:t xml:space="preserve"> $</w:t>
            </w:r>
          </w:p>
        </w:tc>
        <w:tc>
          <w:tcPr>
            <w:tcW w:type="dxa" w:w="580"/>
            <w:tcBorders/>
            <w:tcMar>
              <w:start w:w="0" w:type="dxa"/>
              <w:end w:w="0" w:type="dxa"/>
            </w:tcMar>
          </w:tcPr>
          <w:p>
            <w:pPr>
              <w:autoSpaceDN w:val="0"/>
              <w:autoSpaceDE w:val="0"/>
              <w:widowControl/>
              <w:spacing w:line="242" w:lineRule="auto" w:before="24" w:after="0"/>
              <w:ind w:left="0" w:right="16" w:firstLine="0"/>
              <w:jc w:val="right"/>
            </w:pPr>
            <w:r>
              <w:rPr>
                <w:w w:val="97.52437884990985"/>
                <w:rFonts w:ascii="DejaVu Serif" w:hAnsi="DejaVu Serif" w:eastAsia="DejaVu Serif"/>
                <w:b/>
                <w:i w:val="0"/>
                <w:color w:val="000000"/>
                <w:sz w:val="13"/>
              </w:rPr>
              <w:t>2022</w:t>
            </w:r>
          </w:p>
        </w:tc>
        <w:tc>
          <w:tcPr>
            <w:tcW w:type="dxa" w:w="1060"/>
            <w:tcBorders/>
            <w:tcMar>
              <w:start w:w="0" w:type="dxa"/>
              <w:end w:w="0" w:type="dxa"/>
            </w:tcMar>
          </w:tcPr>
          <w:p>
            <w:pPr>
              <w:autoSpaceDN w:val="0"/>
              <w:autoSpaceDE w:val="0"/>
              <w:widowControl/>
              <w:spacing w:line="238" w:lineRule="auto" w:before="224" w:after="0"/>
              <w:ind w:left="50" w:right="0" w:firstLine="0"/>
              <w:jc w:val="left"/>
            </w:pPr>
            <w:r>
              <w:rPr>
                <w:rFonts w:ascii="DejaVu Serif" w:hAnsi="DejaVu Serif" w:eastAsia="DejaVu Serif"/>
                <w:b w:val="0"/>
                <w:i w:val="0"/>
                <w:color w:val="000000"/>
                <w:sz w:val="15"/>
              </w:rPr>
              <w:t>2,101   $</w:t>
            </w:r>
          </w:p>
        </w:tc>
        <w:tc>
          <w:tcPr>
            <w:tcW w:type="dxa" w:w="600"/>
            <w:tcBorders/>
            <w:tcMar>
              <w:start w:w="0" w:type="dxa"/>
              <w:end w:w="0" w:type="dxa"/>
            </w:tcMar>
          </w:tcPr>
          <w:p>
            <w:pPr>
              <w:autoSpaceDN w:val="0"/>
              <w:autoSpaceDE w:val="0"/>
              <w:widowControl/>
              <w:spacing w:line="242" w:lineRule="auto" w:before="24" w:after="0"/>
              <w:ind w:left="0" w:right="32" w:firstLine="0"/>
              <w:jc w:val="right"/>
            </w:pPr>
            <w:r>
              <w:rPr>
                <w:w w:val="97.52437884990985"/>
                <w:rFonts w:ascii="DejaVu Serif" w:hAnsi="DejaVu Serif" w:eastAsia="DejaVu Serif"/>
                <w:b/>
                <w:i w:val="0"/>
                <w:color w:val="000000"/>
                <w:sz w:val="13"/>
              </w:rPr>
              <w:t>2021</w:t>
            </w:r>
          </w:p>
        </w:tc>
        <w:tc>
          <w:tcPr>
            <w:tcW w:type="dxa" w:w="1060"/>
            <w:tcBorders/>
            <w:tcMar>
              <w:start w:w="0" w:type="dxa"/>
              <w:end w:w="0" w:type="dxa"/>
            </w:tcMar>
          </w:tcPr>
          <w:p>
            <w:pPr>
              <w:autoSpaceDN w:val="0"/>
              <w:autoSpaceDE w:val="0"/>
              <w:widowControl/>
              <w:spacing w:line="238" w:lineRule="auto" w:before="224" w:after="0"/>
              <w:ind w:left="34" w:right="0" w:firstLine="0"/>
              <w:jc w:val="left"/>
            </w:pPr>
            <w:r>
              <w:rPr>
                <w:rFonts w:ascii="DejaVu Serif" w:hAnsi="DejaVu Serif" w:eastAsia="DejaVu Serif"/>
                <w:b w:val="0"/>
                <w:i w:val="0"/>
                <w:color w:val="000000"/>
                <w:sz w:val="15"/>
              </w:rPr>
              <w:t>1,468   $</w:t>
            </w:r>
          </w:p>
        </w:tc>
        <w:tc>
          <w:tcPr>
            <w:tcW w:type="dxa" w:w="600"/>
            <w:tcBorders/>
            <w:tcMar>
              <w:start w:w="0" w:type="dxa"/>
              <w:end w:w="0" w:type="dxa"/>
            </w:tcMar>
          </w:tcPr>
          <w:p>
            <w:pPr>
              <w:autoSpaceDN w:val="0"/>
              <w:autoSpaceDE w:val="0"/>
              <w:widowControl/>
              <w:spacing w:line="242" w:lineRule="auto" w:before="24" w:after="0"/>
              <w:ind w:left="0" w:right="36" w:firstLine="0"/>
              <w:jc w:val="right"/>
            </w:pPr>
            <w:r>
              <w:rPr>
                <w:w w:val="97.52437884990985"/>
                <w:rFonts w:ascii="DejaVu Serif" w:hAnsi="DejaVu Serif" w:eastAsia="DejaVu Serif"/>
                <w:b/>
                <w:i w:val="0"/>
                <w:color w:val="000000"/>
                <w:sz w:val="13"/>
              </w:rPr>
              <w:t>2020</w:t>
            </w:r>
          </w:p>
        </w:tc>
        <w:tc>
          <w:tcPr>
            <w:tcW w:type="dxa" w:w="600"/>
            <w:tcBorders/>
            <w:tcMar>
              <w:start w:w="0" w:type="dxa"/>
              <w:end w:w="0" w:type="dxa"/>
            </w:tcMar>
          </w:tcPr>
          <w:p>
            <w:pPr>
              <w:autoSpaceDN w:val="0"/>
              <w:autoSpaceDE w:val="0"/>
              <w:widowControl/>
              <w:spacing w:line="238" w:lineRule="auto" w:before="224" w:after="0"/>
              <w:ind w:left="0" w:right="0" w:firstLine="0"/>
              <w:jc w:val="center"/>
            </w:pPr>
            <w:r>
              <w:rPr>
                <w:rFonts w:ascii="DejaVu Serif" w:hAnsi="DejaVu Serif" w:eastAsia="DejaVu Serif"/>
                <w:b w:val="0"/>
                <w:i w:val="0"/>
                <w:color w:val="000000"/>
                <w:sz w:val="15"/>
              </w:rPr>
              <w:t xml:space="preserve">1,089 </w:t>
            </w:r>
          </w:p>
        </w:tc>
      </w:tr>
      <w:tr>
        <w:trPr>
          <w:trHeight w:hRule="exact" w:val="220"/>
        </w:trPr>
        <w:tc>
          <w:tcPr>
            <w:tcW w:type="dxa" w:w="4852"/>
            <w:tcBorders/>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Warranty costs incurred</w:t>
            </w:r>
          </w:p>
        </w:tc>
        <w:tc>
          <w:tcPr>
            <w:tcW w:type="dxa" w:w="2300"/>
            <w:tcBorders/>
            <w:tcMar>
              <w:start w:w="0" w:type="dxa"/>
              <w:end w:w="0" w:type="dxa"/>
            </w:tcMar>
          </w:tcPr>
          <w:p/>
        </w:tc>
        <w:tc>
          <w:tcPr>
            <w:tcW w:type="dxa" w:w="580"/>
            <w:tcBorders/>
            <w:tcMar>
              <w:start w:w="0" w:type="dxa"/>
              <w:end w:w="0" w:type="dxa"/>
            </w:tcMar>
          </w:tcPr>
          <w:p/>
        </w:tc>
        <w:tc>
          <w:tcPr>
            <w:tcW w:type="dxa" w:w="1060"/>
            <w:tcBorders/>
            <w:tcMar>
              <w:start w:w="0" w:type="dxa"/>
              <w:end w:w="0" w:type="dxa"/>
            </w:tcMar>
          </w:tcPr>
          <w:p>
            <w:pPr>
              <w:autoSpaceDN w:val="0"/>
              <w:autoSpaceDE w:val="0"/>
              <w:widowControl/>
              <w:spacing w:line="240" w:lineRule="auto" w:before="22" w:after="0"/>
              <w:ind w:left="134" w:right="0" w:firstLine="0"/>
              <w:jc w:val="left"/>
            </w:pPr>
            <w:r>
              <w:rPr>
                <w:rFonts w:ascii="DejaVu Serif" w:hAnsi="DejaVu Serif" w:eastAsia="DejaVu Serif"/>
                <w:b w:val="0"/>
                <w:i w:val="0"/>
                <w:color w:val="000000"/>
                <w:sz w:val="15"/>
              </w:rPr>
              <w:t xml:space="preserve">(803 ) </w:t>
            </w:r>
          </w:p>
        </w:tc>
        <w:tc>
          <w:tcPr>
            <w:tcW w:type="dxa" w:w="600"/>
            <w:tcBorders/>
            <w:tcMar>
              <w:start w:w="0" w:type="dxa"/>
              <w:end w:w="0" w:type="dxa"/>
            </w:tcMar>
          </w:tcPr>
          <w:p/>
        </w:tc>
        <w:tc>
          <w:tcPr>
            <w:tcW w:type="dxa" w:w="1060"/>
            <w:tcBorders/>
            <w:tcMar>
              <w:start w:w="0" w:type="dxa"/>
              <w:end w:w="0" w:type="dxa"/>
            </w:tcMar>
          </w:tcPr>
          <w:p>
            <w:pPr>
              <w:autoSpaceDN w:val="0"/>
              <w:autoSpaceDE w:val="0"/>
              <w:widowControl/>
              <w:spacing w:line="240" w:lineRule="auto" w:before="22" w:after="0"/>
              <w:ind w:left="120" w:right="0" w:firstLine="0"/>
              <w:jc w:val="left"/>
            </w:pPr>
            <w:r>
              <w:rPr>
                <w:rFonts w:ascii="DejaVu Serif" w:hAnsi="DejaVu Serif" w:eastAsia="DejaVu Serif"/>
                <w:b w:val="0"/>
                <w:i w:val="0"/>
                <w:color w:val="000000"/>
                <w:sz w:val="15"/>
              </w:rPr>
              <w:t xml:space="preserve">(525 ) </w:t>
            </w:r>
          </w:p>
        </w:tc>
        <w:tc>
          <w:tcPr>
            <w:tcW w:type="dxa" w:w="600"/>
            <w:tcBorders/>
            <w:tcMar>
              <w:start w:w="0" w:type="dxa"/>
              <w:end w:w="0" w:type="dxa"/>
            </w:tcMar>
          </w:tcPr>
          <w:p/>
        </w:tc>
        <w:tc>
          <w:tcPr>
            <w:tcW w:type="dxa" w:w="600"/>
            <w:tcBorders/>
            <w:tcMar>
              <w:start w:w="0" w:type="dxa"/>
              <w:end w:w="0" w:type="dxa"/>
            </w:tcMar>
          </w:tcPr>
          <w:p>
            <w:pPr>
              <w:autoSpaceDN w:val="0"/>
              <w:autoSpaceDE w:val="0"/>
              <w:widowControl/>
              <w:spacing w:line="240" w:lineRule="auto" w:before="22" w:after="0"/>
              <w:ind w:left="128" w:right="0" w:firstLine="0"/>
              <w:jc w:val="left"/>
            </w:pPr>
            <w:r>
              <w:rPr>
                <w:rFonts w:ascii="DejaVu Serif" w:hAnsi="DejaVu Serif" w:eastAsia="DejaVu Serif"/>
                <w:b w:val="0"/>
                <w:i w:val="0"/>
                <w:color w:val="000000"/>
                <w:sz w:val="15"/>
              </w:rPr>
              <w:t>(312 )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192"/>
        </w:trPr>
        <w:tc>
          <w:tcPr>
            <w:tcW w:type="dxa" w:w="6856"/>
            <w:tcBorders/>
            <w:shd w:fill="cff0fc"/>
            <w:tcMar>
              <w:start w:w="0" w:type="dxa"/>
              <w:end w:w="0" w:type="dxa"/>
            </w:tcMar>
          </w:tcPr>
          <w:p>
            <w:pPr>
              <w:autoSpaceDN w:val="0"/>
              <w:autoSpaceDE w:val="0"/>
              <w:widowControl/>
              <w:spacing w:line="238" w:lineRule="auto" w:before="18" w:after="0"/>
              <w:ind w:left="10" w:right="0" w:firstLine="0"/>
              <w:jc w:val="left"/>
            </w:pPr>
            <w:r>
              <w:rPr>
                <w:rFonts w:ascii="DejaVu Serif" w:hAnsi="DejaVu Serif" w:eastAsia="DejaVu Serif"/>
                <w:b w:val="0"/>
                <w:i w:val="0"/>
                <w:color w:val="000000"/>
                <w:sz w:val="15"/>
              </w:rPr>
              <w:t>Net changes in liability for pre-existing warranties,</w:t>
            </w:r>
          </w:p>
        </w:tc>
        <w:tc>
          <w:tcPr>
            <w:tcW w:type="dxa" w:w="516"/>
            <w:vMerge w:val="restart"/>
            <w:tcBorders/>
            <w:shd w:fill="cff0fc"/>
            <w:tcMar>
              <w:start w:w="0" w:type="dxa"/>
              <w:end w:w="0" w:type="dxa"/>
            </w:tcMar>
            <w:tcMar>
              <w:start w:w="0" w:type="dxa"/>
              <w:end w:w="0" w:type="dxa"/>
            </w:tcMar>
          </w:tcPr>
          <w:p/>
        </w:tc>
        <w:tc>
          <w:tcPr>
            <w:tcW w:type="dxa" w:w="1640"/>
            <w:vMerge w:val="restart"/>
            <w:tcBorders/>
            <w:shd w:fill="cff0fc"/>
            <w:tcMar>
              <w:start w:w="0" w:type="dxa"/>
              <w:end w:w="0" w:type="dxa"/>
            </w:tcMar>
            <w:tcMar>
              <w:start w:w="0" w:type="dxa"/>
              <w:end w:w="0" w:type="dxa"/>
            </w:tcMar>
          </w:tcPr>
          <w:p>
            <w:pPr>
              <w:autoSpaceDN w:val="0"/>
              <w:autoSpaceDE w:val="0"/>
              <w:widowControl/>
              <w:spacing w:line="238" w:lineRule="auto" w:before="218" w:after="0"/>
              <w:ind w:left="0" w:right="778" w:firstLine="0"/>
              <w:jc w:val="right"/>
            </w:pPr>
            <w:r>
              <w:rPr>
                <w:rFonts w:ascii="DejaVu Serif" w:hAnsi="DejaVu Serif" w:eastAsia="DejaVu Serif"/>
                <w:b w:val="0"/>
                <w:i w:val="0"/>
                <w:color w:val="000000"/>
                <w:sz w:val="15"/>
              </w:rPr>
              <w:t xml:space="preserve">522 </w:t>
            </w:r>
          </w:p>
        </w:tc>
        <w:tc>
          <w:tcPr>
            <w:tcW w:type="dxa" w:w="1660"/>
            <w:vMerge w:val="restart"/>
            <w:tcBorders/>
            <w:shd w:fill="cff0fc"/>
            <w:tcMar>
              <w:start w:w="0" w:type="dxa"/>
              <w:end w:w="0" w:type="dxa"/>
            </w:tcMar>
            <w:tcMar>
              <w:start w:w="0" w:type="dxa"/>
              <w:end w:w="0" w:type="dxa"/>
            </w:tcMar>
          </w:tcPr>
          <w:p>
            <w:pPr>
              <w:autoSpaceDN w:val="0"/>
              <w:autoSpaceDE w:val="0"/>
              <w:widowControl/>
              <w:spacing w:line="238" w:lineRule="auto" w:before="218" w:after="0"/>
              <w:ind w:left="0" w:right="794" w:firstLine="0"/>
              <w:jc w:val="right"/>
            </w:pPr>
            <w:r>
              <w:rPr>
                <w:rFonts w:ascii="DejaVu Serif" w:hAnsi="DejaVu Serif" w:eastAsia="DejaVu Serif"/>
                <w:b w:val="0"/>
                <w:i w:val="0"/>
                <w:color w:val="000000"/>
                <w:sz w:val="15"/>
              </w:rPr>
              <w:t xml:space="preserve">102 </w:t>
            </w:r>
          </w:p>
        </w:tc>
        <w:tc>
          <w:tcPr>
            <w:tcW w:type="dxa" w:w="864"/>
            <w:vMerge w:val="restart"/>
            <w:tcBorders/>
            <w:shd w:fill="cff0fc"/>
            <w:tcMar>
              <w:start w:w="0" w:type="dxa"/>
              <w:end w:w="0" w:type="dxa"/>
            </w:tcMar>
            <w:tcMar>
              <w:start w:w="0" w:type="dxa"/>
              <w:end w:w="0" w:type="dxa"/>
            </w:tcMar>
          </w:tcPr>
          <w:p>
            <w:pPr>
              <w:autoSpaceDN w:val="0"/>
              <w:autoSpaceDE w:val="0"/>
              <w:widowControl/>
              <w:spacing w:line="238" w:lineRule="auto" w:before="218" w:after="0"/>
              <w:ind w:left="0" w:right="0" w:firstLine="0"/>
              <w:jc w:val="right"/>
            </w:pPr>
            <w:r>
              <w:rPr>
                <w:rFonts w:ascii="DejaVu Serif" w:hAnsi="DejaVu Serif" w:eastAsia="DejaVu Serif"/>
                <w:b w:val="0"/>
                <w:i w:val="0"/>
                <w:color w:val="000000"/>
                <w:sz w:val="15"/>
              </w:rPr>
              <w:t xml:space="preserve">66 </w:t>
            </w:r>
          </w:p>
        </w:tc>
      </w:tr>
      <w:tr>
        <w:trPr>
          <w:trHeight w:hRule="exact" w:val="222"/>
        </w:trPr>
        <w:tc>
          <w:tcPr>
            <w:tcW w:type="dxa" w:w="6856"/>
            <w:tcBorders/>
            <w:shd w:fill="cff0fc"/>
            <w:tcMar>
              <w:start w:w="0" w:type="dxa"/>
              <w:end w:w="0" w:type="dxa"/>
            </w:tcMar>
          </w:tcPr>
          <w:p>
            <w:pPr>
              <w:autoSpaceDN w:val="0"/>
              <w:autoSpaceDE w:val="0"/>
              <w:widowControl/>
              <w:spacing w:line="238" w:lineRule="auto" w:before="26" w:after="0"/>
              <w:ind w:left="106" w:right="0" w:firstLine="0"/>
              <w:jc w:val="left"/>
            </w:pPr>
            <w:r>
              <w:rPr>
                <w:rFonts w:ascii="DejaVu Serif" w:hAnsi="DejaVu Serif" w:eastAsia="DejaVu Serif"/>
                <w:b w:val="0"/>
                <w:i w:val="0"/>
                <w:color w:val="000000"/>
                <w:sz w:val="15"/>
              </w:rPr>
              <w:t xml:space="preserve"> including expirations and foreign exchange impact</w:t>
            </w:r>
          </w:p>
        </w:tc>
        <w:tc>
          <w:tcPr>
            <w:tcW w:type="dxa" w:w="2371"/>
            <w:vMerge/>
            <w:tcBorders/>
          </w:tcPr>
          <w:p/>
        </w:tc>
        <w:tc>
          <w:tcPr>
            <w:tcW w:type="dxa" w:w="2371"/>
            <w:vMerge/>
            <w:tcBorders/>
          </w:tcPr>
          <w:p/>
        </w:tc>
        <w:tc>
          <w:tcPr>
            <w:tcW w:type="dxa" w:w="2371"/>
            <w:vMerge/>
            <w:tcBorders/>
          </w:tcPr>
          <w:p/>
        </w:tc>
        <w:tc>
          <w:tcPr>
            <w:tcW w:type="dxa" w:w="2371"/>
            <w:vMerge/>
            <w:tcBorders/>
          </w:tcPr>
          <w:p/>
        </w:tc>
      </w:tr>
      <w:tr>
        <w:trPr>
          <w:trHeight w:hRule="exact" w:val="226"/>
        </w:trPr>
        <w:tc>
          <w:tcPr>
            <w:tcW w:type="dxa" w:w="6856"/>
            <w:tcBorders>
              <w:bottom w:sz="4.7999999999999545" w:val="single" w:color="#000000"/>
            </w:tcBorders>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Provision for warranty</w:t>
            </w:r>
          </w:p>
        </w:tc>
        <w:tc>
          <w:tcPr>
            <w:tcW w:type="dxa" w:w="516"/>
            <w:tcBorders>
              <w:bottom w:sz="4.7999999999999545" w:val="single" w:color="#000000"/>
            </w:tcBorders>
            <w:tcMar>
              <w:start w:w="0" w:type="dxa"/>
              <w:end w:w="0" w:type="dxa"/>
            </w:tcMar>
          </w:tcPr>
          <w:p/>
        </w:tc>
        <w:tc>
          <w:tcPr>
            <w:tcW w:type="dxa" w:w="1640"/>
            <w:tcBorders>
              <w:bottom w:sz="4.7999999999999545" w:val="single" w:color="#000000"/>
            </w:tcBorders>
            <w:tcMar>
              <w:start w:w="0" w:type="dxa"/>
              <w:end w:w="0" w:type="dxa"/>
            </w:tcMar>
          </w:tcPr>
          <w:p>
            <w:pPr>
              <w:autoSpaceDN w:val="0"/>
              <w:autoSpaceDE w:val="0"/>
              <w:widowControl/>
              <w:spacing w:line="240" w:lineRule="auto" w:before="22" w:after="0"/>
              <w:ind w:left="410" w:right="0" w:firstLine="0"/>
              <w:jc w:val="left"/>
            </w:pPr>
            <w:r>
              <w:rPr>
                <w:rFonts w:ascii="DejaVu Serif" w:hAnsi="DejaVu Serif" w:eastAsia="DejaVu Serif"/>
                <w:b w:val="0"/>
                <w:i w:val="0"/>
                <w:color w:val="000000"/>
                <w:sz w:val="15"/>
              </w:rPr>
              <w:t xml:space="preserve">1,685 </w:t>
            </w:r>
          </w:p>
        </w:tc>
        <w:tc>
          <w:tcPr>
            <w:tcW w:type="dxa" w:w="1660"/>
            <w:tcBorders>
              <w:bottom w:sz="4.7999999999999545" w:val="single" w:color="#000000"/>
            </w:tcBorders>
            <w:tcMar>
              <w:start w:w="0" w:type="dxa"/>
              <w:end w:w="0" w:type="dxa"/>
            </w:tcMar>
          </w:tcPr>
          <w:p>
            <w:pPr>
              <w:autoSpaceDN w:val="0"/>
              <w:autoSpaceDE w:val="0"/>
              <w:widowControl/>
              <w:spacing w:line="240" w:lineRule="auto" w:before="22" w:after="0"/>
              <w:ind w:left="414" w:right="0" w:firstLine="0"/>
              <w:jc w:val="left"/>
            </w:pPr>
            <w:r>
              <w:rPr>
                <w:rFonts w:ascii="DejaVu Serif" w:hAnsi="DejaVu Serif" w:eastAsia="DejaVu Serif"/>
                <w:b w:val="0"/>
                <w:i w:val="0"/>
                <w:color w:val="000000"/>
                <w:sz w:val="15"/>
              </w:rPr>
              <w:t xml:space="preserve">1,056 </w:t>
            </w:r>
          </w:p>
        </w:tc>
        <w:tc>
          <w:tcPr>
            <w:tcW w:type="dxa" w:w="864"/>
            <w:tcBorders>
              <w:bottom w:sz="4.7999999999999545" w:val="single" w:color="#000000"/>
            </w:tcBorders>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625 </w:t>
            </w:r>
          </w:p>
        </w:tc>
      </w:tr>
      <w:tr>
        <w:trPr>
          <w:trHeight w:hRule="exact" w:val="244"/>
        </w:trPr>
        <w:tc>
          <w:tcPr>
            <w:tcW w:type="dxa" w:w="6856"/>
            <w:tcBorders>
              <w:top w:sz="4.7999999999999545" w:val="single" w:color="#000000"/>
              <w:bottom w:sz="4.7999999999999545" w:val="single" w:color="#000000"/>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Accrued warranty—end of period</w:t>
            </w:r>
          </w:p>
        </w:tc>
        <w:tc>
          <w:tcPr>
            <w:tcW w:type="dxa" w:w="516"/>
            <w:tcBorders>
              <w:top w:sz="4.7999999999999545" w:val="single" w:color="#000000"/>
            </w:tcBorders>
            <w:shd w:fill="cff0fc"/>
            <w:tcMar>
              <w:start w:w="0" w:type="dxa"/>
              <w:end w:w="0" w:type="dxa"/>
            </w:tcMar>
          </w:tcPr>
          <w:p>
            <w:pPr>
              <w:autoSpaceDN w:val="0"/>
              <w:autoSpaceDE w:val="0"/>
              <w:widowControl/>
              <w:spacing w:line="238" w:lineRule="auto" w:before="22" w:after="0"/>
              <w:ind w:left="12" w:right="0" w:firstLine="0"/>
              <w:jc w:val="left"/>
            </w:pPr>
            <w:r>
              <w:rPr>
                <w:rFonts w:ascii="DejaVu Serif" w:hAnsi="DejaVu Serif" w:eastAsia="DejaVu Serif"/>
                <w:b w:val="0"/>
                <w:i w:val="0"/>
                <w:color w:val="000000"/>
                <w:sz w:val="15"/>
              </w:rPr>
              <w:t>$</w:t>
            </w:r>
          </w:p>
        </w:tc>
        <w:tc>
          <w:tcPr>
            <w:tcW w:type="dxa" w:w="1640"/>
            <w:tcBorders>
              <w:top w:sz="4.7999999999999545" w:val="single" w:color="#000000"/>
            </w:tcBorders>
            <w:shd w:fill="cff0fc"/>
            <w:tcMar>
              <w:start w:w="0" w:type="dxa"/>
              <w:end w:w="0" w:type="dxa"/>
            </w:tcMar>
          </w:tcPr>
          <w:p>
            <w:pPr>
              <w:autoSpaceDN w:val="0"/>
              <w:autoSpaceDE w:val="0"/>
              <w:widowControl/>
              <w:spacing w:line="283" w:lineRule="auto" w:before="22" w:after="0"/>
              <w:ind w:left="0" w:right="0" w:firstLine="0"/>
              <w:jc w:val="center"/>
            </w:pPr>
            <w:r>
              <w:rPr>
                <w:rFonts w:ascii="DejaVu Serif" w:hAnsi="DejaVu Serif" w:eastAsia="DejaVu Serif"/>
                <w:b w:val="0"/>
                <w:i w:val="0"/>
                <w:color w:val="000000"/>
                <w:sz w:val="15"/>
              </w:rPr>
              <w:t>3,505   $</w:t>
            </w:r>
          </w:p>
        </w:tc>
        <w:tc>
          <w:tcPr>
            <w:tcW w:type="dxa" w:w="1660"/>
            <w:tcBorders>
              <w:top w:sz="4.7999999999999545" w:val="single" w:color="#000000"/>
            </w:tcBorders>
            <w:shd w:fill="cff0fc"/>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2,101  </w:t>
            </w:r>
            <w:r>
              <w:rPr>
                <w:rFonts w:ascii="DejaVu Serif" w:hAnsi="DejaVu Serif" w:eastAsia="DejaVu Serif"/>
                <w:b w:val="0"/>
                <w:i w:val="0"/>
                <w:color w:val="000000"/>
                <w:sz w:val="15"/>
              </w:rPr>
              <w:t>$</w:t>
            </w:r>
          </w:p>
        </w:tc>
        <w:tc>
          <w:tcPr>
            <w:tcW w:type="dxa" w:w="864"/>
            <w:tcBorders>
              <w:top w:sz="4.7999999999999545"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1,468 </w:t>
            </w:r>
          </w:p>
        </w:tc>
      </w:tr>
    </w:tbl>
    <w:p>
      <w:pPr>
        <w:autoSpaceDN w:val="0"/>
        <w:autoSpaceDE w:val="0"/>
        <w:widowControl/>
        <w:spacing w:line="238" w:lineRule="auto" w:before="244" w:after="0"/>
        <w:ind w:left="80" w:right="0" w:firstLine="0"/>
        <w:jc w:val="left"/>
      </w:pPr>
      <w:r>
        <w:rPr>
          <w:rFonts w:ascii="DejaVu Serif" w:hAnsi="DejaVu Serif" w:eastAsia="DejaVu Serif"/>
          <w:b w:val="0"/>
          <w:i w:val="0"/>
          <w:color w:val="000000"/>
          <w:sz w:val="15"/>
        </w:rPr>
        <w:t>Customer Deposits</w:t>
      </w:r>
    </w:p>
    <w:p>
      <w:pPr>
        <w:autoSpaceDN w:val="0"/>
        <w:autoSpaceDE w:val="0"/>
        <w:widowControl/>
        <w:spacing w:line="264" w:lineRule="auto" w:before="80" w:after="0"/>
        <w:ind w:left="92" w:right="144" w:firstLine="528"/>
        <w:jc w:val="left"/>
      </w:pPr>
      <w:r>
        <w:rPr>
          <w:rFonts w:ascii="DejaVu Serif" w:hAnsi="DejaVu Serif" w:eastAsia="DejaVu Serif"/>
          <w:b w:val="0"/>
          <w:i w:val="0"/>
          <w:color w:val="000000"/>
          <w:sz w:val="15"/>
        </w:rPr>
        <w:t xml:space="preserve">Customer deposits primarily consist of cash payments from customers at the time they place an order or reservation for a vehicle or an energy </w:t>
      </w:r>
      <w:r>
        <w:rPr>
          <w:rFonts w:ascii="DejaVu Serif" w:hAnsi="DejaVu Serif" w:eastAsia="DejaVu Serif"/>
          <w:b w:val="0"/>
          <w:i w:val="0"/>
          <w:color w:val="000000"/>
          <w:sz w:val="15"/>
        </w:rPr>
        <w:t xml:space="preserve">product and any additional payments up to the point of delivery or the completion of installation. Customer deposits also include prepayments on </w:t>
      </w:r>
      <w:r>
        <w:rPr>
          <w:rFonts w:ascii="DejaVu Serif" w:hAnsi="DejaVu Serif" w:eastAsia="DejaVu Serif"/>
          <w:b w:val="0"/>
          <w:i w:val="0"/>
          <w:color w:val="000000"/>
          <w:sz w:val="15"/>
        </w:rPr>
        <w:t xml:space="preserve">contracts that can be cancelled without significant penalties, such as vehicle maintenance plans. Customer deposit amounts vary depending on the </w:t>
      </w:r>
      <w:r>
        <w:rPr>
          <w:rFonts w:ascii="DejaVu Serif" w:hAnsi="DejaVu Serif" w:eastAsia="DejaVu Serif"/>
          <w:b w:val="0"/>
          <w:i w:val="0"/>
          <w:color w:val="000000"/>
          <w:sz w:val="15"/>
        </w:rPr>
        <w:t xml:space="preserve">vehicle model, the energy product and the country of delivery. With the exception of a nominal order fee, customer deposits are fully refundable on </w:t>
      </w:r>
      <w:r>
        <w:rPr>
          <w:rFonts w:ascii="DejaVu Serif" w:hAnsi="DejaVu Serif" w:eastAsia="DejaVu Serif"/>
          <w:b w:val="0"/>
          <w:i w:val="0"/>
          <w:color w:val="000000"/>
          <w:sz w:val="15"/>
        </w:rPr>
        <w:t xml:space="preserve">vehicles prior to delivery and fully refundable in the case of an energy generation or storage product prior to the entry into a purchase agreement or in </w:t>
      </w:r>
      <w:r>
        <w:rPr>
          <w:rFonts w:ascii="DejaVu Serif" w:hAnsi="DejaVu Serif" w:eastAsia="DejaVu Serif"/>
          <w:b w:val="0"/>
          <w:i w:val="0"/>
          <w:color w:val="000000"/>
          <w:sz w:val="15"/>
        </w:rPr>
        <w:t xml:space="preserve">certain cases for a limited time thereafter (in accordance with applicable laws). Customer deposits are included in current liabilities until refunded, </w:t>
      </w:r>
      <w:r>
        <w:rPr>
          <w:rFonts w:ascii="DejaVu Serif" w:hAnsi="DejaVu Serif" w:eastAsia="DejaVu Serif"/>
          <w:b w:val="0"/>
          <w:i w:val="0"/>
          <w:color w:val="000000"/>
          <w:sz w:val="15"/>
        </w:rPr>
        <w:t>forfeited or applied towards the customer’s purchase balance.</w:t>
      </w:r>
    </w:p>
    <w:p>
      <w:pPr>
        <w:autoSpaceDN w:val="0"/>
        <w:autoSpaceDE w:val="0"/>
        <w:widowControl/>
        <w:spacing w:line="238" w:lineRule="auto" w:before="240" w:after="0"/>
        <w:ind w:left="80" w:right="0" w:firstLine="0"/>
        <w:jc w:val="left"/>
      </w:pPr>
      <w:r>
        <w:rPr>
          <w:rFonts w:ascii="DejaVu Serif" w:hAnsi="DejaVu Serif" w:eastAsia="DejaVu Serif"/>
          <w:b w:val="0"/>
          <w:i w:val="0"/>
          <w:color w:val="000000"/>
          <w:sz w:val="15"/>
        </w:rPr>
        <w:t>Government Assistance Programs and Incentives</w:t>
      </w:r>
    </w:p>
    <w:p>
      <w:pPr>
        <w:autoSpaceDN w:val="0"/>
        <w:autoSpaceDE w:val="0"/>
        <w:widowControl/>
        <w:spacing w:line="259" w:lineRule="auto" w:before="80" w:after="0"/>
        <w:ind w:left="92" w:right="0" w:firstLine="528"/>
        <w:jc w:val="left"/>
      </w:pPr>
      <w:r>
        <w:rPr>
          <w:rFonts w:ascii="DejaVu Serif" w:hAnsi="DejaVu Serif" w:eastAsia="DejaVu Serif"/>
          <w:b w:val="0"/>
          <w:i w:val="0"/>
          <w:color w:val="000000"/>
          <w:sz w:val="15"/>
        </w:rPr>
        <w:t xml:space="preserve">Globally, the operation of our business is impacted by various government programs, incentives, and other arrangements. Government incentives </w:t>
      </w:r>
      <w:r>
        <w:rPr>
          <w:rFonts w:ascii="DejaVu Serif" w:hAnsi="DejaVu Serif" w:eastAsia="DejaVu Serif"/>
          <w:b w:val="0"/>
          <w:i w:val="0"/>
          <w:color w:val="000000"/>
          <w:sz w:val="15"/>
        </w:rPr>
        <w:t xml:space="preserve">are recorded in our consolidated financial statements in accordance with their purpose as a reduction of expense, or an offset to the related capital </w:t>
      </w:r>
      <w:r>
        <w:rPr>
          <w:rFonts w:ascii="DejaVu Serif" w:hAnsi="DejaVu Serif" w:eastAsia="DejaVu Serif"/>
          <w:b w:val="0"/>
          <w:i w:val="0"/>
          <w:color w:val="000000"/>
          <w:sz w:val="15"/>
        </w:rPr>
        <w:t xml:space="preserve">asset. The benefit is generally recorded when all conditions attached to the incentive have been met or are expected to be met and there is reasonable </w:t>
      </w:r>
      <w:r>
        <w:rPr>
          <w:rFonts w:ascii="DejaVu Serif" w:hAnsi="DejaVu Serif" w:eastAsia="DejaVu Serif"/>
          <w:b w:val="0"/>
          <w:i w:val="0"/>
          <w:color w:val="000000"/>
          <w:sz w:val="15"/>
        </w:rPr>
        <w:t xml:space="preserve">assurance of their receipt. The government incentives received by us are immaterial in all periods presented since the adoption of ASU 2021-10. </w:t>
      </w:r>
    </w:p>
    <w:p>
      <w:pPr>
        <w:autoSpaceDN w:val="0"/>
        <w:autoSpaceDE w:val="0"/>
        <w:widowControl/>
        <w:spacing w:line="240" w:lineRule="auto" w:before="240" w:after="0"/>
        <w:ind w:left="608" w:right="0" w:firstLine="0"/>
        <w:jc w:val="left"/>
      </w:pPr>
      <w:r>
        <w:rPr>
          <w:rFonts w:ascii="DejaVu Serif" w:hAnsi="DejaVu Serif" w:eastAsia="DejaVu Serif"/>
          <w:b w:val="0"/>
          <w:i w:val="0"/>
          <w:color w:val="000000"/>
          <w:sz w:val="15"/>
        </w:rPr>
        <w:t>Gigafactory New York—New York State Investment and Lease</w:t>
      </w:r>
    </w:p>
    <w:p>
      <w:pPr>
        <w:autoSpaceDN w:val="0"/>
        <w:autoSpaceDE w:val="0"/>
        <w:widowControl/>
        <w:spacing w:line="264" w:lineRule="auto" w:before="78" w:after="0"/>
        <w:ind w:left="92" w:right="0" w:firstLine="528"/>
        <w:jc w:val="left"/>
      </w:pPr>
      <w:r>
        <w:rPr>
          <w:rFonts w:ascii="DejaVu Serif" w:hAnsi="DejaVu Serif" w:eastAsia="DejaVu Serif"/>
          <w:b w:val="0"/>
          <w:i w:val="0"/>
          <w:color w:val="000000"/>
          <w:sz w:val="15"/>
        </w:rPr>
        <w:t xml:space="preserve">We have a lease through the Research Foundation for the SUNY Foundation with respect to Gigafactory New York. Under the lease and a related </w:t>
      </w:r>
      <w:r>
        <w:rPr>
          <w:rFonts w:ascii="DejaVu Serif" w:hAnsi="DejaVu Serif" w:eastAsia="DejaVu Serif"/>
          <w:b w:val="0"/>
          <w:i w:val="0"/>
          <w:color w:val="000000"/>
          <w:sz w:val="15"/>
        </w:rPr>
        <w:t xml:space="preserve">research and development agreement, we are continuing to designate further buildouts at the facility. We are required to comply with certain </w:t>
      </w:r>
      <w:r>
        <w:rPr>
          <w:rFonts w:ascii="DejaVu Serif" w:hAnsi="DejaVu Serif" w:eastAsia="DejaVu Serif"/>
          <w:b w:val="0"/>
          <w:i w:val="0"/>
          <w:color w:val="000000"/>
          <w:sz w:val="15"/>
        </w:rPr>
        <w:t xml:space="preserve">covenants, including hiring and cumulative investment targets. Under the terms of the arrangement, the SUNY Foundation paid for a majority of the </w:t>
      </w:r>
      <w:r>
        <w:rPr>
          <w:rFonts w:ascii="DejaVu Serif" w:hAnsi="DejaVu Serif" w:eastAsia="DejaVu Serif"/>
          <w:b w:val="0"/>
          <w:i w:val="0"/>
          <w:color w:val="000000"/>
          <w:sz w:val="15"/>
        </w:rPr>
        <w:t xml:space="preserve">construction costs related to the manufacturing facility and the acquisition and commissioning of certain manufacturing equipment; and we are </w:t>
      </w:r>
      <w:r>
        <w:rPr>
          <w:rFonts w:ascii="DejaVu Serif" w:hAnsi="DejaVu Serif" w:eastAsia="DejaVu Serif"/>
          <w:b w:val="0"/>
          <w:i w:val="0"/>
          <w:color w:val="000000"/>
          <w:sz w:val="15"/>
        </w:rPr>
        <w:t xml:space="preserve">responsible for any construction or equipment costs in excess of such amount (refer to Note 15, Commitments and Contingencies). This incentive </w:t>
      </w:r>
      <w:r>
        <w:rPr>
          <w:rFonts w:ascii="DejaVu Serif" w:hAnsi="DejaVu Serif" w:eastAsia="DejaVu Serif"/>
          <w:b w:val="0"/>
          <w:i w:val="0"/>
          <w:color w:val="000000"/>
          <w:sz w:val="15"/>
        </w:rPr>
        <w:t xml:space="preserve">reduces the related lease costs of the facility within the Energy generation and storage cost of revenues and operating expense line items in our </w:t>
      </w:r>
      <w:r>
        <w:rPr>
          <w:rFonts w:ascii="DejaVu Serif" w:hAnsi="DejaVu Serif" w:eastAsia="DejaVu Serif"/>
          <w:b w:val="0"/>
          <w:i w:val="0"/>
          <w:color w:val="000000"/>
          <w:sz w:val="15"/>
        </w:rPr>
        <w:t>consolidated statements of operations.</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65</w:t>
      </w:r>
    </w:p>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7404100" cy="25400"/>
            <wp:docPr id="83" name="Picture 8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528" w:right="0" w:firstLine="0"/>
        <w:jc w:val="left"/>
      </w:pPr>
      <w:r>
        <w:rPr>
          <w:rFonts w:ascii="DejaVu Serif" w:hAnsi="DejaVu Serif" w:eastAsia="DejaVu Serif"/>
          <w:b w:val="0"/>
          <w:i w:val="0"/>
          <w:color w:val="000000"/>
          <w:sz w:val="15"/>
        </w:rPr>
        <w:t>Gigafactory Shanghai—Land Use Rights and Economic Benefits</w:t>
      </w:r>
    </w:p>
    <w:p>
      <w:pPr>
        <w:autoSpaceDN w:val="0"/>
        <w:autoSpaceDE w:val="0"/>
        <w:widowControl/>
        <w:spacing w:line="264" w:lineRule="auto" w:before="78" w:after="0"/>
        <w:ind w:left="12" w:right="0" w:firstLine="528"/>
        <w:jc w:val="left"/>
      </w:pPr>
      <w:r>
        <w:rPr>
          <w:rFonts w:ascii="DejaVu Serif" w:hAnsi="DejaVu Serif" w:eastAsia="DejaVu Serif"/>
          <w:b w:val="0"/>
          <w:i w:val="0"/>
          <w:color w:val="000000"/>
          <w:sz w:val="15"/>
        </w:rPr>
        <w:t xml:space="preserve">We have an agreement with the local government of Shanghai for land use rights at Gigafactory Shanghai. Under the terms of the arrangement, </w:t>
      </w:r>
      <w:r>
        <w:rPr>
          <w:rFonts w:ascii="DejaVu Serif" w:hAnsi="DejaVu Serif" w:eastAsia="DejaVu Serif"/>
          <w:b w:val="0"/>
          <w:i w:val="0"/>
          <w:color w:val="000000"/>
          <w:sz w:val="15"/>
        </w:rPr>
        <w:t xml:space="preserve">we are required to meet a cumulative capital expenditure target and an annual tax revenue target starting at the end of 2023. In addition, the Shanghai </w:t>
      </w:r>
      <w:r>
        <w:rPr>
          <w:rFonts w:ascii="DejaVu Serif" w:hAnsi="DejaVu Serif" w:eastAsia="DejaVu Serif"/>
          <w:b w:val="0"/>
          <w:i w:val="0"/>
          <w:color w:val="000000"/>
          <w:sz w:val="15"/>
        </w:rPr>
        <w:t xml:space="preserve">government has granted to our Gigafactory Shanghai subsidiary certain incentives to be used in connection with eligible capital investments at </w:t>
      </w:r>
      <w:r>
        <w:rPr>
          <w:rFonts w:ascii="DejaVu Serif" w:hAnsi="DejaVu Serif" w:eastAsia="DejaVu Serif"/>
          <w:b w:val="0"/>
          <w:i w:val="0"/>
          <w:color w:val="000000"/>
          <w:sz w:val="15"/>
        </w:rPr>
        <w:t xml:space="preserve">Gigafactory Shanghai (refer to Note 15, Commitments and Contingencies). For the years ended December 31, 2022 and 2021, we received grant </w:t>
      </w:r>
      <w:r>
        <w:rPr>
          <w:rFonts w:ascii="DejaVu Serif" w:hAnsi="DejaVu Serif" w:eastAsia="DejaVu Serif"/>
          <w:b w:val="0"/>
          <w:i w:val="0"/>
          <w:color w:val="000000"/>
          <w:sz w:val="15"/>
        </w:rPr>
        <w:t xml:space="preserve">funding of $76 million and $6 million, respectively. These incentives offset the related costs of our facilities and are recorded as a reduction of the cost </w:t>
      </w:r>
      <w:r>
        <w:rPr>
          <w:rFonts w:ascii="DejaVu Serif" w:hAnsi="DejaVu Serif" w:eastAsia="DejaVu Serif"/>
          <w:b w:val="0"/>
          <w:i w:val="0"/>
          <w:color w:val="000000"/>
          <w:sz w:val="15"/>
        </w:rPr>
        <w:t xml:space="preserve">of the capital investment within the Property, plant and equipment, net line item in our consolidated balance sheets. The incentive therefore reduces the </w:t>
      </w:r>
      <w:r>
        <w:rPr>
          <w:rFonts w:ascii="DejaVu Serif" w:hAnsi="DejaVu Serif" w:eastAsia="DejaVu Serif"/>
          <w:b w:val="0"/>
          <w:i w:val="0"/>
          <w:color w:val="000000"/>
          <w:sz w:val="15"/>
        </w:rPr>
        <w:t xml:space="preserve">depreciation expense over the useful lives of the related equipment. </w:t>
      </w:r>
    </w:p>
    <w:p>
      <w:pPr>
        <w:autoSpaceDN w:val="0"/>
        <w:autoSpaceDE w:val="0"/>
        <w:widowControl/>
        <w:spacing w:line="240" w:lineRule="auto" w:before="240" w:after="0"/>
        <w:ind w:left="528" w:right="0" w:firstLine="0"/>
        <w:jc w:val="left"/>
      </w:pPr>
      <w:r>
        <w:rPr>
          <w:rFonts w:ascii="DejaVu Serif" w:hAnsi="DejaVu Serif" w:eastAsia="DejaVu Serif"/>
          <w:b w:val="0"/>
          <w:i w:val="0"/>
          <w:color w:val="000000"/>
          <w:sz w:val="15"/>
        </w:rPr>
        <w:t>Nevada Tax Incentives</w:t>
      </w:r>
    </w:p>
    <w:p>
      <w:pPr>
        <w:autoSpaceDN w:val="0"/>
        <w:autoSpaceDE w:val="0"/>
        <w:widowControl/>
        <w:spacing w:line="257" w:lineRule="auto" w:before="78" w:after="0"/>
        <w:ind w:left="12" w:right="144" w:firstLine="528"/>
        <w:jc w:val="left"/>
      </w:pPr>
      <w:r>
        <w:rPr>
          <w:rFonts w:ascii="DejaVu Serif" w:hAnsi="DejaVu Serif" w:eastAsia="DejaVu Serif"/>
          <w:b w:val="0"/>
          <w:i w:val="0"/>
          <w:color w:val="000000"/>
          <w:sz w:val="15"/>
        </w:rPr>
        <w:t xml:space="preserve">In connection with the construction of Gigafactory Nevada, we entered into agreements with the State of Nevada and Storey County in Nevada </w:t>
      </w:r>
      <w:r>
        <w:rPr>
          <w:rFonts w:ascii="DejaVu Serif" w:hAnsi="DejaVu Serif" w:eastAsia="DejaVu Serif"/>
          <w:b w:val="0"/>
          <w:i w:val="0"/>
          <w:color w:val="000000"/>
          <w:sz w:val="15"/>
        </w:rPr>
        <w:t xml:space="preserve">that provide abatements for specified taxes, discounts to the base tariff energy rates and transferable tax credits of up to $195 million in consideration </w:t>
      </w:r>
      <w:r>
        <w:rPr>
          <w:rFonts w:ascii="DejaVu Serif" w:hAnsi="DejaVu Serif" w:eastAsia="DejaVu Serif"/>
          <w:b w:val="0"/>
          <w:i w:val="0"/>
          <w:color w:val="000000"/>
          <w:sz w:val="15"/>
        </w:rPr>
        <w:t>of capital investment and hiring targets that were met at Gigafactory Nevada.</w:t>
      </w:r>
    </w:p>
    <w:p>
      <w:pPr>
        <w:autoSpaceDN w:val="0"/>
        <w:autoSpaceDE w:val="0"/>
        <w:widowControl/>
        <w:spacing w:line="238" w:lineRule="auto" w:before="242" w:after="0"/>
        <w:ind w:left="528" w:right="0" w:firstLine="0"/>
        <w:jc w:val="left"/>
      </w:pPr>
      <w:r>
        <w:rPr>
          <w:rFonts w:ascii="DejaVu Serif" w:hAnsi="DejaVu Serif" w:eastAsia="DejaVu Serif"/>
          <w:b w:val="0"/>
          <w:i w:val="0"/>
          <w:color w:val="000000"/>
          <w:sz w:val="15"/>
        </w:rPr>
        <w:t>Gigafactory Texas Tax Incentives</w:t>
      </w:r>
    </w:p>
    <w:p>
      <w:pPr>
        <w:autoSpaceDN w:val="0"/>
        <w:autoSpaceDE w:val="0"/>
        <w:widowControl/>
        <w:spacing w:line="262" w:lineRule="auto" w:before="78" w:after="0"/>
        <w:ind w:left="12" w:right="0" w:firstLine="528"/>
        <w:jc w:val="left"/>
      </w:pPr>
      <w:r>
        <w:rPr>
          <w:rFonts w:ascii="DejaVu Serif" w:hAnsi="DejaVu Serif" w:eastAsia="DejaVu Serif"/>
          <w:b w:val="0"/>
          <w:i w:val="0"/>
          <w:color w:val="000000"/>
          <w:sz w:val="15"/>
        </w:rPr>
        <w:t xml:space="preserve">In connection with the construction of Gigafactory Texas, we entered into a 20-year agreement with Travis County in Texas pursuant to which we </w:t>
      </w:r>
      <w:r>
        <w:rPr>
          <w:rFonts w:ascii="DejaVu Serif" w:hAnsi="DejaVu Serif" w:eastAsia="DejaVu Serif"/>
          <w:b w:val="0"/>
          <w:i w:val="0"/>
          <w:color w:val="000000"/>
          <w:sz w:val="15"/>
        </w:rPr>
        <w:t xml:space="preserve">would receive grant funding equal to 70-80% of property taxes paid by us to Travis County and a separate 10-year agreement with the Del Valle </w:t>
      </w:r>
      <w:r>
        <w:rPr>
          <w:rFonts w:ascii="DejaVu Serif" w:hAnsi="DejaVu Serif" w:eastAsia="DejaVu Serif"/>
          <w:b w:val="0"/>
          <w:i w:val="0"/>
          <w:color w:val="000000"/>
          <w:sz w:val="15"/>
        </w:rPr>
        <w:t xml:space="preserve">Independent School District in Texas pursuant to which a portion of the taxable value of our property would be capped at a specified amount, in each </w:t>
      </w:r>
      <w:r>
        <w:rPr>
          <w:rFonts w:ascii="DejaVu Serif" w:hAnsi="DejaVu Serif" w:eastAsia="DejaVu Serif"/>
          <w:b w:val="0"/>
          <w:i w:val="0"/>
          <w:color w:val="000000"/>
          <w:sz w:val="15"/>
        </w:rPr>
        <w:t xml:space="preserve">case subject to our meeting certain minimum economic development metrics through our construction and operations at Gigafactory Texas. This </w:t>
      </w:r>
      <w:r>
        <w:rPr>
          <w:rFonts w:ascii="DejaVu Serif" w:hAnsi="DejaVu Serif" w:eastAsia="DejaVu Serif"/>
          <w:b w:val="0"/>
          <w:i w:val="0"/>
          <w:color w:val="000000"/>
          <w:sz w:val="15"/>
        </w:rPr>
        <w:t xml:space="preserve">incentive is recorded as a reduction of the related expenses within the Cost of automotive revenues and operating expense line items of our </w:t>
      </w:r>
      <w:r>
        <w:rPr>
          <w:rFonts w:ascii="DejaVu Serif" w:hAnsi="DejaVu Serif" w:eastAsia="DejaVu Serif"/>
          <w:b w:val="0"/>
          <w:i w:val="0"/>
          <w:color w:val="000000"/>
          <w:sz w:val="15"/>
        </w:rPr>
        <w:t>consolidated statements of operations.</w:t>
      </w:r>
    </w:p>
    <w:p>
      <w:pPr>
        <w:autoSpaceDN w:val="0"/>
        <w:autoSpaceDE w:val="0"/>
        <w:widowControl/>
        <w:spacing w:line="238" w:lineRule="auto" w:before="242" w:after="0"/>
        <w:ind w:left="0" w:right="0" w:firstLine="0"/>
        <w:jc w:val="left"/>
      </w:pPr>
      <w:r>
        <w:rPr>
          <w:rFonts w:ascii="DejaVu Serif" w:hAnsi="DejaVu Serif" w:eastAsia="DejaVu Serif"/>
          <w:b w:val="0"/>
          <w:i w:val="0"/>
          <w:color w:val="000000"/>
          <w:sz w:val="15"/>
        </w:rPr>
        <w:t>Defined Contribution Plan</w:t>
      </w:r>
    </w:p>
    <w:p>
      <w:pPr>
        <w:autoSpaceDN w:val="0"/>
        <w:autoSpaceDE w:val="0"/>
        <w:widowControl/>
        <w:spacing w:line="262" w:lineRule="auto" w:before="78" w:after="0"/>
        <w:ind w:left="12" w:right="0" w:firstLine="528"/>
        <w:jc w:val="left"/>
      </w:pPr>
      <w:r>
        <w:rPr>
          <w:rFonts w:ascii="DejaVu Serif" w:hAnsi="DejaVu Serif" w:eastAsia="DejaVu Serif"/>
          <w:b w:val="0"/>
          <w:i w:val="0"/>
          <w:color w:val="000000"/>
          <w:sz w:val="15"/>
        </w:rPr>
        <w:t xml:space="preserve">We have a 401(k) savings plan in the U.S. that is intended to qualify as a deferred salary arrangement under Section 401(k) of the Internal </w:t>
      </w:r>
      <w:r>
        <w:rPr>
          <w:rFonts w:ascii="DejaVu Serif" w:hAnsi="DejaVu Serif" w:eastAsia="DejaVu Serif"/>
          <w:b w:val="0"/>
          <w:i w:val="0"/>
          <w:color w:val="000000"/>
          <w:sz w:val="15"/>
        </w:rPr>
        <w:t xml:space="preserve">Revenue Code and a number of savings plans internationally. Under the 401(k) savings plan, participating employees may elect to contribute up to 90% </w:t>
      </w:r>
      <w:r>
        <w:rPr>
          <w:rFonts w:ascii="DejaVu Serif" w:hAnsi="DejaVu Serif" w:eastAsia="DejaVu Serif"/>
          <w:b w:val="0"/>
          <w:i w:val="0"/>
          <w:color w:val="000000"/>
          <w:sz w:val="15"/>
        </w:rPr>
        <w:t xml:space="preserve">of their eligible compensation, subject to certain limitations. Beginning in January 2022, we began to match 50% of each employee’s contributions up to </w:t>
      </w:r>
      <w:r>
        <w:rPr>
          <w:rFonts w:ascii="DejaVu Serif" w:hAnsi="DejaVu Serif" w:eastAsia="DejaVu Serif"/>
          <w:b w:val="0"/>
          <w:i w:val="0"/>
          <w:color w:val="000000"/>
          <w:sz w:val="15"/>
        </w:rPr>
        <w:t xml:space="preserve">a maximum of 6% (capped at $3,000) of the employee’s eligible compensation, vested upon one year of service. We recognized $91 million of expenses </w:t>
      </w:r>
      <w:r>
        <w:rPr>
          <w:rFonts w:ascii="DejaVu Serif" w:hAnsi="DejaVu Serif" w:eastAsia="DejaVu Serif"/>
          <w:b w:val="0"/>
          <w:i w:val="0"/>
          <w:color w:val="000000"/>
          <w:sz w:val="15"/>
        </w:rPr>
        <w:t>related to employer contributions for the 401(k) savings plan during the year ended December 31, 2022.</w:t>
      </w:r>
    </w:p>
    <w:p>
      <w:pPr>
        <w:autoSpaceDN w:val="0"/>
        <w:autoSpaceDE w:val="0"/>
        <w:widowControl/>
        <w:spacing w:line="238" w:lineRule="auto" w:before="240" w:after="0"/>
        <w:ind w:left="0" w:right="0" w:firstLine="0"/>
        <w:jc w:val="left"/>
      </w:pPr>
      <w:r>
        <w:rPr>
          <w:rFonts w:ascii="DejaVu Serif" w:hAnsi="DejaVu Serif" w:eastAsia="DejaVu Serif"/>
          <w:b w:val="0"/>
          <w:i w:val="0"/>
          <w:color w:val="000000"/>
          <w:sz w:val="15"/>
        </w:rPr>
        <w:t>Recent Accounting Pronouncements</w:t>
      </w:r>
    </w:p>
    <w:p>
      <w:pPr>
        <w:autoSpaceDN w:val="0"/>
        <w:autoSpaceDE w:val="0"/>
        <w:widowControl/>
        <w:spacing w:line="238" w:lineRule="auto" w:before="80" w:after="0"/>
        <w:ind w:left="528" w:right="0" w:firstLine="0"/>
        <w:jc w:val="left"/>
      </w:pPr>
      <w:r>
        <w:rPr>
          <w:rFonts w:ascii="DejaVu Serif" w:hAnsi="DejaVu Serif" w:eastAsia="DejaVu Serif"/>
          <w:b w:val="0"/>
          <w:i w:val="0"/>
          <w:color w:val="000000"/>
          <w:sz w:val="15"/>
        </w:rPr>
        <w:t>Recently issued accounting pronouncements not yet adopted</w:t>
      </w:r>
    </w:p>
    <w:p>
      <w:pPr>
        <w:autoSpaceDN w:val="0"/>
        <w:autoSpaceDE w:val="0"/>
        <w:widowControl/>
        <w:spacing w:line="264" w:lineRule="auto" w:before="78" w:after="0"/>
        <w:ind w:left="12" w:right="0" w:firstLine="528"/>
        <w:jc w:val="left"/>
      </w:pPr>
      <w:r>
        <w:rPr>
          <w:rFonts w:ascii="DejaVu Serif" w:hAnsi="DejaVu Serif" w:eastAsia="DejaVu Serif"/>
          <w:b w:val="0"/>
          <w:i w:val="0"/>
          <w:color w:val="000000"/>
          <w:sz w:val="15"/>
        </w:rPr>
        <w:t xml:space="preserve">In October 2021, the Financial Accounting Standards Board (“FASB”) issued ASU No. 2021-08, Accounting for Contract Assets and Contract </w:t>
      </w:r>
      <w:r>
        <w:rPr>
          <w:rFonts w:ascii="DejaVu Serif" w:hAnsi="DejaVu Serif" w:eastAsia="DejaVu Serif"/>
          <w:b w:val="0"/>
          <w:i w:val="0"/>
          <w:color w:val="000000"/>
          <w:sz w:val="15"/>
        </w:rPr>
        <w:t xml:space="preserve">Liabilities from Contracts with Customers (Topic 805). This ASU requires an acquirer in a business combination to recognize and measure contract </w:t>
      </w:r>
      <w:r>
        <w:rPr>
          <w:rFonts w:ascii="DejaVu Serif" w:hAnsi="DejaVu Serif" w:eastAsia="DejaVu Serif"/>
          <w:b w:val="0"/>
          <w:i w:val="0"/>
          <w:color w:val="000000"/>
          <w:sz w:val="15"/>
        </w:rPr>
        <w:t xml:space="preserve">assets and contract liabilities (deferred revenue) from acquired contracts using the revenue recognition guidance in Topic 606. At the acquisition date, </w:t>
      </w:r>
      <w:r>
        <w:rPr>
          <w:rFonts w:ascii="DejaVu Serif" w:hAnsi="DejaVu Serif" w:eastAsia="DejaVu Serif"/>
          <w:b w:val="0"/>
          <w:i w:val="0"/>
          <w:color w:val="000000"/>
          <w:sz w:val="15"/>
        </w:rPr>
        <w:t xml:space="preserve">the acquirer applies the revenue model as if it had originated the acquired contracts. The ASU is effective for annual periods beginning after December </w:t>
      </w:r>
      <w:r>
        <w:rPr>
          <w:rFonts w:ascii="DejaVu Serif" w:hAnsi="DejaVu Serif" w:eastAsia="DejaVu Serif"/>
          <w:b w:val="0"/>
          <w:i w:val="0"/>
          <w:color w:val="000000"/>
          <w:sz w:val="15"/>
        </w:rPr>
        <w:t xml:space="preserve">15, 2022, including interim periods within those fiscal years. Adoption of the ASU should be applied prospectively. Early adoption is also permitted, </w:t>
      </w:r>
      <w:r>
        <w:rPr>
          <w:rFonts w:ascii="DejaVu Serif" w:hAnsi="DejaVu Serif" w:eastAsia="DejaVu Serif"/>
          <w:b w:val="0"/>
          <w:i w:val="0"/>
          <w:color w:val="000000"/>
          <w:sz w:val="15"/>
        </w:rPr>
        <w:t xml:space="preserve">including adoption in an interim period. If early adopted, the amendments are applied retrospectively to all business combinations for which the </w:t>
      </w:r>
      <w:r>
        <w:rPr>
          <w:rFonts w:ascii="DejaVu Serif" w:hAnsi="DejaVu Serif" w:eastAsia="DejaVu Serif"/>
          <w:b w:val="0"/>
          <w:i w:val="0"/>
          <w:color w:val="000000"/>
          <w:sz w:val="15"/>
        </w:rPr>
        <w:t xml:space="preserve">acquisition date occurred during the fiscal year of adoption. This ASU is currently not expected to have a material impact on our consolidated financial </w:t>
      </w:r>
      <w:r>
        <w:rPr>
          <w:rFonts w:ascii="DejaVu Serif" w:hAnsi="DejaVu Serif" w:eastAsia="DejaVu Serif"/>
          <w:b w:val="0"/>
          <w:i w:val="0"/>
          <w:color w:val="000000"/>
          <w:sz w:val="15"/>
        </w:rPr>
        <w:t>statements.</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In March 2022, the FASB issued ASU 2022-02, Troubled Debt Restructurings and Vintage Disclosures. This ASU eliminates the accounting </w:t>
      </w:r>
      <w:r>
        <w:rPr>
          <w:rFonts w:ascii="DejaVu Serif" w:hAnsi="DejaVu Serif" w:eastAsia="DejaVu Serif"/>
          <w:b w:val="0"/>
          <w:i w:val="0"/>
          <w:color w:val="000000"/>
          <w:sz w:val="15"/>
        </w:rPr>
        <w:t xml:space="preserve">guidance for troubled debt restructurings by creditors that have adopted ASU 2016-13, Measurement of Credit Losses on Financial Instruments, which </w:t>
      </w:r>
      <w:r>
        <w:rPr>
          <w:rFonts w:ascii="DejaVu Serif" w:hAnsi="DejaVu Serif" w:eastAsia="DejaVu Serif"/>
          <w:b w:val="0"/>
          <w:i w:val="0"/>
          <w:color w:val="000000"/>
          <w:sz w:val="15"/>
        </w:rPr>
        <w:t xml:space="preserve">we adopted on January 1, 2020. This ASU also enhances the disclosure requirements for certain loan refinancing and restructurings by creditors when a </w:t>
      </w:r>
      <w:r>
        <w:rPr>
          <w:rFonts w:ascii="DejaVu Serif" w:hAnsi="DejaVu Serif" w:eastAsia="DejaVu Serif"/>
          <w:b w:val="0"/>
          <w:i w:val="0"/>
          <w:color w:val="000000"/>
          <w:sz w:val="15"/>
        </w:rPr>
        <w:t xml:space="preserve">borrower is experiencing financial difficulty. In addition, the ASU amends the guidance on vintage disclosures to require entities to disclose current </w:t>
      </w:r>
      <w:r>
        <w:rPr>
          <w:rFonts w:ascii="DejaVu Serif" w:hAnsi="DejaVu Serif" w:eastAsia="DejaVu Serif"/>
          <w:b w:val="0"/>
          <w:i w:val="0"/>
          <w:color w:val="000000"/>
          <w:sz w:val="15"/>
        </w:rPr>
        <w:t xml:space="preserve">period gross write-offs by year of origination for financing receivables and net investments in leases within the scope of ASC 326-20. The ASU is </w:t>
      </w:r>
      <w:r>
        <w:rPr>
          <w:rFonts w:ascii="DejaVu Serif" w:hAnsi="DejaVu Serif" w:eastAsia="DejaVu Serif"/>
          <w:b w:val="0"/>
          <w:i w:val="0"/>
          <w:color w:val="000000"/>
          <w:sz w:val="15"/>
        </w:rPr>
        <w:t xml:space="preserve">effective for annual periods beginning after December 15, 2022, including interim periods within those fiscal years. Adoption of the ASU would be </w:t>
      </w:r>
      <w:r>
        <w:rPr>
          <w:rFonts w:ascii="DejaVu Serif" w:hAnsi="DejaVu Serif" w:eastAsia="DejaVu Serif"/>
          <w:b w:val="0"/>
          <w:i w:val="0"/>
          <w:color w:val="000000"/>
          <w:sz w:val="15"/>
        </w:rPr>
        <w:t xml:space="preserve">applied prospectively. Early adoption is also permitted, including adoption in an interim period. This ASU is currently not expected to have a material </w:t>
      </w:r>
      <w:r>
        <w:rPr>
          <w:rFonts w:ascii="DejaVu Serif" w:hAnsi="DejaVu Serif" w:eastAsia="DejaVu Serif"/>
          <w:b w:val="0"/>
          <w:i w:val="0"/>
          <w:color w:val="000000"/>
          <w:sz w:val="15"/>
        </w:rPr>
        <w:t>impact on our consolidated financial statements.</w:t>
      </w:r>
    </w:p>
    <w:p>
      <w:pPr>
        <w:autoSpaceDN w:val="0"/>
        <w:autoSpaceDE w:val="0"/>
        <w:widowControl/>
        <w:spacing w:line="262" w:lineRule="auto" w:before="160" w:after="0"/>
        <w:ind w:left="12" w:right="432" w:firstLine="528"/>
        <w:jc w:val="left"/>
      </w:pPr>
      <w:r>
        <w:rPr>
          <w:rFonts w:ascii="DejaVu Serif" w:hAnsi="DejaVu Serif" w:eastAsia="DejaVu Serif"/>
          <w:b w:val="0"/>
          <w:i w:val="0"/>
          <w:color w:val="000000"/>
          <w:sz w:val="15"/>
        </w:rPr>
        <w:t xml:space="preserve">On August 16, 2022, the IRA was enacted into law and is effective for taxable years beginning after December 31, 2022. The IRA includes </w:t>
      </w:r>
      <w:r>
        <w:rPr>
          <w:rFonts w:ascii="DejaVu Serif" w:hAnsi="DejaVu Serif" w:eastAsia="DejaVu Serif"/>
          <w:b w:val="0"/>
          <w:i w:val="0"/>
          <w:color w:val="000000"/>
          <w:sz w:val="15"/>
        </w:rPr>
        <w:t xml:space="preserve">multiple incentives to promote clean energy, electric vehicles, battery and energy storage manufacture or purchase, in addition to a new corporate </w:t>
      </w:r>
      <w:r>
        <w:rPr>
          <w:rFonts w:ascii="DejaVu Serif" w:hAnsi="DejaVu Serif" w:eastAsia="DejaVu Serif"/>
          <w:b w:val="0"/>
          <w:i w:val="0"/>
          <w:color w:val="000000"/>
          <w:sz w:val="15"/>
        </w:rPr>
        <w:t xml:space="preserve">alternative minimum tax of 15% on adjusted financial statement income of corporations with profits greater than $1 billion. These measures may </w:t>
      </w:r>
      <w:r>
        <w:rPr>
          <w:rFonts w:ascii="DejaVu Serif" w:hAnsi="DejaVu Serif" w:eastAsia="DejaVu Serif"/>
          <w:b w:val="0"/>
          <w:i w:val="0"/>
          <w:color w:val="000000"/>
          <w:sz w:val="15"/>
        </w:rPr>
        <w:t xml:space="preserve">materially affect our consolidated financial statements, and we will continue to evaluate the applicability and effect of the IRA as more guidance is </w:t>
      </w:r>
      <w:r>
        <w:rPr>
          <w:rFonts w:ascii="DejaVu Serif" w:hAnsi="DejaVu Serif" w:eastAsia="DejaVu Serif"/>
          <w:b w:val="0"/>
          <w:i w:val="0"/>
          <w:color w:val="000000"/>
          <w:sz w:val="15"/>
        </w:rPr>
        <w:t xml:space="preserve">issued. </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66</w:t>
      </w:r>
    </w:p>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7404100" cy="25400"/>
            <wp:docPr id="84" name="Picture 8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404100" cy="25400"/>
                    </a:xfrm>
                    <a:prstGeom prst="rect"/>
                  </pic:spPr>
                </pic:pic>
              </a:graphicData>
            </a:graphic>
          </wp:inline>
        </w:drawing>
      </w:r>
    </w:p>
    <w:p>
      <w:pPr>
        <w:sectPr>
          <w:pgSz w:w="12240" w:h="15840"/>
          <w:pgMar w:top="310" w:right="240"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608" w:right="0" w:firstLine="0"/>
        <w:jc w:val="left"/>
      </w:pPr>
      <w:r>
        <w:rPr>
          <w:rFonts w:ascii="DejaVu Serif" w:hAnsi="DejaVu Serif" w:eastAsia="DejaVu Serif"/>
          <w:b w:val="0"/>
          <w:i w:val="0"/>
          <w:color w:val="000000"/>
          <w:sz w:val="15"/>
        </w:rPr>
        <w:t>Recently adopted accounting pronouncements</w:t>
      </w:r>
    </w:p>
    <w:p>
      <w:pPr>
        <w:autoSpaceDN w:val="0"/>
        <w:autoSpaceDE w:val="0"/>
        <w:widowControl/>
        <w:spacing w:line="264" w:lineRule="auto" w:before="78" w:after="0"/>
        <w:ind w:left="92" w:right="288" w:firstLine="528"/>
        <w:jc w:val="left"/>
      </w:pPr>
      <w:r>
        <w:rPr>
          <w:rFonts w:ascii="DejaVu Serif" w:hAnsi="DejaVu Serif" w:eastAsia="DejaVu Serif"/>
          <w:b w:val="0"/>
          <w:i w:val="0"/>
          <w:color w:val="000000"/>
          <w:sz w:val="15"/>
        </w:rPr>
        <w:t xml:space="preserve">In December 2022, the FASB issued ASU No. 2022-06, Deferral of the Sunset Date of Reference Rate Reform (Topic 848). Topic 848 provides </w:t>
      </w:r>
      <w:r>
        <w:rPr>
          <w:rFonts w:ascii="DejaVu Serif" w:hAnsi="DejaVu Serif" w:eastAsia="DejaVu Serif"/>
          <w:b w:val="0"/>
          <w:i w:val="0"/>
          <w:color w:val="000000"/>
          <w:sz w:val="15"/>
        </w:rPr>
        <w:t xml:space="preserve">optional expedients and exceptions for applying GAAP to transactions affected by reference rate (e.g., LIBOR) reform if certain criteria are met, for a </w:t>
      </w:r>
      <w:r>
        <w:rPr>
          <w:rFonts w:ascii="DejaVu Serif" w:hAnsi="DejaVu Serif" w:eastAsia="DejaVu Serif"/>
          <w:b w:val="0"/>
          <w:i w:val="0"/>
          <w:color w:val="000000"/>
          <w:sz w:val="15"/>
        </w:rPr>
        <w:t xml:space="preserve">limited period of time to ease the potential burden in accounting for (or recognizing the effects of) reference rate reform on financial reporting. The </w:t>
      </w:r>
      <w:r>
        <w:rPr>
          <w:rFonts w:ascii="DejaVu Serif" w:hAnsi="DejaVu Serif" w:eastAsia="DejaVu Serif"/>
          <w:b w:val="0"/>
          <w:i w:val="0"/>
          <w:color w:val="000000"/>
          <w:sz w:val="15"/>
        </w:rPr>
        <w:t xml:space="preserve">ASU deferred the sunset date of Topic 848 from December 31, 2022 to December 31, 2024. The ASU is effective as of December 21, 2022 through </w:t>
      </w:r>
      <w:r>
        <w:rPr>
          <w:rFonts w:ascii="DejaVu Serif" w:hAnsi="DejaVu Serif" w:eastAsia="DejaVu Serif"/>
          <w:b w:val="0"/>
          <w:i w:val="0"/>
          <w:color w:val="000000"/>
          <w:sz w:val="15"/>
        </w:rPr>
        <w:t xml:space="preserve">December 31, 2024. We continue to evaluate transactions or contract modifications occurring as a result of reference rate reform and determine </w:t>
      </w:r>
      <w:r>
        <w:rPr>
          <w:rFonts w:ascii="DejaVu Serif" w:hAnsi="DejaVu Serif" w:eastAsia="DejaVu Serif"/>
          <w:b w:val="0"/>
          <w:i w:val="0"/>
          <w:color w:val="000000"/>
          <w:sz w:val="15"/>
        </w:rPr>
        <w:t xml:space="preserve">whether to apply the optional guidance on an ongoing basis. We adopted ASU 2022-06 during 2022. The ASU has not and is currently not expected to </w:t>
      </w:r>
      <w:r>
        <w:rPr>
          <w:rFonts w:ascii="DejaVu Serif" w:hAnsi="DejaVu Serif" w:eastAsia="DejaVu Serif"/>
          <w:b w:val="0"/>
          <w:i w:val="0"/>
          <w:color w:val="000000"/>
          <w:sz w:val="15"/>
        </w:rPr>
        <w:t>have a material impact on our consolidated financial statements.</w:t>
      </w:r>
    </w:p>
    <w:p>
      <w:pPr>
        <w:autoSpaceDN w:val="0"/>
        <w:autoSpaceDE w:val="0"/>
        <w:widowControl/>
        <w:spacing w:line="264" w:lineRule="auto" w:before="160" w:after="0"/>
        <w:ind w:left="92" w:right="0" w:firstLine="528"/>
        <w:jc w:val="left"/>
      </w:pPr>
      <w:r>
        <w:rPr>
          <w:rFonts w:ascii="DejaVu Serif" w:hAnsi="DejaVu Serif" w:eastAsia="DejaVu Serif"/>
          <w:b w:val="0"/>
          <w:i w:val="0"/>
          <w:color w:val="000000"/>
          <w:sz w:val="15"/>
        </w:rPr>
        <w:t xml:space="preserve">In November 2021, the FASB issued ASU No. 2021-10, Government Assistance (Topic 832). This ASU requires business entities to disclose </w:t>
      </w:r>
      <w:r>
        <w:rPr>
          <w:rFonts w:ascii="DejaVu Serif" w:hAnsi="DejaVu Serif" w:eastAsia="DejaVu Serif"/>
          <w:b w:val="0"/>
          <w:i w:val="0"/>
          <w:color w:val="000000"/>
          <w:sz w:val="15"/>
        </w:rPr>
        <w:t xml:space="preserve">information about government assistance they receive if the transactions were accounted for by analogy to either a grant or a contribution accounting </w:t>
      </w:r>
      <w:r>
        <w:rPr>
          <w:rFonts w:ascii="DejaVu Serif" w:hAnsi="DejaVu Serif" w:eastAsia="DejaVu Serif"/>
          <w:b w:val="0"/>
          <w:i w:val="0"/>
          <w:color w:val="000000"/>
          <w:sz w:val="15"/>
        </w:rPr>
        <w:t xml:space="preserve">model. The disclosure requirements include the nature of the transaction and the related accounting policy used, the line items on the balance sheets </w:t>
      </w:r>
      <w:r>
        <w:rPr>
          <w:rFonts w:ascii="DejaVu Serif" w:hAnsi="DejaVu Serif" w:eastAsia="DejaVu Serif"/>
          <w:b w:val="0"/>
          <w:i w:val="0"/>
          <w:color w:val="000000"/>
          <w:sz w:val="15"/>
        </w:rPr>
        <w:t xml:space="preserve">and statements of operations that are affected and the amounts applicable to each financial statement line item and the significant terms and conditions </w:t>
      </w:r>
      <w:r>
        <w:rPr>
          <w:rFonts w:ascii="DejaVu Serif" w:hAnsi="DejaVu Serif" w:eastAsia="DejaVu Serif"/>
          <w:b w:val="0"/>
          <w:i w:val="0"/>
          <w:color w:val="000000"/>
          <w:sz w:val="15"/>
        </w:rPr>
        <w:t xml:space="preserve">of the transactions. The ASU is effective for annual periods beginning after December 15, 2021. The disclosure requirements can be applied either </w:t>
      </w:r>
      <w:r>
        <w:rPr>
          <w:rFonts w:ascii="DejaVu Serif" w:hAnsi="DejaVu Serif" w:eastAsia="DejaVu Serif"/>
          <w:b w:val="0"/>
          <w:i w:val="0"/>
          <w:color w:val="000000"/>
          <w:sz w:val="15"/>
        </w:rPr>
        <w:t xml:space="preserve">retrospectively or prospectively to all transactions in the scope of the amendments that are reflected in the financial statements at the date of initial </w:t>
      </w:r>
      <w:r>
        <w:rPr>
          <w:rFonts w:ascii="DejaVu Serif" w:hAnsi="DejaVu Serif" w:eastAsia="DejaVu Serif"/>
          <w:b w:val="0"/>
          <w:i w:val="0"/>
          <w:color w:val="000000"/>
          <w:sz w:val="15"/>
        </w:rPr>
        <w:t xml:space="preserve">application and new transactions that are entered into after the date of initial application. We adopted the ASU prospectively on January 1, 2022. </w:t>
      </w:r>
      <w:r>
        <w:rPr>
          <w:rFonts w:ascii="DejaVu Serif" w:hAnsi="DejaVu Serif" w:eastAsia="DejaVu Serif"/>
          <w:b w:val="0"/>
          <w:i w:val="0"/>
          <w:color w:val="000000"/>
          <w:sz w:val="15"/>
        </w:rPr>
        <w:t xml:space="preserve">Adoption of this ASU did not have a material impact on our consolidated financial statements. </w:t>
      </w:r>
    </w:p>
    <w:p>
      <w:pPr>
        <w:autoSpaceDN w:val="0"/>
        <w:autoSpaceDE w:val="0"/>
        <w:widowControl/>
        <w:spacing w:line="240" w:lineRule="auto" w:before="240" w:after="0"/>
        <w:ind w:left="608" w:right="0" w:firstLine="0"/>
        <w:jc w:val="left"/>
      </w:pPr>
      <w:r>
        <w:rPr>
          <w:rFonts w:ascii="DejaVu Serif" w:hAnsi="DejaVu Serif" w:eastAsia="DejaVu Serif"/>
          <w:b w:val="0"/>
          <w:i w:val="0"/>
          <w:color w:val="000000"/>
          <w:sz w:val="15"/>
          <w:u w:val="single"/>
        </w:rPr>
        <w:t>ASU 2020-06</w:t>
      </w:r>
    </w:p>
    <w:p>
      <w:pPr>
        <w:autoSpaceDN w:val="0"/>
        <w:autoSpaceDE w:val="0"/>
        <w:widowControl/>
        <w:spacing w:line="264" w:lineRule="auto" w:before="78" w:after="0"/>
        <w:ind w:left="92" w:right="0" w:firstLine="528"/>
        <w:jc w:val="left"/>
      </w:pPr>
      <w:r>
        <w:rPr>
          <w:rFonts w:ascii="DejaVu Serif" w:hAnsi="DejaVu Serif" w:eastAsia="DejaVu Serif"/>
          <w:b w:val="0"/>
          <w:i w:val="0"/>
          <w:color w:val="000000"/>
          <w:sz w:val="15"/>
        </w:rPr>
        <w:t xml:space="preserve">In August 2020, the FASB issued ASU 2020-06, Accounting for Convertible Instruments and Contracts in an Entity’s Own Equity. The ASU </w:t>
      </w:r>
      <w:r>
        <w:rPr>
          <w:rFonts w:ascii="DejaVu Serif" w:hAnsi="DejaVu Serif" w:eastAsia="DejaVu Serif"/>
          <w:b w:val="0"/>
          <w:i w:val="0"/>
          <w:color w:val="000000"/>
          <w:sz w:val="15"/>
        </w:rPr>
        <w:t xml:space="preserve">simplifies the accounting for convertible instruments by removing certain separation models in ASC 470-20, Debt—Debt with Conversion and Other </w:t>
      </w:r>
      <w:r>
        <w:rPr>
          <w:rFonts w:ascii="DejaVu Serif" w:hAnsi="DejaVu Serif" w:eastAsia="DejaVu Serif"/>
          <w:b w:val="0"/>
          <w:i w:val="0"/>
          <w:color w:val="000000"/>
          <w:sz w:val="15"/>
        </w:rPr>
        <w:t xml:space="preserve">Options, for convertible instruments. The ASU updates the guidance on certain embedded conversion features that are not required to be accounted for </w:t>
      </w:r>
      <w:r>
        <w:rPr>
          <w:rFonts w:ascii="DejaVu Serif" w:hAnsi="DejaVu Serif" w:eastAsia="DejaVu Serif"/>
          <w:b w:val="0"/>
          <w:i w:val="0"/>
          <w:color w:val="000000"/>
          <w:sz w:val="15"/>
        </w:rPr>
        <w:t xml:space="preserve">as derivatives under Topic 815, Derivatives and Hedging, or that do not result in substantial premiums accounted for as paid-in capital, such that those </w:t>
      </w:r>
      <w:r>
        <w:rPr>
          <w:rFonts w:ascii="DejaVu Serif" w:hAnsi="DejaVu Serif" w:eastAsia="DejaVu Serif"/>
          <w:b w:val="0"/>
          <w:i w:val="0"/>
          <w:color w:val="000000"/>
          <w:sz w:val="15"/>
        </w:rPr>
        <w:t xml:space="preserve">features are no longer required to be separated from the host contract. The convertible debt instruments will be accounted for as a single liability </w:t>
      </w:r>
      <w:r>
        <w:rPr>
          <w:rFonts w:ascii="DejaVu Serif" w:hAnsi="DejaVu Serif" w:eastAsia="DejaVu Serif"/>
          <w:b w:val="0"/>
          <w:i w:val="0"/>
          <w:color w:val="000000"/>
          <w:sz w:val="15"/>
        </w:rPr>
        <w:t xml:space="preserve">measured at amortized cost. This will also result in the interest expense recognized for convertible debt instruments to be typically closer to the coupon </w:t>
      </w:r>
      <w:r>
        <w:rPr>
          <w:rFonts w:ascii="DejaVu Serif" w:hAnsi="DejaVu Serif" w:eastAsia="DejaVu Serif"/>
          <w:b w:val="0"/>
          <w:i w:val="0"/>
          <w:color w:val="000000"/>
          <w:sz w:val="15"/>
        </w:rPr>
        <w:t xml:space="preserve">interest rate when applying the guidance in Topic 835, Interest. Further, the ASU made amendments to the EPS guidance in Topic 260 for convertible </w:t>
      </w:r>
      <w:r>
        <w:rPr>
          <w:rFonts w:ascii="DejaVu Serif" w:hAnsi="DejaVu Serif" w:eastAsia="DejaVu Serif"/>
          <w:b w:val="0"/>
          <w:i w:val="0"/>
          <w:color w:val="000000"/>
          <w:sz w:val="15"/>
        </w:rPr>
        <w:t xml:space="preserve">debt instruments, the most significant impact of which is requiring the use of the if-converted method for diluted EPS calculation, and no longer </w:t>
      </w:r>
      <w:r>
        <w:rPr>
          <w:rFonts w:ascii="DejaVu Serif" w:hAnsi="DejaVu Serif" w:eastAsia="DejaVu Serif"/>
          <w:b w:val="0"/>
          <w:i w:val="0"/>
          <w:color w:val="000000"/>
          <w:sz w:val="15"/>
        </w:rPr>
        <w:t xml:space="preserve">allowing the net share settlement method. The ASU also made revisions to Topic 815-40, which provides guidance on how an entity must determine </w:t>
      </w:r>
      <w:r>
        <w:rPr>
          <w:rFonts w:ascii="DejaVu Serif" w:hAnsi="DejaVu Serif" w:eastAsia="DejaVu Serif"/>
          <w:b w:val="0"/>
          <w:i w:val="0"/>
          <w:color w:val="000000"/>
          <w:sz w:val="15"/>
        </w:rPr>
        <w:t xml:space="preserve">whether a contract qualifies for a scope exception from derivative accounting. The amendments to Topic 815-40 change the scope of contracts that are </w:t>
      </w:r>
      <w:r>
        <w:rPr>
          <w:rFonts w:ascii="DejaVu Serif" w:hAnsi="DejaVu Serif" w:eastAsia="DejaVu Serif"/>
          <w:b w:val="0"/>
          <w:i w:val="0"/>
          <w:color w:val="000000"/>
          <w:sz w:val="15"/>
        </w:rPr>
        <w:t>recognized as assets or liabilities.</w:t>
      </w:r>
    </w:p>
    <w:p>
      <w:pPr>
        <w:autoSpaceDN w:val="0"/>
        <w:autoSpaceDE w:val="0"/>
        <w:widowControl/>
        <w:spacing w:line="262" w:lineRule="auto" w:before="160" w:after="0"/>
        <w:ind w:left="92" w:right="0" w:firstLine="528"/>
        <w:jc w:val="left"/>
      </w:pPr>
      <w:r>
        <w:rPr>
          <w:rFonts w:ascii="DejaVu Serif" w:hAnsi="DejaVu Serif" w:eastAsia="DejaVu Serif"/>
          <w:b w:val="0"/>
          <w:i w:val="0"/>
          <w:color w:val="000000"/>
          <w:sz w:val="15"/>
        </w:rPr>
        <w:t xml:space="preserve">On January 1, 2021, we adopted the ASU using the modified retrospective method. We recognized a cumulative effect of initially applying the </w:t>
      </w:r>
      <w:r>
        <w:rPr>
          <w:rFonts w:ascii="DejaVu Serif" w:hAnsi="DejaVu Serif" w:eastAsia="DejaVu Serif"/>
          <w:b w:val="0"/>
          <w:i w:val="0"/>
          <w:color w:val="000000"/>
          <w:sz w:val="15"/>
        </w:rPr>
        <w:t xml:space="preserve">ASU as an adjustment to the January 1, 2021 opening balance of accumulated deficit. Due to the recombination of the equity conversion component of </w:t>
      </w:r>
      <w:r>
        <w:rPr>
          <w:rFonts w:ascii="DejaVu Serif" w:hAnsi="DejaVu Serif" w:eastAsia="DejaVu Serif"/>
          <w:b w:val="0"/>
          <w:i w:val="0"/>
          <w:color w:val="000000"/>
          <w:sz w:val="15"/>
        </w:rPr>
        <w:t xml:space="preserve">our convertible debt remaining outstanding, additional paid in capital and convertible senior notes (mezzanine equity) were reduced. The removal of the </w:t>
      </w:r>
      <w:r>
        <w:rPr>
          <w:rFonts w:ascii="DejaVu Serif" w:hAnsi="DejaVu Serif" w:eastAsia="DejaVu Serif"/>
          <w:b w:val="0"/>
          <w:i w:val="0"/>
          <w:color w:val="000000"/>
          <w:sz w:val="15"/>
        </w:rPr>
        <w:t xml:space="preserve">remaining debt discounts recorded for this previous separation had the effect of increasing our net debt balance and the reduction of property, plant </w:t>
      </w:r>
      <w:r>
        <w:rPr>
          <w:rFonts w:ascii="DejaVu Serif" w:hAnsi="DejaVu Serif" w:eastAsia="DejaVu Serif"/>
          <w:b w:val="0"/>
          <w:i w:val="0"/>
          <w:color w:val="000000"/>
          <w:sz w:val="15"/>
        </w:rPr>
        <w:t xml:space="preserve">and equipment was related to previously capitalized interest. The prior period consolidated financial statements have not been retrospectively adjusted </w:t>
      </w:r>
      <w:r>
        <w:rPr>
          <w:rFonts w:ascii="DejaVu Serif" w:hAnsi="DejaVu Serif" w:eastAsia="DejaVu Serif"/>
          <w:b w:val="0"/>
          <w:i w:val="0"/>
          <w:color w:val="000000"/>
          <w:sz w:val="15"/>
        </w:rPr>
        <w:t>and continue to be reported under the accounting standards in effect for those periods.</w:t>
      </w:r>
    </w:p>
    <w:p>
      <w:pPr>
        <w:autoSpaceDN w:val="0"/>
        <w:tabs>
          <w:tab w:pos="620" w:val="left"/>
        </w:tabs>
        <w:autoSpaceDE w:val="0"/>
        <w:widowControl/>
        <w:spacing w:line="252" w:lineRule="auto" w:before="160" w:after="0"/>
        <w:ind w:left="92" w:right="288" w:firstLine="0"/>
        <w:jc w:val="left"/>
      </w:pPr>
      <w:r>
        <w:tab/>
      </w:r>
      <w:r>
        <w:rPr>
          <w:rFonts w:ascii="DejaVu Serif" w:hAnsi="DejaVu Serif" w:eastAsia="DejaVu Serif"/>
          <w:b w:val="0"/>
          <w:i w:val="0"/>
          <w:color w:val="000000"/>
          <w:sz w:val="15"/>
        </w:rPr>
        <w:t xml:space="preserve">Accordingly, the cumulative effect of the changes made on our January 1, 2021 consolidated balance sheet for the adoption of the ASU was as </w:t>
      </w:r>
      <w:r>
        <w:rPr>
          <w:rFonts w:ascii="DejaVu Serif" w:hAnsi="DejaVu Serif" w:eastAsia="DejaVu Serif"/>
          <w:b w:val="0"/>
          <w:i w:val="0"/>
          <w:color w:val="000000"/>
          <w:sz w:val="15"/>
        </w:rPr>
        <w:t>follows (in millions):</w:t>
      </w:r>
    </w:p>
    <w:p>
      <w:pPr>
        <w:autoSpaceDN w:val="0"/>
        <w:autoSpaceDE w:val="0"/>
        <w:widowControl/>
        <w:spacing w:line="238" w:lineRule="auto" w:before="250" w:after="6"/>
        <w:ind w:left="0" w:right="2576" w:firstLine="0"/>
        <w:jc w:val="right"/>
      </w:pPr>
      <w:r>
        <w:rPr>
          <w:w w:val="97.52437884990985"/>
          <w:rFonts w:ascii="DejaVu Serif" w:hAnsi="DejaVu Serif" w:eastAsia="DejaVu Serif"/>
          <w:b/>
          <w:i w:val="0"/>
          <w:color w:val="000000"/>
          <w:sz w:val="13"/>
        </w:rPr>
        <w:t>Adjustments from</w:t>
      </w:r>
    </w:p>
    <w:tbl>
      <w:tblPr>
        <w:tblW w:type="auto" w:w="0"/>
        <w:tblLayout w:type="fixed"/>
        <w:tblLook w:firstColumn="1" w:firstRow="1" w:lastColumn="0" w:lastRow="0" w:noHBand="0" w:noVBand="1" w:val="04A0"/>
        <w:tblInd w:w="5658.0" w:type="dxa"/>
      </w:tblPr>
      <w:tblGrid>
        <w:gridCol w:w="3952"/>
        <w:gridCol w:w="3952"/>
        <w:gridCol w:w="3952"/>
      </w:tblGrid>
      <w:tr>
        <w:trPr>
          <w:trHeight w:hRule="exact" w:val="154"/>
        </w:trPr>
        <w:tc>
          <w:tcPr>
            <w:tcW w:type="dxa" w:w="1774"/>
            <w:tcBorders/>
            <w:tcMar>
              <w:start w:w="0" w:type="dxa"/>
              <w:end w:w="0" w:type="dxa"/>
            </w:tcMar>
          </w:tcPr>
          <w:p>
            <w:pPr>
              <w:autoSpaceDN w:val="0"/>
              <w:autoSpaceDE w:val="0"/>
              <w:widowControl/>
              <w:spacing w:line="242" w:lineRule="auto" w:before="4" w:after="0"/>
              <w:ind w:left="0" w:right="0" w:firstLine="0"/>
              <w:jc w:val="center"/>
            </w:pPr>
            <w:r>
              <w:rPr>
                <w:w w:val="97.52437884990985"/>
                <w:rFonts w:ascii="DejaVu Serif" w:hAnsi="DejaVu Serif" w:eastAsia="DejaVu Serif"/>
                <w:b/>
                <w:i w:val="0"/>
                <w:color w:val="000000"/>
                <w:sz w:val="13"/>
              </w:rPr>
              <w:t xml:space="preserve">Balances at </w:t>
            </w:r>
          </w:p>
        </w:tc>
        <w:tc>
          <w:tcPr>
            <w:tcW w:type="dxa" w:w="2098"/>
            <w:tcBorders/>
            <w:tcMar>
              <w:start w:w="0" w:type="dxa"/>
              <w:end w:w="0" w:type="dxa"/>
            </w:tcMar>
          </w:tcPr>
          <w:p>
            <w:pPr>
              <w:autoSpaceDN w:val="0"/>
              <w:autoSpaceDE w:val="0"/>
              <w:widowControl/>
              <w:spacing w:line="242" w:lineRule="auto" w:before="4" w:after="0"/>
              <w:ind w:left="402" w:right="0" w:firstLine="0"/>
              <w:jc w:val="left"/>
            </w:pPr>
            <w:r>
              <w:rPr>
                <w:w w:val="97.52437884990985"/>
                <w:rFonts w:ascii="DejaVu Serif" w:hAnsi="DejaVu Serif" w:eastAsia="DejaVu Serif"/>
                <w:b/>
                <w:i w:val="0"/>
                <w:color w:val="000000"/>
                <w:sz w:val="13"/>
              </w:rPr>
              <w:t>Adoption of ASU 2020-</w:t>
            </w:r>
          </w:p>
        </w:tc>
        <w:tc>
          <w:tcPr>
            <w:tcW w:type="dxa" w:w="2098"/>
            <w:tcBorders/>
            <w:tcMar>
              <w:start w:w="0" w:type="dxa"/>
              <w:end w:w="0" w:type="dxa"/>
            </w:tcMar>
          </w:tcPr>
          <w:p>
            <w:pPr>
              <w:autoSpaceDN w:val="0"/>
              <w:autoSpaceDE w:val="0"/>
              <w:widowControl/>
              <w:spacing w:line="242" w:lineRule="auto" w:before="4" w:after="0"/>
              <w:ind w:left="0" w:right="456" w:firstLine="0"/>
              <w:jc w:val="right"/>
            </w:pPr>
            <w:r>
              <w:rPr>
                <w:w w:val="97.52437884990985"/>
                <w:rFonts w:ascii="DejaVu Serif" w:hAnsi="DejaVu Serif" w:eastAsia="DejaVu Serif"/>
                <w:b/>
                <w:i w:val="0"/>
                <w:color w:val="000000"/>
                <w:sz w:val="13"/>
              </w:rPr>
              <w:t xml:space="preserve">Balances at </w:t>
            </w:r>
          </w:p>
        </w:tc>
      </w:tr>
      <w:tr>
        <w:trPr>
          <w:trHeight w:hRule="exact" w:val="184"/>
        </w:trPr>
        <w:tc>
          <w:tcPr>
            <w:tcW w:type="dxa" w:w="1774"/>
            <w:tcBorders>
              <w:bottom w:sz="4.800000000000182" w:val="single" w:color="#000000"/>
            </w:tcBorders>
            <w:tcMar>
              <w:start w:w="0" w:type="dxa"/>
              <w:end w:w="0" w:type="dxa"/>
            </w:tcMar>
          </w:tcPr>
          <w:p>
            <w:pPr>
              <w:autoSpaceDN w:val="0"/>
              <w:autoSpaceDE w:val="0"/>
              <w:widowControl/>
              <w:spacing w:line="238" w:lineRule="auto" w:before="14" w:after="0"/>
              <w:ind w:left="0" w:right="0" w:firstLine="0"/>
              <w:jc w:val="center"/>
            </w:pPr>
            <w:r>
              <w:rPr>
                <w:w w:val="97.52437884990985"/>
                <w:rFonts w:ascii="DejaVu Serif" w:hAnsi="DejaVu Serif" w:eastAsia="DejaVu Serif"/>
                <w:b/>
                <w:i w:val="0"/>
                <w:color w:val="000000"/>
                <w:sz w:val="13"/>
              </w:rPr>
              <w:t>December 31, 2020</w:t>
            </w:r>
          </w:p>
        </w:tc>
        <w:tc>
          <w:tcPr>
            <w:tcW w:type="dxa" w:w="2098"/>
            <w:tcBorders>
              <w:bottom w:sz="4.800000000000182" w:val="single" w:color="#000000"/>
            </w:tcBorders>
            <w:tcMar>
              <w:start w:w="0" w:type="dxa"/>
              <w:end w:w="0" w:type="dxa"/>
            </w:tcMar>
          </w:tcPr>
          <w:p>
            <w:pPr>
              <w:autoSpaceDN w:val="0"/>
              <w:autoSpaceDE w:val="0"/>
              <w:widowControl/>
              <w:spacing w:line="238" w:lineRule="auto" w:before="14" w:after="0"/>
              <w:ind w:left="0" w:right="798" w:firstLine="0"/>
              <w:jc w:val="right"/>
            </w:pPr>
            <w:r>
              <w:rPr>
                <w:w w:val="97.52437884990985"/>
                <w:rFonts w:ascii="DejaVu Serif" w:hAnsi="DejaVu Serif" w:eastAsia="DejaVu Serif"/>
                <w:b/>
                <w:i w:val="0"/>
                <w:color w:val="000000"/>
                <w:sz w:val="13"/>
              </w:rPr>
              <w:t>06</w:t>
            </w:r>
          </w:p>
        </w:tc>
        <w:tc>
          <w:tcPr>
            <w:tcW w:type="dxa" w:w="2098"/>
            <w:tcBorders>
              <w:bottom w:sz="4.800000000000182" w:val="single" w:color="#000000"/>
            </w:tcBorders>
            <w:tcMar>
              <w:start w:w="0" w:type="dxa"/>
              <w:end w:w="0" w:type="dxa"/>
            </w:tcMar>
          </w:tcPr>
          <w:p>
            <w:pPr>
              <w:autoSpaceDN w:val="0"/>
              <w:autoSpaceDE w:val="0"/>
              <w:widowControl/>
              <w:spacing w:line="238" w:lineRule="auto" w:before="14" w:after="0"/>
              <w:ind w:left="0" w:right="330" w:firstLine="0"/>
              <w:jc w:val="right"/>
            </w:pPr>
            <w:r>
              <w:rPr>
                <w:w w:val="97.52437884990985"/>
                <w:rFonts w:ascii="DejaVu Serif" w:hAnsi="DejaVu Serif" w:eastAsia="DejaVu Serif"/>
                <w:b/>
                <w:i w:val="0"/>
                <w:color w:val="000000"/>
                <w:sz w:val="13"/>
              </w:rPr>
              <w:t>January 1, 2021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23"/>
        </w:trPr>
        <w:tc>
          <w:tcPr>
            <w:tcW w:type="dxa" w:w="4212"/>
            <w:tcBorders>
              <w:top w:sz="4.800000000000182" w:val="single" w:color="#000000"/>
            </w:tcBorders>
            <w:shd w:fill="cff0fc"/>
            <w:tcMar>
              <w:start w:w="0" w:type="dxa"/>
              <w:end w:w="0" w:type="dxa"/>
            </w:tcMar>
          </w:tcPr>
          <w:p>
            <w:pPr>
              <w:autoSpaceDN w:val="0"/>
              <w:autoSpaceDE w:val="0"/>
              <w:widowControl/>
              <w:spacing w:line="240" w:lineRule="auto" w:before="18" w:after="0"/>
              <w:ind w:left="10" w:right="0" w:firstLine="0"/>
              <w:jc w:val="left"/>
            </w:pPr>
            <w:r>
              <w:rPr>
                <w:rFonts w:ascii="DejaVu Serif" w:hAnsi="DejaVu Serif" w:eastAsia="DejaVu Serif"/>
                <w:b/>
                <w:i w:val="0"/>
                <w:color w:val="000000"/>
                <w:sz w:val="15"/>
              </w:rPr>
              <w:t>Assets</w:t>
            </w:r>
          </w:p>
        </w:tc>
        <w:tc>
          <w:tcPr>
            <w:tcW w:type="dxa" w:w="2020"/>
            <w:tcBorders/>
            <w:shd w:fill="cff0fc"/>
            <w:tcMar>
              <w:start w:w="0" w:type="dxa"/>
              <w:end w:w="0" w:type="dxa"/>
            </w:tcMar>
          </w:tcPr>
          <w:p/>
        </w:tc>
        <w:tc>
          <w:tcPr>
            <w:tcW w:type="dxa" w:w="1240"/>
            <w:tcBorders/>
            <w:shd w:fill="cff0fc"/>
            <w:tcMar>
              <w:start w:w="0" w:type="dxa"/>
              <w:end w:w="0" w:type="dxa"/>
            </w:tcMar>
          </w:tcPr>
          <w:p/>
        </w:tc>
        <w:tc>
          <w:tcPr>
            <w:tcW w:type="dxa" w:w="1000"/>
            <w:tcBorders/>
            <w:shd w:fill="cff0fc"/>
            <w:tcMar>
              <w:start w:w="0" w:type="dxa"/>
              <w:end w:w="0" w:type="dxa"/>
            </w:tcMar>
          </w:tcPr>
          <w:p/>
        </w:tc>
        <w:tc>
          <w:tcPr>
            <w:tcW w:type="dxa" w:w="1290"/>
            <w:tcBorders/>
            <w:shd w:fill="cff0fc"/>
            <w:tcMar>
              <w:start w:w="0" w:type="dxa"/>
              <w:end w:w="0" w:type="dxa"/>
            </w:tcMar>
          </w:tcPr>
          <w:p/>
        </w:tc>
        <w:tc>
          <w:tcPr>
            <w:tcW w:type="dxa" w:w="670"/>
            <w:tcBorders/>
            <w:shd w:fill="cff0fc"/>
            <w:tcMar>
              <w:start w:w="0" w:type="dxa"/>
              <w:end w:w="0" w:type="dxa"/>
            </w:tcMar>
          </w:tcPr>
          <w:p/>
        </w:tc>
        <w:tc>
          <w:tcPr>
            <w:tcW w:type="dxa" w:w="1104"/>
            <w:tcBorders/>
            <w:shd w:fill="cff0fc"/>
            <w:tcMar>
              <w:start w:w="0" w:type="dxa"/>
              <w:end w:w="0" w:type="dxa"/>
            </w:tcMar>
          </w:tcPr>
          <w:p/>
        </w:tc>
      </w:tr>
      <w:tr>
        <w:trPr>
          <w:trHeight w:hRule="exact" w:val="218"/>
        </w:trPr>
        <w:tc>
          <w:tcPr>
            <w:tcW w:type="dxa" w:w="4212"/>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Property, plant and equipment, net</w:t>
            </w:r>
          </w:p>
        </w:tc>
        <w:tc>
          <w:tcPr>
            <w:tcW w:type="dxa" w:w="2020"/>
            <w:tcBorders/>
            <w:tcMar>
              <w:start w:w="0" w:type="dxa"/>
              <w:end w:w="0" w:type="dxa"/>
            </w:tcMar>
          </w:tcPr>
          <w:p>
            <w:pPr>
              <w:autoSpaceDN w:val="0"/>
              <w:autoSpaceDE w:val="0"/>
              <w:widowControl/>
              <w:spacing w:line="238" w:lineRule="auto" w:before="22" w:after="0"/>
              <w:ind w:left="0" w:right="554" w:firstLine="0"/>
              <w:jc w:val="right"/>
            </w:pPr>
            <w:r>
              <w:rPr>
                <w:rFonts w:ascii="DejaVu Serif" w:hAnsi="DejaVu Serif" w:eastAsia="DejaVu Serif"/>
                <w:b w:val="0"/>
                <w:i w:val="0"/>
                <w:color w:val="000000"/>
                <w:sz w:val="15"/>
              </w:rPr>
              <w:t>$</w:t>
            </w:r>
          </w:p>
        </w:tc>
        <w:tc>
          <w:tcPr>
            <w:tcW w:type="dxa" w:w="1240"/>
            <w:tcBorders/>
            <w:tcMar>
              <w:start w:w="0" w:type="dxa"/>
              <w:end w:w="0" w:type="dxa"/>
            </w:tcMar>
          </w:tcPr>
          <w:p>
            <w:pPr>
              <w:autoSpaceDN w:val="0"/>
              <w:autoSpaceDE w:val="0"/>
              <w:widowControl/>
              <w:spacing w:line="238" w:lineRule="auto" w:before="22" w:after="0"/>
              <w:ind w:left="0" w:right="114" w:firstLine="0"/>
              <w:jc w:val="right"/>
            </w:pPr>
            <w:r>
              <w:rPr>
                <w:rFonts w:ascii="DejaVu Serif" w:hAnsi="DejaVu Serif" w:eastAsia="DejaVu Serif"/>
                <w:b w:val="0"/>
                <w:i w:val="0"/>
                <w:color w:val="000000"/>
                <w:sz w:val="15"/>
              </w:rPr>
              <w:t xml:space="preserve">12,747 </w:t>
            </w:r>
          </w:p>
        </w:tc>
        <w:tc>
          <w:tcPr>
            <w:tcW w:type="dxa" w:w="1000"/>
            <w:tcBorders/>
            <w:tcMar>
              <w:start w:w="0" w:type="dxa"/>
              <w:end w:w="0" w:type="dxa"/>
            </w:tcMar>
          </w:tcPr>
          <w:p>
            <w:pPr>
              <w:autoSpaceDN w:val="0"/>
              <w:autoSpaceDE w:val="0"/>
              <w:widowControl/>
              <w:spacing w:line="238" w:lineRule="auto" w:before="22" w:after="0"/>
              <w:ind w:left="132" w:right="0" w:firstLine="0"/>
              <w:jc w:val="left"/>
            </w:pPr>
            <w:r>
              <w:rPr>
                <w:rFonts w:ascii="DejaVu Serif" w:hAnsi="DejaVu Serif" w:eastAsia="DejaVu Serif"/>
                <w:b w:val="0"/>
                <w:i w:val="0"/>
                <w:color w:val="000000"/>
                <w:sz w:val="15"/>
              </w:rPr>
              <w:t xml:space="preserve"> $</w:t>
            </w:r>
          </w:p>
        </w:tc>
        <w:tc>
          <w:tcPr>
            <w:tcW w:type="dxa" w:w="1290"/>
            <w:tcBorders/>
            <w:tcMar>
              <w:start w:w="0" w:type="dxa"/>
              <w:end w:w="0" w:type="dxa"/>
            </w:tcMar>
          </w:tcPr>
          <w:p>
            <w:pPr>
              <w:autoSpaceDN w:val="0"/>
              <w:autoSpaceDE w:val="0"/>
              <w:widowControl/>
              <w:spacing w:line="238" w:lineRule="auto" w:before="22" w:after="0"/>
              <w:ind w:left="0" w:right="196" w:firstLine="0"/>
              <w:jc w:val="right"/>
            </w:pPr>
            <w:r>
              <w:rPr>
                <w:rFonts w:ascii="DejaVu Serif" w:hAnsi="DejaVu Serif" w:eastAsia="DejaVu Serif"/>
                <w:b w:val="0"/>
                <w:i w:val="0"/>
                <w:color w:val="000000"/>
                <w:sz w:val="15"/>
              </w:rPr>
              <w:t xml:space="preserve">(45 ) </w:t>
            </w:r>
          </w:p>
        </w:tc>
        <w:tc>
          <w:tcPr>
            <w:tcW w:type="dxa" w:w="670"/>
            <w:tcBorders/>
            <w:tcMar>
              <w:start w:w="0" w:type="dxa"/>
              <w:end w:w="0" w:type="dxa"/>
            </w:tcMar>
          </w:tcPr>
          <w:p>
            <w:pPr>
              <w:autoSpaceDN w:val="0"/>
              <w:autoSpaceDE w:val="0"/>
              <w:widowControl/>
              <w:spacing w:line="238" w:lineRule="auto" w:before="22" w:after="0"/>
              <w:ind w:left="6" w:right="0" w:firstLine="0"/>
              <w:jc w:val="left"/>
            </w:pPr>
            <w:r>
              <w:rPr>
                <w:rFonts w:ascii="DejaVu Serif" w:hAnsi="DejaVu Serif" w:eastAsia="DejaVu Serif"/>
                <w:b w:val="0"/>
                <w:i w:val="0"/>
                <w:color w:val="000000"/>
                <w:sz w:val="15"/>
              </w:rPr>
              <w:t>$</w:t>
            </w:r>
          </w:p>
        </w:tc>
        <w:tc>
          <w:tcPr>
            <w:tcW w:type="dxa" w:w="1104"/>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12,702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220"/>
        </w:trPr>
        <w:tc>
          <w:tcPr>
            <w:tcW w:type="dxa" w:w="531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i w:val="0"/>
                <w:color w:val="000000"/>
                <w:sz w:val="15"/>
              </w:rPr>
              <w:t>Liabilities</w:t>
            </w:r>
          </w:p>
        </w:tc>
        <w:tc>
          <w:tcPr>
            <w:tcW w:type="dxa" w:w="2920"/>
            <w:tcBorders/>
            <w:shd w:fill="cff0fc"/>
            <w:tcMar>
              <w:start w:w="0" w:type="dxa"/>
              <w:end w:w="0" w:type="dxa"/>
            </w:tcMar>
          </w:tcPr>
          <w:p/>
        </w:tc>
        <w:tc>
          <w:tcPr>
            <w:tcW w:type="dxa" w:w="2040"/>
            <w:tcBorders/>
            <w:shd w:fill="cff0fc"/>
            <w:tcMar>
              <w:start w:w="0" w:type="dxa"/>
              <w:end w:w="0" w:type="dxa"/>
            </w:tcMar>
          </w:tcPr>
          <w:p/>
        </w:tc>
        <w:tc>
          <w:tcPr>
            <w:tcW w:type="dxa" w:w="1380"/>
            <w:tcBorders/>
            <w:shd w:fill="cff0fc"/>
            <w:tcMar>
              <w:start w:w="0" w:type="dxa"/>
              <w:end w:w="0" w:type="dxa"/>
            </w:tcMar>
          </w:tcPr>
          <w:p/>
        </w:tc>
      </w:tr>
      <w:tr>
        <w:trPr>
          <w:trHeight w:hRule="exact" w:val="218"/>
        </w:trPr>
        <w:tc>
          <w:tcPr>
            <w:tcW w:type="dxa" w:w="5312"/>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Current portion of debt and finance leases</w:t>
            </w:r>
          </w:p>
        </w:tc>
        <w:tc>
          <w:tcPr>
            <w:tcW w:type="dxa" w:w="2920"/>
            <w:tcBorders/>
            <w:tcMar>
              <w:start w:w="0" w:type="dxa"/>
              <w:end w:w="0" w:type="dxa"/>
            </w:tcMar>
          </w:tcPr>
          <w:p>
            <w:pPr>
              <w:autoSpaceDN w:val="0"/>
              <w:autoSpaceDE w:val="0"/>
              <w:widowControl/>
              <w:spacing w:line="238" w:lineRule="auto" w:before="22" w:after="0"/>
              <w:ind w:left="0" w:right="874" w:firstLine="0"/>
              <w:jc w:val="right"/>
            </w:pPr>
            <w:r>
              <w:rPr>
                <w:rFonts w:ascii="DejaVu Serif" w:hAnsi="DejaVu Serif" w:eastAsia="DejaVu Serif"/>
                <w:b w:val="0"/>
                <w:i w:val="0"/>
                <w:color w:val="000000"/>
                <w:sz w:val="15"/>
              </w:rPr>
              <w:t xml:space="preserve">2,132 </w:t>
            </w:r>
          </w:p>
        </w:tc>
        <w:tc>
          <w:tcPr>
            <w:tcW w:type="dxa" w:w="2040"/>
            <w:tcBorders/>
            <w:tcMar>
              <w:start w:w="0" w:type="dxa"/>
              <w:end w:w="0" w:type="dxa"/>
            </w:tcMar>
          </w:tcPr>
          <w:p>
            <w:pPr>
              <w:autoSpaceDN w:val="0"/>
              <w:autoSpaceDE w:val="0"/>
              <w:widowControl/>
              <w:spacing w:line="238" w:lineRule="auto" w:before="22" w:after="0"/>
              <w:ind w:left="0" w:right="822" w:firstLine="0"/>
              <w:jc w:val="right"/>
            </w:pPr>
            <w:r>
              <w:rPr>
                <w:rFonts w:ascii="DejaVu Serif" w:hAnsi="DejaVu Serif" w:eastAsia="DejaVu Serif"/>
                <w:b w:val="0"/>
                <w:i w:val="0"/>
                <w:color w:val="000000"/>
                <w:sz w:val="15"/>
              </w:rPr>
              <w:t xml:space="preserve">50 </w:t>
            </w:r>
          </w:p>
        </w:tc>
        <w:tc>
          <w:tcPr>
            <w:tcW w:type="dxa" w:w="1380"/>
            <w:tcBorders/>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2,182 </w:t>
            </w:r>
          </w:p>
        </w:tc>
      </w:tr>
      <w:tr>
        <w:trPr>
          <w:trHeight w:hRule="exact" w:val="220"/>
        </w:trPr>
        <w:tc>
          <w:tcPr>
            <w:tcW w:type="dxa" w:w="5312"/>
            <w:tcBorders/>
            <w:shd w:fill="cff0fc"/>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Debt and finance leases, net of current portion</w:t>
            </w:r>
          </w:p>
        </w:tc>
        <w:tc>
          <w:tcPr>
            <w:tcW w:type="dxa" w:w="2920"/>
            <w:tcBorders/>
            <w:shd w:fill="cff0fc"/>
            <w:tcMar>
              <w:start w:w="0" w:type="dxa"/>
              <w:end w:w="0" w:type="dxa"/>
            </w:tcMar>
          </w:tcPr>
          <w:p>
            <w:pPr>
              <w:autoSpaceDN w:val="0"/>
              <w:autoSpaceDE w:val="0"/>
              <w:widowControl/>
              <w:spacing w:line="240" w:lineRule="auto" w:before="22" w:after="0"/>
              <w:ind w:left="0" w:right="874" w:firstLine="0"/>
              <w:jc w:val="right"/>
            </w:pPr>
            <w:r>
              <w:rPr>
                <w:rFonts w:ascii="DejaVu Serif" w:hAnsi="DejaVu Serif" w:eastAsia="DejaVu Serif"/>
                <w:b w:val="0"/>
                <w:i w:val="0"/>
                <w:color w:val="000000"/>
                <w:sz w:val="15"/>
              </w:rPr>
              <w:t xml:space="preserve">9,556 </w:t>
            </w:r>
          </w:p>
        </w:tc>
        <w:tc>
          <w:tcPr>
            <w:tcW w:type="dxa" w:w="2040"/>
            <w:tcBorders/>
            <w:shd w:fill="cff0fc"/>
            <w:tcMar>
              <w:start w:w="0" w:type="dxa"/>
              <w:end w:w="0" w:type="dxa"/>
            </w:tcMar>
          </w:tcPr>
          <w:p>
            <w:pPr>
              <w:autoSpaceDN w:val="0"/>
              <w:autoSpaceDE w:val="0"/>
              <w:widowControl/>
              <w:spacing w:line="240" w:lineRule="auto" w:before="22" w:after="0"/>
              <w:ind w:left="0" w:right="822" w:firstLine="0"/>
              <w:jc w:val="right"/>
            </w:pPr>
            <w:r>
              <w:rPr>
                <w:rFonts w:ascii="DejaVu Serif" w:hAnsi="DejaVu Serif" w:eastAsia="DejaVu Serif"/>
                <w:b w:val="0"/>
                <w:i w:val="0"/>
                <w:color w:val="000000"/>
                <w:sz w:val="15"/>
              </w:rPr>
              <w:t xml:space="preserve">219 </w:t>
            </w:r>
          </w:p>
        </w:tc>
        <w:tc>
          <w:tcPr>
            <w:tcW w:type="dxa" w:w="1380"/>
            <w:tcBorders/>
            <w:shd w:fill="cff0fc"/>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9,775 </w:t>
            </w:r>
          </w:p>
        </w:tc>
      </w:tr>
    </w:tbl>
    <w:p>
      <w:pPr>
        <w:autoSpaceDN w:val="0"/>
        <w:autoSpaceDE w:val="0"/>
        <w:widowControl/>
        <w:spacing w:line="240" w:lineRule="auto" w:before="20" w:after="22"/>
        <w:ind w:left="102" w:right="0" w:firstLine="0"/>
        <w:jc w:val="left"/>
      </w:pPr>
      <w:r>
        <w:rPr>
          <w:rFonts w:ascii="DejaVu Serif" w:hAnsi="DejaVu Serif" w:eastAsia="DejaVu Serif"/>
          <w:b/>
          <w:i w:val="0"/>
          <w:color w:val="000000"/>
          <w:sz w:val="15"/>
        </w:rPr>
        <w:t>Mezzanine equity</w:t>
      </w: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220"/>
        </w:trPr>
        <w:tc>
          <w:tcPr>
            <w:tcW w:type="dxa" w:w="4572"/>
            <w:tcBorders/>
            <w:shd w:fill="cff0fc"/>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Convertible senior notes</w:t>
            </w:r>
          </w:p>
        </w:tc>
        <w:tc>
          <w:tcPr>
            <w:tcW w:type="dxa" w:w="3680"/>
            <w:tcBorders/>
            <w:shd w:fill="cff0fc"/>
            <w:tcMar>
              <w:start w:w="0" w:type="dxa"/>
              <w:end w:w="0" w:type="dxa"/>
            </w:tcMar>
          </w:tcPr>
          <w:p>
            <w:pPr>
              <w:autoSpaceDN w:val="0"/>
              <w:autoSpaceDE w:val="0"/>
              <w:widowControl/>
              <w:spacing w:line="240" w:lineRule="auto" w:before="22" w:after="0"/>
              <w:ind w:left="0" w:right="894" w:firstLine="0"/>
              <w:jc w:val="right"/>
            </w:pPr>
            <w:r>
              <w:rPr>
                <w:rFonts w:ascii="DejaVu Serif" w:hAnsi="DejaVu Serif" w:eastAsia="DejaVu Serif"/>
                <w:b w:val="0"/>
                <w:i w:val="0"/>
                <w:color w:val="000000"/>
                <w:sz w:val="15"/>
              </w:rPr>
              <w:t xml:space="preserve">51 </w:t>
            </w:r>
          </w:p>
        </w:tc>
        <w:tc>
          <w:tcPr>
            <w:tcW w:type="dxa" w:w="2200"/>
            <w:tcBorders/>
            <w:shd w:fill="cff0fc"/>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(51 ) </w:t>
            </w:r>
          </w:p>
        </w:tc>
        <w:tc>
          <w:tcPr>
            <w:tcW w:type="dxa" w:w="1200"/>
            <w:tcBorders/>
            <w:shd w:fill="cff0fc"/>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 </w:t>
            </w:r>
          </w:p>
        </w:tc>
      </w:tr>
    </w:tbl>
    <w:p>
      <w:pPr>
        <w:autoSpaceDN w:val="0"/>
        <w:autoSpaceDE w:val="0"/>
        <w:widowControl/>
        <w:spacing w:line="240" w:lineRule="auto" w:before="20" w:after="22"/>
        <w:ind w:left="102" w:right="0" w:firstLine="0"/>
        <w:jc w:val="left"/>
      </w:pPr>
      <w:r>
        <w:rPr>
          <w:rFonts w:ascii="DejaVu Serif" w:hAnsi="DejaVu Serif" w:eastAsia="DejaVu Serif"/>
          <w:b/>
          <w:i w:val="0"/>
          <w:color w:val="000000"/>
          <w:sz w:val="15"/>
        </w:rPr>
        <w:t>Equity</w:t>
      </w: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220"/>
        </w:trPr>
        <w:tc>
          <w:tcPr>
            <w:tcW w:type="dxa" w:w="4432"/>
            <w:tcBorders/>
            <w:shd w:fill="cff0fc"/>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Additional paid-in capital</w:t>
            </w:r>
          </w:p>
        </w:tc>
        <w:tc>
          <w:tcPr>
            <w:tcW w:type="dxa" w:w="3800"/>
            <w:tcBorders/>
            <w:shd w:fill="cff0fc"/>
            <w:tcMar>
              <w:start w:w="0" w:type="dxa"/>
              <w:end w:w="0" w:type="dxa"/>
            </w:tcMar>
          </w:tcPr>
          <w:p>
            <w:pPr>
              <w:autoSpaceDN w:val="0"/>
              <w:autoSpaceDE w:val="0"/>
              <w:widowControl/>
              <w:spacing w:line="240" w:lineRule="auto" w:before="22" w:after="0"/>
              <w:ind w:left="0" w:right="874" w:firstLine="0"/>
              <w:jc w:val="right"/>
            </w:pPr>
            <w:r>
              <w:rPr>
                <w:rFonts w:ascii="DejaVu Serif" w:hAnsi="DejaVu Serif" w:eastAsia="DejaVu Serif"/>
                <w:b w:val="0"/>
                <w:i w:val="0"/>
                <w:color w:val="000000"/>
                <w:sz w:val="15"/>
              </w:rPr>
              <w:t xml:space="preserve">27,260 </w:t>
            </w:r>
          </w:p>
        </w:tc>
        <w:tc>
          <w:tcPr>
            <w:tcW w:type="dxa" w:w="2040"/>
            <w:tcBorders/>
            <w:shd w:fill="cff0fc"/>
            <w:tcMar>
              <w:start w:w="0" w:type="dxa"/>
              <w:end w:w="0" w:type="dxa"/>
            </w:tcMar>
          </w:tcPr>
          <w:p>
            <w:pPr>
              <w:autoSpaceDN w:val="0"/>
              <w:autoSpaceDE w:val="0"/>
              <w:widowControl/>
              <w:spacing w:line="240" w:lineRule="auto" w:before="22" w:after="0"/>
              <w:ind w:left="0" w:right="706" w:firstLine="0"/>
              <w:jc w:val="right"/>
            </w:pPr>
            <w:r>
              <w:rPr>
                <w:rFonts w:ascii="DejaVu Serif" w:hAnsi="DejaVu Serif" w:eastAsia="DejaVu Serif"/>
                <w:b w:val="0"/>
                <w:i w:val="0"/>
                <w:color w:val="000000"/>
                <w:sz w:val="15"/>
              </w:rPr>
              <w:t xml:space="preserve">(474 ) </w:t>
            </w:r>
          </w:p>
        </w:tc>
        <w:tc>
          <w:tcPr>
            <w:tcW w:type="dxa" w:w="1380"/>
            <w:tcBorders/>
            <w:shd w:fill="cff0fc"/>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26,786 </w:t>
            </w:r>
          </w:p>
        </w:tc>
      </w:tr>
      <w:tr>
        <w:trPr>
          <w:trHeight w:hRule="exact" w:val="256"/>
        </w:trPr>
        <w:tc>
          <w:tcPr>
            <w:tcW w:type="dxa" w:w="4432"/>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Accumulated deficit</w:t>
            </w:r>
          </w:p>
        </w:tc>
        <w:tc>
          <w:tcPr>
            <w:tcW w:type="dxa" w:w="3800"/>
            <w:tcBorders/>
            <w:tcMar>
              <w:start w:w="0" w:type="dxa"/>
              <w:end w:w="0" w:type="dxa"/>
            </w:tcMar>
          </w:tcPr>
          <w:p>
            <w:pPr>
              <w:autoSpaceDN w:val="0"/>
              <w:autoSpaceDE w:val="0"/>
              <w:widowControl/>
              <w:spacing w:line="238" w:lineRule="auto" w:before="22" w:after="0"/>
              <w:ind w:left="0" w:right="816" w:firstLine="0"/>
              <w:jc w:val="right"/>
            </w:pPr>
            <w:r>
              <w:rPr>
                <w:rFonts w:ascii="DejaVu Serif" w:hAnsi="DejaVu Serif" w:eastAsia="DejaVu Serif"/>
                <w:b w:val="0"/>
                <w:i w:val="0"/>
                <w:color w:val="000000"/>
                <w:sz w:val="15"/>
              </w:rPr>
              <w:t>(5,399 )</w:t>
            </w:r>
          </w:p>
        </w:tc>
        <w:tc>
          <w:tcPr>
            <w:tcW w:type="dxa" w:w="2040"/>
            <w:tcBorders/>
            <w:tcMar>
              <w:start w:w="0" w:type="dxa"/>
              <w:end w:w="0" w:type="dxa"/>
            </w:tcMar>
          </w:tcPr>
          <w:p>
            <w:pPr>
              <w:autoSpaceDN w:val="0"/>
              <w:autoSpaceDE w:val="0"/>
              <w:widowControl/>
              <w:spacing w:line="238" w:lineRule="auto" w:before="22" w:after="0"/>
              <w:ind w:left="0" w:right="822" w:firstLine="0"/>
              <w:jc w:val="right"/>
            </w:pPr>
            <w:r>
              <w:rPr>
                <w:rFonts w:ascii="DejaVu Serif" w:hAnsi="DejaVu Serif" w:eastAsia="DejaVu Serif"/>
                <w:b w:val="0"/>
                <w:i w:val="0"/>
                <w:color w:val="000000"/>
                <w:sz w:val="15"/>
              </w:rPr>
              <w:t xml:space="preserve">211 </w:t>
            </w:r>
          </w:p>
        </w:tc>
        <w:tc>
          <w:tcPr>
            <w:tcW w:type="dxa" w:w="1380"/>
            <w:tcBorders/>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(5,188 )</w:t>
            </w:r>
          </w:p>
        </w:tc>
      </w:tr>
    </w:tbl>
    <w:p>
      <w:pPr>
        <w:autoSpaceDN w:val="0"/>
        <w:autoSpaceDE w:val="0"/>
        <w:widowControl/>
        <w:spacing w:line="238" w:lineRule="auto" w:before="170" w:after="0"/>
        <w:ind w:left="0" w:right="0" w:firstLine="0"/>
        <w:jc w:val="center"/>
      </w:pPr>
      <w:r>
        <w:rPr>
          <w:rFonts w:ascii="DejaVu Serif" w:hAnsi="DejaVu Serif" w:eastAsia="DejaVu Serif"/>
          <w:b w:val="0"/>
          <w:i w:val="0"/>
          <w:color w:val="000000"/>
          <w:sz w:val="15"/>
        </w:rPr>
        <w:t>67</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7404100" cy="25400"/>
            <wp:docPr id="85" name="Picture 8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62" w:after="0"/>
        <w:ind w:left="92" w:right="0" w:firstLine="0"/>
        <w:jc w:val="left"/>
      </w:pPr>
      <w:r>
        <w:rPr>
          <w:rFonts w:ascii="DejaVu Serif" w:hAnsi="DejaVu Serif" w:eastAsia="DejaVu Serif"/>
          <w:b/>
          <w:i w:val="0"/>
          <w:color w:val="000000"/>
          <w:sz w:val="15"/>
        </w:rPr>
        <w:t>Note 3 – Digital Assets, Net</w:t>
      </w:r>
    </w:p>
    <w:p>
      <w:pPr>
        <w:autoSpaceDN w:val="0"/>
        <w:autoSpaceDE w:val="0"/>
        <w:widowControl/>
        <w:spacing w:line="264" w:lineRule="auto" w:before="90" w:after="0"/>
        <w:ind w:left="92" w:right="144" w:firstLine="528"/>
        <w:jc w:val="left"/>
      </w:pPr>
      <w:r>
        <w:rPr>
          <w:rFonts w:ascii="DejaVu Serif" w:hAnsi="DejaVu Serif" w:eastAsia="DejaVu Serif"/>
          <w:b w:val="0"/>
          <w:i w:val="0"/>
          <w:color w:val="000000"/>
          <w:sz w:val="15"/>
        </w:rPr>
        <w:t xml:space="preserve">During the years ended December 31, 2022 and 2021, we purchased and/or received an immaterial amount and $1.50 billion, respectively, of </w:t>
      </w:r>
      <w:r>
        <w:rPr>
          <w:rFonts w:ascii="DejaVu Serif" w:hAnsi="DejaVu Serif" w:eastAsia="DejaVu Serif"/>
          <w:b w:val="0"/>
          <w:i w:val="0"/>
          <w:color w:val="000000"/>
          <w:sz w:val="15"/>
        </w:rPr>
        <w:t xml:space="preserve">digital assets. As of December 31, 2022, we have converted approximately 75% of our purchases into fiat currency. During the years ended December </w:t>
      </w:r>
      <w:r>
        <w:rPr>
          <w:rFonts w:ascii="DejaVu Serif" w:hAnsi="DejaVu Serif" w:eastAsia="DejaVu Serif"/>
          <w:b w:val="0"/>
          <w:i w:val="0"/>
          <w:color w:val="000000"/>
          <w:sz w:val="15"/>
        </w:rPr>
        <w:t xml:space="preserve">31, 2022 and 2021, we recorded $204 million and $101 million of impairment losses on such digital assets, respectively. During the years ended </w:t>
      </w:r>
      <w:r>
        <w:rPr>
          <w:rFonts w:ascii="DejaVu Serif" w:hAnsi="DejaVu Serif" w:eastAsia="DejaVu Serif"/>
          <w:b w:val="0"/>
          <w:i w:val="0"/>
          <w:color w:val="000000"/>
          <w:sz w:val="15"/>
        </w:rPr>
        <w:t xml:space="preserve">December 31, 2022 and 2021, we realized gains of $64 million and $128 million, respectively, in connection with converting our holdings of digital </w:t>
      </w:r>
      <w:r>
        <w:rPr>
          <w:rFonts w:ascii="DejaVu Serif" w:hAnsi="DejaVu Serif" w:eastAsia="DejaVu Serif"/>
          <w:b w:val="0"/>
          <w:i w:val="0"/>
          <w:color w:val="000000"/>
          <w:sz w:val="15"/>
        </w:rPr>
        <w:t xml:space="preserve">assets into fiat currency. The gains are presented net of impairment losses in Restructuring and other in the consolidated statements of operations. As </w:t>
      </w:r>
      <w:r>
        <w:rPr>
          <w:rFonts w:ascii="DejaVu Serif" w:hAnsi="DejaVu Serif" w:eastAsia="DejaVu Serif"/>
          <w:b w:val="0"/>
          <w:i w:val="0"/>
          <w:color w:val="000000"/>
          <w:sz w:val="15"/>
        </w:rPr>
        <w:t xml:space="preserve">of December 31, 2022 and 2021, the carrying value of our digital assets held was $184 million and $1.26 billion, which reflects cumulative impairments </w:t>
      </w:r>
      <w:r>
        <w:rPr>
          <w:rFonts w:ascii="DejaVu Serif" w:hAnsi="DejaVu Serif" w:eastAsia="DejaVu Serif"/>
          <w:b w:val="0"/>
          <w:i w:val="0"/>
          <w:color w:val="000000"/>
          <w:sz w:val="15"/>
        </w:rPr>
        <w:t xml:space="preserve">of $204 million and $101 million, each period, respectively. The fair market value of such digital assets held as of December 31, 2022 and 2021 was </w:t>
      </w:r>
      <w:r>
        <w:rPr>
          <w:rFonts w:ascii="DejaVu Serif" w:hAnsi="DejaVu Serif" w:eastAsia="DejaVu Serif"/>
          <w:b w:val="0"/>
          <w:i w:val="0"/>
          <w:color w:val="000000"/>
          <w:sz w:val="15"/>
        </w:rPr>
        <w:t>$191 million and $1.99 billion, respectively.</w:t>
      </w:r>
    </w:p>
    <w:p>
      <w:pPr>
        <w:autoSpaceDN w:val="0"/>
        <w:autoSpaceDE w:val="0"/>
        <w:widowControl/>
        <w:spacing w:line="240" w:lineRule="auto" w:before="274" w:after="0"/>
        <w:ind w:left="92" w:right="0" w:firstLine="0"/>
        <w:jc w:val="left"/>
      </w:pPr>
      <w:r>
        <w:rPr>
          <w:rFonts w:ascii="DejaVu Serif" w:hAnsi="DejaVu Serif" w:eastAsia="DejaVu Serif"/>
          <w:b/>
          <w:i w:val="0"/>
          <w:color w:val="000000"/>
          <w:sz w:val="15"/>
        </w:rPr>
        <w:t>Note 4 – Goodwill and Intangible Assets</w:t>
      </w:r>
    </w:p>
    <w:p>
      <w:pPr>
        <w:autoSpaceDN w:val="0"/>
        <w:tabs>
          <w:tab w:pos="620" w:val="left"/>
        </w:tabs>
        <w:autoSpaceDE w:val="0"/>
        <w:widowControl/>
        <w:spacing w:line="252" w:lineRule="auto" w:before="80" w:after="0"/>
        <w:ind w:left="92" w:right="288" w:firstLine="0"/>
        <w:jc w:val="left"/>
      </w:pPr>
      <w:r>
        <w:tab/>
      </w:r>
      <w:r>
        <w:rPr>
          <w:rFonts w:ascii="DejaVu Serif" w:hAnsi="DejaVu Serif" w:eastAsia="DejaVu Serif"/>
          <w:b w:val="0"/>
          <w:i w:val="0"/>
          <w:color w:val="000000"/>
          <w:sz w:val="15"/>
        </w:rPr>
        <w:t xml:space="preserve">Goodwill decreased $6 million within the automotive segment from $200 million as of December 31, 2021 to $194 million as of December 31, </w:t>
      </w:r>
      <w:r>
        <w:rPr>
          <w:rFonts w:ascii="DejaVu Serif" w:hAnsi="DejaVu Serif" w:eastAsia="DejaVu Serif"/>
          <w:b w:val="0"/>
          <w:i w:val="0"/>
          <w:color w:val="000000"/>
          <w:sz w:val="15"/>
        </w:rPr>
        <w:t>2022. There were no accumulated impairment losses as of December 31, 2022 and 2021.</w:t>
      </w:r>
    </w:p>
    <w:p>
      <w:pPr>
        <w:autoSpaceDN w:val="0"/>
        <w:tabs>
          <w:tab w:pos="620" w:val="left"/>
        </w:tabs>
        <w:autoSpaceDE w:val="0"/>
        <w:widowControl/>
        <w:spacing w:line="254" w:lineRule="auto" w:before="216" w:after="0"/>
        <w:ind w:left="92" w:right="288" w:firstLine="0"/>
        <w:jc w:val="left"/>
      </w:pPr>
      <w:r>
        <w:tab/>
      </w:r>
      <w:r>
        <w:rPr>
          <w:rFonts w:ascii="DejaVu Serif" w:hAnsi="DejaVu Serif" w:eastAsia="DejaVu Serif"/>
          <w:b w:val="0"/>
          <w:i w:val="0"/>
          <w:color w:val="000000"/>
          <w:sz w:val="15"/>
        </w:rPr>
        <w:t xml:space="preserve">The net carrying value of our intangible assets decreased from $257 million as of December 31, 2021 to $215 million as of December 31, 2022 </w:t>
      </w:r>
      <w:r>
        <w:rPr>
          <w:rFonts w:ascii="DejaVu Serif" w:hAnsi="DejaVu Serif" w:eastAsia="DejaVu Serif"/>
          <w:b w:val="0"/>
          <w:i w:val="0"/>
          <w:color w:val="000000"/>
          <w:sz w:val="15"/>
        </w:rPr>
        <w:t>mainly from amortization.</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rPr>
        <w:t>Note 5 – Fair Value of Financial Instruments</w:t>
      </w:r>
    </w:p>
    <w:p>
      <w:pPr>
        <w:autoSpaceDN w:val="0"/>
        <w:autoSpaceDE w:val="0"/>
        <w:widowControl/>
        <w:spacing w:line="264" w:lineRule="auto" w:before="90" w:after="190"/>
        <w:ind w:left="92" w:right="0" w:firstLine="528"/>
        <w:jc w:val="left"/>
      </w:pPr>
      <w:r>
        <w:rPr>
          <w:rFonts w:ascii="DejaVu Serif" w:hAnsi="DejaVu Serif" w:eastAsia="DejaVu Serif"/>
          <w:b w:val="0"/>
          <w:i w:val="0"/>
          <w:color w:val="000000"/>
          <w:sz w:val="15"/>
        </w:rPr>
        <w:t xml:space="preserve">ASC 820 states that fair value is an exit price, representing the amount that would be received to sell an asset or paid to transfer a liability in an </w:t>
      </w:r>
      <w:r>
        <w:rPr>
          <w:rFonts w:ascii="DejaVu Serif" w:hAnsi="DejaVu Serif" w:eastAsia="DejaVu Serif"/>
          <w:b w:val="0"/>
          <w:i w:val="0"/>
          <w:color w:val="000000"/>
          <w:sz w:val="15"/>
        </w:rPr>
        <w:t xml:space="preserve">orderly transaction between market participants. As such, fair value is a market-based measurement that should be determined based on assumptions </w:t>
      </w:r>
      <w:r>
        <w:rPr>
          <w:rFonts w:ascii="DejaVu Serif" w:hAnsi="DejaVu Serif" w:eastAsia="DejaVu Serif"/>
          <w:b w:val="0"/>
          <w:i w:val="0"/>
          <w:color w:val="000000"/>
          <w:sz w:val="15"/>
        </w:rPr>
        <w:t xml:space="preserve">that market participants would use in pricing an asset or a liability. The three-tiered fair value hierarchy, which prioritizes which inputs should be used </w:t>
      </w:r>
      <w:r>
        <w:rPr>
          <w:rFonts w:ascii="DejaVu Serif" w:hAnsi="DejaVu Serif" w:eastAsia="DejaVu Serif"/>
          <w:b w:val="0"/>
          <w:i w:val="0"/>
          <w:color w:val="000000"/>
          <w:sz w:val="15"/>
        </w:rPr>
        <w:t xml:space="preserve">in measuring fair value, is comprised of: (Level I) observable inputs such as quoted prices in active markets; (Level II) inputs other than quoted prices in </w:t>
      </w:r>
      <w:r>
        <w:rPr>
          <w:rFonts w:ascii="DejaVu Serif" w:hAnsi="DejaVu Serif" w:eastAsia="DejaVu Serif"/>
          <w:b w:val="0"/>
          <w:i w:val="0"/>
          <w:color w:val="000000"/>
          <w:sz w:val="15"/>
        </w:rPr>
        <w:t xml:space="preserve">active markets that are observable either directly or indirectly and (Level III) unobservable inputs for which there is little or no market data. The fair </w:t>
      </w:r>
      <w:r>
        <w:rPr>
          <w:rFonts w:ascii="DejaVu Serif" w:hAnsi="DejaVu Serif" w:eastAsia="DejaVu Serif"/>
          <w:b w:val="0"/>
          <w:i w:val="0"/>
          <w:color w:val="000000"/>
          <w:sz w:val="15"/>
        </w:rPr>
        <w:t xml:space="preserve">value hierarchy requires the use of observable market data when available in determining fair value. Our assets and liabilities that were measured at </w:t>
      </w:r>
      <w:r>
        <w:rPr>
          <w:rFonts w:ascii="DejaVu Serif" w:hAnsi="DejaVu Serif" w:eastAsia="DejaVu Serif"/>
          <w:b w:val="0"/>
          <w:i w:val="0"/>
          <w:color w:val="000000"/>
          <w:sz w:val="15"/>
        </w:rPr>
        <w:t>fair value on a recurring basis were as follows (in millions):</w:t>
      </w:r>
    </w:p>
    <w:tbl>
      <w:tblPr>
        <w:tblW w:type="auto" w:w="0"/>
        <w:tblLayout w:type="fixed"/>
        <w:tblLook w:firstColumn="1" w:firstRow="1" w:lastColumn="0" w:lastRow="0" w:noHBand="0" w:noVBand="1" w:val="04A0"/>
        <w:tblInd w:w="92.0" w:type="dxa"/>
      </w:tblPr>
      <w:tblGrid>
        <w:gridCol w:w="697"/>
        <w:gridCol w:w="697"/>
        <w:gridCol w:w="697"/>
        <w:gridCol w:w="697"/>
        <w:gridCol w:w="697"/>
        <w:gridCol w:w="697"/>
        <w:gridCol w:w="697"/>
        <w:gridCol w:w="697"/>
        <w:gridCol w:w="697"/>
        <w:gridCol w:w="697"/>
        <w:gridCol w:w="697"/>
        <w:gridCol w:w="697"/>
        <w:gridCol w:w="697"/>
        <w:gridCol w:w="697"/>
        <w:gridCol w:w="697"/>
        <w:gridCol w:w="697"/>
        <w:gridCol w:w="697"/>
      </w:tblGrid>
      <w:tr>
        <w:trPr>
          <w:trHeight w:hRule="exact" w:val="230"/>
        </w:trPr>
        <w:tc>
          <w:tcPr>
            <w:tcW w:type="dxa" w:w="2332"/>
            <w:tcBorders>
              <w:bottom w:sz="4.0" w:val="single" w:color="#000000"/>
            </w:tcBorders>
            <w:tcMar>
              <w:start w:w="0" w:type="dxa"/>
              <w:end w:w="0" w:type="dxa"/>
            </w:tcMar>
          </w:tcPr>
          <w:p/>
        </w:tc>
        <w:tc>
          <w:tcPr>
            <w:tcW w:type="dxa" w:w="1360"/>
            <w:gridSpan w:val="2"/>
            <w:vMerge w:val="restart"/>
            <w:tcBorders>
              <w:bottom w:sz="4.79999999999972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56" w:after="0"/>
              <w:ind w:left="0" w:right="172" w:firstLine="0"/>
              <w:jc w:val="right"/>
            </w:pPr>
            <w:r>
              <w:rPr>
                <w:w w:val="97.52437884990985"/>
                <w:rFonts w:ascii="DejaVu Serif" w:hAnsi="DejaVu Serif" w:eastAsia="DejaVu Serif"/>
                <w:b/>
                <w:i w:val="0"/>
                <w:color w:val="000000"/>
                <w:sz w:val="13"/>
              </w:rPr>
              <w:t>Fair Value</w:t>
            </w:r>
          </w:p>
        </w:tc>
        <w:tc>
          <w:tcPr>
            <w:tcW w:type="dxa" w:w="300"/>
            <w:tcBorders>
              <w:bottom w:sz="4.0" w:val="single" w:color="#000000"/>
            </w:tcBorders>
            <w:tcMar>
              <w:start w:w="0" w:type="dxa"/>
              <w:end w:w="0" w:type="dxa"/>
            </w:tcMar>
          </w:tcPr>
          <w:p/>
        </w:tc>
        <w:tc>
          <w:tcPr>
            <w:tcW w:type="dxa" w:w="194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178" w:right="0" w:firstLine="0"/>
              <w:jc w:val="left"/>
            </w:pPr>
            <w:r>
              <w:rPr>
                <w:w w:val="97.52437884990985"/>
                <w:rFonts w:ascii="DejaVu Serif" w:hAnsi="DejaVu Serif" w:eastAsia="DejaVu Serif"/>
                <w:b/>
                <w:i w:val="0"/>
                <w:color w:val="000000"/>
                <w:sz w:val="13"/>
              </w:rPr>
              <w:t>December 31, 2022</w:t>
            </w:r>
          </w:p>
        </w:tc>
        <w:tc>
          <w:tcPr>
            <w:tcW w:type="dxa" w:w="280"/>
            <w:tcBorders>
              <w:bottom w:sz="4.0" w:val="single" w:color="#000000"/>
            </w:tcBorders>
            <w:tcMar>
              <w:start w:w="0" w:type="dxa"/>
              <w:end w:w="0" w:type="dxa"/>
            </w:tcMar>
          </w:tcPr>
          <w:p/>
        </w:tc>
        <w:tc>
          <w:tcPr>
            <w:tcW w:type="dxa" w:w="784"/>
            <w:tcBorders>
              <w:bottom w:sz="4.0" w:val="single" w:color="#000000"/>
            </w:tcBorders>
            <w:tcMar>
              <w:start w:w="0" w:type="dxa"/>
              <w:end w:w="0" w:type="dxa"/>
            </w:tcMar>
          </w:tcPr>
          <w:p/>
        </w:tc>
        <w:tc>
          <w:tcPr>
            <w:tcW w:type="dxa" w:w="1216"/>
            <w:gridSpan w:val="2"/>
            <w:vMerge w:val="restart"/>
            <w:tcBorders>
              <w:bottom w:sz="4.79999999999972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56" w:after="0"/>
              <w:ind w:left="0" w:right="160" w:firstLine="0"/>
              <w:jc w:val="right"/>
            </w:pPr>
            <w:r>
              <w:rPr>
                <w:w w:val="97.52437884990985"/>
                <w:rFonts w:ascii="DejaVu Serif" w:hAnsi="DejaVu Serif" w:eastAsia="DejaVu Serif"/>
                <w:b/>
                <w:i w:val="0"/>
                <w:color w:val="000000"/>
                <w:sz w:val="13"/>
              </w:rPr>
              <w:t>Fair Value</w:t>
            </w:r>
          </w:p>
        </w:tc>
        <w:tc>
          <w:tcPr>
            <w:tcW w:type="dxa" w:w="300"/>
            <w:tcBorders>
              <w:bottom w:sz="4.0" w:val="single" w:color="#000000"/>
            </w:tcBorders>
            <w:tcMar>
              <w:start w:w="0" w:type="dxa"/>
              <w:end w:w="0" w:type="dxa"/>
            </w:tcMar>
          </w:tcPr>
          <w:p/>
        </w:tc>
        <w:tc>
          <w:tcPr>
            <w:tcW w:type="dxa" w:w="196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192" w:right="0" w:firstLine="0"/>
              <w:jc w:val="left"/>
            </w:pPr>
            <w:r>
              <w:rPr>
                <w:w w:val="97.52437884990985"/>
                <w:rFonts w:ascii="DejaVu Serif" w:hAnsi="DejaVu Serif" w:eastAsia="DejaVu Serif"/>
                <w:b/>
                <w:i w:val="0"/>
                <w:color w:val="000000"/>
                <w:sz w:val="13"/>
              </w:rPr>
              <w:t>December 31, 2021</w:t>
            </w:r>
          </w:p>
        </w:tc>
        <w:tc>
          <w:tcPr>
            <w:tcW w:type="dxa" w:w="280"/>
            <w:tcBorders>
              <w:bottom w:sz="4.0" w:val="single" w:color="#000000"/>
            </w:tcBorders>
            <w:tcMar>
              <w:start w:w="0" w:type="dxa"/>
              <w:end w:w="0" w:type="dxa"/>
            </w:tcMar>
          </w:tcPr>
          <w:p/>
        </w:tc>
        <w:tc>
          <w:tcPr>
            <w:tcW w:type="dxa" w:w="784"/>
            <w:tcBorders>
              <w:bottom w:sz="4.0" w:val="single" w:color="#000000"/>
            </w:tcBorders>
            <w:tcMar>
              <w:start w:w="0" w:type="dxa"/>
              <w:end w:w="0" w:type="dxa"/>
            </w:tcMar>
          </w:tcPr>
          <w:p/>
        </w:tc>
      </w:tr>
      <w:tr>
        <w:trPr>
          <w:trHeight w:hRule="exact" w:val="196"/>
        </w:trPr>
        <w:tc>
          <w:tcPr>
            <w:tcW w:type="dxa" w:w="2332"/>
            <w:tcBorders>
              <w:top w:sz="4.0" w:val="single" w:color="#000000"/>
              <w:bottom w:sz="4.799999999999727" w:val="single" w:color="#000000"/>
            </w:tcBorders>
            <w:tcMar>
              <w:start w:w="0" w:type="dxa"/>
              <w:end w:w="0" w:type="dxa"/>
            </w:tcMar>
          </w:tcPr>
          <w:p/>
        </w:tc>
        <w:tc>
          <w:tcPr>
            <w:tcW w:type="dxa" w:w="1394"/>
            <w:gridSpan w:val="2"/>
            <w:vMerge/>
            <w:tcBorders>
              <w:bottom w:sz="4.799999999999727" w:val="single" w:color="#000000"/>
            </w:tcBorders>
          </w:tcPr>
          <w:p/>
        </w:tc>
        <w:tc>
          <w:tcPr>
            <w:tcW w:type="dxa" w:w="300"/>
            <w:tcBorders>
              <w:top w:sz="4.0" w:val="single" w:color="#000000"/>
              <w:bottom w:sz="4.799999999999727" w:val="single" w:color="#000000"/>
            </w:tcBorders>
            <w:tcMar>
              <w:start w:w="0" w:type="dxa"/>
              <w:end w:w="0" w:type="dxa"/>
            </w:tcMar>
          </w:tcPr>
          <w:p/>
        </w:tc>
        <w:tc>
          <w:tcPr>
            <w:tcW w:type="dxa" w:w="820"/>
            <w:tcBorders>
              <w:top w:sz="4.0" w:val="single" w:color="#000000"/>
              <w:bottom w:sz="4.799999999999727" w:val="single" w:color="#000000"/>
            </w:tcBorders>
            <w:tcMar>
              <w:start w:w="0" w:type="dxa"/>
              <w:end w:w="0" w:type="dxa"/>
            </w:tcMar>
          </w:tcPr>
          <w:p>
            <w:pPr>
              <w:autoSpaceDN w:val="0"/>
              <w:autoSpaceDE w:val="0"/>
              <w:widowControl/>
              <w:spacing w:line="238" w:lineRule="auto" w:before="20" w:after="0"/>
              <w:ind w:left="46" w:right="0" w:firstLine="0"/>
              <w:jc w:val="left"/>
            </w:pPr>
            <w:r>
              <w:rPr>
                <w:w w:val="97.52437884990985"/>
                <w:rFonts w:ascii="DejaVu Serif" w:hAnsi="DejaVu Serif" w:eastAsia="DejaVu Serif"/>
                <w:b/>
                <w:i w:val="0"/>
                <w:color w:val="000000"/>
                <w:sz w:val="13"/>
              </w:rPr>
              <w:t>Level I</w:t>
            </w:r>
          </w:p>
        </w:tc>
        <w:tc>
          <w:tcPr>
            <w:tcW w:type="dxa" w:w="1120"/>
            <w:gridSpan w:val="2"/>
            <w:tcBorders>
              <w:top w:sz="4.0" w:val="single" w:color="#000000"/>
              <w:bottom w:sz="4.799999999999727" w:val="single" w:color="#000000"/>
            </w:tcBorders>
            <w:tcMar>
              <w:start w:w="0" w:type="dxa"/>
              <w:end w:w="0" w:type="dxa"/>
            </w:tcMar>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Level II</w:t>
            </w:r>
          </w:p>
        </w:tc>
        <w:tc>
          <w:tcPr>
            <w:tcW w:type="dxa" w:w="280"/>
            <w:tcBorders>
              <w:top w:sz="4.0" w:val="single" w:color="#000000"/>
              <w:bottom w:sz="4.799999999999727" w:val="single" w:color="#000000"/>
            </w:tcBorders>
            <w:tcMar>
              <w:start w:w="0" w:type="dxa"/>
              <w:end w:w="0" w:type="dxa"/>
            </w:tcMar>
          </w:tcPr>
          <w:p/>
        </w:tc>
        <w:tc>
          <w:tcPr>
            <w:tcW w:type="dxa" w:w="784"/>
            <w:tcBorders>
              <w:top w:sz="4.0" w:val="single" w:color="#000000"/>
              <w:bottom w:sz="4.799999999999727" w:val="single" w:color="#000000"/>
            </w:tcBorders>
            <w:tcMar>
              <w:start w:w="0" w:type="dxa"/>
              <w:end w:w="0" w:type="dxa"/>
            </w:tcMar>
          </w:tcPr>
          <w:p>
            <w:pPr>
              <w:autoSpaceDN w:val="0"/>
              <w:autoSpaceDE w:val="0"/>
              <w:widowControl/>
              <w:spacing w:line="238" w:lineRule="auto" w:before="20" w:after="0"/>
              <w:ind w:left="34" w:right="0" w:firstLine="0"/>
              <w:jc w:val="left"/>
            </w:pPr>
            <w:r>
              <w:rPr>
                <w:w w:val="97.52437884990985"/>
                <w:rFonts w:ascii="DejaVu Serif" w:hAnsi="DejaVu Serif" w:eastAsia="DejaVu Serif"/>
                <w:b/>
                <w:i w:val="0"/>
                <w:color w:val="000000"/>
                <w:sz w:val="13"/>
              </w:rPr>
              <w:t>Level III</w:t>
            </w:r>
          </w:p>
        </w:tc>
        <w:tc>
          <w:tcPr>
            <w:tcW w:type="dxa" w:w="1394"/>
            <w:gridSpan w:val="2"/>
            <w:vMerge/>
            <w:tcBorders>
              <w:bottom w:sz="4.799999999999727" w:val="single" w:color="#000000"/>
            </w:tcBorders>
          </w:tcPr>
          <w:p/>
        </w:tc>
        <w:tc>
          <w:tcPr>
            <w:tcW w:type="dxa" w:w="300"/>
            <w:tcBorders>
              <w:top w:sz="4.0" w:val="single" w:color="#000000"/>
              <w:bottom w:sz="4.799999999999727" w:val="single" w:color="#000000"/>
            </w:tcBorders>
            <w:tcMar>
              <w:start w:w="0" w:type="dxa"/>
              <w:end w:w="0" w:type="dxa"/>
            </w:tcMar>
          </w:tcPr>
          <w:p/>
        </w:tc>
        <w:tc>
          <w:tcPr>
            <w:tcW w:type="dxa" w:w="820"/>
            <w:tcBorders>
              <w:top w:sz="4.0" w:val="single" w:color="#000000"/>
              <w:bottom w:sz="4.799999999999727" w:val="single" w:color="#000000"/>
            </w:tcBorders>
            <w:tcMar>
              <w:start w:w="0" w:type="dxa"/>
              <w:end w:w="0" w:type="dxa"/>
            </w:tcMar>
          </w:tcPr>
          <w:p>
            <w:pPr>
              <w:autoSpaceDN w:val="0"/>
              <w:autoSpaceDE w:val="0"/>
              <w:widowControl/>
              <w:spacing w:line="238" w:lineRule="auto" w:before="20" w:after="0"/>
              <w:ind w:left="62" w:right="0" w:firstLine="0"/>
              <w:jc w:val="left"/>
            </w:pPr>
            <w:r>
              <w:rPr>
                <w:w w:val="97.52437884990985"/>
                <w:rFonts w:ascii="DejaVu Serif" w:hAnsi="DejaVu Serif" w:eastAsia="DejaVu Serif"/>
                <w:b/>
                <w:i w:val="0"/>
                <w:color w:val="000000"/>
                <w:sz w:val="13"/>
              </w:rPr>
              <w:t>Level I</w:t>
            </w:r>
          </w:p>
        </w:tc>
        <w:tc>
          <w:tcPr>
            <w:tcW w:type="dxa" w:w="1140"/>
            <w:gridSpan w:val="2"/>
            <w:tcBorders>
              <w:top w:sz="4.0" w:val="single" w:color="#000000"/>
              <w:bottom w:sz="4.799999999999727" w:val="single" w:color="#000000"/>
            </w:tcBorders>
            <w:tcMar>
              <w:start w:w="0" w:type="dxa"/>
              <w:end w:w="0" w:type="dxa"/>
            </w:tcMar>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Level II</w:t>
            </w:r>
          </w:p>
        </w:tc>
        <w:tc>
          <w:tcPr>
            <w:tcW w:type="dxa" w:w="280"/>
            <w:tcBorders>
              <w:top w:sz="4.0" w:val="single" w:color="#000000"/>
              <w:bottom w:sz="4.799999999999727" w:val="single" w:color="#000000"/>
            </w:tcBorders>
            <w:tcMar>
              <w:start w:w="0" w:type="dxa"/>
              <w:end w:w="0" w:type="dxa"/>
            </w:tcMar>
          </w:tcPr>
          <w:p/>
        </w:tc>
        <w:tc>
          <w:tcPr>
            <w:tcW w:type="dxa" w:w="784"/>
            <w:tcBorders>
              <w:top w:sz="4.0" w:val="single" w:color="#000000"/>
              <w:bottom w:sz="4.799999999999727" w:val="single" w:color="#000000"/>
            </w:tcBorders>
            <w:tcMar>
              <w:start w:w="0" w:type="dxa"/>
              <w:end w:w="0" w:type="dxa"/>
            </w:tcMar>
          </w:tcPr>
          <w:p>
            <w:pPr>
              <w:autoSpaceDN w:val="0"/>
              <w:autoSpaceDE w:val="0"/>
              <w:widowControl/>
              <w:spacing w:line="238" w:lineRule="auto" w:before="20" w:after="0"/>
              <w:ind w:left="30" w:right="0" w:firstLine="0"/>
              <w:jc w:val="left"/>
            </w:pPr>
            <w:r>
              <w:rPr>
                <w:w w:val="97.52437884990985"/>
                <w:rFonts w:ascii="DejaVu Serif" w:hAnsi="DejaVu Serif" w:eastAsia="DejaVu Serif"/>
                <w:b/>
                <w:i w:val="0"/>
                <w:color w:val="000000"/>
                <w:sz w:val="13"/>
              </w:rPr>
              <w:t>Level III</w:t>
            </w:r>
          </w:p>
        </w:tc>
      </w:tr>
      <w:tr>
        <w:trPr>
          <w:trHeight w:hRule="exact" w:val="226"/>
        </w:trPr>
        <w:tc>
          <w:tcPr>
            <w:tcW w:type="dxa" w:w="2332"/>
            <w:tcBorders>
              <w:top w:sz="4.799999999999727" w:val="single" w:color="#000000"/>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Money market funds</w:t>
            </w:r>
          </w:p>
        </w:tc>
        <w:tc>
          <w:tcPr>
            <w:tcW w:type="dxa" w:w="640"/>
            <w:tcBorders>
              <w:top w:sz="4.799999999999727" w:val="single" w:color="#000000"/>
            </w:tcBorders>
            <w:shd w:fill="cff0fc"/>
            <w:tcMar>
              <w:start w:w="0" w:type="dxa"/>
              <w:end w:w="0" w:type="dxa"/>
            </w:tcMar>
          </w:tcPr>
          <w:p>
            <w:pPr>
              <w:autoSpaceDN w:val="0"/>
              <w:autoSpaceDE w:val="0"/>
              <w:widowControl/>
              <w:spacing w:line="240" w:lineRule="auto" w:before="22" w:after="0"/>
              <w:ind w:left="0" w:right="148" w:firstLine="0"/>
              <w:jc w:val="right"/>
            </w:pPr>
            <w:r>
              <w:rPr>
                <w:rFonts w:ascii="DejaVu Serif" w:hAnsi="DejaVu Serif" w:eastAsia="DejaVu Serif"/>
                <w:b w:val="0"/>
                <w:i w:val="0"/>
                <w:color w:val="000000"/>
                <w:sz w:val="15"/>
              </w:rPr>
              <w:t xml:space="preserve"> $</w:t>
            </w:r>
          </w:p>
        </w:tc>
        <w:tc>
          <w:tcPr>
            <w:tcW w:type="dxa" w:w="720"/>
            <w:tcBorders>
              <w:top w:sz="4.799999999999727" w:val="single" w:color="#000000"/>
            </w:tcBorders>
            <w:shd w:fill="cff0fc"/>
            <w:tcMar>
              <w:start w:w="0" w:type="dxa"/>
              <w:end w:w="0" w:type="dxa"/>
            </w:tcMar>
          </w:tcPr>
          <w:p>
            <w:pPr>
              <w:autoSpaceDN w:val="0"/>
              <w:autoSpaceDE w:val="0"/>
              <w:widowControl/>
              <w:spacing w:line="240" w:lineRule="auto" w:before="22" w:after="0"/>
              <w:ind w:left="178" w:right="0" w:firstLine="0"/>
              <w:jc w:val="left"/>
            </w:pPr>
            <w:r>
              <w:rPr>
                <w:rFonts w:ascii="DejaVu Serif" w:hAnsi="DejaVu Serif" w:eastAsia="DejaVu Serif"/>
                <w:b w:val="0"/>
                <w:i w:val="0"/>
                <w:color w:val="000000"/>
                <w:sz w:val="15"/>
              </w:rPr>
              <w:t xml:space="preserve">2,188 </w:t>
            </w:r>
          </w:p>
        </w:tc>
        <w:tc>
          <w:tcPr>
            <w:tcW w:type="dxa" w:w="300"/>
            <w:tcBorders>
              <w:top w:sz="4.799999999999727" w:val="single" w:color="#000000"/>
            </w:tcBorders>
            <w:shd w:fill="cff0fc"/>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 $</w:t>
            </w:r>
          </w:p>
        </w:tc>
        <w:tc>
          <w:tcPr>
            <w:tcW w:type="dxa" w:w="820"/>
            <w:tcBorders>
              <w:top w:sz="4.799999999999727" w:val="single" w:color="#000000"/>
            </w:tcBorders>
            <w:shd w:fill="cff0fc"/>
            <w:tcMar>
              <w:start w:w="0" w:type="dxa"/>
              <w:end w:w="0" w:type="dxa"/>
            </w:tcMar>
          </w:tcPr>
          <w:p>
            <w:pPr>
              <w:autoSpaceDN w:val="0"/>
              <w:autoSpaceDE w:val="0"/>
              <w:widowControl/>
              <w:spacing w:line="240" w:lineRule="auto" w:before="22" w:after="0"/>
              <w:ind w:left="0" w:right="88" w:firstLine="0"/>
              <w:jc w:val="right"/>
            </w:pPr>
            <w:r>
              <w:rPr>
                <w:rFonts w:ascii="DejaVu Serif" w:hAnsi="DejaVu Serif" w:eastAsia="DejaVu Serif"/>
                <w:b w:val="0"/>
                <w:i w:val="0"/>
                <w:color w:val="000000"/>
                <w:sz w:val="15"/>
              </w:rPr>
              <w:t xml:space="preserve">2,188 </w:t>
            </w:r>
          </w:p>
        </w:tc>
        <w:tc>
          <w:tcPr>
            <w:tcW w:type="dxa" w:w="780"/>
            <w:tcBorders>
              <w:top w:sz="4.799999999999727" w:val="single" w:color="#000000"/>
            </w:tcBorders>
            <w:shd w:fill="cff0fc"/>
            <w:tcMar>
              <w:start w:w="0" w:type="dxa"/>
              <w:end w:w="0" w:type="dxa"/>
            </w:tcMar>
          </w:tcPr>
          <w:p>
            <w:pPr>
              <w:autoSpaceDN w:val="0"/>
              <w:autoSpaceDE w:val="0"/>
              <w:widowControl/>
              <w:spacing w:line="240" w:lineRule="auto" w:before="22" w:after="0"/>
              <w:ind w:left="90" w:right="0" w:firstLine="0"/>
              <w:jc w:val="left"/>
            </w:pPr>
            <w:r>
              <w:rPr>
                <w:rFonts w:ascii="DejaVu Serif" w:hAnsi="DejaVu Serif" w:eastAsia="DejaVu Serif"/>
                <w:b w:val="0"/>
                <w:i w:val="0"/>
                <w:color w:val="000000"/>
                <w:sz w:val="15"/>
              </w:rPr>
              <w:t xml:space="preserve"> $</w:t>
            </w:r>
          </w:p>
        </w:tc>
        <w:tc>
          <w:tcPr>
            <w:tcW w:type="dxa" w:w="340"/>
            <w:tcBorders>
              <w:top w:sz="4.799999999999727" w:val="single" w:color="#000000"/>
            </w:tcBorders>
            <w:shd w:fill="cff0fc"/>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 </w:t>
            </w:r>
          </w:p>
        </w:tc>
        <w:tc>
          <w:tcPr>
            <w:tcW w:type="dxa" w:w="280"/>
            <w:tcBorders>
              <w:top w:sz="4.799999999999727" w:val="single" w:color="#000000"/>
            </w:tcBorders>
            <w:shd w:fill="cff0fc"/>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 $</w:t>
            </w:r>
          </w:p>
        </w:tc>
        <w:tc>
          <w:tcPr>
            <w:tcW w:type="dxa" w:w="1300"/>
            <w:gridSpan w:val="2"/>
            <w:tcBorders>
              <w:top w:sz="4.799999999999727" w:val="single" w:color="#000000"/>
            </w:tcBorders>
            <w:shd w:fill="cff0fc"/>
            <w:tcMar>
              <w:start w:w="0" w:type="dxa"/>
              <w:end w:w="0" w:type="dxa"/>
            </w:tcMar>
            <w:tcMar>
              <w:start w:w="0" w:type="dxa"/>
              <w:end w:w="0" w:type="dxa"/>
            </w:tcMar>
          </w:tcPr>
          <w:p>
            <w:pPr>
              <w:autoSpaceDN w:val="0"/>
              <w:autoSpaceDE w:val="0"/>
              <w:widowControl/>
              <w:spacing w:line="240" w:lineRule="auto" w:before="22" w:after="0"/>
              <w:ind w:left="0" w:right="156" w:firstLine="0"/>
              <w:jc w:val="right"/>
            </w:pPr>
            <w:r>
              <w:rPr>
                <w:rFonts w:ascii="DejaVu Serif" w:hAnsi="DejaVu Serif" w:eastAsia="DejaVu Serif"/>
                <w:b w:val="0"/>
                <w:i w:val="0"/>
                <w:color w:val="000000"/>
                <w:sz w:val="15"/>
              </w:rPr>
              <w:t>—   $</w:t>
            </w:r>
          </w:p>
        </w:tc>
        <w:tc>
          <w:tcPr>
            <w:tcW w:type="dxa" w:w="700"/>
            <w:tcBorders>
              <w:top w:sz="4.799999999999727" w:val="single" w:color="#000000"/>
            </w:tcBorders>
            <w:shd w:fill="cff0fc"/>
            <w:tcMar>
              <w:start w:w="0" w:type="dxa"/>
              <w:end w:w="0" w:type="dxa"/>
            </w:tcMar>
          </w:tcPr>
          <w:p>
            <w:pPr>
              <w:autoSpaceDN w:val="0"/>
              <w:autoSpaceDE w:val="0"/>
              <w:widowControl/>
              <w:spacing w:line="240" w:lineRule="auto" w:before="22" w:after="0"/>
              <w:ind w:left="172" w:right="0" w:firstLine="0"/>
              <w:jc w:val="left"/>
            </w:pPr>
            <w:r>
              <w:rPr>
                <w:rFonts w:ascii="DejaVu Serif" w:hAnsi="DejaVu Serif" w:eastAsia="DejaVu Serif"/>
                <w:b w:val="0"/>
                <w:i w:val="0"/>
                <w:color w:val="000000"/>
                <w:sz w:val="15"/>
              </w:rPr>
              <w:t xml:space="preserve">9,548 </w:t>
            </w:r>
          </w:p>
        </w:tc>
        <w:tc>
          <w:tcPr>
            <w:tcW w:type="dxa" w:w="300"/>
            <w:tcBorders>
              <w:top w:sz="4.799999999999727" w:val="single" w:color="#000000"/>
            </w:tcBorders>
            <w:shd w:fill="cff0fc"/>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 $</w:t>
            </w:r>
          </w:p>
        </w:tc>
        <w:tc>
          <w:tcPr>
            <w:tcW w:type="dxa" w:w="820"/>
            <w:tcBorders>
              <w:top w:sz="4.799999999999727" w:val="single" w:color="#000000"/>
            </w:tcBorders>
            <w:shd w:fill="cff0fc"/>
            <w:tcMar>
              <w:start w:w="0" w:type="dxa"/>
              <w:end w:w="0" w:type="dxa"/>
            </w:tcMar>
          </w:tcPr>
          <w:p>
            <w:pPr>
              <w:autoSpaceDN w:val="0"/>
              <w:autoSpaceDE w:val="0"/>
              <w:widowControl/>
              <w:spacing w:line="240" w:lineRule="auto" w:before="22" w:after="0"/>
              <w:ind w:left="0" w:right="72" w:firstLine="0"/>
              <w:jc w:val="right"/>
            </w:pPr>
            <w:r>
              <w:rPr>
                <w:rFonts w:ascii="DejaVu Serif" w:hAnsi="DejaVu Serif" w:eastAsia="DejaVu Serif"/>
                <w:b w:val="0"/>
                <w:i w:val="0"/>
                <w:color w:val="000000"/>
                <w:sz w:val="15"/>
              </w:rPr>
              <w:t xml:space="preserve">9,548 </w:t>
            </w:r>
          </w:p>
        </w:tc>
        <w:tc>
          <w:tcPr>
            <w:tcW w:type="dxa" w:w="576"/>
            <w:tcBorders>
              <w:top w:sz="4.799999999999727" w:val="single" w:color="#000000"/>
            </w:tcBorders>
            <w:shd w:fill="cff0fc"/>
            <w:tcMar>
              <w:start w:w="0" w:type="dxa"/>
              <w:end w:w="0" w:type="dxa"/>
            </w:tcMar>
          </w:tcPr>
          <w:p>
            <w:pPr>
              <w:autoSpaceDN w:val="0"/>
              <w:autoSpaceDE w:val="0"/>
              <w:widowControl/>
              <w:spacing w:line="240" w:lineRule="auto" w:before="22" w:after="0"/>
              <w:ind w:left="108" w:right="0" w:firstLine="0"/>
              <w:jc w:val="left"/>
            </w:pPr>
            <w:r>
              <w:rPr>
                <w:rFonts w:ascii="DejaVu Serif" w:hAnsi="DejaVu Serif" w:eastAsia="DejaVu Serif"/>
                <w:b w:val="0"/>
                <w:i w:val="0"/>
                <w:color w:val="000000"/>
                <w:sz w:val="15"/>
              </w:rPr>
              <w:t xml:space="preserve"> $</w:t>
            </w:r>
          </w:p>
        </w:tc>
        <w:tc>
          <w:tcPr>
            <w:tcW w:type="dxa" w:w="564"/>
            <w:tcBorders>
              <w:top w:sz="4.799999999999727" w:val="single" w:color="#000000"/>
            </w:tcBorders>
            <w:shd w:fill="cff0fc"/>
            <w:tcMar>
              <w:start w:w="0" w:type="dxa"/>
              <w:end w:w="0" w:type="dxa"/>
            </w:tcMar>
          </w:tcPr>
          <w:p>
            <w:pPr>
              <w:autoSpaceDN w:val="0"/>
              <w:autoSpaceDE w:val="0"/>
              <w:widowControl/>
              <w:spacing w:line="240" w:lineRule="auto" w:before="22" w:after="0"/>
              <w:ind w:left="0" w:right="88" w:firstLine="0"/>
              <w:jc w:val="right"/>
            </w:pPr>
            <w:r>
              <w:rPr>
                <w:rFonts w:ascii="DejaVu Serif" w:hAnsi="DejaVu Serif" w:eastAsia="DejaVu Serif"/>
                <w:b w:val="0"/>
                <w:i w:val="0"/>
                <w:color w:val="000000"/>
                <w:sz w:val="15"/>
              </w:rPr>
              <w:t xml:space="preserve">— </w:t>
            </w:r>
          </w:p>
        </w:tc>
        <w:tc>
          <w:tcPr>
            <w:tcW w:type="dxa" w:w="280"/>
            <w:tcBorders>
              <w:top w:sz="4.799999999999727" w:val="single" w:color="#000000"/>
            </w:tcBorders>
            <w:shd w:fill="cff0fc"/>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 $</w:t>
            </w:r>
          </w:p>
        </w:tc>
        <w:tc>
          <w:tcPr>
            <w:tcW w:type="dxa" w:w="784"/>
            <w:tcBorders>
              <w:top w:sz="4.799999999999727" w:val="single" w:color="#000000"/>
            </w:tcBorders>
            <w:shd w:fill="cff0fc"/>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218"/>
        </w:trPr>
        <w:tc>
          <w:tcPr>
            <w:tcW w:type="dxa" w:w="2332"/>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U.S. government securities</w:t>
            </w:r>
          </w:p>
        </w:tc>
        <w:tc>
          <w:tcPr>
            <w:tcW w:type="dxa" w:w="1360"/>
            <w:gridSpan w:val="2"/>
            <w:tcBorders/>
            <w:tcMar>
              <w:start w:w="0" w:type="dxa"/>
              <w:end w:w="0" w:type="dxa"/>
            </w:tcMar>
            <w:tcMar>
              <w:start w:w="0" w:type="dxa"/>
              <w:end w:w="0" w:type="dxa"/>
            </w:tcMar>
          </w:tcPr>
          <w:p>
            <w:pPr>
              <w:autoSpaceDN w:val="0"/>
              <w:autoSpaceDE w:val="0"/>
              <w:widowControl/>
              <w:spacing w:line="238" w:lineRule="auto" w:before="22" w:after="0"/>
              <w:ind w:left="0" w:right="90" w:firstLine="0"/>
              <w:jc w:val="right"/>
            </w:pPr>
            <w:r>
              <w:rPr>
                <w:rFonts w:ascii="DejaVu Serif" w:hAnsi="DejaVu Serif" w:eastAsia="DejaVu Serif"/>
                <w:b w:val="0"/>
                <w:i w:val="0"/>
                <w:color w:val="000000"/>
                <w:sz w:val="15"/>
              </w:rPr>
              <w:t xml:space="preserve">894 </w:t>
            </w:r>
          </w:p>
        </w:tc>
        <w:tc>
          <w:tcPr>
            <w:tcW w:type="dxa" w:w="300"/>
            <w:tcBorders/>
            <w:tcMar>
              <w:start w:w="0" w:type="dxa"/>
              <w:end w:w="0" w:type="dxa"/>
            </w:tcMar>
          </w:tcPr>
          <w:p/>
        </w:tc>
        <w:tc>
          <w:tcPr>
            <w:tcW w:type="dxa" w:w="820"/>
            <w:tcBorders/>
            <w:tcMar>
              <w:start w:w="0" w:type="dxa"/>
              <w:end w:w="0" w:type="dxa"/>
            </w:tcMar>
          </w:tcPr>
          <w:p>
            <w:pPr>
              <w:autoSpaceDN w:val="0"/>
              <w:autoSpaceDE w:val="0"/>
              <w:widowControl/>
              <w:spacing w:line="238" w:lineRule="auto" w:before="22" w:after="0"/>
              <w:ind w:left="0" w:right="88" w:firstLine="0"/>
              <w:jc w:val="right"/>
            </w:pPr>
            <w:r>
              <w:rPr>
                <w:rFonts w:ascii="DejaVu Serif" w:hAnsi="DejaVu Serif" w:eastAsia="DejaVu Serif"/>
                <w:b w:val="0"/>
                <w:i w:val="0"/>
                <w:color w:val="000000"/>
                <w:sz w:val="15"/>
              </w:rPr>
              <w:t xml:space="preserve">— </w:t>
            </w:r>
          </w:p>
        </w:tc>
        <w:tc>
          <w:tcPr>
            <w:tcW w:type="dxa" w:w="1120"/>
            <w:gridSpan w:val="2"/>
            <w:tcBorders/>
            <w:tcMar>
              <w:start w:w="0" w:type="dxa"/>
              <w:end w:w="0" w:type="dxa"/>
            </w:tcMar>
            <w:tcMar>
              <w:start w:w="0" w:type="dxa"/>
              <w:end w:w="0" w:type="dxa"/>
            </w:tcMar>
          </w:tcPr>
          <w:p>
            <w:pPr>
              <w:autoSpaceDN w:val="0"/>
              <w:autoSpaceDE w:val="0"/>
              <w:widowControl/>
              <w:spacing w:line="238" w:lineRule="auto" w:before="22" w:after="0"/>
              <w:ind w:left="0" w:right="84" w:firstLine="0"/>
              <w:jc w:val="right"/>
            </w:pPr>
            <w:r>
              <w:rPr>
                <w:rFonts w:ascii="DejaVu Serif" w:hAnsi="DejaVu Serif" w:eastAsia="DejaVu Serif"/>
                <w:b w:val="0"/>
                <w:i w:val="0"/>
                <w:color w:val="000000"/>
                <w:sz w:val="15"/>
              </w:rPr>
              <w:t xml:space="preserve">894 </w:t>
            </w:r>
          </w:p>
        </w:tc>
        <w:tc>
          <w:tcPr>
            <w:tcW w:type="dxa" w:w="280"/>
            <w:tcBorders/>
            <w:tcMar>
              <w:start w:w="0" w:type="dxa"/>
              <w:end w:w="0" w:type="dxa"/>
            </w:tcMar>
          </w:tcPr>
          <w:p/>
        </w:tc>
        <w:tc>
          <w:tcPr>
            <w:tcW w:type="dxa" w:w="1300"/>
            <w:gridSpan w:val="2"/>
            <w:tcBorders/>
            <w:tcMar>
              <w:start w:w="0" w:type="dxa"/>
              <w:end w:w="0" w:type="dxa"/>
            </w:tcMar>
            <w:tcMar>
              <w:start w:w="0" w:type="dxa"/>
              <w:end w:w="0" w:type="dxa"/>
            </w:tcMar>
          </w:tcPr>
          <w:p>
            <w:pPr>
              <w:autoSpaceDN w:val="0"/>
              <w:autoSpaceDE w:val="0"/>
              <w:widowControl/>
              <w:spacing w:line="238" w:lineRule="auto" w:before="22" w:after="0"/>
              <w:ind w:left="0" w:right="502" w:firstLine="0"/>
              <w:jc w:val="right"/>
            </w:pPr>
            <w:r>
              <w:rPr>
                <w:rFonts w:ascii="DejaVu Serif" w:hAnsi="DejaVu Serif" w:eastAsia="DejaVu Serif"/>
                <w:b w:val="0"/>
                <w:i w:val="0"/>
                <w:color w:val="000000"/>
                <w:sz w:val="15"/>
              </w:rPr>
              <w:t xml:space="preserve">— </w:t>
            </w:r>
          </w:p>
        </w:tc>
        <w:tc>
          <w:tcPr>
            <w:tcW w:type="dxa" w:w="700"/>
            <w:tcBorders/>
            <w:tcMar>
              <w:start w:w="0" w:type="dxa"/>
              <w:end w:w="0" w:type="dxa"/>
            </w:tcMar>
          </w:tcPr>
          <w:p>
            <w:pPr>
              <w:autoSpaceDN w:val="0"/>
              <w:autoSpaceDE w:val="0"/>
              <w:widowControl/>
              <w:spacing w:line="238" w:lineRule="auto" w:before="22" w:after="0"/>
              <w:ind w:left="0" w:right="78" w:firstLine="0"/>
              <w:jc w:val="right"/>
            </w:pPr>
            <w:r>
              <w:rPr>
                <w:rFonts w:ascii="DejaVu Serif" w:hAnsi="DejaVu Serif" w:eastAsia="DejaVu Serif"/>
                <w:b w:val="0"/>
                <w:i w:val="0"/>
                <w:color w:val="000000"/>
                <w:sz w:val="15"/>
              </w:rPr>
              <w:t xml:space="preserve">— </w:t>
            </w:r>
          </w:p>
        </w:tc>
        <w:tc>
          <w:tcPr>
            <w:tcW w:type="dxa" w:w="300"/>
            <w:tcBorders/>
            <w:tcMar>
              <w:start w:w="0" w:type="dxa"/>
              <w:end w:w="0" w:type="dxa"/>
            </w:tcMar>
          </w:tcPr>
          <w:p/>
        </w:tc>
        <w:tc>
          <w:tcPr>
            <w:tcW w:type="dxa" w:w="820"/>
            <w:tcBorders/>
            <w:tcMar>
              <w:start w:w="0" w:type="dxa"/>
              <w:end w:w="0" w:type="dxa"/>
            </w:tcMar>
          </w:tcPr>
          <w:p>
            <w:pPr>
              <w:autoSpaceDN w:val="0"/>
              <w:autoSpaceDE w:val="0"/>
              <w:widowControl/>
              <w:spacing w:line="238" w:lineRule="auto" w:before="22" w:after="0"/>
              <w:ind w:left="0" w:right="72" w:firstLine="0"/>
              <w:jc w:val="right"/>
            </w:pPr>
            <w:r>
              <w:rPr>
                <w:rFonts w:ascii="DejaVu Serif" w:hAnsi="DejaVu Serif" w:eastAsia="DejaVu Serif"/>
                <w:b w:val="0"/>
                <w:i w:val="0"/>
                <w:color w:val="000000"/>
                <w:sz w:val="15"/>
              </w:rPr>
              <w:t xml:space="preserve">— </w:t>
            </w:r>
          </w:p>
        </w:tc>
        <w:tc>
          <w:tcPr>
            <w:tcW w:type="dxa" w:w="1140"/>
            <w:gridSpan w:val="2"/>
            <w:tcBorders/>
            <w:tcMar>
              <w:start w:w="0" w:type="dxa"/>
              <w:end w:w="0" w:type="dxa"/>
            </w:tcMar>
            <w:tcMar>
              <w:start w:w="0" w:type="dxa"/>
              <w:end w:w="0" w:type="dxa"/>
            </w:tcMar>
          </w:tcPr>
          <w:p>
            <w:pPr>
              <w:autoSpaceDN w:val="0"/>
              <w:autoSpaceDE w:val="0"/>
              <w:widowControl/>
              <w:spacing w:line="238" w:lineRule="auto" w:before="22" w:after="0"/>
              <w:ind w:left="0" w:right="88" w:firstLine="0"/>
              <w:jc w:val="right"/>
            </w:pPr>
            <w:r>
              <w:rPr>
                <w:rFonts w:ascii="DejaVu Serif" w:hAnsi="DejaVu Serif" w:eastAsia="DejaVu Serif"/>
                <w:b w:val="0"/>
                <w:i w:val="0"/>
                <w:color w:val="000000"/>
                <w:sz w:val="15"/>
              </w:rPr>
              <w:t xml:space="preserve">— </w:t>
            </w:r>
          </w:p>
        </w:tc>
        <w:tc>
          <w:tcPr>
            <w:tcW w:type="dxa" w:w="280"/>
            <w:tcBorders/>
            <w:tcMar>
              <w:start w:w="0" w:type="dxa"/>
              <w:end w:w="0" w:type="dxa"/>
            </w:tcMar>
          </w:tcPr>
          <w:p/>
        </w:tc>
        <w:tc>
          <w:tcPr>
            <w:tcW w:type="dxa" w:w="784"/>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220"/>
        </w:trPr>
        <w:tc>
          <w:tcPr>
            <w:tcW w:type="dxa" w:w="233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Corporate debt securities</w:t>
            </w:r>
          </w:p>
        </w:tc>
        <w:tc>
          <w:tcPr>
            <w:tcW w:type="dxa" w:w="1360"/>
            <w:gridSpan w:val="2"/>
            <w:tcBorders/>
            <w:shd w:fill="cff0fc"/>
            <w:tcMar>
              <w:start w:w="0" w:type="dxa"/>
              <w:end w:w="0" w:type="dxa"/>
            </w:tcMar>
            <w:tcMar>
              <w:start w:w="0" w:type="dxa"/>
              <w:end w:w="0" w:type="dxa"/>
            </w:tcMar>
          </w:tcPr>
          <w:p>
            <w:pPr>
              <w:autoSpaceDN w:val="0"/>
              <w:autoSpaceDE w:val="0"/>
              <w:widowControl/>
              <w:spacing w:line="240" w:lineRule="auto" w:before="22" w:after="0"/>
              <w:ind w:left="0" w:right="90" w:firstLine="0"/>
              <w:jc w:val="right"/>
            </w:pPr>
            <w:r>
              <w:rPr>
                <w:rFonts w:ascii="DejaVu Serif" w:hAnsi="DejaVu Serif" w:eastAsia="DejaVu Serif"/>
                <w:b w:val="0"/>
                <w:i w:val="0"/>
                <w:color w:val="000000"/>
                <w:sz w:val="15"/>
              </w:rPr>
              <w:t xml:space="preserve">885 </w:t>
            </w:r>
          </w:p>
        </w:tc>
        <w:tc>
          <w:tcPr>
            <w:tcW w:type="dxa" w:w="300"/>
            <w:tcBorders/>
            <w:shd w:fill="cff0fc"/>
            <w:tcMar>
              <w:start w:w="0" w:type="dxa"/>
              <w:end w:w="0" w:type="dxa"/>
            </w:tcMar>
          </w:tcPr>
          <w:p/>
        </w:tc>
        <w:tc>
          <w:tcPr>
            <w:tcW w:type="dxa" w:w="820"/>
            <w:tcBorders/>
            <w:shd w:fill="cff0fc"/>
            <w:tcMar>
              <w:start w:w="0" w:type="dxa"/>
              <w:end w:w="0" w:type="dxa"/>
            </w:tcMar>
          </w:tcPr>
          <w:p>
            <w:pPr>
              <w:autoSpaceDN w:val="0"/>
              <w:autoSpaceDE w:val="0"/>
              <w:widowControl/>
              <w:spacing w:line="240" w:lineRule="auto" w:before="22" w:after="0"/>
              <w:ind w:left="0" w:right="88" w:firstLine="0"/>
              <w:jc w:val="right"/>
            </w:pPr>
            <w:r>
              <w:rPr>
                <w:rFonts w:ascii="DejaVu Serif" w:hAnsi="DejaVu Serif" w:eastAsia="DejaVu Serif"/>
                <w:b w:val="0"/>
                <w:i w:val="0"/>
                <w:color w:val="000000"/>
                <w:sz w:val="15"/>
              </w:rPr>
              <w:t xml:space="preserve">— </w:t>
            </w:r>
          </w:p>
        </w:tc>
        <w:tc>
          <w:tcPr>
            <w:tcW w:type="dxa" w:w="1120"/>
            <w:gridSpan w:val="2"/>
            <w:tcBorders/>
            <w:shd w:fill="cff0fc"/>
            <w:tcMar>
              <w:start w:w="0" w:type="dxa"/>
              <w:end w:w="0" w:type="dxa"/>
            </w:tcMar>
            <w:tcMar>
              <w:start w:w="0" w:type="dxa"/>
              <w:end w:w="0" w:type="dxa"/>
            </w:tcMar>
          </w:tcPr>
          <w:p>
            <w:pPr>
              <w:autoSpaceDN w:val="0"/>
              <w:autoSpaceDE w:val="0"/>
              <w:widowControl/>
              <w:spacing w:line="240" w:lineRule="auto" w:before="22" w:after="0"/>
              <w:ind w:left="0" w:right="84" w:firstLine="0"/>
              <w:jc w:val="right"/>
            </w:pPr>
            <w:r>
              <w:rPr>
                <w:rFonts w:ascii="DejaVu Serif" w:hAnsi="DejaVu Serif" w:eastAsia="DejaVu Serif"/>
                <w:b w:val="0"/>
                <w:i w:val="0"/>
                <w:color w:val="000000"/>
                <w:sz w:val="15"/>
              </w:rPr>
              <w:t xml:space="preserve">885 </w:t>
            </w:r>
          </w:p>
        </w:tc>
        <w:tc>
          <w:tcPr>
            <w:tcW w:type="dxa" w:w="280"/>
            <w:tcBorders/>
            <w:shd w:fill="cff0fc"/>
            <w:tcMar>
              <w:start w:w="0" w:type="dxa"/>
              <w:end w:w="0" w:type="dxa"/>
            </w:tcMar>
          </w:tcPr>
          <w:p/>
        </w:tc>
        <w:tc>
          <w:tcPr>
            <w:tcW w:type="dxa" w:w="1300"/>
            <w:gridSpan w:val="2"/>
            <w:tcBorders/>
            <w:shd w:fill="cff0fc"/>
            <w:tcMar>
              <w:start w:w="0" w:type="dxa"/>
              <w:end w:w="0" w:type="dxa"/>
            </w:tcMar>
            <w:tcMar>
              <w:start w:w="0" w:type="dxa"/>
              <w:end w:w="0" w:type="dxa"/>
            </w:tcMar>
          </w:tcPr>
          <w:p>
            <w:pPr>
              <w:autoSpaceDN w:val="0"/>
              <w:autoSpaceDE w:val="0"/>
              <w:widowControl/>
              <w:spacing w:line="240" w:lineRule="auto" w:before="22" w:after="0"/>
              <w:ind w:left="0" w:right="502" w:firstLine="0"/>
              <w:jc w:val="right"/>
            </w:pPr>
            <w:r>
              <w:rPr>
                <w:rFonts w:ascii="DejaVu Serif" w:hAnsi="DejaVu Serif" w:eastAsia="DejaVu Serif"/>
                <w:b w:val="0"/>
                <w:i w:val="0"/>
                <w:color w:val="000000"/>
                <w:sz w:val="15"/>
              </w:rPr>
              <w:t xml:space="preserve">— </w:t>
            </w:r>
          </w:p>
        </w:tc>
        <w:tc>
          <w:tcPr>
            <w:tcW w:type="dxa" w:w="700"/>
            <w:tcBorders/>
            <w:shd w:fill="cff0fc"/>
            <w:tcMar>
              <w:start w:w="0" w:type="dxa"/>
              <w:end w:w="0" w:type="dxa"/>
            </w:tcMar>
          </w:tcPr>
          <w:p>
            <w:pPr>
              <w:autoSpaceDN w:val="0"/>
              <w:autoSpaceDE w:val="0"/>
              <w:widowControl/>
              <w:spacing w:line="240" w:lineRule="auto" w:before="22" w:after="0"/>
              <w:ind w:left="0" w:right="78" w:firstLine="0"/>
              <w:jc w:val="right"/>
            </w:pPr>
            <w:r>
              <w:rPr>
                <w:rFonts w:ascii="DejaVu Serif" w:hAnsi="DejaVu Serif" w:eastAsia="DejaVu Serif"/>
                <w:b w:val="0"/>
                <w:i w:val="0"/>
                <w:color w:val="000000"/>
                <w:sz w:val="15"/>
              </w:rPr>
              <w:t xml:space="preserve">131 </w:t>
            </w:r>
          </w:p>
        </w:tc>
        <w:tc>
          <w:tcPr>
            <w:tcW w:type="dxa" w:w="300"/>
            <w:tcBorders/>
            <w:shd w:fill="cff0fc"/>
            <w:tcMar>
              <w:start w:w="0" w:type="dxa"/>
              <w:end w:w="0" w:type="dxa"/>
            </w:tcMar>
          </w:tcPr>
          <w:p/>
        </w:tc>
        <w:tc>
          <w:tcPr>
            <w:tcW w:type="dxa" w:w="820"/>
            <w:tcBorders/>
            <w:shd w:fill="cff0fc"/>
            <w:tcMar>
              <w:start w:w="0" w:type="dxa"/>
              <w:end w:w="0" w:type="dxa"/>
            </w:tcMar>
          </w:tcPr>
          <w:p>
            <w:pPr>
              <w:autoSpaceDN w:val="0"/>
              <w:autoSpaceDE w:val="0"/>
              <w:widowControl/>
              <w:spacing w:line="240" w:lineRule="auto" w:before="22" w:after="0"/>
              <w:ind w:left="0" w:right="72" w:firstLine="0"/>
              <w:jc w:val="right"/>
            </w:pPr>
            <w:r>
              <w:rPr>
                <w:rFonts w:ascii="DejaVu Serif" w:hAnsi="DejaVu Serif" w:eastAsia="DejaVu Serif"/>
                <w:b w:val="0"/>
                <w:i w:val="0"/>
                <w:color w:val="000000"/>
                <w:sz w:val="15"/>
              </w:rPr>
              <w:t xml:space="preserve">— </w:t>
            </w:r>
          </w:p>
        </w:tc>
        <w:tc>
          <w:tcPr>
            <w:tcW w:type="dxa" w:w="1140"/>
            <w:gridSpan w:val="2"/>
            <w:tcBorders/>
            <w:shd w:fill="cff0fc"/>
            <w:tcMar>
              <w:start w:w="0" w:type="dxa"/>
              <w:end w:w="0" w:type="dxa"/>
            </w:tcMar>
            <w:tcMar>
              <w:start w:w="0" w:type="dxa"/>
              <w:end w:w="0" w:type="dxa"/>
            </w:tcMar>
          </w:tcPr>
          <w:p>
            <w:pPr>
              <w:autoSpaceDN w:val="0"/>
              <w:autoSpaceDE w:val="0"/>
              <w:widowControl/>
              <w:spacing w:line="240" w:lineRule="auto" w:before="22" w:after="0"/>
              <w:ind w:left="0" w:right="88" w:firstLine="0"/>
              <w:jc w:val="right"/>
            </w:pPr>
            <w:r>
              <w:rPr>
                <w:rFonts w:ascii="DejaVu Serif" w:hAnsi="DejaVu Serif" w:eastAsia="DejaVu Serif"/>
                <w:b w:val="0"/>
                <w:i w:val="0"/>
                <w:color w:val="000000"/>
                <w:sz w:val="15"/>
              </w:rPr>
              <w:t xml:space="preserve">131 </w:t>
            </w:r>
          </w:p>
        </w:tc>
        <w:tc>
          <w:tcPr>
            <w:tcW w:type="dxa" w:w="280"/>
            <w:tcBorders/>
            <w:shd w:fill="cff0fc"/>
            <w:tcMar>
              <w:start w:w="0" w:type="dxa"/>
              <w:end w:w="0" w:type="dxa"/>
            </w:tcMar>
          </w:tcPr>
          <w:p/>
        </w:tc>
        <w:tc>
          <w:tcPr>
            <w:tcW w:type="dxa" w:w="784"/>
            <w:tcBorders/>
            <w:shd w:fill="cff0fc"/>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 </w:t>
            </w:r>
          </w:p>
        </w:tc>
      </w:tr>
    </w:tbl>
    <w:p>
      <w:pPr>
        <w:autoSpaceDN w:val="0"/>
        <w:autoSpaceDE w:val="0"/>
        <w:widowControl/>
        <w:spacing w:line="238" w:lineRule="auto" w:before="22" w:after="10"/>
        <w:ind w:left="102" w:right="0" w:firstLine="0"/>
        <w:jc w:val="left"/>
      </w:pPr>
      <w:r>
        <w:rPr>
          <w:rFonts w:ascii="DejaVu Serif" w:hAnsi="DejaVu Serif" w:eastAsia="DejaVu Serif"/>
          <w:b w:val="0"/>
          <w:i w:val="0"/>
          <w:color w:val="000000"/>
          <w:sz w:val="15"/>
        </w:rPr>
        <w:t xml:space="preserve">Certificates of deposit and time </w:t>
      </w:r>
    </w:p>
    <w:tbl>
      <w:tblPr>
        <w:tblW w:type="auto" w:w="0"/>
        <w:tblLayout w:type="fixed"/>
        <w:tblLook w:firstColumn="1" w:firstRow="1" w:lastColumn="0" w:lastRow="0" w:noHBand="0" w:noVBand="1" w:val="04A0"/>
        <w:tblInd w:w="92.0" w:type="dxa"/>
      </w:tblPr>
      <w:tblGrid>
        <w:gridCol w:w="912"/>
        <w:gridCol w:w="912"/>
        <w:gridCol w:w="912"/>
        <w:gridCol w:w="912"/>
        <w:gridCol w:w="912"/>
        <w:gridCol w:w="912"/>
        <w:gridCol w:w="912"/>
        <w:gridCol w:w="912"/>
        <w:gridCol w:w="912"/>
        <w:gridCol w:w="912"/>
        <w:gridCol w:w="912"/>
        <w:gridCol w:w="912"/>
        <w:gridCol w:w="912"/>
      </w:tblGrid>
      <w:tr>
        <w:trPr>
          <w:trHeight w:hRule="exact" w:val="208"/>
        </w:trPr>
        <w:tc>
          <w:tcPr>
            <w:tcW w:type="dxa" w:w="2372"/>
            <w:tcBorders/>
            <w:tcMar>
              <w:start w:w="0" w:type="dxa"/>
              <w:end w:w="0" w:type="dxa"/>
            </w:tcMar>
          </w:tcPr>
          <w:p>
            <w:pPr>
              <w:autoSpaceDN w:val="0"/>
              <w:autoSpaceDE w:val="0"/>
              <w:widowControl/>
              <w:spacing w:line="238" w:lineRule="auto" w:before="12" w:after="0"/>
              <w:ind w:left="10" w:right="0" w:firstLine="0"/>
              <w:jc w:val="left"/>
            </w:pPr>
            <w:r>
              <w:rPr>
                <w:rFonts w:ascii="DejaVu Serif" w:hAnsi="DejaVu Serif" w:eastAsia="DejaVu Serif"/>
                <w:b w:val="0"/>
                <w:i w:val="0"/>
                <w:color w:val="000000"/>
                <w:sz w:val="15"/>
              </w:rPr>
              <w:t>deposits</w:t>
            </w:r>
          </w:p>
        </w:tc>
        <w:tc>
          <w:tcPr>
            <w:tcW w:type="dxa" w:w="600"/>
            <w:tcBorders/>
            <w:tcMar>
              <w:start w:w="0" w:type="dxa"/>
              <w:end w:w="0" w:type="dxa"/>
            </w:tcMar>
          </w:tcPr>
          <w:p/>
        </w:tc>
        <w:tc>
          <w:tcPr>
            <w:tcW w:type="dxa" w:w="1120"/>
            <w:tcBorders/>
            <w:tcMar>
              <w:start w:w="0" w:type="dxa"/>
              <w:end w:w="0" w:type="dxa"/>
            </w:tcMar>
          </w:tcPr>
          <w:p>
            <w:pPr>
              <w:autoSpaceDN w:val="0"/>
              <w:autoSpaceDE w:val="0"/>
              <w:widowControl/>
              <w:spacing w:line="238" w:lineRule="auto" w:before="12" w:after="0"/>
              <w:ind w:left="178" w:right="0" w:firstLine="0"/>
              <w:jc w:val="left"/>
            </w:pPr>
            <w:r>
              <w:rPr>
                <w:rFonts w:ascii="DejaVu Serif" w:hAnsi="DejaVu Serif" w:eastAsia="DejaVu Serif"/>
                <w:b w:val="0"/>
                <w:i w:val="0"/>
                <w:color w:val="000000"/>
                <w:sz w:val="15"/>
              </w:rPr>
              <w:t xml:space="preserve">4,253 </w:t>
            </w:r>
          </w:p>
        </w:tc>
        <w:tc>
          <w:tcPr>
            <w:tcW w:type="dxa" w:w="1140"/>
            <w:tcBorders/>
            <w:tcMar>
              <w:start w:w="0" w:type="dxa"/>
              <w:end w:w="0" w:type="dxa"/>
            </w:tcMar>
          </w:tcPr>
          <w:p>
            <w:pPr>
              <w:autoSpaceDN w:val="0"/>
              <w:autoSpaceDE w:val="0"/>
              <w:widowControl/>
              <w:spacing w:line="238" w:lineRule="auto" w:before="12" w:after="0"/>
              <w:ind w:left="0" w:right="0" w:firstLine="0"/>
              <w:jc w:val="center"/>
            </w:pPr>
            <w:r>
              <w:rPr>
                <w:rFonts w:ascii="DejaVu Serif" w:hAnsi="DejaVu Serif" w:eastAsia="DejaVu Serif"/>
                <w:b w:val="0"/>
                <w:i w:val="0"/>
                <w:color w:val="000000"/>
                <w:sz w:val="15"/>
              </w:rPr>
              <w:t xml:space="preserve">— </w:t>
            </w:r>
          </w:p>
        </w:tc>
        <w:tc>
          <w:tcPr>
            <w:tcW w:type="dxa" w:w="1280"/>
            <w:tcBorders/>
            <w:tcMar>
              <w:start w:w="0" w:type="dxa"/>
              <w:end w:w="0" w:type="dxa"/>
            </w:tcMar>
          </w:tcPr>
          <w:p>
            <w:pPr>
              <w:autoSpaceDN w:val="0"/>
              <w:autoSpaceDE w:val="0"/>
              <w:widowControl/>
              <w:spacing w:line="238" w:lineRule="auto" w:before="12" w:after="0"/>
              <w:ind w:left="164" w:right="0" w:firstLine="0"/>
              <w:jc w:val="left"/>
            </w:pPr>
            <w:r>
              <w:rPr>
                <w:rFonts w:ascii="DejaVu Serif" w:hAnsi="DejaVu Serif" w:eastAsia="DejaVu Serif"/>
                <w:b w:val="0"/>
                <w:i w:val="0"/>
                <w:color w:val="000000"/>
                <w:sz w:val="15"/>
              </w:rPr>
              <w:t xml:space="preserve">4,253 </w:t>
            </w:r>
          </w:p>
        </w:tc>
        <w:tc>
          <w:tcPr>
            <w:tcW w:type="dxa" w:w="1000"/>
            <w:tcBorders/>
            <w:tcMar>
              <w:start w:w="0" w:type="dxa"/>
              <w:end w:w="0" w:type="dxa"/>
            </w:tcMar>
          </w:tcPr>
          <w:p>
            <w:pPr>
              <w:autoSpaceDN w:val="0"/>
              <w:autoSpaceDE w:val="0"/>
              <w:widowControl/>
              <w:spacing w:line="238" w:lineRule="auto" w:before="12" w:after="0"/>
              <w:ind w:left="0" w:right="502" w:firstLine="0"/>
              <w:jc w:val="right"/>
            </w:pPr>
            <w:r>
              <w:rPr>
                <w:rFonts w:ascii="DejaVu Serif" w:hAnsi="DejaVu Serif" w:eastAsia="DejaVu Serif"/>
                <w:b w:val="0"/>
                <w:i w:val="0"/>
                <w:color w:val="000000"/>
                <w:sz w:val="15"/>
              </w:rPr>
              <w:t xml:space="preserve">— </w:t>
            </w:r>
          </w:p>
        </w:tc>
        <w:tc>
          <w:tcPr>
            <w:tcW w:type="dxa" w:w="612"/>
            <w:tcBorders/>
            <w:tcMar>
              <w:start w:w="0" w:type="dxa"/>
              <w:end w:w="0" w:type="dxa"/>
            </w:tcMar>
          </w:tcPr>
          <w:p>
            <w:pPr>
              <w:autoSpaceDN w:val="0"/>
              <w:autoSpaceDE w:val="0"/>
              <w:widowControl/>
              <w:spacing w:line="238" w:lineRule="auto" w:before="12" w:after="0"/>
              <w:ind w:left="0" w:right="0" w:firstLine="0"/>
              <w:jc w:val="right"/>
            </w:pPr>
            <w:r>
              <w:rPr>
                <w:rFonts w:ascii="DejaVu Serif" w:hAnsi="DejaVu Serif" w:eastAsia="DejaVu Serif"/>
                <w:b w:val="0"/>
                <w:i w:val="0"/>
                <w:color w:val="000000"/>
                <w:sz w:val="15"/>
              </w:rPr>
              <w:t xml:space="preserve">— </w:t>
            </w:r>
          </w:p>
        </w:tc>
        <w:tc>
          <w:tcPr>
            <w:tcW w:type="dxa" w:w="508"/>
            <w:tcBorders/>
            <w:tcMar>
              <w:start w:w="0" w:type="dxa"/>
              <w:end w:w="0" w:type="dxa"/>
            </w:tcMar>
          </w:tcPr>
          <w:p/>
        </w:tc>
        <w:tc>
          <w:tcPr>
            <w:tcW w:type="dxa" w:w="610"/>
            <w:tcBorders/>
            <w:tcMar>
              <w:start w:w="0" w:type="dxa"/>
              <w:end w:w="0" w:type="dxa"/>
            </w:tcMar>
          </w:tcPr>
          <w:p>
            <w:pPr>
              <w:autoSpaceDN w:val="0"/>
              <w:autoSpaceDE w:val="0"/>
              <w:widowControl/>
              <w:spacing w:line="238" w:lineRule="auto" w:before="12" w:after="0"/>
              <w:ind w:left="0" w:right="0" w:firstLine="0"/>
              <w:jc w:val="right"/>
            </w:pPr>
            <w:r>
              <w:rPr>
                <w:rFonts w:ascii="DejaVu Serif" w:hAnsi="DejaVu Serif" w:eastAsia="DejaVu Serif"/>
                <w:b w:val="0"/>
                <w:i w:val="0"/>
                <w:color w:val="000000"/>
                <w:sz w:val="15"/>
              </w:rPr>
              <w:t xml:space="preserve">— </w:t>
            </w:r>
          </w:p>
        </w:tc>
        <w:tc>
          <w:tcPr>
            <w:tcW w:type="dxa" w:w="590"/>
            <w:tcBorders/>
            <w:tcMar>
              <w:start w:w="0" w:type="dxa"/>
              <w:end w:w="0" w:type="dxa"/>
            </w:tcMar>
          </w:tcPr>
          <w:p>
            <w:pPr>
              <w:autoSpaceDN w:val="0"/>
              <w:autoSpaceDE w:val="0"/>
              <w:widowControl/>
              <w:spacing w:line="238" w:lineRule="auto" w:before="12" w:after="0"/>
              <w:ind w:left="0" w:right="0" w:firstLine="0"/>
              <w:jc w:val="left"/>
            </w:pPr>
            <w:r>
              <w:rPr>
                <w:rFonts w:ascii="DejaVu Serif" w:hAnsi="DejaVu Serif" w:eastAsia="DejaVu Serif"/>
                <w:b w:val="0"/>
                <w:i w:val="0"/>
                <w:color w:val="000000"/>
                <w:sz w:val="15"/>
              </w:rPr>
              <w:t xml:space="preserve"> </w:t>
            </w:r>
          </w:p>
        </w:tc>
        <w:tc>
          <w:tcPr>
            <w:tcW w:type="dxa" w:w="540"/>
            <w:tcBorders/>
            <w:tcMar>
              <w:start w:w="0" w:type="dxa"/>
              <w:end w:w="0" w:type="dxa"/>
            </w:tcMar>
          </w:tcPr>
          <w:p>
            <w:pPr>
              <w:autoSpaceDN w:val="0"/>
              <w:autoSpaceDE w:val="0"/>
              <w:widowControl/>
              <w:spacing w:line="238" w:lineRule="auto" w:before="12" w:after="0"/>
              <w:ind w:left="0" w:right="0" w:firstLine="0"/>
              <w:jc w:val="right"/>
            </w:pPr>
            <w:r>
              <w:rPr>
                <w:rFonts w:ascii="DejaVu Serif" w:hAnsi="DejaVu Serif" w:eastAsia="DejaVu Serif"/>
                <w:b w:val="0"/>
                <w:i w:val="0"/>
                <w:color w:val="000000"/>
                <w:sz w:val="15"/>
              </w:rPr>
              <w:t xml:space="preserve">— </w:t>
            </w:r>
          </w:p>
        </w:tc>
        <w:tc>
          <w:tcPr>
            <w:tcW w:type="dxa" w:w="680"/>
            <w:tcBorders/>
            <w:tcMar>
              <w:start w:w="0" w:type="dxa"/>
              <w:end w:w="0" w:type="dxa"/>
            </w:tcMar>
          </w:tcPr>
          <w:p/>
        </w:tc>
        <w:tc>
          <w:tcPr>
            <w:tcW w:type="dxa" w:w="484"/>
            <w:tcBorders/>
            <w:tcMar>
              <w:start w:w="0" w:type="dxa"/>
              <w:end w:w="0" w:type="dxa"/>
            </w:tcMar>
          </w:tcPr>
          <w:p>
            <w:pPr>
              <w:autoSpaceDN w:val="0"/>
              <w:autoSpaceDE w:val="0"/>
              <w:widowControl/>
              <w:spacing w:line="238" w:lineRule="auto" w:before="12" w:after="0"/>
              <w:ind w:left="0" w:right="0" w:firstLine="0"/>
              <w:jc w:val="right"/>
            </w:pPr>
            <w:r>
              <w:rPr>
                <w:rFonts w:ascii="DejaVu Serif" w:hAnsi="DejaVu Serif" w:eastAsia="DejaVu Serif"/>
                <w:b w:val="0"/>
                <w:i w:val="0"/>
                <w:color w:val="000000"/>
                <w:sz w:val="15"/>
              </w:rPr>
              <w:t xml:space="preserve">— </w:t>
            </w:r>
          </w:p>
        </w:tc>
      </w:tr>
      <w:tr>
        <w:trPr>
          <w:trHeight w:hRule="exact" w:val="226"/>
        </w:trPr>
        <w:tc>
          <w:tcPr>
            <w:tcW w:type="dxa" w:w="2372"/>
            <w:tcBorders>
              <w:bottom w:sz="4.0" w:val="single" w:color="#000000"/>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Interest rate swap liabilities</w:t>
            </w:r>
          </w:p>
        </w:tc>
        <w:tc>
          <w:tcPr>
            <w:tcW w:type="dxa" w:w="600"/>
            <w:tcBorders>
              <w:bottom w:sz="4.0" w:val="single" w:color="#000000"/>
            </w:tcBorders>
            <w:shd w:fill="cff0fc"/>
            <w:tcMar>
              <w:start w:w="0" w:type="dxa"/>
              <w:end w:w="0" w:type="dxa"/>
            </w:tcMar>
          </w:tcPr>
          <w:p/>
        </w:tc>
        <w:tc>
          <w:tcPr>
            <w:tcW w:type="dxa" w:w="1120"/>
            <w:tcBorders>
              <w:bottom w:sz="4.0" w:val="single" w:color="#000000"/>
            </w:tcBorders>
            <w:shd w:fill="cff0fc"/>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 </w:t>
            </w:r>
          </w:p>
        </w:tc>
        <w:tc>
          <w:tcPr>
            <w:tcW w:type="dxa" w:w="1140"/>
            <w:tcBorders>
              <w:bottom w:sz="4.0" w:val="single" w:color="#000000"/>
            </w:tcBorders>
            <w:shd w:fill="cff0fc"/>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 </w:t>
            </w:r>
          </w:p>
        </w:tc>
        <w:tc>
          <w:tcPr>
            <w:tcW w:type="dxa" w:w="1280"/>
            <w:tcBorders>
              <w:bottom w:sz="4.0" w:val="single" w:color="#000000"/>
            </w:tcBorders>
            <w:shd w:fill="cff0fc"/>
            <w:tcMar>
              <w:start w:w="0" w:type="dxa"/>
              <w:end w:w="0" w:type="dxa"/>
            </w:tcMar>
          </w:tcPr>
          <w:p>
            <w:pPr>
              <w:autoSpaceDN w:val="0"/>
              <w:autoSpaceDE w:val="0"/>
              <w:widowControl/>
              <w:spacing w:line="238" w:lineRule="auto" w:before="22" w:after="0"/>
              <w:ind w:left="0" w:right="664" w:firstLine="0"/>
              <w:jc w:val="right"/>
            </w:pPr>
            <w:r>
              <w:rPr>
                <w:rFonts w:ascii="DejaVu Serif" w:hAnsi="DejaVu Serif" w:eastAsia="DejaVu Serif"/>
                <w:b w:val="0"/>
                <w:i w:val="0"/>
                <w:color w:val="000000"/>
                <w:sz w:val="15"/>
              </w:rPr>
              <w:t xml:space="preserve">— </w:t>
            </w:r>
          </w:p>
        </w:tc>
        <w:tc>
          <w:tcPr>
            <w:tcW w:type="dxa" w:w="1000"/>
            <w:tcBorders>
              <w:bottom w:sz="4.0" w:val="single" w:color="#000000"/>
            </w:tcBorders>
            <w:shd w:fill="cff0fc"/>
            <w:tcMar>
              <w:start w:w="0" w:type="dxa"/>
              <w:end w:w="0" w:type="dxa"/>
            </w:tcMar>
          </w:tcPr>
          <w:p>
            <w:pPr>
              <w:autoSpaceDN w:val="0"/>
              <w:autoSpaceDE w:val="0"/>
              <w:widowControl/>
              <w:spacing w:line="238" w:lineRule="auto" w:before="22" w:after="0"/>
              <w:ind w:left="0" w:right="502" w:firstLine="0"/>
              <w:jc w:val="right"/>
            </w:pPr>
            <w:r>
              <w:rPr>
                <w:rFonts w:ascii="DejaVu Serif" w:hAnsi="DejaVu Serif" w:eastAsia="DejaVu Serif"/>
                <w:b w:val="0"/>
                <w:i w:val="0"/>
                <w:color w:val="000000"/>
                <w:sz w:val="15"/>
              </w:rPr>
              <w:t xml:space="preserve">— </w:t>
            </w:r>
          </w:p>
        </w:tc>
        <w:tc>
          <w:tcPr>
            <w:tcW w:type="dxa" w:w="612"/>
            <w:tcBorders>
              <w:bottom w:sz="4.0"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31 </w:t>
            </w:r>
          </w:p>
        </w:tc>
        <w:tc>
          <w:tcPr>
            <w:tcW w:type="dxa" w:w="508"/>
            <w:tcBorders>
              <w:bottom w:sz="4.0" w:val="single" w:color="#000000"/>
            </w:tcBorders>
            <w:shd w:fill="cff0fc"/>
            <w:tcMar>
              <w:start w:w="0" w:type="dxa"/>
              <w:end w:w="0" w:type="dxa"/>
            </w:tcMar>
          </w:tcPr>
          <w:p/>
        </w:tc>
        <w:tc>
          <w:tcPr>
            <w:tcW w:type="dxa" w:w="610"/>
            <w:tcBorders>
              <w:bottom w:sz="4.0"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c>
          <w:tcPr>
            <w:tcW w:type="dxa" w:w="590"/>
            <w:tcBorders>
              <w:bottom w:sz="4.0" w:val="single" w:color="#000000"/>
            </w:tcBorders>
            <w:shd w:fill="cff0fc"/>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540"/>
            <w:tcBorders>
              <w:bottom w:sz="4.0"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31 </w:t>
            </w:r>
          </w:p>
        </w:tc>
        <w:tc>
          <w:tcPr>
            <w:tcW w:type="dxa" w:w="680"/>
            <w:tcBorders>
              <w:bottom w:sz="4.0" w:val="single" w:color="#000000"/>
            </w:tcBorders>
            <w:shd w:fill="cff0fc"/>
            <w:tcMar>
              <w:start w:w="0" w:type="dxa"/>
              <w:end w:w="0" w:type="dxa"/>
            </w:tcMar>
          </w:tcPr>
          <w:p/>
        </w:tc>
        <w:tc>
          <w:tcPr>
            <w:tcW w:type="dxa" w:w="484"/>
            <w:tcBorders>
              <w:bottom w:sz="4.0"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230"/>
        </w:trPr>
        <w:tc>
          <w:tcPr>
            <w:tcW w:type="dxa" w:w="2372"/>
            <w:tcBorders>
              <w:top w:sz="4.0" w:val="single" w:color="#000000"/>
              <w:bottom w:sz="4.799999999999727" w:val="single" w:color="#000000"/>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Total</w:t>
            </w:r>
          </w:p>
        </w:tc>
        <w:tc>
          <w:tcPr>
            <w:tcW w:type="dxa" w:w="600"/>
            <w:tcBorders>
              <w:top w:sz="4.0" w:val="single" w:color="#000000"/>
              <w:bottom w:sz="4.799999999999727" w:val="single" w:color="#000000"/>
            </w:tcBorders>
            <w:tcMar>
              <w:start w:w="0" w:type="dxa"/>
              <w:end w:w="0" w:type="dxa"/>
            </w:tcMar>
          </w:tcPr>
          <w:p>
            <w:pPr>
              <w:autoSpaceDN w:val="0"/>
              <w:autoSpaceDE w:val="0"/>
              <w:widowControl/>
              <w:spacing w:line="254" w:lineRule="auto" w:before="22" w:after="0"/>
              <w:ind w:left="0" w:right="0" w:firstLine="0"/>
              <w:jc w:val="center"/>
            </w:pPr>
            <w:r>
              <w:rPr>
                <w:rFonts w:ascii="DejaVu Serif" w:hAnsi="DejaVu Serif" w:eastAsia="DejaVu Serif"/>
                <w:b w:val="0"/>
                <w:i w:val="0"/>
                <w:color w:val="000000"/>
                <w:sz w:val="15"/>
              </w:rPr>
              <w:t xml:space="preserve"> $</w:t>
            </w:r>
          </w:p>
        </w:tc>
        <w:tc>
          <w:tcPr>
            <w:tcW w:type="dxa" w:w="1120"/>
            <w:tcBorders>
              <w:top w:sz="4.0" w:val="single" w:color="#000000"/>
              <w:bottom w:sz="4.799999999999727" w:val="single" w:color="#000000"/>
            </w:tcBorders>
            <w:tcMar>
              <w:start w:w="0" w:type="dxa"/>
              <w:end w:w="0" w:type="dxa"/>
            </w:tcMar>
          </w:tcPr>
          <w:p>
            <w:pPr>
              <w:autoSpaceDN w:val="0"/>
              <w:autoSpaceDE w:val="0"/>
              <w:widowControl/>
              <w:spacing w:line="254" w:lineRule="auto" w:before="22" w:after="0"/>
              <w:ind w:left="0" w:right="0" w:firstLine="0"/>
              <w:jc w:val="center"/>
            </w:pPr>
            <w:r>
              <w:rPr>
                <w:rFonts w:ascii="DejaVu Serif" w:hAnsi="DejaVu Serif" w:eastAsia="DejaVu Serif"/>
                <w:b w:val="0"/>
                <w:i w:val="0"/>
                <w:color w:val="000000"/>
                <w:sz w:val="15"/>
              </w:rPr>
              <w:t>8,220   $</w:t>
            </w:r>
          </w:p>
        </w:tc>
        <w:tc>
          <w:tcPr>
            <w:tcW w:type="dxa" w:w="1140"/>
            <w:tcBorders>
              <w:top w:sz="4.0" w:val="single" w:color="#000000"/>
              <w:bottom w:sz="4.799999999999727" w:val="single" w:color="#000000"/>
            </w:tcBorders>
            <w:tcMar>
              <w:start w:w="0" w:type="dxa"/>
              <w:end w:w="0" w:type="dxa"/>
            </w:tcMar>
          </w:tcPr>
          <w:p>
            <w:pPr>
              <w:autoSpaceDN w:val="0"/>
              <w:autoSpaceDE w:val="0"/>
              <w:widowControl/>
              <w:spacing w:line="254" w:lineRule="auto" w:before="22" w:after="0"/>
              <w:ind w:left="0" w:right="0" w:firstLine="0"/>
              <w:jc w:val="center"/>
            </w:pPr>
            <w:r>
              <w:rPr>
                <w:rFonts w:ascii="DejaVu Serif" w:hAnsi="DejaVu Serif" w:eastAsia="DejaVu Serif"/>
                <w:b w:val="0"/>
                <w:i w:val="0"/>
                <w:color w:val="000000"/>
                <w:sz w:val="15"/>
              </w:rPr>
              <w:t>2,188   $</w:t>
            </w:r>
          </w:p>
        </w:tc>
        <w:tc>
          <w:tcPr>
            <w:tcW w:type="dxa" w:w="1280"/>
            <w:tcBorders>
              <w:top w:sz="4.0" w:val="single" w:color="#000000"/>
              <w:bottom w:sz="4.799999999999727" w:val="single" w:color="#000000"/>
            </w:tcBorders>
            <w:tcMar>
              <w:start w:w="0" w:type="dxa"/>
              <w:end w:w="0" w:type="dxa"/>
            </w:tcMar>
          </w:tcPr>
          <w:p>
            <w:pPr>
              <w:autoSpaceDN w:val="0"/>
              <w:autoSpaceDE w:val="0"/>
              <w:widowControl/>
              <w:spacing w:line="254" w:lineRule="auto" w:before="22" w:after="0"/>
              <w:ind w:left="164" w:right="0" w:firstLine="0"/>
              <w:jc w:val="left"/>
            </w:pPr>
            <w:r>
              <w:rPr>
                <w:rFonts w:ascii="DejaVu Serif" w:hAnsi="DejaVu Serif" w:eastAsia="DejaVu Serif"/>
                <w:b w:val="0"/>
                <w:i w:val="0"/>
                <w:color w:val="000000"/>
                <w:sz w:val="15"/>
              </w:rPr>
              <w:t>6,032   $</w:t>
            </w:r>
          </w:p>
        </w:tc>
        <w:tc>
          <w:tcPr>
            <w:tcW w:type="dxa" w:w="1000"/>
            <w:tcBorders>
              <w:top w:sz="4.0" w:val="single" w:color="#000000"/>
              <w:bottom w:sz="4.799999999999727" w:val="single" w:color="#000000"/>
            </w:tcBorders>
            <w:tcMar>
              <w:start w:w="0" w:type="dxa"/>
              <w:end w:w="0" w:type="dxa"/>
            </w:tcMar>
          </w:tcPr>
          <w:p>
            <w:pPr>
              <w:autoSpaceDN w:val="0"/>
              <w:autoSpaceDE w:val="0"/>
              <w:widowControl/>
              <w:spacing w:line="254" w:lineRule="auto" w:before="22" w:after="0"/>
              <w:ind w:left="0" w:right="156" w:firstLine="0"/>
              <w:jc w:val="right"/>
            </w:pPr>
            <w:r>
              <w:rPr>
                <w:rFonts w:ascii="DejaVu Serif" w:hAnsi="DejaVu Serif" w:eastAsia="DejaVu Serif"/>
                <w:b w:val="0"/>
                <w:i w:val="0"/>
                <w:color w:val="000000"/>
                <w:sz w:val="15"/>
              </w:rPr>
              <w:t>—   $</w:t>
            </w:r>
          </w:p>
        </w:tc>
        <w:tc>
          <w:tcPr>
            <w:tcW w:type="dxa" w:w="612"/>
            <w:tcBorders>
              <w:top w:sz="4.0" w:val="single" w:color="#000000"/>
              <w:bottom w:sz="4.799999999999727"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9,710 </w:t>
            </w:r>
          </w:p>
        </w:tc>
        <w:tc>
          <w:tcPr>
            <w:tcW w:type="dxa" w:w="508"/>
            <w:tcBorders>
              <w:top w:sz="4.0" w:val="single" w:color="#000000"/>
              <w:bottom w:sz="4.799999999999727" w:val="single" w:color="#000000"/>
            </w:tcBorders>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w:t>
            </w:r>
          </w:p>
        </w:tc>
        <w:tc>
          <w:tcPr>
            <w:tcW w:type="dxa" w:w="610"/>
            <w:tcBorders>
              <w:top w:sz="4.0" w:val="single" w:color="#000000"/>
              <w:bottom w:sz="4.799999999999727"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9,548 </w:t>
            </w:r>
          </w:p>
        </w:tc>
        <w:tc>
          <w:tcPr>
            <w:tcW w:type="dxa" w:w="590"/>
            <w:tcBorders>
              <w:top w:sz="4.0" w:val="single" w:color="#000000"/>
              <w:bottom w:sz="4.799999999999727" w:val="single" w:color="#000000"/>
            </w:tcBorders>
            <w:tcMar>
              <w:start w:w="0" w:type="dxa"/>
              <w:end w:w="0" w:type="dxa"/>
            </w:tcMar>
          </w:tcPr>
          <w:p>
            <w:pPr>
              <w:autoSpaceDN w:val="0"/>
              <w:tabs>
                <w:tab w:pos="274"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w:t>
            </w:r>
          </w:p>
        </w:tc>
        <w:tc>
          <w:tcPr>
            <w:tcW w:type="dxa" w:w="540"/>
            <w:tcBorders>
              <w:top w:sz="4.0" w:val="single" w:color="#000000"/>
              <w:bottom w:sz="4.799999999999727"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162 </w:t>
            </w:r>
          </w:p>
        </w:tc>
        <w:tc>
          <w:tcPr>
            <w:tcW w:type="dxa" w:w="680"/>
            <w:tcBorders>
              <w:top w:sz="4.0" w:val="single" w:color="#000000"/>
              <w:bottom w:sz="4.799999999999727" w:val="single" w:color="#000000"/>
            </w:tcBorders>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w:t>
            </w:r>
          </w:p>
        </w:tc>
        <w:tc>
          <w:tcPr>
            <w:tcW w:type="dxa" w:w="484"/>
            <w:tcBorders>
              <w:top w:sz="4.0" w:val="single" w:color="#000000"/>
              <w:bottom w:sz="4.799999999999727"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44"/>
        </w:trPr>
        <w:tc>
          <w:tcPr>
            <w:tcW w:type="dxa" w:w="2372"/>
            <w:tcBorders>
              <w:top w:sz="4.799999999999727" w:val="single" w:color="#000000"/>
            </w:tcBorders>
            <w:tcMar>
              <w:start w:w="0" w:type="dxa"/>
              <w:end w:w="0" w:type="dxa"/>
            </w:tcMar>
          </w:tcPr>
          <w:p/>
        </w:tc>
        <w:tc>
          <w:tcPr>
            <w:tcW w:type="dxa" w:w="600"/>
            <w:tcBorders>
              <w:top w:sz="4.799999999999727" w:val="single" w:color="#000000"/>
            </w:tcBorders>
            <w:tcMar>
              <w:start w:w="0" w:type="dxa"/>
              <w:end w:w="0" w:type="dxa"/>
            </w:tcMar>
          </w:tcPr>
          <w:p/>
        </w:tc>
        <w:tc>
          <w:tcPr>
            <w:tcW w:type="dxa" w:w="1120"/>
            <w:tcBorders>
              <w:top w:sz="4.799999999999727" w:val="single" w:color="#000000"/>
            </w:tcBorders>
            <w:tcMar>
              <w:start w:w="0" w:type="dxa"/>
              <w:end w:w="0" w:type="dxa"/>
            </w:tcMar>
          </w:tcPr>
          <w:p/>
        </w:tc>
        <w:tc>
          <w:tcPr>
            <w:tcW w:type="dxa" w:w="1140"/>
            <w:tcBorders>
              <w:top w:sz="4.799999999999727" w:val="single" w:color="#000000"/>
            </w:tcBorders>
            <w:tcMar>
              <w:start w:w="0" w:type="dxa"/>
              <w:end w:w="0" w:type="dxa"/>
            </w:tcMar>
          </w:tcPr>
          <w:p/>
        </w:tc>
        <w:tc>
          <w:tcPr>
            <w:tcW w:type="dxa" w:w="1280"/>
            <w:tcBorders>
              <w:top w:sz="4.799999999999727" w:val="single" w:color="#000000"/>
            </w:tcBorders>
            <w:tcMar>
              <w:start w:w="0" w:type="dxa"/>
              <w:end w:w="0" w:type="dxa"/>
            </w:tcMar>
          </w:tcPr>
          <w:p/>
        </w:tc>
        <w:tc>
          <w:tcPr>
            <w:tcW w:type="dxa" w:w="1000"/>
            <w:tcBorders>
              <w:top w:sz="4.799999999999727" w:val="single" w:color="#000000"/>
            </w:tcBorders>
            <w:tcMar>
              <w:start w:w="0" w:type="dxa"/>
              <w:end w:w="0" w:type="dxa"/>
            </w:tcMar>
          </w:tcPr>
          <w:p/>
        </w:tc>
        <w:tc>
          <w:tcPr>
            <w:tcW w:type="dxa" w:w="612"/>
            <w:tcBorders>
              <w:top w:sz="4.799999999999727" w:val="single" w:color="#000000"/>
            </w:tcBorders>
            <w:tcMar>
              <w:start w:w="0" w:type="dxa"/>
              <w:end w:w="0" w:type="dxa"/>
            </w:tcMar>
          </w:tcPr>
          <w:p/>
        </w:tc>
        <w:tc>
          <w:tcPr>
            <w:tcW w:type="dxa" w:w="508"/>
            <w:tcBorders>
              <w:top w:sz="4.799999999999727" w:val="single" w:color="#000000"/>
            </w:tcBorders>
            <w:tcMar>
              <w:start w:w="0" w:type="dxa"/>
              <w:end w:w="0" w:type="dxa"/>
            </w:tcMar>
          </w:tcPr>
          <w:p/>
        </w:tc>
        <w:tc>
          <w:tcPr>
            <w:tcW w:type="dxa" w:w="610"/>
            <w:tcBorders>
              <w:top w:sz="4.799999999999727" w:val="single" w:color="#000000"/>
            </w:tcBorders>
            <w:tcMar>
              <w:start w:w="0" w:type="dxa"/>
              <w:end w:w="0" w:type="dxa"/>
            </w:tcMar>
          </w:tcPr>
          <w:p/>
        </w:tc>
        <w:tc>
          <w:tcPr>
            <w:tcW w:type="dxa" w:w="590"/>
            <w:tcBorders>
              <w:top w:sz="4.799999999999727" w:val="single" w:color="#000000"/>
            </w:tcBorders>
            <w:tcMar>
              <w:start w:w="0" w:type="dxa"/>
              <w:end w:w="0" w:type="dxa"/>
            </w:tcMar>
          </w:tcPr>
          <w:p/>
        </w:tc>
        <w:tc>
          <w:tcPr>
            <w:tcW w:type="dxa" w:w="540"/>
            <w:tcBorders>
              <w:top w:sz="4.799999999999727" w:val="single" w:color="#000000"/>
            </w:tcBorders>
            <w:tcMar>
              <w:start w:w="0" w:type="dxa"/>
              <w:end w:w="0" w:type="dxa"/>
            </w:tcMar>
          </w:tcPr>
          <w:p/>
        </w:tc>
        <w:tc>
          <w:tcPr>
            <w:tcW w:type="dxa" w:w="680"/>
            <w:tcBorders>
              <w:top w:sz="4.799999999999727" w:val="single" w:color="#000000"/>
            </w:tcBorders>
            <w:tcMar>
              <w:start w:w="0" w:type="dxa"/>
              <w:end w:w="0" w:type="dxa"/>
            </w:tcMar>
          </w:tcPr>
          <w:p/>
        </w:tc>
        <w:tc>
          <w:tcPr>
            <w:tcW w:type="dxa" w:w="484"/>
            <w:tcBorders>
              <w:top w:sz="4.799999999999727" w:val="single" w:color="#000000"/>
            </w:tcBorders>
            <w:tcMar>
              <w:start w:w="0" w:type="dxa"/>
              <w:end w:w="0" w:type="dxa"/>
            </w:tcMar>
          </w:tcPr>
          <w:p/>
        </w:tc>
      </w:tr>
    </w:tbl>
    <w:p>
      <w:pPr>
        <w:autoSpaceDN w:val="0"/>
        <w:autoSpaceDE w:val="0"/>
        <w:widowControl/>
        <w:spacing w:line="262" w:lineRule="auto" w:before="192" w:after="0"/>
        <w:ind w:left="92" w:right="144" w:firstLine="528"/>
        <w:jc w:val="left"/>
      </w:pPr>
      <w:r>
        <w:rPr>
          <w:rFonts w:ascii="DejaVu Serif" w:hAnsi="DejaVu Serif" w:eastAsia="DejaVu Serif"/>
          <w:b w:val="0"/>
          <w:i w:val="0"/>
          <w:color w:val="000000"/>
          <w:sz w:val="15"/>
        </w:rPr>
        <w:t xml:space="preserve">All of our money market funds were classified within Level I of the fair value hierarchy because they were valued using quoted prices in active </w:t>
      </w:r>
      <w:r>
        <w:rPr>
          <w:rFonts w:ascii="DejaVu Serif" w:hAnsi="DejaVu Serif" w:eastAsia="DejaVu Serif"/>
          <w:b w:val="0"/>
          <w:i w:val="0"/>
          <w:color w:val="000000"/>
          <w:sz w:val="15"/>
        </w:rPr>
        <w:t xml:space="preserve">markets. Our U.S. government securities, certificates of deposit, time deposits and corporate debt securities are classified within Level II of the fair </w:t>
      </w:r>
      <w:r>
        <w:rPr>
          <w:rFonts w:ascii="DejaVu Serif" w:hAnsi="DejaVu Serif" w:eastAsia="DejaVu Serif"/>
          <w:b w:val="0"/>
          <w:i w:val="0"/>
          <w:color w:val="000000"/>
          <w:sz w:val="15"/>
        </w:rPr>
        <w:t xml:space="preserve">value hierarchy and the market approach was used to determine fair value of these investments. Our interest rate swaps were classified within Level II </w:t>
      </w:r>
      <w:r>
        <w:rPr>
          <w:rFonts w:ascii="DejaVu Serif" w:hAnsi="DejaVu Serif" w:eastAsia="DejaVu Serif"/>
          <w:b w:val="0"/>
          <w:i w:val="0"/>
          <w:color w:val="000000"/>
          <w:sz w:val="15"/>
        </w:rPr>
        <w:t xml:space="preserve">of the fair value hierarchy because they were valued using alternative pricing sources or models that utilized market observable inputs, including </w:t>
      </w:r>
      <w:r>
        <w:rPr>
          <w:rFonts w:ascii="DejaVu Serif" w:hAnsi="DejaVu Serif" w:eastAsia="DejaVu Serif"/>
          <w:b w:val="0"/>
          <w:i w:val="0"/>
          <w:color w:val="000000"/>
          <w:sz w:val="15"/>
        </w:rPr>
        <w:t xml:space="preserve">current and forward interest rates. </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68</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86" name="Picture 8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344" w:after="0"/>
        <w:ind w:left="620" w:right="0" w:firstLine="0"/>
        <w:jc w:val="left"/>
      </w:pPr>
      <w:r>
        <w:rPr>
          <w:rFonts w:ascii="DejaVu Serif" w:hAnsi="DejaVu Serif" w:eastAsia="DejaVu Serif"/>
          <w:b w:val="0"/>
          <w:i w:val="0"/>
          <w:color w:val="000000"/>
          <w:sz w:val="15"/>
        </w:rPr>
        <w:t>Our cash, cash equivalents and investments classified by security type as of December 31, 2022 and 2021 consisted of the following (in millions):</w:t>
      </w:r>
    </w:p>
    <w:p>
      <w:pPr>
        <w:autoSpaceDN w:val="0"/>
        <w:autoSpaceDE w:val="0"/>
        <w:widowControl/>
        <w:spacing w:line="238" w:lineRule="auto" w:before="250" w:after="24"/>
        <w:ind w:left="0" w:right="3642" w:firstLine="0"/>
        <w:jc w:val="right"/>
      </w:pPr>
      <w:r>
        <w:rPr>
          <w:w w:val="97.52437884990985"/>
          <w:rFonts w:ascii="DejaVu Serif" w:hAnsi="DejaVu Serif" w:eastAsia="DejaVu Serif"/>
          <w:b/>
          <w:i w:val="0"/>
          <w:color w:val="000000"/>
          <w:sz w:val="13"/>
        </w:rPr>
        <w:t>December 31, 2022</w:t>
      </w:r>
    </w:p>
    <w:tbl>
      <w:tblPr>
        <w:tblW w:type="auto" w:w="0"/>
        <w:tblLayout w:type="fixed"/>
        <w:tblLook w:firstColumn="1" w:firstRow="1" w:lastColumn="0" w:lastRow="0" w:noHBand="0" w:noVBand="1" w:val="04A0"/>
        <w:tblInd w:w="92.0" w:type="dxa"/>
      </w:tblPr>
      <w:tblGrid>
        <w:gridCol w:w="912"/>
        <w:gridCol w:w="912"/>
        <w:gridCol w:w="912"/>
        <w:gridCol w:w="912"/>
        <w:gridCol w:w="912"/>
        <w:gridCol w:w="912"/>
        <w:gridCol w:w="912"/>
        <w:gridCol w:w="912"/>
        <w:gridCol w:w="912"/>
        <w:gridCol w:w="912"/>
        <w:gridCol w:w="912"/>
        <w:gridCol w:w="912"/>
        <w:gridCol w:w="912"/>
      </w:tblGrid>
      <w:tr>
        <w:trPr>
          <w:trHeight w:hRule="exact" w:val="165"/>
        </w:trPr>
        <w:tc>
          <w:tcPr>
            <w:tcW w:type="dxa" w:w="4460"/>
            <w:gridSpan w:val="3"/>
            <w:vMerge w:val="restart"/>
            <w:tcBorders>
              <w:bottom w:sz="4.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346" w:after="0"/>
              <w:ind w:left="0" w:right="74" w:firstLine="0"/>
              <w:jc w:val="right"/>
            </w:pPr>
            <w:r>
              <w:rPr>
                <w:w w:val="97.52437884990985"/>
                <w:rFonts w:ascii="DejaVu Serif" w:hAnsi="DejaVu Serif" w:eastAsia="DejaVu Serif"/>
                <w:b/>
                <w:i w:val="0"/>
                <w:color w:val="000000"/>
                <w:sz w:val="13"/>
              </w:rPr>
              <w:t>Adjusted Cost</w:t>
            </w:r>
          </w:p>
        </w:tc>
        <w:tc>
          <w:tcPr>
            <w:tcW w:type="dxa" w:w="412"/>
            <w:vMerge w:val="restart"/>
            <w:tcBorders>
              <w:bottom w:sz="4.0" w:val="single" w:color="#000000"/>
            </w:tcBorders>
            <w:shd w:fill="ffffff"/>
            <w:tcMar>
              <w:start w:w="0" w:type="dxa"/>
              <w:end w:w="0" w:type="dxa"/>
            </w:tcMar>
            <w:tcMar>
              <w:start w:w="0" w:type="dxa"/>
              <w:end w:w="0" w:type="dxa"/>
            </w:tcMar>
            <w:tcMar>
              <w:start w:w="0" w:type="dxa"/>
              <w:end w:w="0" w:type="dxa"/>
            </w:tcMar>
          </w:tcPr>
          <w:p/>
        </w:tc>
        <w:tc>
          <w:tcPr>
            <w:tcW w:type="dxa" w:w="994"/>
            <w:tcBorders/>
            <w:shd w:fill="ffffff"/>
            <w:tcMar>
              <w:start w:w="0" w:type="dxa"/>
              <w:end w:w="0" w:type="dxa"/>
            </w:tcMar>
          </w:tcPr>
          <w:p>
            <w:pPr>
              <w:autoSpaceDN w:val="0"/>
              <w:autoSpaceDE w:val="0"/>
              <w:widowControl/>
              <w:spacing w:line="238" w:lineRule="auto" w:before="16" w:after="0"/>
              <w:ind w:left="226" w:right="0" w:firstLine="0"/>
              <w:jc w:val="left"/>
            </w:pPr>
            <w:r>
              <w:rPr>
                <w:w w:val="97.52437884990985"/>
                <w:rFonts w:ascii="DejaVu Serif" w:hAnsi="DejaVu Serif" w:eastAsia="DejaVu Serif"/>
                <w:b/>
                <w:i w:val="0"/>
                <w:color w:val="000000"/>
                <w:sz w:val="13"/>
              </w:rPr>
              <w:t xml:space="preserve">Gross </w:t>
            </w:r>
          </w:p>
        </w:tc>
        <w:tc>
          <w:tcPr>
            <w:tcW w:type="dxa" w:w="406"/>
            <w:vMerge w:val="restart"/>
            <w:tcBorders>
              <w:bottom w:sz="4.0" w:val="single" w:color="#000000"/>
            </w:tcBorders>
            <w:shd w:fill="ffffff"/>
            <w:tcMar>
              <w:start w:w="0" w:type="dxa"/>
              <w:end w:w="0" w:type="dxa"/>
            </w:tcMar>
            <w:tcMar>
              <w:start w:w="0" w:type="dxa"/>
              <w:end w:w="0" w:type="dxa"/>
            </w:tcMar>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16" w:after="0"/>
              <w:ind w:left="244" w:right="0" w:firstLine="0"/>
              <w:jc w:val="left"/>
            </w:pPr>
            <w:r>
              <w:rPr>
                <w:w w:val="97.52437884990985"/>
                <w:rFonts w:ascii="DejaVu Serif" w:hAnsi="DejaVu Serif" w:eastAsia="DejaVu Serif"/>
                <w:b/>
                <w:i w:val="0"/>
                <w:color w:val="000000"/>
                <w:sz w:val="13"/>
              </w:rPr>
              <w:t xml:space="preserve">Gross </w:t>
            </w:r>
          </w:p>
        </w:tc>
        <w:tc>
          <w:tcPr>
            <w:tcW w:type="dxa" w:w="280"/>
            <w:vMerge w:val="restart"/>
            <w:tcBorders>
              <w:bottom w:sz="4.0" w:val="single" w:color="#000000"/>
            </w:tcBorders>
            <w:shd w:fill="ffffff"/>
            <w:tcMar>
              <w:start w:w="0" w:type="dxa"/>
              <w:end w:w="0" w:type="dxa"/>
            </w:tcMar>
            <w:tcMar>
              <w:start w:w="0" w:type="dxa"/>
              <w:end w:w="0" w:type="dxa"/>
            </w:tcMar>
            <w:tcMar>
              <w:start w:w="0" w:type="dxa"/>
              <w:end w:w="0" w:type="dxa"/>
            </w:tcMar>
          </w:tcPr>
          <w:p/>
        </w:tc>
        <w:tc>
          <w:tcPr>
            <w:tcW w:type="dxa" w:w="988"/>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346" w:after="0"/>
              <w:ind w:left="58" w:right="0" w:firstLine="0"/>
              <w:jc w:val="left"/>
            </w:pPr>
            <w:r>
              <w:rPr>
                <w:w w:val="97.52437884990985"/>
                <w:rFonts w:ascii="DejaVu Serif" w:hAnsi="DejaVu Serif" w:eastAsia="DejaVu Serif"/>
                <w:b/>
                <w:i w:val="0"/>
                <w:color w:val="000000"/>
                <w:sz w:val="13"/>
              </w:rPr>
              <w:t>Fair Value</w:t>
            </w:r>
          </w:p>
        </w:tc>
        <w:tc>
          <w:tcPr>
            <w:tcW w:type="dxa" w:w="1408"/>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74" w:after="0"/>
              <w:ind w:left="318" w:right="0" w:firstLine="0"/>
              <w:jc w:val="left"/>
            </w:pPr>
            <w:r>
              <w:rPr>
                <w:w w:val="97.52437884990985"/>
                <w:rFonts w:ascii="DejaVu Serif" w:hAnsi="DejaVu Serif" w:eastAsia="DejaVu Serif"/>
                <w:b/>
                <w:i w:val="0"/>
                <w:color w:val="000000"/>
                <w:sz w:val="13"/>
              </w:rPr>
              <w:t xml:space="preserve">Cash and Cash </w:t>
            </w:r>
          </w:p>
        </w:tc>
        <w:tc>
          <w:tcPr>
            <w:tcW w:type="dxa" w:w="384"/>
            <w:vMerge w:val="restart"/>
            <w:tcBorders>
              <w:bottom w:sz="4.0" w:val="single" w:color="#000000"/>
            </w:tcBorders>
            <w:shd w:fill="ffffff"/>
            <w:tcMar>
              <w:start w:w="0" w:type="dxa"/>
              <w:end w:w="0" w:type="dxa"/>
            </w:tcMar>
            <w:tcMar>
              <w:start w:w="0" w:type="dxa"/>
              <w:end w:w="0" w:type="dxa"/>
            </w:tcMar>
            <w:tcMar>
              <w:start w:w="0" w:type="dxa"/>
              <w:end w:w="0" w:type="dxa"/>
            </w:tcMar>
          </w:tcPr>
          <w:p/>
        </w:tc>
        <w:tc>
          <w:tcPr>
            <w:tcW w:type="dxa" w:w="1044"/>
            <w:vMerge w:val="restart"/>
            <w:tcBorders/>
            <w:shd w:fill="ffffff"/>
            <w:tcMar>
              <w:start w:w="0" w:type="dxa"/>
              <w:end w:w="0" w:type="dxa"/>
            </w:tcMar>
            <w:tcMar>
              <w:start w:w="0" w:type="dxa"/>
              <w:end w:w="0" w:type="dxa"/>
            </w:tcMar>
          </w:tcPr>
          <w:p>
            <w:pPr>
              <w:autoSpaceDN w:val="0"/>
              <w:autoSpaceDE w:val="0"/>
              <w:widowControl/>
              <w:spacing w:line="242" w:lineRule="auto" w:before="174" w:after="0"/>
              <w:ind w:left="0" w:right="0" w:firstLine="0"/>
              <w:jc w:val="center"/>
            </w:pPr>
            <w:r>
              <w:rPr>
                <w:w w:val="97.52437884990985"/>
                <w:rFonts w:ascii="DejaVu Serif" w:hAnsi="DejaVu Serif" w:eastAsia="DejaVu Serif"/>
                <w:b/>
                <w:i w:val="0"/>
                <w:color w:val="000000"/>
                <w:sz w:val="13"/>
              </w:rPr>
              <w:t xml:space="preserve">Short-Term </w:t>
            </w:r>
          </w:p>
        </w:tc>
      </w:tr>
      <w:tr>
        <w:trPr>
          <w:trHeight w:hRule="exact" w:val="160"/>
        </w:trPr>
        <w:tc>
          <w:tcPr>
            <w:tcW w:type="dxa" w:w="2736"/>
            <w:gridSpan w:val="3"/>
            <w:vMerge/>
            <w:tcBorders>
              <w:bottom w:sz="4.0" w:val="single" w:color="#000000"/>
            </w:tcBorders>
          </w:tcPr>
          <w:p/>
        </w:tc>
        <w:tc>
          <w:tcPr>
            <w:tcW w:type="dxa" w:w="912"/>
            <w:vMerge/>
            <w:tcBorders>
              <w:bottom w:sz="4.0" w:val="single" w:color="#000000"/>
            </w:tcBorders>
          </w:tcPr>
          <w:p/>
        </w:tc>
        <w:tc>
          <w:tcPr>
            <w:tcW w:type="dxa" w:w="994"/>
            <w:tcBorders/>
            <w:shd w:fill="ffffff"/>
            <w:tcMar>
              <w:start w:w="0" w:type="dxa"/>
              <w:end w:w="0" w:type="dxa"/>
            </w:tcMar>
          </w:tcPr>
          <w:p>
            <w:pPr>
              <w:autoSpaceDN w:val="0"/>
              <w:autoSpaceDE w:val="0"/>
              <w:widowControl/>
              <w:spacing w:line="242" w:lineRule="auto" w:before="10" w:after="0"/>
              <w:ind w:left="42" w:right="0" w:firstLine="0"/>
              <w:jc w:val="left"/>
            </w:pPr>
            <w:r>
              <w:rPr>
                <w:w w:val="97.52437884990985"/>
                <w:rFonts w:ascii="DejaVu Serif" w:hAnsi="DejaVu Serif" w:eastAsia="DejaVu Serif"/>
                <w:b/>
                <w:i w:val="0"/>
                <w:color w:val="000000"/>
                <w:sz w:val="13"/>
              </w:rPr>
              <w:t xml:space="preserve">Unrealized </w:t>
            </w:r>
          </w:p>
        </w:tc>
        <w:tc>
          <w:tcPr>
            <w:tcW w:type="dxa" w:w="912"/>
            <w:vMerge/>
            <w:tcBorders>
              <w:bottom w:sz="4.0" w:val="single" w:color="#000000"/>
            </w:tcBorders>
          </w:tcPr>
          <w:p/>
        </w:tc>
        <w:tc>
          <w:tcPr>
            <w:tcW w:type="dxa" w:w="1160"/>
            <w:tcBorders/>
            <w:shd w:fill="ffffff"/>
            <w:tcMar>
              <w:start w:w="0" w:type="dxa"/>
              <w:end w:w="0" w:type="dxa"/>
            </w:tcMar>
          </w:tcPr>
          <w:p>
            <w:pPr>
              <w:autoSpaceDN w:val="0"/>
              <w:autoSpaceDE w:val="0"/>
              <w:widowControl/>
              <w:spacing w:line="242" w:lineRule="auto" w:before="10" w:after="0"/>
              <w:ind w:left="60" w:right="0" w:firstLine="0"/>
              <w:jc w:val="left"/>
            </w:pPr>
            <w:r>
              <w:rPr>
                <w:w w:val="97.52437884990985"/>
                <w:rFonts w:ascii="DejaVu Serif" w:hAnsi="DejaVu Serif" w:eastAsia="DejaVu Serif"/>
                <w:b/>
                <w:i w:val="0"/>
                <w:color w:val="000000"/>
                <w:sz w:val="13"/>
              </w:rPr>
              <w:t xml:space="preserve">Unrealized </w:t>
            </w:r>
          </w:p>
        </w:tc>
        <w:tc>
          <w:tcPr>
            <w:tcW w:type="dxa" w:w="912"/>
            <w:vMerge/>
            <w:tcBorders>
              <w:bottom w:sz="4.0" w:val="single" w:color="#000000"/>
            </w:tcBorders>
          </w:tcPr>
          <w:p/>
        </w:tc>
        <w:tc>
          <w:tcPr>
            <w:tcW w:type="dxa" w:w="912"/>
            <w:vMerge/>
            <w:tcBorders>
              <w:bottom w:sz="4.0" w:val="single" w:color="#000000"/>
            </w:tcBorders>
          </w:tcPr>
          <w:p/>
        </w:tc>
        <w:tc>
          <w:tcPr>
            <w:tcW w:type="dxa" w:w="1824"/>
            <w:gridSpan w:val="2"/>
            <w:vMerge/>
            <w:tcBorders/>
          </w:tcPr>
          <w:p/>
        </w:tc>
        <w:tc>
          <w:tcPr>
            <w:tcW w:type="dxa" w:w="912"/>
            <w:vMerge/>
            <w:tcBorders>
              <w:bottom w:sz="4.0" w:val="single" w:color="#000000"/>
            </w:tcBorders>
          </w:tcPr>
          <w:p/>
        </w:tc>
        <w:tc>
          <w:tcPr>
            <w:tcW w:type="dxa" w:w="912"/>
            <w:vMerge/>
            <w:tcBorders/>
          </w:tcPr>
          <w:p/>
        </w:tc>
      </w:tr>
      <w:tr>
        <w:trPr>
          <w:trHeight w:hRule="exact" w:val="194"/>
        </w:trPr>
        <w:tc>
          <w:tcPr>
            <w:tcW w:type="dxa" w:w="2736"/>
            <w:gridSpan w:val="3"/>
            <w:vMerge/>
            <w:tcBorders>
              <w:bottom w:sz="4.0" w:val="single" w:color="#000000"/>
            </w:tcBorders>
          </w:tcPr>
          <w:p/>
        </w:tc>
        <w:tc>
          <w:tcPr>
            <w:tcW w:type="dxa" w:w="912"/>
            <w:vMerge/>
            <w:tcBorders>
              <w:bottom w:sz="4.0" w:val="single" w:color="#000000"/>
            </w:tcBorders>
          </w:tcPr>
          <w:p/>
        </w:tc>
        <w:tc>
          <w:tcPr>
            <w:tcW w:type="dxa" w:w="994"/>
            <w:tcBorders>
              <w:bottom w:sz="4.0" w:val="single" w:color="#000000"/>
            </w:tcBorders>
            <w:shd w:fill="ffffff"/>
            <w:tcMar>
              <w:start w:w="0" w:type="dxa"/>
              <w:end w:w="0" w:type="dxa"/>
            </w:tcMar>
          </w:tcPr>
          <w:p>
            <w:pPr>
              <w:autoSpaceDN w:val="0"/>
              <w:autoSpaceDE w:val="0"/>
              <w:widowControl/>
              <w:spacing w:line="238" w:lineRule="auto" w:before="22" w:after="0"/>
              <w:ind w:left="226" w:right="0" w:firstLine="0"/>
              <w:jc w:val="left"/>
            </w:pPr>
            <w:r>
              <w:rPr>
                <w:w w:val="97.52437884990985"/>
                <w:rFonts w:ascii="DejaVu Serif" w:hAnsi="DejaVu Serif" w:eastAsia="DejaVu Serif"/>
                <w:b/>
                <w:i w:val="0"/>
                <w:color w:val="000000"/>
                <w:sz w:val="13"/>
              </w:rPr>
              <w:t>Gains</w:t>
            </w:r>
          </w:p>
        </w:tc>
        <w:tc>
          <w:tcPr>
            <w:tcW w:type="dxa" w:w="912"/>
            <w:vMerge/>
            <w:tcBorders>
              <w:bottom w:sz="4.0" w:val="single" w:color="#000000"/>
            </w:tcBorders>
          </w:tcPr>
          <w:p/>
        </w:tc>
        <w:tc>
          <w:tcPr>
            <w:tcW w:type="dxa" w:w="1160"/>
            <w:tcBorders>
              <w:bottom w:sz="4.0" w:val="single" w:color="#000000"/>
            </w:tcBorders>
            <w:shd w:fill="ffffff"/>
            <w:tcMar>
              <w:start w:w="0" w:type="dxa"/>
              <w:end w:w="0" w:type="dxa"/>
            </w:tcMar>
          </w:tcPr>
          <w:p>
            <w:pPr>
              <w:autoSpaceDN w:val="0"/>
              <w:autoSpaceDE w:val="0"/>
              <w:widowControl/>
              <w:spacing w:line="238" w:lineRule="auto" w:before="22" w:after="0"/>
              <w:ind w:left="210" w:right="0" w:firstLine="0"/>
              <w:jc w:val="left"/>
            </w:pPr>
            <w:r>
              <w:rPr>
                <w:w w:val="97.52437884990985"/>
                <w:rFonts w:ascii="DejaVu Serif" w:hAnsi="DejaVu Serif" w:eastAsia="DejaVu Serif"/>
                <w:b/>
                <w:i w:val="0"/>
                <w:color w:val="000000"/>
                <w:sz w:val="13"/>
              </w:rPr>
              <w:t>Losses</w:t>
            </w:r>
          </w:p>
        </w:tc>
        <w:tc>
          <w:tcPr>
            <w:tcW w:type="dxa" w:w="912"/>
            <w:vMerge/>
            <w:tcBorders>
              <w:bottom w:sz="4.0" w:val="single" w:color="#000000"/>
            </w:tcBorders>
          </w:tcPr>
          <w:p/>
        </w:tc>
        <w:tc>
          <w:tcPr>
            <w:tcW w:type="dxa" w:w="912"/>
            <w:vMerge/>
            <w:tcBorders>
              <w:bottom w:sz="4.0" w:val="single" w:color="#000000"/>
            </w:tcBorders>
          </w:tcPr>
          <w:p/>
        </w:tc>
        <w:tc>
          <w:tcPr>
            <w:tcW w:type="dxa" w:w="1408"/>
            <w:gridSpan w:val="2"/>
            <w:tcBorders>
              <w:bottom w:sz="4.0" w:val="single" w:color="#000000"/>
            </w:tcBorders>
            <w:shd w:fill="ffffff"/>
            <w:tcMar>
              <w:start w:w="0" w:type="dxa"/>
              <w:end w:w="0" w:type="dxa"/>
            </w:tcMar>
            <w:tcMar>
              <w:start w:w="0" w:type="dxa"/>
              <w:end w:w="0" w:type="dxa"/>
            </w:tcMar>
          </w:tcPr>
          <w:p>
            <w:pPr>
              <w:autoSpaceDN w:val="0"/>
              <w:autoSpaceDE w:val="0"/>
              <w:widowControl/>
              <w:spacing w:line="238" w:lineRule="auto" w:before="22" w:after="0"/>
              <w:ind w:left="0" w:right="152" w:firstLine="0"/>
              <w:jc w:val="right"/>
            </w:pPr>
            <w:r>
              <w:rPr>
                <w:w w:val="97.52437884990985"/>
                <w:rFonts w:ascii="DejaVu Serif" w:hAnsi="DejaVu Serif" w:eastAsia="DejaVu Serif"/>
                <w:b/>
                <w:i w:val="0"/>
                <w:color w:val="000000"/>
                <w:sz w:val="13"/>
              </w:rPr>
              <w:t>Equivalents</w:t>
            </w:r>
          </w:p>
        </w:tc>
        <w:tc>
          <w:tcPr>
            <w:tcW w:type="dxa" w:w="912"/>
            <w:vMerge/>
            <w:tcBorders>
              <w:bottom w:sz="4.0" w:val="single" w:color="#000000"/>
            </w:tcBorders>
          </w:tcPr>
          <w:p/>
        </w:tc>
        <w:tc>
          <w:tcPr>
            <w:tcW w:type="dxa" w:w="1044"/>
            <w:tcBorders>
              <w:bottom w:sz="4.0" w:val="single" w:color="#000000"/>
            </w:tcBorders>
            <w:shd w:fill="ffffff"/>
            <w:tcMar>
              <w:start w:w="0" w:type="dxa"/>
              <w:end w:w="0" w:type="dxa"/>
            </w:tcMar>
          </w:tcPr>
          <w:p>
            <w:pPr>
              <w:autoSpaceDN w:val="0"/>
              <w:autoSpaceDE w:val="0"/>
              <w:widowControl/>
              <w:spacing w:line="238" w:lineRule="auto" w:before="22" w:after="0"/>
              <w:ind w:left="30" w:right="0" w:firstLine="0"/>
              <w:jc w:val="left"/>
            </w:pPr>
            <w:r>
              <w:rPr>
                <w:w w:val="97.52437884990985"/>
                <w:rFonts w:ascii="DejaVu Serif" w:hAnsi="DejaVu Serif" w:eastAsia="DejaVu Serif"/>
                <w:b/>
                <w:i w:val="0"/>
                <w:color w:val="000000"/>
                <w:sz w:val="13"/>
              </w:rPr>
              <w:t>Investments</w:t>
            </w:r>
          </w:p>
        </w:tc>
      </w:tr>
      <w:tr>
        <w:trPr>
          <w:trHeight w:hRule="exact" w:val="224"/>
        </w:trPr>
        <w:tc>
          <w:tcPr>
            <w:tcW w:type="dxa" w:w="1452"/>
            <w:tcBorders>
              <w:top w:sz="4.0" w:val="single" w:color="#000000"/>
            </w:tcBorders>
            <w:shd w:fill="ffffff"/>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val="0"/>
                <w:i w:val="0"/>
                <w:color w:val="000000"/>
                <w:sz w:val="15"/>
              </w:rPr>
              <w:t>Cash</w:t>
            </w:r>
          </w:p>
        </w:tc>
        <w:tc>
          <w:tcPr>
            <w:tcW w:type="dxa" w:w="2220"/>
            <w:tcBorders>
              <w:top w:sz="4.0" w:val="single" w:color="#000000"/>
            </w:tcBorders>
            <w:shd w:fill="ffffff"/>
            <w:tcMar>
              <w:start w:w="0" w:type="dxa"/>
              <w:end w:w="0" w:type="dxa"/>
            </w:tcMar>
          </w:tcPr>
          <w:p>
            <w:pPr>
              <w:autoSpaceDN w:val="0"/>
              <w:autoSpaceDE w:val="0"/>
              <w:widowControl/>
              <w:spacing w:line="240" w:lineRule="auto" w:before="20" w:after="0"/>
              <w:ind w:left="0" w:right="234" w:firstLine="0"/>
              <w:jc w:val="right"/>
            </w:pPr>
            <w:r>
              <w:rPr>
                <w:rFonts w:ascii="DejaVu Serif" w:hAnsi="DejaVu Serif" w:eastAsia="DejaVu Serif"/>
                <w:b w:val="0"/>
                <w:i w:val="0"/>
                <w:color w:val="000000"/>
                <w:sz w:val="15"/>
              </w:rPr>
              <w:t xml:space="preserve"> $</w:t>
            </w:r>
          </w:p>
        </w:tc>
        <w:tc>
          <w:tcPr>
            <w:tcW w:type="dxa" w:w="788"/>
            <w:tcBorders>
              <w:top w:sz="4.0" w:val="single" w:color="#000000"/>
            </w:tcBorders>
            <w:shd w:fill="ffffff"/>
            <w:tcMar>
              <w:start w:w="0" w:type="dxa"/>
              <w:end w:w="0" w:type="dxa"/>
            </w:tcMar>
          </w:tcPr>
          <w:p>
            <w:pPr>
              <w:autoSpaceDN w:val="0"/>
              <w:autoSpaceDE w:val="0"/>
              <w:widowControl/>
              <w:spacing w:line="240" w:lineRule="auto" w:before="20" w:after="0"/>
              <w:ind w:left="0" w:right="0" w:firstLine="0"/>
              <w:jc w:val="right"/>
            </w:pPr>
            <w:r>
              <w:rPr>
                <w:rFonts w:ascii="DejaVu Serif" w:hAnsi="DejaVu Serif" w:eastAsia="DejaVu Serif"/>
                <w:b w:val="0"/>
                <w:i w:val="0"/>
                <w:color w:val="000000"/>
                <w:sz w:val="15"/>
              </w:rPr>
              <w:t xml:space="preserve">13,965 </w:t>
            </w:r>
          </w:p>
        </w:tc>
        <w:tc>
          <w:tcPr>
            <w:tcW w:type="dxa" w:w="412"/>
            <w:tcBorders>
              <w:top w:sz="4.0" w:val="single" w:color="#000000"/>
            </w:tcBorders>
            <w:shd w:fill="ffffff"/>
            <w:tcMar>
              <w:start w:w="0" w:type="dxa"/>
              <w:end w:w="0" w:type="dxa"/>
            </w:tcMar>
          </w:tcPr>
          <w:p>
            <w:pPr>
              <w:autoSpaceDN w:val="0"/>
              <w:autoSpaceDE w:val="0"/>
              <w:widowControl/>
              <w:spacing w:line="240" w:lineRule="auto" w:before="20" w:after="0"/>
              <w:ind w:left="0" w:right="30" w:firstLine="0"/>
              <w:jc w:val="right"/>
            </w:pPr>
            <w:r>
              <w:rPr>
                <w:rFonts w:ascii="DejaVu Serif" w:hAnsi="DejaVu Serif" w:eastAsia="DejaVu Serif"/>
                <w:b w:val="0"/>
                <w:i w:val="0"/>
                <w:color w:val="000000"/>
                <w:sz w:val="15"/>
              </w:rPr>
              <w:t xml:space="preserve"> $</w:t>
            </w:r>
          </w:p>
        </w:tc>
        <w:tc>
          <w:tcPr>
            <w:tcW w:type="dxa" w:w="994"/>
            <w:tcBorders>
              <w:top w:sz="4.0" w:val="single" w:color="#000000"/>
            </w:tcBorders>
            <w:shd w:fill="ffffff"/>
            <w:tcMar>
              <w:start w:w="0" w:type="dxa"/>
              <w:end w:w="0" w:type="dxa"/>
            </w:tcMar>
          </w:tcPr>
          <w:p>
            <w:pPr>
              <w:autoSpaceDN w:val="0"/>
              <w:autoSpaceDE w:val="0"/>
              <w:widowControl/>
              <w:spacing w:line="240" w:lineRule="auto" w:before="20" w:after="0"/>
              <w:ind w:left="0" w:right="0" w:firstLine="0"/>
              <w:jc w:val="right"/>
            </w:pPr>
            <w:r>
              <w:rPr>
                <w:rFonts w:ascii="DejaVu Serif" w:hAnsi="DejaVu Serif" w:eastAsia="DejaVu Serif"/>
                <w:b w:val="0"/>
                <w:i w:val="0"/>
                <w:color w:val="000000"/>
                <w:sz w:val="15"/>
              </w:rPr>
              <w:t xml:space="preserve">— </w:t>
            </w:r>
          </w:p>
        </w:tc>
        <w:tc>
          <w:tcPr>
            <w:tcW w:type="dxa" w:w="406"/>
            <w:tcBorders>
              <w:top w:sz="4.0" w:val="single" w:color="#000000"/>
            </w:tcBorders>
            <w:shd w:fill="ffffff"/>
            <w:tcMar>
              <w:start w:w="0" w:type="dxa"/>
              <w:end w:w="0" w:type="dxa"/>
            </w:tcMar>
          </w:tcPr>
          <w:p>
            <w:pPr>
              <w:autoSpaceDN w:val="0"/>
              <w:autoSpaceDE w:val="0"/>
              <w:widowControl/>
              <w:spacing w:line="240" w:lineRule="auto" w:before="20" w:after="0"/>
              <w:ind w:left="0" w:right="24" w:firstLine="0"/>
              <w:jc w:val="right"/>
            </w:pPr>
            <w:r>
              <w:rPr>
                <w:rFonts w:ascii="DejaVu Serif" w:hAnsi="DejaVu Serif" w:eastAsia="DejaVu Serif"/>
                <w:b w:val="0"/>
                <w:i w:val="0"/>
                <w:color w:val="000000"/>
                <w:sz w:val="15"/>
              </w:rPr>
              <w:t xml:space="preserve"> $</w:t>
            </w:r>
          </w:p>
        </w:tc>
        <w:tc>
          <w:tcPr>
            <w:tcW w:type="dxa" w:w="1160"/>
            <w:tcBorders>
              <w:top w:sz="4.0" w:val="single" w:color="#000000"/>
            </w:tcBorders>
            <w:shd w:fill="ffffff"/>
            <w:tcMar>
              <w:start w:w="0" w:type="dxa"/>
              <w:end w:w="0" w:type="dxa"/>
            </w:tcMar>
          </w:tcPr>
          <w:p>
            <w:pPr>
              <w:autoSpaceDN w:val="0"/>
              <w:autoSpaceDE w:val="0"/>
              <w:widowControl/>
              <w:spacing w:line="240" w:lineRule="auto" w:before="20" w:after="0"/>
              <w:ind w:left="0" w:right="126" w:firstLine="0"/>
              <w:jc w:val="right"/>
            </w:pPr>
            <w:r>
              <w:rPr>
                <w:rFonts w:ascii="DejaVu Serif" w:hAnsi="DejaVu Serif" w:eastAsia="DejaVu Serif"/>
                <w:b w:val="0"/>
                <w:i w:val="0"/>
                <w:color w:val="000000"/>
                <w:sz w:val="15"/>
              </w:rPr>
              <w:t xml:space="preserve">— </w:t>
            </w:r>
          </w:p>
        </w:tc>
        <w:tc>
          <w:tcPr>
            <w:tcW w:type="dxa" w:w="280"/>
            <w:tcBorders>
              <w:top w:sz="4.0" w:val="single" w:color="#000000"/>
            </w:tcBorders>
            <w:shd w:fill="ffffff"/>
            <w:tcMar>
              <w:start w:w="0" w:type="dxa"/>
              <w:end w:w="0" w:type="dxa"/>
            </w:tcMar>
          </w:tcPr>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 xml:space="preserve"> $</w:t>
            </w:r>
          </w:p>
        </w:tc>
        <w:tc>
          <w:tcPr>
            <w:tcW w:type="dxa" w:w="988"/>
            <w:tcBorders>
              <w:top w:sz="4.0" w:val="single" w:color="#000000"/>
            </w:tcBorders>
            <w:shd w:fill="ffffff"/>
            <w:tcMar>
              <w:start w:w="0" w:type="dxa"/>
              <w:end w:w="0" w:type="dxa"/>
            </w:tcMar>
          </w:tcPr>
          <w:p>
            <w:pPr>
              <w:autoSpaceDN w:val="0"/>
              <w:autoSpaceDE w:val="0"/>
              <w:widowControl/>
              <w:spacing w:line="240" w:lineRule="auto" w:before="20" w:after="0"/>
              <w:ind w:left="0" w:right="0" w:firstLine="0"/>
              <w:jc w:val="right"/>
            </w:pPr>
            <w:r>
              <w:rPr>
                <w:rFonts w:ascii="DejaVu Serif" w:hAnsi="DejaVu Serif" w:eastAsia="DejaVu Serif"/>
                <w:b w:val="0"/>
                <w:i w:val="0"/>
                <w:color w:val="000000"/>
                <w:sz w:val="15"/>
              </w:rPr>
              <w:t xml:space="preserve">13,965 </w:t>
            </w:r>
          </w:p>
        </w:tc>
        <w:tc>
          <w:tcPr>
            <w:tcW w:type="dxa" w:w="612"/>
            <w:tcBorders>
              <w:top w:sz="4.0" w:val="single" w:color="#000000"/>
            </w:tcBorders>
            <w:shd w:fill="ffffff"/>
            <w:tcMar>
              <w:start w:w="0" w:type="dxa"/>
              <w:end w:w="0" w:type="dxa"/>
            </w:tcMar>
          </w:tcPr>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 xml:space="preserve"> $</w:t>
            </w:r>
          </w:p>
        </w:tc>
        <w:tc>
          <w:tcPr>
            <w:tcW w:type="dxa" w:w="796"/>
            <w:tcBorders>
              <w:top w:sz="4.0" w:val="single" w:color="#000000"/>
            </w:tcBorders>
            <w:shd w:fill="ffffff"/>
            <w:tcMar>
              <w:start w:w="0" w:type="dxa"/>
              <w:end w:w="0" w:type="dxa"/>
            </w:tcMar>
          </w:tcPr>
          <w:p>
            <w:pPr>
              <w:autoSpaceDN w:val="0"/>
              <w:autoSpaceDE w:val="0"/>
              <w:widowControl/>
              <w:spacing w:line="240" w:lineRule="auto" w:before="20" w:after="0"/>
              <w:ind w:left="0" w:right="0" w:firstLine="0"/>
              <w:jc w:val="right"/>
            </w:pPr>
            <w:r>
              <w:rPr>
                <w:rFonts w:ascii="DejaVu Serif" w:hAnsi="DejaVu Serif" w:eastAsia="DejaVu Serif"/>
                <w:b w:val="0"/>
                <w:i w:val="0"/>
                <w:color w:val="000000"/>
                <w:sz w:val="15"/>
              </w:rPr>
              <w:t xml:space="preserve">13,965 </w:t>
            </w:r>
          </w:p>
        </w:tc>
        <w:tc>
          <w:tcPr>
            <w:tcW w:type="dxa" w:w="384"/>
            <w:tcBorders>
              <w:top w:sz="4.0" w:val="single" w:color="#000000"/>
            </w:tcBorders>
            <w:shd w:fill="ffffff"/>
            <w:tcMar>
              <w:start w:w="0" w:type="dxa"/>
              <w:end w:w="0" w:type="dxa"/>
            </w:tcMar>
          </w:tcPr>
          <w:p>
            <w:pPr>
              <w:autoSpaceDN w:val="0"/>
              <w:autoSpaceDE w:val="0"/>
              <w:widowControl/>
              <w:spacing w:line="240" w:lineRule="auto" w:before="20" w:after="0"/>
              <w:ind w:left="0" w:right="2" w:firstLine="0"/>
              <w:jc w:val="right"/>
            </w:pPr>
            <w:r>
              <w:rPr>
                <w:rFonts w:ascii="DejaVu Serif" w:hAnsi="DejaVu Serif" w:eastAsia="DejaVu Serif"/>
                <w:b w:val="0"/>
                <w:i w:val="0"/>
                <w:color w:val="000000"/>
                <w:sz w:val="15"/>
              </w:rPr>
              <w:t xml:space="preserve"> $</w:t>
            </w:r>
          </w:p>
        </w:tc>
        <w:tc>
          <w:tcPr>
            <w:tcW w:type="dxa" w:w="1044"/>
            <w:tcBorders>
              <w:top w:sz="4.0" w:val="single" w:color="#000000"/>
            </w:tcBorders>
            <w:shd w:fill="ffffff"/>
            <w:tcMar>
              <w:start w:w="0" w:type="dxa"/>
              <w:end w:w="0" w:type="dxa"/>
            </w:tcMar>
          </w:tcPr>
          <w:p>
            <w:pPr>
              <w:autoSpaceDN w:val="0"/>
              <w:autoSpaceDE w:val="0"/>
              <w:widowControl/>
              <w:spacing w:line="240" w:lineRule="auto" w:before="20" w:after="0"/>
              <w:ind w:left="0" w:right="0" w:firstLine="0"/>
              <w:jc w:val="right"/>
            </w:pPr>
            <w:r>
              <w:rPr>
                <w:rFonts w:ascii="DejaVu Serif" w:hAnsi="DejaVu Serif" w:eastAsia="DejaVu Serif"/>
                <w:b w:val="0"/>
                <w:i w:val="0"/>
                <w:color w:val="000000"/>
                <w:sz w:val="15"/>
              </w:rPr>
              <w:t xml:space="preserve">— </w:t>
            </w:r>
          </w:p>
        </w:tc>
      </w:tr>
      <w:tr>
        <w:trPr>
          <w:trHeight w:hRule="exact" w:val="218"/>
        </w:trPr>
        <w:tc>
          <w:tcPr>
            <w:tcW w:type="dxa" w:w="3672"/>
            <w:gridSpan w:val="2"/>
            <w:tcBorders/>
            <w:shd w:fill="ffffff"/>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Money market funds</w:t>
            </w:r>
          </w:p>
        </w:tc>
        <w:tc>
          <w:tcPr>
            <w:tcW w:type="dxa" w:w="788"/>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2,188 </w:t>
            </w:r>
          </w:p>
        </w:tc>
        <w:tc>
          <w:tcPr>
            <w:tcW w:type="dxa" w:w="412"/>
            <w:tcBorders/>
            <w:shd w:fill="ffffff"/>
            <w:tcMar>
              <w:start w:w="0" w:type="dxa"/>
              <w:end w:w="0" w:type="dxa"/>
            </w:tcMar>
          </w:tcPr>
          <w:p/>
        </w:tc>
        <w:tc>
          <w:tcPr>
            <w:tcW w:type="dxa" w:w="99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c>
          <w:tcPr>
            <w:tcW w:type="dxa" w:w="406"/>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22" w:after="0"/>
              <w:ind w:left="0" w:right="126" w:firstLine="0"/>
              <w:jc w:val="right"/>
            </w:pPr>
            <w:r>
              <w:rPr>
                <w:rFonts w:ascii="DejaVu Serif" w:hAnsi="DejaVu Serif" w:eastAsia="DejaVu Serif"/>
                <w:b w:val="0"/>
                <w:i w:val="0"/>
                <w:color w:val="000000"/>
                <w:sz w:val="15"/>
              </w:rPr>
              <w:t xml:space="preserve">— </w:t>
            </w:r>
          </w:p>
        </w:tc>
        <w:tc>
          <w:tcPr>
            <w:tcW w:type="dxa" w:w="280"/>
            <w:tcBorders/>
            <w:shd w:fill="ffffff"/>
            <w:tcMar>
              <w:start w:w="0" w:type="dxa"/>
              <w:end w:w="0" w:type="dxa"/>
            </w:tcMar>
          </w:tcPr>
          <w:p/>
        </w:tc>
        <w:tc>
          <w:tcPr>
            <w:tcW w:type="dxa" w:w="988"/>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2,188 </w:t>
            </w:r>
          </w:p>
        </w:tc>
        <w:tc>
          <w:tcPr>
            <w:tcW w:type="dxa" w:w="1408"/>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2,188 </w:t>
            </w:r>
          </w:p>
        </w:tc>
        <w:tc>
          <w:tcPr>
            <w:tcW w:type="dxa" w:w="384"/>
            <w:tcBorders/>
            <w:shd w:fill="ffffff"/>
            <w:tcMar>
              <w:start w:w="0" w:type="dxa"/>
              <w:end w:w="0" w:type="dxa"/>
            </w:tcMar>
          </w:tcPr>
          <w:p/>
        </w:tc>
        <w:tc>
          <w:tcPr>
            <w:tcW w:type="dxa" w:w="104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220"/>
        </w:trPr>
        <w:tc>
          <w:tcPr>
            <w:tcW w:type="dxa" w:w="3672"/>
            <w:gridSpan w:val="2"/>
            <w:tcBorders/>
            <w:shd w:fill="ffffff"/>
            <w:tcMar>
              <w:start w:w="0" w:type="dxa"/>
              <w:end w:w="0" w:type="dxa"/>
            </w:tcMar>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U.S. government securities</w:t>
            </w:r>
          </w:p>
        </w:tc>
        <w:tc>
          <w:tcPr>
            <w:tcW w:type="dxa" w:w="788"/>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897 </w:t>
            </w:r>
          </w:p>
        </w:tc>
        <w:tc>
          <w:tcPr>
            <w:tcW w:type="dxa" w:w="412"/>
            <w:tcBorders/>
            <w:shd w:fill="ffffff"/>
            <w:tcMar>
              <w:start w:w="0" w:type="dxa"/>
              <w:end w:w="0" w:type="dxa"/>
            </w:tcMar>
          </w:tcPr>
          <w:p/>
        </w:tc>
        <w:tc>
          <w:tcPr>
            <w:tcW w:type="dxa" w:w="99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 </w:t>
            </w:r>
          </w:p>
        </w:tc>
        <w:tc>
          <w:tcPr>
            <w:tcW w:type="dxa" w:w="406"/>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40" w:lineRule="auto" w:before="22" w:after="0"/>
              <w:ind w:left="0" w:right="68" w:firstLine="0"/>
              <w:jc w:val="right"/>
            </w:pPr>
            <w:r>
              <w:rPr>
                <w:rFonts w:ascii="DejaVu Serif" w:hAnsi="DejaVu Serif" w:eastAsia="DejaVu Serif"/>
                <w:b w:val="0"/>
                <w:i w:val="0"/>
                <w:color w:val="000000"/>
                <w:sz w:val="15"/>
              </w:rPr>
              <w:t>(3 )</w:t>
            </w:r>
          </w:p>
        </w:tc>
        <w:tc>
          <w:tcPr>
            <w:tcW w:type="dxa" w:w="280"/>
            <w:tcBorders/>
            <w:shd w:fill="ffffff"/>
            <w:tcMar>
              <w:start w:w="0" w:type="dxa"/>
              <w:end w:w="0" w:type="dxa"/>
            </w:tcMar>
          </w:tcPr>
          <w:p/>
        </w:tc>
        <w:tc>
          <w:tcPr>
            <w:tcW w:type="dxa" w:w="988"/>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894 </w:t>
            </w:r>
          </w:p>
        </w:tc>
        <w:tc>
          <w:tcPr>
            <w:tcW w:type="dxa" w:w="1408"/>
            <w:gridSpan w:val="2"/>
            <w:tcBorders/>
            <w:shd w:fill="ffffff"/>
            <w:tcMar>
              <w:start w:w="0" w:type="dxa"/>
              <w:end w:w="0" w:type="dxa"/>
            </w:tcMar>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 </w:t>
            </w:r>
          </w:p>
        </w:tc>
        <w:tc>
          <w:tcPr>
            <w:tcW w:type="dxa" w:w="384"/>
            <w:tcBorders/>
            <w:shd w:fill="ffffff"/>
            <w:tcMar>
              <w:start w:w="0" w:type="dxa"/>
              <w:end w:w="0" w:type="dxa"/>
            </w:tcMar>
          </w:tcPr>
          <w:p/>
        </w:tc>
        <w:tc>
          <w:tcPr>
            <w:tcW w:type="dxa" w:w="104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894 </w:t>
            </w:r>
          </w:p>
        </w:tc>
      </w:tr>
      <w:tr>
        <w:trPr>
          <w:trHeight w:hRule="exact" w:val="218"/>
        </w:trPr>
        <w:tc>
          <w:tcPr>
            <w:tcW w:type="dxa" w:w="3672"/>
            <w:gridSpan w:val="2"/>
            <w:tcBorders/>
            <w:shd w:fill="ffffff"/>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Corporate debt securities</w:t>
            </w:r>
          </w:p>
        </w:tc>
        <w:tc>
          <w:tcPr>
            <w:tcW w:type="dxa" w:w="788"/>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907 </w:t>
            </w:r>
          </w:p>
        </w:tc>
        <w:tc>
          <w:tcPr>
            <w:tcW w:type="dxa" w:w="412"/>
            <w:tcBorders/>
            <w:shd w:fill="ffffff"/>
            <w:tcMar>
              <w:start w:w="0" w:type="dxa"/>
              <w:end w:w="0" w:type="dxa"/>
            </w:tcMar>
          </w:tcPr>
          <w:p/>
        </w:tc>
        <w:tc>
          <w:tcPr>
            <w:tcW w:type="dxa" w:w="99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c>
          <w:tcPr>
            <w:tcW w:type="dxa" w:w="406"/>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22" w:after="0"/>
              <w:ind w:left="0" w:right="68" w:firstLine="0"/>
              <w:jc w:val="right"/>
            </w:pPr>
            <w:r>
              <w:rPr>
                <w:rFonts w:ascii="DejaVu Serif" w:hAnsi="DejaVu Serif" w:eastAsia="DejaVu Serif"/>
                <w:b w:val="0"/>
                <w:i w:val="0"/>
                <w:color w:val="000000"/>
                <w:sz w:val="15"/>
              </w:rPr>
              <w:t>(22 )</w:t>
            </w:r>
          </w:p>
        </w:tc>
        <w:tc>
          <w:tcPr>
            <w:tcW w:type="dxa" w:w="280"/>
            <w:tcBorders/>
            <w:shd w:fill="ffffff"/>
            <w:tcMar>
              <w:start w:w="0" w:type="dxa"/>
              <w:end w:w="0" w:type="dxa"/>
            </w:tcMar>
          </w:tcPr>
          <w:p/>
        </w:tc>
        <w:tc>
          <w:tcPr>
            <w:tcW w:type="dxa" w:w="988"/>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885 </w:t>
            </w:r>
          </w:p>
        </w:tc>
        <w:tc>
          <w:tcPr>
            <w:tcW w:type="dxa" w:w="1408"/>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c>
          <w:tcPr>
            <w:tcW w:type="dxa" w:w="384"/>
            <w:tcBorders/>
            <w:shd w:fill="ffffff"/>
            <w:tcMar>
              <w:start w:w="0" w:type="dxa"/>
              <w:end w:w="0" w:type="dxa"/>
            </w:tcMar>
          </w:tcPr>
          <w:p/>
        </w:tc>
        <w:tc>
          <w:tcPr>
            <w:tcW w:type="dxa" w:w="104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885 </w:t>
            </w:r>
          </w:p>
        </w:tc>
      </w:tr>
      <w:tr>
        <w:trPr>
          <w:trHeight w:hRule="exact" w:val="226"/>
        </w:trPr>
        <w:tc>
          <w:tcPr>
            <w:tcW w:type="dxa" w:w="3672"/>
            <w:gridSpan w:val="2"/>
            <w:tcBorders>
              <w:bottom w:sz="4.800000000000182" w:val="single" w:color="#000000"/>
            </w:tcBorders>
            <w:shd w:fill="ffffff"/>
            <w:tcMar>
              <w:start w:w="0" w:type="dxa"/>
              <w:end w:w="0" w:type="dxa"/>
            </w:tcMar>
            <w:tcMar>
              <w:start w:w="0" w:type="dxa"/>
              <w:end w:w="0" w:type="dxa"/>
            </w:tcMar>
          </w:tcPr>
          <w:p>
            <w:pPr>
              <w:autoSpaceDN w:val="0"/>
              <w:autoSpaceDE w:val="0"/>
              <w:widowControl/>
              <w:spacing w:line="238" w:lineRule="auto" w:before="34" w:after="0"/>
              <w:ind w:left="10" w:right="0" w:firstLine="0"/>
              <w:jc w:val="left"/>
            </w:pPr>
            <w:r>
              <w:rPr>
                <w:rFonts w:ascii="DejaVu Serif" w:hAnsi="DejaVu Serif" w:eastAsia="DejaVu Serif"/>
                <w:b w:val="0"/>
                <w:i w:val="0"/>
                <w:color w:val="000000"/>
                <w:sz w:val="15"/>
              </w:rPr>
              <w:t xml:space="preserve">Certificates of deposit and time deposits </w:t>
            </w:r>
          </w:p>
        </w:tc>
        <w:tc>
          <w:tcPr>
            <w:tcW w:type="dxa" w:w="788"/>
            <w:tcBorders>
              <w:bottom w:sz="4.800000000000182"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4,252 </w:t>
            </w:r>
          </w:p>
        </w:tc>
        <w:tc>
          <w:tcPr>
            <w:tcW w:type="dxa" w:w="412"/>
            <w:tcBorders>
              <w:bottom w:sz="4.800000000000182" w:val="single" w:color="#000000"/>
            </w:tcBorders>
            <w:shd w:fill="ffffff"/>
            <w:tcMar>
              <w:start w:w="0" w:type="dxa"/>
              <w:end w:w="0" w:type="dxa"/>
            </w:tcMar>
          </w:tcPr>
          <w:p/>
        </w:tc>
        <w:tc>
          <w:tcPr>
            <w:tcW w:type="dxa" w:w="994"/>
            <w:tcBorders>
              <w:bottom w:sz="4.800000000000182"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 </w:t>
            </w:r>
          </w:p>
        </w:tc>
        <w:tc>
          <w:tcPr>
            <w:tcW w:type="dxa" w:w="406"/>
            <w:tcBorders>
              <w:bottom w:sz="4.800000000000182" w:val="single" w:color="#000000"/>
            </w:tcBorders>
            <w:shd w:fill="ffffff"/>
            <w:tcMar>
              <w:start w:w="0" w:type="dxa"/>
              <w:end w:w="0" w:type="dxa"/>
            </w:tcMar>
          </w:tcPr>
          <w:p/>
        </w:tc>
        <w:tc>
          <w:tcPr>
            <w:tcW w:type="dxa" w:w="1160"/>
            <w:tcBorders>
              <w:bottom w:sz="4.800000000000182" w:val="single" w:color="#000000"/>
            </w:tcBorders>
            <w:shd w:fill="ffffff"/>
            <w:tcMar>
              <w:start w:w="0" w:type="dxa"/>
              <w:end w:w="0" w:type="dxa"/>
            </w:tcMar>
          </w:tcPr>
          <w:p>
            <w:pPr>
              <w:autoSpaceDN w:val="0"/>
              <w:autoSpaceDE w:val="0"/>
              <w:widowControl/>
              <w:spacing w:line="238" w:lineRule="auto" w:before="24" w:after="0"/>
              <w:ind w:left="0" w:right="126" w:firstLine="0"/>
              <w:jc w:val="right"/>
            </w:pPr>
            <w:r>
              <w:rPr>
                <w:rFonts w:ascii="DejaVu Serif" w:hAnsi="DejaVu Serif" w:eastAsia="DejaVu Serif"/>
                <w:b w:val="0"/>
                <w:i w:val="0"/>
                <w:color w:val="000000"/>
                <w:sz w:val="15"/>
              </w:rPr>
              <w:t xml:space="preserve">— </w:t>
            </w:r>
          </w:p>
        </w:tc>
        <w:tc>
          <w:tcPr>
            <w:tcW w:type="dxa" w:w="280"/>
            <w:tcBorders>
              <w:bottom w:sz="4.800000000000182" w:val="single" w:color="#000000"/>
            </w:tcBorders>
            <w:shd w:fill="ffffff"/>
            <w:tcMar>
              <w:start w:w="0" w:type="dxa"/>
              <w:end w:w="0" w:type="dxa"/>
            </w:tcMar>
          </w:tcPr>
          <w:p/>
        </w:tc>
        <w:tc>
          <w:tcPr>
            <w:tcW w:type="dxa" w:w="988"/>
            <w:tcBorders>
              <w:bottom w:sz="4.800000000000182"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4,253 </w:t>
            </w:r>
          </w:p>
        </w:tc>
        <w:tc>
          <w:tcPr>
            <w:tcW w:type="dxa" w:w="1408"/>
            <w:gridSpan w:val="2"/>
            <w:tcBorders>
              <w:bottom w:sz="4.800000000000182" w:val="single" w:color="#000000"/>
            </w:tcBorders>
            <w:shd w:fill="ffffff"/>
            <w:tcMar>
              <w:start w:w="0" w:type="dxa"/>
              <w:end w:w="0" w:type="dxa"/>
            </w:tcMar>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100 </w:t>
            </w:r>
          </w:p>
        </w:tc>
        <w:tc>
          <w:tcPr>
            <w:tcW w:type="dxa" w:w="384"/>
            <w:tcBorders>
              <w:bottom w:sz="4.800000000000182" w:val="single" w:color="#000000"/>
            </w:tcBorders>
            <w:shd w:fill="ffffff"/>
            <w:tcMar>
              <w:start w:w="0" w:type="dxa"/>
              <w:end w:w="0" w:type="dxa"/>
            </w:tcMar>
          </w:tcPr>
          <w:p/>
        </w:tc>
        <w:tc>
          <w:tcPr>
            <w:tcW w:type="dxa" w:w="1044"/>
            <w:tcBorders>
              <w:bottom w:sz="4.800000000000182"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4,153 </w:t>
            </w:r>
          </w:p>
        </w:tc>
      </w:tr>
      <w:tr>
        <w:trPr>
          <w:trHeight w:hRule="exact" w:val="196"/>
        </w:trPr>
        <w:tc>
          <w:tcPr>
            <w:tcW w:type="dxa" w:w="4460"/>
            <w:gridSpan w:val="3"/>
            <w:tcBorders>
              <w:top w:sz="4.800000000000182"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16" w:after="0"/>
              <w:ind w:left="10" w:right="0" w:firstLine="0"/>
              <w:jc w:val="left"/>
            </w:pPr>
            <w:r>
              <w:rPr>
                <w:rFonts w:ascii="DejaVu Serif" w:hAnsi="DejaVu Serif" w:eastAsia="DejaVu Serif"/>
                <w:b w:val="0"/>
                <w:i w:val="0"/>
                <w:color w:val="000000"/>
                <w:sz w:val="15"/>
              </w:rPr>
              <w:t>Total cash, cash equivalents and short-</w:t>
            </w:r>
          </w:p>
        </w:tc>
        <w:tc>
          <w:tcPr>
            <w:tcW w:type="dxa" w:w="412"/>
            <w:vMerge w:val="restart"/>
            <w:tcBorders>
              <w:top w:sz="4.800000000000182" w:val="single" w:color="#000000"/>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182" w:after="0"/>
              <w:ind w:left="0" w:right="30" w:firstLine="0"/>
              <w:jc w:val="right"/>
            </w:pPr>
            <w:r>
              <w:rPr>
                <w:rFonts w:ascii="DejaVu Serif" w:hAnsi="DejaVu Serif" w:eastAsia="DejaVu Serif"/>
                <w:b w:val="0"/>
                <w:i w:val="0"/>
                <w:color w:val="000000"/>
                <w:sz w:val="15"/>
              </w:rPr>
              <w:t>$</w:t>
            </w:r>
          </w:p>
        </w:tc>
        <w:tc>
          <w:tcPr>
            <w:tcW w:type="dxa" w:w="994"/>
            <w:vMerge w:val="restart"/>
            <w:tcBorders>
              <w:top w:sz="4.800000000000182" w:val="single" w:color="#000000"/>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182" w:after="0"/>
              <w:ind w:left="0" w:right="0" w:firstLine="0"/>
              <w:jc w:val="right"/>
            </w:pPr>
            <w:r>
              <w:rPr>
                <w:rFonts w:ascii="DejaVu Serif" w:hAnsi="DejaVu Serif" w:eastAsia="DejaVu Serif"/>
                <w:b w:val="0"/>
                <w:i w:val="0"/>
                <w:color w:val="000000"/>
                <w:sz w:val="15"/>
              </w:rPr>
              <w:t xml:space="preserve">1 </w:t>
            </w:r>
          </w:p>
        </w:tc>
        <w:tc>
          <w:tcPr>
            <w:tcW w:type="dxa" w:w="406"/>
            <w:vMerge w:val="restart"/>
            <w:tcBorders>
              <w:top w:sz="4.800000000000182" w:val="single" w:color="#000000"/>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182" w:after="0"/>
              <w:ind w:left="0" w:right="24" w:firstLine="0"/>
              <w:jc w:val="right"/>
            </w:pPr>
            <w:r>
              <w:rPr>
                <w:rFonts w:ascii="DejaVu Serif" w:hAnsi="DejaVu Serif" w:eastAsia="DejaVu Serif"/>
                <w:b w:val="0"/>
                <w:i w:val="0"/>
                <w:color w:val="000000"/>
                <w:sz w:val="15"/>
              </w:rPr>
              <w:t>$</w:t>
            </w:r>
          </w:p>
        </w:tc>
        <w:tc>
          <w:tcPr>
            <w:tcW w:type="dxa" w:w="1160"/>
            <w:vMerge w:val="restart"/>
            <w:tcBorders>
              <w:top w:sz="4.800000000000182" w:val="single" w:color="#000000"/>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182" w:after="0"/>
              <w:ind w:left="0" w:right="68" w:firstLine="0"/>
              <w:jc w:val="right"/>
            </w:pPr>
            <w:r>
              <w:rPr>
                <w:rFonts w:ascii="DejaVu Serif" w:hAnsi="DejaVu Serif" w:eastAsia="DejaVu Serif"/>
                <w:b w:val="0"/>
                <w:i w:val="0"/>
                <w:color w:val="000000"/>
                <w:sz w:val="15"/>
              </w:rPr>
              <w:t>(25 )</w:t>
            </w:r>
          </w:p>
        </w:tc>
        <w:tc>
          <w:tcPr>
            <w:tcW w:type="dxa" w:w="280"/>
            <w:vMerge w:val="restart"/>
            <w:tcBorders>
              <w:top w:sz="4.800000000000182" w:val="single" w:color="#000000"/>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182" w:after="0"/>
              <w:ind w:left="0" w:right="32" w:firstLine="0"/>
              <w:jc w:val="right"/>
            </w:pPr>
            <w:r>
              <w:rPr>
                <w:rFonts w:ascii="DejaVu Serif" w:hAnsi="DejaVu Serif" w:eastAsia="DejaVu Serif"/>
                <w:b w:val="0"/>
                <w:i w:val="0"/>
                <w:color w:val="000000"/>
                <w:sz w:val="15"/>
              </w:rPr>
              <w:t>$</w:t>
            </w:r>
          </w:p>
        </w:tc>
        <w:tc>
          <w:tcPr>
            <w:tcW w:type="dxa" w:w="988"/>
            <w:vMerge w:val="restart"/>
            <w:tcBorders>
              <w:top w:sz="4.800000000000182" w:val="single" w:color="#000000"/>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182" w:after="0"/>
              <w:ind w:left="0" w:right="0" w:firstLine="0"/>
              <w:jc w:val="right"/>
            </w:pPr>
            <w:r>
              <w:rPr>
                <w:rFonts w:ascii="DejaVu Serif" w:hAnsi="DejaVu Serif" w:eastAsia="DejaVu Serif"/>
                <w:b w:val="0"/>
                <w:i w:val="0"/>
                <w:color w:val="000000"/>
                <w:sz w:val="15"/>
              </w:rPr>
              <w:t xml:space="preserve">22,185 </w:t>
            </w:r>
          </w:p>
        </w:tc>
        <w:tc>
          <w:tcPr>
            <w:tcW w:type="dxa" w:w="612"/>
            <w:vMerge w:val="restart"/>
            <w:tcBorders>
              <w:top w:sz="4.800000000000182"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0" w:lineRule="auto" w:before="182" w:after="0"/>
              <w:ind w:left="0" w:right="0" w:firstLine="0"/>
              <w:jc w:val="center"/>
            </w:pPr>
            <w:r>
              <w:rPr>
                <w:rFonts w:ascii="DejaVu Serif" w:hAnsi="DejaVu Serif" w:eastAsia="DejaVu Serif"/>
                <w:b w:val="0"/>
                <w:i w:val="0"/>
                <w:color w:val="000000"/>
                <w:sz w:val="15"/>
              </w:rPr>
              <w:t>$</w:t>
            </w:r>
          </w:p>
        </w:tc>
        <w:tc>
          <w:tcPr>
            <w:tcW w:type="dxa" w:w="796"/>
            <w:vMerge w:val="restart"/>
            <w:tcBorders>
              <w:top w:sz="4.800000000000182" w:val="single" w:color="#000000"/>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182" w:after="0"/>
              <w:ind w:left="0" w:right="0" w:firstLine="0"/>
              <w:jc w:val="right"/>
            </w:pPr>
            <w:r>
              <w:rPr>
                <w:rFonts w:ascii="DejaVu Serif" w:hAnsi="DejaVu Serif" w:eastAsia="DejaVu Serif"/>
                <w:b w:val="0"/>
                <w:i w:val="0"/>
                <w:color w:val="000000"/>
                <w:sz w:val="15"/>
              </w:rPr>
              <w:t xml:space="preserve">16,253 </w:t>
            </w:r>
          </w:p>
        </w:tc>
        <w:tc>
          <w:tcPr>
            <w:tcW w:type="dxa" w:w="384"/>
            <w:vMerge w:val="restart"/>
            <w:tcBorders>
              <w:top w:sz="4.800000000000182" w:val="single" w:color="#000000"/>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182" w:after="0"/>
              <w:ind w:left="0" w:right="2" w:firstLine="0"/>
              <w:jc w:val="right"/>
            </w:pPr>
            <w:r>
              <w:rPr>
                <w:rFonts w:ascii="DejaVu Serif" w:hAnsi="DejaVu Serif" w:eastAsia="DejaVu Serif"/>
                <w:b w:val="0"/>
                <w:i w:val="0"/>
                <w:color w:val="000000"/>
                <w:sz w:val="15"/>
              </w:rPr>
              <w:t>$</w:t>
            </w:r>
          </w:p>
        </w:tc>
        <w:tc>
          <w:tcPr>
            <w:tcW w:type="dxa" w:w="1044"/>
            <w:vMerge w:val="restart"/>
            <w:tcBorders>
              <w:top w:sz="4.800000000000182" w:val="single" w:color="#000000"/>
              <w:bottom w:sz="4.7999999999999545" w:val="single" w:color="#000000"/>
            </w:tcBorders>
            <w:shd w:fill="ffffff"/>
            <w:tcMar>
              <w:start w:w="0" w:type="dxa"/>
              <w:end w:w="0" w:type="dxa"/>
            </w:tcMar>
            <w:tcMar>
              <w:start w:w="0" w:type="dxa"/>
              <w:end w:w="0" w:type="dxa"/>
            </w:tcMar>
          </w:tcPr>
          <w:p>
            <w:pPr>
              <w:autoSpaceDN w:val="0"/>
              <w:autoSpaceDE w:val="0"/>
              <w:widowControl/>
              <w:spacing w:line="240" w:lineRule="auto" w:before="182" w:after="0"/>
              <w:ind w:left="0" w:right="0" w:firstLine="0"/>
              <w:jc w:val="right"/>
            </w:pPr>
            <w:r>
              <w:rPr>
                <w:rFonts w:ascii="DejaVu Serif" w:hAnsi="DejaVu Serif" w:eastAsia="DejaVu Serif"/>
                <w:b w:val="0"/>
                <w:i w:val="0"/>
                <w:color w:val="000000"/>
                <w:sz w:val="15"/>
              </w:rPr>
              <w:t xml:space="preserve">5,932 </w:t>
            </w:r>
          </w:p>
        </w:tc>
      </w:tr>
      <w:tr>
        <w:trPr>
          <w:trHeight w:hRule="exact" w:val="196"/>
        </w:trPr>
        <w:tc>
          <w:tcPr>
            <w:tcW w:type="dxa" w:w="1452"/>
            <w:vMerge w:val="restart"/>
            <w:tcBorders/>
            <w:shd w:fill="ffffff"/>
            <w:tcMar>
              <w:start w:w="0" w:type="dxa"/>
              <w:end w:w="0" w:type="dxa"/>
            </w:tcMar>
            <w:tcMar>
              <w:start w:w="0" w:type="dxa"/>
              <w:end w:w="0" w:type="dxa"/>
            </w:tcMar>
          </w:tcPr>
          <w:p>
            <w:pPr>
              <w:autoSpaceDN w:val="0"/>
              <w:autoSpaceDE w:val="0"/>
              <w:widowControl/>
              <w:spacing w:line="238" w:lineRule="auto" w:before="28" w:after="0"/>
              <w:ind w:left="10" w:right="0" w:firstLine="0"/>
              <w:jc w:val="left"/>
            </w:pPr>
            <w:r>
              <w:rPr>
                <w:rFonts w:ascii="DejaVu Serif" w:hAnsi="DejaVu Serif" w:eastAsia="DejaVu Serif"/>
                <w:b w:val="0"/>
                <w:i w:val="0"/>
                <w:color w:val="000000"/>
                <w:sz w:val="15"/>
              </w:rPr>
              <w:t>term investments</w:t>
            </w:r>
          </w:p>
        </w:tc>
        <w:tc>
          <w:tcPr>
            <w:tcW w:type="dxa" w:w="2220"/>
            <w:vMerge w:val="restart"/>
            <w:tcBorders/>
            <w:shd w:fill="ffffff"/>
            <w:tcMar>
              <w:start w:w="0" w:type="dxa"/>
              <w:end w:w="0" w:type="dxa"/>
            </w:tcMar>
            <w:tcMar>
              <w:start w:w="0" w:type="dxa"/>
              <w:end w:w="0" w:type="dxa"/>
            </w:tcMar>
          </w:tcPr>
          <w:p>
            <w:pPr>
              <w:autoSpaceDN w:val="0"/>
              <w:autoSpaceDE w:val="0"/>
              <w:widowControl/>
              <w:spacing w:line="240" w:lineRule="auto" w:before="0" w:after="0"/>
              <w:ind w:left="0" w:right="234" w:firstLine="0"/>
              <w:jc w:val="right"/>
            </w:pPr>
            <w:r>
              <w:rPr>
                <w:rFonts w:ascii="DejaVu Serif" w:hAnsi="DejaVu Serif" w:eastAsia="DejaVu Serif"/>
                <w:b w:val="0"/>
                <w:i w:val="0"/>
                <w:color w:val="000000"/>
                <w:sz w:val="15"/>
              </w:rPr>
              <w:t>$</w:t>
            </w:r>
          </w:p>
        </w:tc>
        <w:tc>
          <w:tcPr>
            <w:tcW w:type="dxa" w:w="788"/>
            <w:tcBorders>
              <w:bottom w:sz="4.7999999999999545" w:val="single" w:color="#000000"/>
            </w:tcBorders>
            <w:shd w:fill="ffffff"/>
            <w:tcMar>
              <w:start w:w="0" w:type="dxa"/>
              <w:end w:w="0" w:type="dxa"/>
            </w:tcMar>
          </w:tcPr>
          <w:p>
            <w:pPr>
              <w:autoSpaceDN w:val="0"/>
              <w:autoSpaceDE w:val="0"/>
              <w:widowControl/>
              <w:spacing w:line="240" w:lineRule="auto" w:before="0" w:after="0"/>
              <w:ind w:left="0" w:right="0" w:firstLine="0"/>
              <w:jc w:val="right"/>
            </w:pPr>
            <w:r>
              <w:rPr>
                <w:rFonts w:ascii="DejaVu Serif" w:hAnsi="DejaVu Serif" w:eastAsia="DejaVu Serif"/>
                <w:b w:val="0"/>
                <w:i w:val="0"/>
                <w:color w:val="000000"/>
                <w:sz w:val="15"/>
              </w:rPr>
              <w:t xml:space="preserve">22,209 </w:t>
            </w:r>
          </w:p>
        </w:tc>
        <w:tc>
          <w:tcPr>
            <w:tcW w:type="dxa" w:w="912"/>
            <w:vMerge/>
            <w:tcBorders>
              <w:top w:sz="4.800000000000182" w:val="single" w:color="#000000"/>
              <w:bottom w:sz="4.7999999999999545" w:val="single" w:color="#000000"/>
            </w:tcBorders>
          </w:tcPr>
          <w:p/>
        </w:tc>
        <w:tc>
          <w:tcPr>
            <w:tcW w:type="dxa" w:w="912"/>
            <w:vMerge/>
            <w:tcBorders>
              <w:top w:sz="4.800000000000182" w:val="single" w:color="#000000"/>
              <w:bottom w:sz="4.7999999999999545" w:val="single" w:color="#000000"/>
            </w:tcBorders>
          </w:tcPr>
          <w:p/>
        </w:tc>
        <w:tc>
          <w:tcPr>
            <w:tcW w:type="dxa" w:w="912"/>
            <w:vMerge/>
            <w:tcBorders>
              <w:top w:sz="4.800000000000182" w:val="single" w:color="#000000"/>
              <w:bottom w:sz="4.7999999999999545" w:val="single" w:color="#000000"/>
            </w:tcBorders>
          </w:tcPr>
          <w:p/>
        </w:tc>
        <w:tc>
          <w:tcPr>
            <w:tcW w:type="dxa" w:w="912"/>
            <w:vMerge/>
            <w:tcBorders>
              <w:top w:sz="4.800000000000182" w:val="single" w:color="#000000"/>
              <w:bottom w:sz="4.7999999999999545" w:val="single" w:color="#000000"/>
            </w:tcBorders>
          </w:tcPr>
          <w:p/>
        </w:tc>
        <w:tc>
          <w:tcPr>
            <w:tcW w:type="dxa" w:w="912"/>
            <w:vMerge/>
            <w:tcBorders>
              <w:top w:sz="4.800000000000182" w:val="single" w:color="#000000"/>
              <w:bottom w:sz="4.7999999999999545" w:val="single" w:color="#000000"/>
            </w:tcBorders>
          </w:tcPr>
          <w:p/>
        </w:tc>
        <w:tc>
          <w:tcPr>
            <w:tcW w:type="dxa" w:w="912"/>
            <w:vMerge/>
            <w:tcBorders>
              <w:top w:sz="4.800000000000182" w:val="single" w:color="#000000"/>
              <w:bottom w:sz="4.7999999999999545" w:val="single" w:color="#000000"/>
            </w:tcBorders>
          </w:tcPr>
          <w:p/>
        </w:tc>
        <w:tc>
          <w:tcPr>
            <w:tcW w:type="dxa" w:w="912"/>
            <w:vMerge/>
            <w:tcBorders>
              <w:top w:sz="4.800000000000182" w:val="single" w:color="#000000"/>
            </w:tcBorders>
          </w:tcPr>
          <w:p/>
        </w:tc>
        <w:tc>
          <w:tcPr>
            <w:tcW w:type="dxa" w:w="912"/>
            <w:vMerge/>
            <w:tcBorders>
              <w:top w:sz="4.800000000000182" w:val="single" w:color="#000000"/>
              <w:bottom w:sz="4.7999999999999545" w:val="single" w:color="#000000"/>
            </w:tcBorders>
          </w:tcPr>
          <w:p/>
        </w:tc>
        <w:tc>
          <w:tcPr>
            <w:tcW w:type="dxa" w:w="912"/>
            <w:vMerge/>
            <w:tcBorders>
              <w:top w:sz="4.800000000000182" w:val="single" w:color="#000000"/>
              <w:bottom w:sz="4.7999999999999545" w:val="single" w:color="#000000"/>
            </w:tcBorders>
          </w:tcPr>
          <w:p/>
        </w:tc>
        <w:tc>
          <w:tcPr>
            <w:tcW w:type="dxa" w:w="912"/>
            <w:vMerge/>
            <w:tcBorders>
              <w:top w:sz="4.800000000000182" w:val="single" w:color="#000000"/>
              <w:bottom w:sz="4.7999999999999545" w:val="single" w:color="#000000"/>
            </w:tcBorders>
          </w:tcPr>
          <w:p/>
        </w:tc>
      </w:tr>
      <w:tr>
        <w:trPr>
          <w:trHeight w:hRule="exact" w:val="66"/>
        </w:trPr>
        <w:tc>
          <w:tcPr>
            <w:tcW w:type="dxa" w:w="912"/>
            <w:vMerge/>
            <w:tcBorders/>
          </w:tcPr>
          <w:p/>
        </w:tc>
        <w:tc>
          <w:tcPr>
            <w:tcW w:type="dxa" w:w="912"/>
            <w:vMerge/>
            <w:tcBorders/>
          </w:tcPr>
          <w:p/>
        </w:tc>
        <w:tc>
          <w:tcPr>
            <w:tcW w:type="dxa" w:w="788"/>
            <w:tcBorders>
              <w:top w:sz="4.7999999999999545" w:val="single" w:color="#000000"/>
            </w:tcBorders>
            <w:shd w:fill="ffffff"/>
            <w:tcMar>
              <w:start w:w="0" w:type="dxa"/>
              <w:end w:w="0" w:type="dxa"/>
            </w:tcMar>
          </w:tcPr>
          <w:p/>
        </w:tc>
        <w:tc>
          <w:tcPr>
            <w:tcW w:type="dxa" w:w="412"/>
            <w:tcBorders>
              <w:top w:sz="4.7999999999999545" w:val="single" w:color="#000000"/>
            </w:tcBorders>
            <w:shd w:fill="ffffff"/>
            <w:tcMar>
              <w:start w:w="0" w:type="dxa"/>
              <w:end w:w="0" w:type="dxa"/>
            </w:tcMar>
          </w:tcPr>
          <w:p/>
        </w:tc>
        <w:tc>
          <w:tcPr>
            <w:tcW w:type="dxa" w:w="994"/>
            <w:tcBorders>
              <w:top w:sz="4.7999999999999545" w:val="single" w:color="#000000"/>
            </w:tcBorders>
            <w:shd w:fill="ffffff"/>
            <w:tcMar>
              <w:start w:w="0" w:type="dxa"/>
              <w:end w:w="0" w:type="dxa"/>
            </w:tcMar>
          </w:tcPr>
          <w:p/>
        </w:tc>
        <w:tc>
          <w:tcPr>
            <w:tcW w:type="dxa" w:w="406"/>
            <w:tcBorders>
              <w:top w:sz="4.7999999999999545" w:val="single" w:color="#000000"/>
            </w:tcBorders>
            <w:shd w:fill="ffffff"/>
            <w:tcMar>
              <w:start w:w="0" w:type="dxa"/>
              <w:end w:w="0" w:type="dxa"/>
            </w:tcMar>
          </w:tcPr>
          <w:p/>
        </w:tc>
        <w:tc>
          <w:tcPr>
            <w:tcW w:type="dxa" w:w="1160"/>
            <w:tcBorders>
              <w:top w:sz="4.7999999999999545" w:val="single" w:color="#000000"/>
            </w:tcBorders>
            <w:shd w:fill="ffffff"/>
            <w:tcMar>
              <w:start w:w="0" w:type="dxa"/>
              <w:end w:w="0" w:type="dxa"/>
            </w:tcMar>
          </w:tcPr>
          <w:p/>
        </w:tc>
        <w:tc>
          <w:tcPr>
            <w:tcW w:type="dxa" w:w="280"/>
            <w:tcBorders>
              <w:top w:sz="4.7999999999999545" w:val="single" w:color="#000000"/>
            </w:tcBorders>
            <w:shd w:fill="ffffff"/>
            <w:tcMar>
              <w:start w:w="0" w:type="dxa"/>
              <w:end w:w="0" w:type="dxa"/>
            </w:tcMar>
          </w:tcPr>
          <w:p/>
        </w:tc>
        <w:tc>
          <w:tcPr>
            <w:tcW w:type="dxa" w:w="988"/>
            <w:tcBorders>
              <w:top w:sz="4.7999999999999545" w:val="single" w:color="#000000"/>
            </w:tcBorders>
            <w:shd w:fill="ffffff"/>
            <w:tcMar>
              <w:start w:w="0" w:type="dxa"/>
              <w:end w:w="0" w:type="dxa"/>
            </w:tcMar>
          </w:tcPr>
          <w:p/>
        </w:tc>
        <w:tc>
          <w:tcPr>
            <w:tcW w:type="dxa" w:w="912"/>
            <w:vMerge/>
            <w:tcBorders>
              <w:top w:sz="4.800000000000182" w:val="single" w:color="#000000"/>
            </w:tcBorders>
          </w:tcPr>
          <w:p/>
        </w:tc>
        <w:tc>
          <w:tcPr>
            <w:tcW w:type="dxa" w:w="796"/>
            <w:tcBorders>
              <w:top w:sz="4.7999999999999545" w:val="single" w:color="#000000"/>
            </w:tcBorders>
            <w:shd w:fill="ffffff"/>
            <w:tcMar>
              <w:start w:w="0" w:type="dxa"/>
              <w:end w:w="0" w:type="dxa"/>
            </w:tcMar>
          </w:tcPr>
          <w:p/>
        </w:tc>
        <w:tc>
          <w:tcPr>
            <w:tcW w:type="dxa" w:w="384"/>
            <w:tcBorders>
              <w:top w:sz="4.7999999999999545" w:val="single" w:color="#000000"/>
            </w:tcBorders>
            <w:shd w:fill="ffffff"/>
            <w:tcMar>
              <w:start w:w="0" w:type="dxa"/>
              <w:end w:w="0" w:type="dxa"/>
            </w:tcMar>
          </w:tcPr>
          <w:p/>
        </w:tc>
        <w:tc>
          <w:tcPr>
            <w:tcW w:type="dxa" w:w="1044"/>
            <w:tcBorders>
              <w:top w:sz="4.7999999999999545" w:val="single" w:color="#000000"/>
            </w:tcBorders>
            <w:shd w:fill="ffffff"/>
            <w:tcMar>
              <w:start w:w="0" w:type="dxa"/>
              <w:end w:w="0" w:type="dxa"/>
            </w:tcMar>
          </w:tcPr>
          <w:p/>
        </w:tc>
      </w:tr>
    </w:tbl>
    <w:p>
      <w:pPr>
        <w:autoSpaceDN w:val="0"/>
        <w:autoSpaceDE w:val="0"/>
        <w:widowControl/>
        <w:spacing w:line="242" w:lineRule="auto" w:before="200" w:after="18"/>
        <w:ind w:left="0" w:right="3632" w:firstLine="0"/>
        <w:jc w:val="right"/>
      </w:pPr>
      <w:r>
        <w:rPr>
          <w:w w:val="97.52437884990985"/>
          <w:rFonts w:ascii="DejaVu Serif" w:hAnsi="DejaVu Serif" w:eastAsia="DejaVu Serif"/>
          <w:b/>
          <w:i w:val="0"/>
          <w:color w:val="000000"/>
          <w:sz w:val="13"/>
        </w:rPr>
        <w:t>December 31, 2021</w:t>
      </w:r>
    </w:p>
    <w:tbl>
      <w:tblPr>
        <w:tblW w:type="auto" w:w="0"/>
        <w:tblLayout w:type="fixed"/>
        <w:tblLook w:firstColumn="1" w:firstRow="1" w:lastColumn="0" w:lastRow="0" w:noHBand="0" w:noVBand="1" w:val="04A0"/>
        <w:tblInd w:w="92.0" w:type="dxa"/>
      </w:tblPr>
      <w:tblGrid>
        <w:gridCol w:w="988"/>
        <w:gridCol w:w="988"/>
        <w:gridCol w:w="988"/>
        <w:gridCol w:w="988"/>
        <w:gridCol w:w="988"/>
        <w:gridCol w:w="988"/>
        <w:gridCol w:w="988"/>
        <w:gridCol w:w="988"/>
        <w:gridCol w:w="988"/>
        <w:gridCol w:w="988"/>
        <w:gridCol w:w="988"/>
        <w:gridCol w:w="988"/>
      </w:tblGrid>
      <w:tr>
        <w:trPr>
          <w:trHeight w:hRule="exact" w:val="169"/>
        </w:trPr>
        <w:tc>
          <w:tcPr>
            <w:tcW w:type="dxa" w:w="3092"/>
            <w:vMerge w:val="restart"/>
            <w:tcBorders>
              <w:top w:sz="4.800000000000182" w:val="single" w:color="#000000"/>
              <w:bottom w:sz="4.7999999999999545" w:val="single" w:color="#000000"/>
            </w:tcBorders>
            <w:shd w:fill="ffffff"/>
            <w:tcMar>
              <w:start w:w="0" w:type="dxa"/>
              <w:end w:w="0" w:type="dxa"/>
            </w:tcMar>
            <w:tcMar>
              <w:start w:w="0" w:type="dxa"/>
              <w:end w:w="0" w:type="dxa"/>
            </w:tcMar>
            <w:tcMar>
              <w:start w:w="0" w:type="dxa"/>
              <w:end w:w="0" w:type="dxa"/>
            </w:tcMar>
          </w:tcPr>
          <w:p/>
        </w:tc>
        <w:tc>
          <w:tcPr>
            <w:tcW w:type="dxa" w:w="380"/>
            <w:vMerge w:val="restart"/>
            <w:tcBorders>
              <w:bottom w:sz="4.7999999999999545" w:val="single" w:color="#000000"/>
            </w:tcBorders>
            <w:shd w:fill="ffffff"/>
            <w:tcMar>
              <w:start w:w="0" w:type="dxa"/>
              <w:end w:w="0" w:type="dxa"/>
            </w:tcMar>
            <w:tcMar>
              <w:start w:w="0" w:type="dxa"/>
              <w:end w:w="0" w:type="dxa"/>
            </w:tcMar>
            <w:tcMar>
              <w:start w:w="0" w:type="dxa"/>
              <w:end w:w="0" w:type="dxa"/>
            </w:tcMar>
          </w:tcPr>
          <w:p/>
        </w:tc>
        <w:tc>
          <w:tcPr>
            <w:tcW w:type="dxa" w:w="1480"/>
            <w:vMerge w:val="restart"/>
            <w:tcBorders>
              <w:bottom w:sz="4.79999999999995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346" w:after="0"/>
              <w:ind w:left="14" w:right="0" w:firstLine="0"/>
              <w:jc w:val="left"/>
            </w:pPr>
            <w:r>
              <w:rPr>
                <w:w w:val="97.52437884990985"/>
                <w:rFonts w:ascii="DejaVu Serif" w:hAnsi="DejaVu Serif" w:eastAsia="DejaVu Serif"/>
                <w:b/>
                <w:i w:val="0"/>
                <w:color w:val="000000"/>
                <w:sz w:val="13"/>
              </w:rPr>
              <w:t>Adjusted Cost</w:t>
            </w:r>
          </w:p>
        </w:tc>
        <w:tc>
          <w:tcPr>
            <w:tcW w:type="dxa" w:w="926"/>
            <w:tcBorders/>
            <w:shd w:fill="ffffff"/>
            <w:tcMar>
              <w:start w:w="0" w:type="dxa"/>
              <w:end w:w="0" w:type="dxa"/>
            </w:tcMar>
          </w:tcPr>
          <w:p>
            <w:pPr>
              <w:autoSpaceDN w:val="0"/>
              <w:autoSpaceDE w:val="0"/>
              <w:widowControl/>
              <w:spacing w:line="242" w:lineRule="auto" w:before="18" w:after="0"/>
              <w:ind w:left="200" w:right="0" w:firstLine="0"/>
              <w:jc w:val="left"/>
            </w:pPr>
            <w:r>
              <w:rPr>
                <w:w w:val="97.52437884990985"/>
                <w:rFonts w:ascii="DejaVu Serif" w:hAnsi="DejaVu Serif" w:eastAsia="DejaVu Serif"/>
                <w:b/>
                <w:i w:val="0"/>
                <w:color w:val="000000"/>
                <w:sz w:val="13"/>
              </w:rPr>
              <w:t xml:space="preserve">Gross </w:t>
            </w:r>
          </w:p>
        </w:tc>
        <w:tc>
          <w:tcPr>
            <w:tcW w:type="dxa" w:w="414"/>
            <w:vMerge w:val="restart"/>
            <w:tcBorders>
              <w:bottom w:sz="4.7999999999999545" w:val="single" w:color="#000000"/>
            </w:tcBorders>
            <w:shd w:fill="ffffff"/>
            <w:tcMar>
              <w:start w:w="0" w:type="dxa"/>
              <w:end w:w="0" w:type="dxa"/>
            </w:tcMar>
            <w:tcMar>
              <w:start w:w="0" w:type="dxa"/>
              <w:end w:w="0" w:type="dxa"/>
            </w:tcMar>
            <w:tcMar>
              <w:start w:w="0" w:type="dxa"/>
              <w:end w:w="0" w:type="dxa"/>
            </w:tcMar>
          </w:tcPr>
          <w:p/>
        </w:tc>
        <w:tc>
          <w:tcPr>
            <w:tcW w:type="dxa" w:w="1140"/>
            <w:tcBorders/>
            <w:shd w:fill="ffffff"/>
            <w:tcMar>
              <w:start w:w="0" w:type="dxa"/>
              <w:end w:w="0" w:type="dxa"/>
            </w:tcMar>
          </w:tcPr>
          <w:p>
            <w:pPr>
              <w:autoSpaceDN w:val="0"/>
              <w:autoSpaceDE w:val="0"/>
              <w:widowControl/>
              <w:spacing w:line="242" w:lineRule="auto" w:before="18" w:after="0"/>
              <w:ind w:left="232" w:right="0" w:firstLine="0"/>
              <w:jc w:val="left"/>
            </w:pPr>
            <w:r>
              <w:rPr>
                <w:w w:val="97.52437884990985"/>
                <w:rFonts w:ascii="DejaVu Serif" w:hAnsi="DejaVu Serif" w:eastAsia="DejaVu Serif"/>
                <w:b/>
                <w:i w:val="0"/>
                <w:color w:val="000000"/>
                <w:sz w:val="13"/>
              </w:rPr>
              <w:t xml:space="preserve">Gross </w:t>
            </w:r>
          </w:p>
        </w:tc>
        <w:tc>
          <w:tcPr>
            <w:tcW w:type="dxa" w:w="300"/>
            <w:vMerge w:val="restart"/>
            <w:tcBorders>
              <w:bottom w:sz="4.7999999999999545" w:val="single" w:color="#000000"/>
            </w:tcBorders>
            <w:shd w:fill="ffffff"/>
            <w:tcMar>
              <w:start w:w="0" w:type="dxa"/>
              <w:end w:w="0" w:type="dxa"/>
            </w:tcMar>
            <w:tcMar>
              <w:start w:w="0" w:type="dxa"/>
              <w:end w:w="0" w:type="dxa"/>
            </w:tcMar>
            <w:tcMar>
              <w:start w:w="0" w:type="dxa"/>
              <w:end w:w="0" w:type="dxa"/>
            </w:tcMar>
          </w:tcPr>
          <w:p/>
        </w:tc>
        <w:tc>
          <w:tcPr>
            <w:tcW w:type="dxa" w:w="980"/>
            <w:vMerge w:val="restart"/>
            <w:tcBorders>
              <w:bottom w:sz="4.79999999999995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346" w:after="0"/>
              <w:ind w:left="46" w:right="0" w:firstLine="0"/>
              <w:jc w:val="left"/>
            </w:pPr>
            <w:r>
              <w:rPr>
                <w:w w:val="97.52437884990985"/>
                <w:rFonts w:ascii="DejaVu Serif" w:hAnsi="DejaVu Serif" w:eastAsia="DejaVu Serif"/>
                <w:b/>
                <w:i w:val="0"/>
                <w:color w:val="000000"/>
                <w:sz w:val="13"/>
              </w:rPr>
              <w:t>Fair Value</w:t>
            </w:r>
          </w:p>
        </w:tc>
        <w:tc>
          <w:tcPr>
            <w:tcW w:type="dxa" w:w="1500"/>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80" w:after="0"/>
              <w:ind w:left="310" w:right="0" w:firstLine="0"/>
              <w:jc w:val="left"/>
            </w:pPr>
            <w:r>
              <w:rPr>
                <w:w w:val="97.52437884990985"/>
                <w:rFonts w:ascii="DejaVu Serif" w:hAnsi="DejaVu Serif" w:eastAsia="DejaVu Serif"/>
                <w:b/>
                <w:i w:val="0"/>
                <w:color w:val="000000"/>
                <w:sz w:val="13"/>
              </w:rPr>
              <w:t xml:space="preserve">Cash and Cash </w:t>
            </w:r>
          </w:p>
        </w:tc>
        <w:tc>
          <w:tcPr>
            <w:tcW w:type="dxa" w:w="280"/>
            <w:vMerge w:val="restart"/>
            <w:tcBorders>
              <w:bottom w:sz="4.7999999999999545" w:val="single" w:color="#000000"/>
            </w:tcBorders>
            <w:shd w:fill="ffffff"/>
            <w:tcMar>
              <w:start w:w="0" w:type="dxa"/>
              <w:end w:w="0" w:type="dxa"/>
            </w:tcMar>
            <w:tcMar>
              <w:start w:w="0" w:type="dxa"/>
              <w:end w:w="0" w:type="dxa"/>
            </w:tcMar>
            <w:tcMar>
              <w:start w:w="0" w:type="dxa"/>
              <w:end w:w="0" w:type="dxa"/>
            </w:tcMar>
          </w:tcPr>
          <w:p/>
        </w:tc>
        <w:tc>
          <w:tcPr>
            <w:tcW w:type="dxa" w:w="1044"/>
            <w:vMerge w:val="restart"/>
            <w:tcBorders/>
            <w:shd w:fill="ffffff"/>
            <w:tcMar>
              <w:start w:w="0" w:type="dxa"/>
              <w:end w:w="0" w:type="dxa"/>
            </w:tcMar>
            <w:tcMar>
              <w:start w:w="0" w:type="dxa"/>
              <w:end w:w="0" w:type="dxa"/>
            </w:tcMar>
          </w:tcPr>
          <w:p>
            <w:pPr>
              <w:autoSpaceDN w:val="0"/>
              <w:autoSpaceDE w:val="0"/>
              <w:widowControl/>
              <w:spacing w:line="238" w:lineRule="auto" w:before="180" w:after="0"/>
              <w:ind w:left="0" w:right="0" w:firstLine="0"/>
              <w:jc w:val="center"/>
            </w:pPr>
            <w:r>
              <w:rPr>
                <w:w w:val="97.52437884990985"/>
                <w:rFonts w:ascii="DejaVu Serif" w:hAnsi="DejaVu Serif" w:eastAsia="DejaVu Serif"/>
                <w:b/>
                <w:i w:val="0"/>
                <w:color w:val="000000"/>
                <w:sz w:val="13"/>
              </w:rPr>
              <w:t xml:space="preserve">Short-Term </w:t>
            </w:r>
          </w:p>
        </w:tc>
      </w:tr>
      <w:tr>
        <w:trPr>
          <w:trHeight w:hRule="exact" w:val="160"/>
        </w:trPr>
        <w:tc>
          <w:tcPr>
            <w:tcW w:type="dxa" w:w="988"/>
            <w:vMerge/>
            <w:tcBorders>
              <w:top w:sz="4.800000000000182" w:val="single" w:color="#000000"/>
              <w:bottom w:sz="4.7999999999999545" w:val="single" w:color="#000000"/>
            </w:tcBorders>
          </w:tcPr>
          <w:p/>
        </w:tc>
        <w:tc>
          <w:tcPr>
            <w:tcW w:type="dxa" w:w="988"/>
            <w:vMerge/>
            <w:tcBorders>
              <w:bottom w:sz="4.7999999999999545" w:val="single" w:color="#000000"/>
            </w:tcBorders>
          </w:tcPr>
          <w:p/>
        </w:tc>
        <w:tc>
          <w:tcPr>
            <w:tcW w:type="dxa" w:w="988"/>
            <w:vMerge/>
            <w:tcBorders>
              <w:bottom w:sz="4.7999999999999545" w:val="single" w:color="#000000"/>
            </w:tcBorders>
          </w:tcPr>
          <w:p/>
        </w:tc>
        <w:tc>
          <w:tcPr>
            <w:tcW w:type="dxa" w:w="926"/>
            <w:tcBorders/>
            <w:shd w:fill="ffffff"/>
            <w:tcMar>
              <w:start w:w="0" w:type="dxa"/>
              <w:end w:w="0" w:type="dxa"/>
            </w:tcMar>
          </w:tcPr>
          <w:p>
            <w:pPr>
              <w:autoSpaceDN w:val="0"/>
              <w:autoSpaceDE w:val="0"/>
              <w:widowControl/>
              <w:spacing w:line="238" w:lineRule="auto" w:before="12" w:after="0"/>
              <w:ind w:left="16" w:right="0" w:firstLine="0"/>
              <w:jc w:val="left"/>
            </w:pPr>
            <w:r>
              <w:rPr>
                <w:w w:val="97.52437884990985"/>
                <w:rFonts w:ascii="DejaVu Serif" w:hAnsi="DejaVu Serif" w:eastAsia="DejaVu Serif"/>
                <w:b/>
                <w:i w:val="0"/>
                <w:color w:val="000000"/>
                <w:sz w:val="13"/>
              </w:rPr>
              <w:t xml:space="preserve">Unrealized </w:t>
            </w:r>
          </w:p>
        </w:tc>
        <w:tc>
          <w:tcPr>
            <w:tcW w:type="dxa" w:w="988"/>
            <w:vMerge/>
            <w:tcBorders>
              <w:bottom w:sz="4.7999999999999545" w:val="single" w:color="#000000"/>
            </w:tcBorders>
          </w:tcPr>
          <w:p/>
        </w:tc>
        <w:tc>
          <w:tcPr>
            <w:tcW w:type="dxa" w:w="1140"/>
            <w:tcBorders/>
            <w:shd w:fill="ffffff"/>
            <w:tcMar>
              <w:start w:w="0" w:type="dxa"/>
              <w:end w:w="0" w:type="dxa"/>
            </w:tcMar>
          </w:tcPr>
          <w:p>
            <w:pPr>
              <w:autoSpaceDN w:val="0"/>
              <w:autoSpaceDE w:val="0"/>
              <w:widowControl/>
              <w:spacing w:line="238" w:lineRule="auto" w:before="12" w:after="0"/>
              <w:ind w:left="50" w:right="0" w:firstLine="0"/>
              <w:jc w:val="left"/>
            </w:pPr>
            <w:r>
              <w:rPr>
                <w:w w:val="97.52437884990985"/>
                <w:rFonts w:ascii="DejaVu Serif" w:hAnsi="DejaVu Serif" w:eastAsia="DejaVu Serif"/>
                <w:b/>
                <w:i w:val="0"/>
                <w:color w:val="000000"/>
                <w:sz w:val="13"/>
              </w:rPr>
              <w:t xml:space="preserve">Unrealized </w:t>
            </w:r>
          </w:p>
        </w:tc>
        <w:tc>
          <w:tcPr>
            <w:tcW w:type="dxa" w:w="988"/>
            <w:vMerge/>
            <w:tcBorders>
              <w:bottom w:sz="4.7999999999999545" w:val="single" w:color="#000000"/>
            </w:tcBorders>
          </w:tcPr>
          <w:p/>
        </w:tc>
        <w:tc>
          <w:tcPr>
            <w:tcW w:type="dxa" w:w="988"/>
            <w:vMerge/>
            <w:tcBorders>
              <w:bottom w:sz="4.7999999999999545" w:val="single" w:color="#000000"/>
            </w:tcBorders>
          </w:tcPr>
          <w:p/>
        </w:tc>
        <w:tc>
          <w:tcPr>
            <w:tcW w:type="dxa" w:w="1976"/>
            <w:gridSpan w:val="2"/>
            <w:vMerge/>
            <w:tcBorders/>
          </w:tcPr>
          <w:p/>
        </w:tc>
        <w:tc>
          <w:tcPr>
            <w:tcW w:type="dxa" w:w="988"/>
            <w:vMerge/>
            <w:tcBorders>
              <w:bottom w:sz="4.7999999999999545" w:val="single" w:color="#000000"/>
            </w:tcBorders>
          </w:tcPr>
          <w:p/>
        </w:tc>
        <w:tc>
          <w:tcPr>
            <w:tcW w:type="dxa" w:w="988"/>
            <w:vMerge/>
            <w:tcBorders/>
          </w:tcPr>
          <w:p/>
        </w:tc>
      </w:tr>
      <w:tr>
        <w:trPr>
          <w:trHeight w:hRule="exact" w:val="188"/>
        </w:trPr>
        <w:tc>
          <w:tcPr>
            <w:tcW w:type="dxa" w:w="988"/>
            <w:vMerge/>
            <w:tcBorders>
              <w:top w:sz="4.800000000000182" w:val="single" w:color="#000000"/>
              <w:bottom w:sz="4.7999999999999545" w:val="single" w:color="#000000"/>
            </w:tcBorders>
          </w:tcPr>
          <w:p/>
        </w:tc>
        <w:tc>
          <w:tcPr>
            <w:tcW w:type="dxa" w:w="988"/>
            <w:vMerge/>
            <w:tcBorders>
              <w:bottom w:sz="4.7999999999999545" w:val="single" w:color="#000000"/>
            </w:tcBorders>
          </w:tcPr>
          <w:p/>
        </w:tc>
        <w:tc>
          <w:tcPr>
            <w:tcW w:type="dxa" w:w="988"/>
            <w:vMerge/>
            <w:tcBorders>
              <w:bottom w:sz="4.7999999999999545" w:val="single" w:color="#000000"/>
            </w:tcBorders>
          </w:tcPr>
          <w:p/>
        </w:tc>
        <w:tc>
          <w:tcPr>
            <w:tcW w:type="dxa" w:w="926"/>
            <w:tcBorders>
              <w:bottom w:sz="4.7999999999999545" w:val="single" w:color="#000000"/>
            </w:tcBorders>
            <w:shd w:fill="ffffff"/>
            <w:tcMar>
              <w:start w:w="0" w:type="dxa"/>
              <w:end w:w="0" w:type="dxa"/>
            </w:tcMar>
          </w:tcPr>
          <w:p>
            <w:pPr>
              <w:autoSpaceDN w:val="0"/>
              <w:autoSpaceDE w:val="0"/>
              <w:widowControl/>
              <w:spacing w:line="238" w:lineRule="auto" w:before="18" w:after="0"/>
              <w:ind w:left="200" w:right="0" w:firstLine="0"/>
              <w:jc w:val="left"/>
            </w:pPr>
            <w:r>
              <w:rPr>
                <w:w w:val="97.52437884990985"/>
                <w:rFonts w:ascii="DejaVu Serif" w:hAnsi="DejaVu Serif" w:eastAsia="DejaVu Serif"/>
                <w:b/>
                <w:i w:val="0"/>
                <w:color w:val="000000"/>
                <w:sz w:val="13"/>
              </w:rPr>
              <w:t>Gains</w:t>
            </w:r>
          </w:p>
        </w:tc>
        <w:tc>
          <w:tcPr>
            <w:tcW w:type="dxa" w:w="988"/>
            <w:vMerge/>
            <w:tcBorders>
              <w:bottom w:sz="4.7999999999999545" w:val="single" w:color="#000000"/>
            </w:tcBorders>
          </w:tcPr>
          <w:p/>
        </w:tc>
        <w:tc>
          <w:tcPr>
            <w:tcW w:type="dxa" w:w="1140"/>
            <w:tcBorders>
              <w:bottom w:sz="4.7999999999999545" w:val="single" w:color="#000000"/>
            </w:tcBorders>
            <w:shd w:fill="ffffff"/>
            <w:tcMar>
              <w:start w:w="0" w:type="dxa"/>
              <w:end w:w="0" w:type="dxa"/>
            </w:tcMar>
          </w:tcPr>
          <w:p>
            <w:pPr>
              <w:autoSpaceDN w:val="0"/>
              <w:autoSpaceDE w:val="0"/>
              <w:widowControl/>
              <w:spacing w:line="238" w:lineRule="auto" w:before="18" w:after="0"/>
              <w:ind w:left="200" w:right="0" w:firstLine="0"/>
              <w:jc w:val="left"/>
            </w:pPr>
            <w:r>
              <w:rPr>
                <w:w w:val="97.52437884990985"/>
                <w:rFonts w:ascii="DejaVu Serif" w:hAnsi="DejaVu Serif" w:eastAsia="DejaVu Serif"/>
                <w:b/>
                <w:i w:val="0"/>
                <w:color w:val="000000"/>
                <w:sz w:val="13"/>
              </w:rPr>
              <w:t>Losses</w:t>
            </w:r>
          </w:p>
        </w:tc>
        <w:tc>
          <w:tcPr>
            <w:tcW w:type="dxa" w:w="988"/>
            <w:vMerge/>
            <w:tcBorders>
              <w:bottom w:sz="4.7999999999999545" w:val="single" w:color="#000000"/>
            </w:tcBorders>
          </w:tcPr>
          <w:p/>
        </w:tc>
        <w:tc>
          <w:tcPr>
            <w:tcW w:type="dxa" w:w="988"/>
            <w:vMerge/>
            <w:tcBorders>
              <w:bottom w:sz="4.7999999999999545" w:val="single" w:color="#000000"/>
            </w:tcBorders>
          </w:tcPr>
          <w:p/>
        </w:tc>
        <w:tc>
          <w:tcPr>
            <w:tcW w:type="dxa" w:w="1500"/>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38" w:lineRule="auto" w:before="18" w:after="0"/>
              <w:ind w:left="0" w:right="254" w:firstLine="0"/>
              <w:jc w:val="right"/>
            </w:pPr>
            <w:r>
              <w:rPr>
                <w:w w:val="97.52437884990985"/>
                <w:rFonts w:ascii="DejaVu Serif" w:hAnsi="DejaVu Serif" w:eastAsia="DejaVu Serif"/>
                <w:b/>
                <w:i w:val="0"/>
                <w:color w:val="000000"/>
                <w:sz w:val="13"/>
              </w:rPr>
              <w:t>Equivalents</w:t>
            </w:r>
          </w:p>
        </w:tc>
        <w:tc>
          <w:tcPr>
            <w:tcW w:type="dxa" w:w="988"/>
            <w:vMerge/>
            <w:tcBorders>
              <w:bottom w:sz="4.7999999999999545" w:val="single" w:color="#000000"/>
            </w:tcBorders>
          </w:tcPr>
          <w:p/>
        </w:tc>
        <w:tc>
          <w:tcPr>
            <w:tcW w:type="dxa" w:w="1044"/>
            <w:tcBorders>
              <w:bottom w:sz="4.7999999999999545" w:val="single" w:color="#000000"/>
            </w:tcBorders>
            <w:shd w:fill="ffffff"/>
            <w:tcMar>
              <w:start w:w="0" w:type="dxa"/>
              <w:end w:w="0" w:type="dxa"/>
            </w:tcMar>
          </w:tcPr>
          <w:p>
            <w:pPr>
              <w:autoSpaceDN w:val="0"/>
              <w:autoSpaceDE w:val="0"/>
              <w:widowControl/>
              <w:spacing w:line="238" w:lineRule="auto" w:before="18" w:after="0"/>
              <w:ind w:left="30" w:right="0" w:firstLine="0"/>
              <w:jc w:val="left"/>
            </w:pPr>
            <w:r>
              <w:rPr>
                <w:w w:val="97.52437884990985"/>
                <w:rFonts w:ascii="DejaVu Serif" w:hAnsi="DejaVu Serif" w:eastAsia="DejaVu Serif"/>
                <w:b/>
                <w:i w:val="0"/>
                <w:color w:val="000000"/>
                <w:sz w:val="13"/>
              </w:rPr>
              <w:t>Investments</w:t>
            </w:r>
          </w:p>
        </w:tc>
      </w:tr>
      <w:tr>
        <w:trPr>
          <w:trHeight w:hRule="exact" w:val="224"/>
        </w:trPr>
        <w:tc>
          <w:tcPr>
            <w:tcW w:type="dxa" w:w="3092"/>
            <w:tcBorders>
              <w:top w:sz="4.7999999999999545"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Cash</w:t>
            </w:r>
          </w:p>
        </w:tc>
        <w:tc>
          <w:tcPr>
            <w:tcW w:type="dxa" w:w="380"/>
            <w:tcBorders>
              <w:top w:sz="4.7999999999999545" w:val="single" w:color="#000000"/>
            </w:tcBorders>
            <w:shd w:fill="ffffff"/>
            <w:tcMar>
              <w:start w:w="0" w:type="dxa"/>
              <w:end w:w="0" w:type="dxa"/>
            </w:tcMar>
          </w:tcPr>
          <w:p>
            <w:pPr>
              <w:autoSpaceDN w:val="0"/>
              <w:autoSpaceDE w:val="0"/>
              <w:widowControl/>
              <w:spacing w:line="238" w:lineRule="auto" w:before="22" w:after="0"/>
              <w:ind w:left="0" w:right="14" w:firstLine="0"/>
              <w:jc w:val="right"/>
            </w:pPr>
            <w:r>
              <w:rPr>
                <w:rFonts w:ascii="DejaVu Serif" w:hAnsi="DejaVu Serif" w:eastAsia="DejaVu Serif"/>
                <w:b w:val="0"/>
                <w:i w:val="0"/>
                <w:color w:val="000000"/>
                <w:sz w:val="15"/>
              </w:rPr>
              <w:t xml:space="preserve"> $</w:t>
            </w:r>
          </w:p>
        </w:tc>
        <w:tc>
          <w:tcPr>
            <w:tcW w:type="dxa" w:w="1480"/>
            <w:tcBorders>
              <w:top w:sz="4.7999999999999545" w:val="single" w:color="#000000"/>
            </w:tcBorders>
            <w:shd w:fill="ffffff"/>
            <w:tcMar>
              <w:start w:w="0" w:type="dxa"/>
              <w:end w:w="0" w:type="dxa"/>
            </w:tcMar>
          </w:tcPr>
          <w:p>
            <w:pPr>
              <w:autoSpaceDN w:val="0"/>
              <w:autoSpaceDE w:val="0"/>
              <w:widowControl/>
              <w:spacing w:line="238" w:lineRule="auto" w:before="22" w:after="0"/>
              <w:ind w:left="0" w:right="12" w:firstLine="0"/>
              <w:jc w:val="right"/>
            </w:pPr>
            <w:r>
              <w:rPr>
                <w:rFonts w:ascii="DejaVu Serif" w:hAnsi="DejaVu Serif" w:eastAsia="DejaVu Serif"/>
                <w:b w:val="0"/>
                <w:i w:val="0"/>
                <w:color w:val="000000"/>
                <w:sz w:val="15"/>
              </w:rPr>
              <w:t>8,028   $</w:t>
            </w:r>
          </w:p>
        </w:tc>
        <w:tc>
          <w:tcPr>
            <w:tcW w:type="dxa" w:w="926"/>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c>
          <w:tcPr>
            <w:tcW w:type="dxa" w:w="414"/>
            <w:tcBorders>
              <w:top w:sz="4.7999999999999545" w:val="single" w:color="#000000"/>
            </w:tcBorders>
            <w:shd w:fill="ffffff"/>
            <w:tcMar>
              <w:start w:w="0" w:type="dxa"/>
              <w:end w:w="0" w:type="dxa"/>
            </w:tcMar>
          </w:tcPr>
          <w:p>
            <w:pPr>
              <w:autoSpaceDN w:val="0"/>
              <w:autoSpaceDE w:val="0"/>
              <w:widowControl/>
              <w:spacing w:line="238" w:lineRule="auto" w:before="22" w:after="0"/>
              <w:ind w:left="0" w:right="40" w:firstLine="0"/>
              <w:jc w:val="right"/>
            </w:pPr>
            <w:r>
              <w:rPr>
                <w:rFonts w:ascii="DejaVu Serif" w:hAnsi="DejaVu Serif" w:eastAsia="DejaVu Serif"/>
                <w:b w:val="0"/>
                <w:i w:val="0"/>
                <w:color w:val="000000"/>
                <w:sz w:val="15"/>
              </w:rPr>
              <w:t xml:space="preserve"> $</w:t>
            </w:r>
          </w:p>
        </w:tc>
        <w:tc>
          <w:tcPr>
            <w:tcW w:type="dxa" w:w="1140"/>
            <w:tcBorders>
              <w:top w:sz="4.7999999999999545" w:val="single" w:color="#000000"/>
            </w:tcBorders>
            <w:shd w:fill="ffffff"/>
            <w:tcMar>
              <w:start w:w="0" w:type="dxa"/>
              <w:end w:w="0" w:type="dxa"/>
            </w:tcMar>
          </w:tcPr>
          <w:p>
            <w:pPr>
              <w:autoSpaceDN w:val="0"/>
              <w:autoSpaceDE w:val="0"/>
              <w:widowControl/>
              <w:spacing w:line="238" w:lineRule="auto" w:before="22" w:after="0"/>
              <w:ind w:left="0" w:right="114" w:firstLine="0"/>
              <w:jc w:val="right"/>
            </w:pPr>
            <w:r>
              <w:rPr>
                <w:rFonts w:ascii="DejaVu Serif" w:hAnsi="DejaVu Serif" w:eastAsia="DejaVu Serif"/>
                <w:b w:val="0"/>
                <w:i w:val="0"/>
                <w:color w:val="000000"/>
                <w:sz w:val="15"/>
              </w:rPr>
              <w:t xml:space="preserve">— </w:t>
            </w:r>
          </w:p>
        </w:tc>
        <w:tc>
          <w:tcPr>
            <w:tcW w:type="dxa" w:w="300"/>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 $</w:t>
            </w:r>
          </w:p>
        </w:tc>
        <w:tc>
          <w:tcPr>
            <w:tcW w:type="dxa" w:w="980"/>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8,028 </w:t>
            </w:r>
          </w:p>
        </w:tc>
        <w:tc>
          <w:tcPr>
            <w:tcW w:type="dxa" w:w="600"/>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 $</w:t>
            </w:r>
          </w:p>
        </w:tc>
        <w:tc>
          <w:tcPr>
            <w:tcW w:type="dxa" w:w="900"/>
            <w:tcBorders>
              <w:top w:sz="4.7999999999999545" w:val="single" w:color="#000000"/>
            </w:tcBorders>
            <w:shd w:fill="ffffff"/>
            <w:tcMar>
              <w:start w:w="0" w:type="dxa"/>
              <w:end w:w="0" w:type="dxa"/>
            </w:tcMar>
          </w:tcPr>
          <w:p>
            <w:pPr>
              <w:autoSpaceDN w:val="0"/>
              <w:autoSpaceDE w:val="0"/>
              <w:widowControl/>
              <w:spacing w:line="238" w:lineRule="auto" w:before="22" w:after="0"/>
              <w:ind w:left="0" w:right="94" w:firstLine="0"/>
              <w:jc w:val="right"/>
            </w:pPr>
            <w:r>
              <w:rPr>
                <w:rFonts w:ascii="DejaVu Serif" w:hAnsi="DejaVu Serif" w:eastAsia="DejaVu Serif"/>
                <w:b w:val="0"/>
                <w:i w:val="0"/>
                <w:color w:val="000000"/>
                <w:sz w:val="15"/>
              </w:rPr>
              <w:t xml:space="preserve">8,028 </w:t>
            </w:r>
          </w:p>
        </w:tc>
        <w:tc>
          <w:tcPr>
            <w:tcW w:type="dxa" w:w="280"/>
            <w:tcBorders>
              <w:top w:sz="4.7999999999999545" w:val="single" w:color="#000000"/>
            </w:tcBorders>
            <w:shd w:fill="ffffff"/>
            <w:tcMar>
              <w:start w:w="0" w:type="dxa"/>
              <w:end w:w="0" w:type="dxa"/>
            </w:tcMar>
          </w:tcPr>
          <w:p>
            <w:pPr>
              <w:autoSpaceDN w:val="0"/>
              <w:autoSpaceDE w:val="0"/>
              <w:widowControl/>
              <w:spacing w:line="238" w:lineRule="auto" w:before="22" w:after="0"/>
              <w:ind w:left="0" w:right="6" w:firstLine="0"/>
              <w:jc w:val="right"/>
            </w:pPr>
            <w:r>
              <w:rPr>
                <w:rFonts w:ascii="DejaVu Serif" w:hAnsi="DejaVu Serif" w:eastAsia="DejaVu Serif"/>
                <w:b w:val="0"/>
                <w:i w:val="0"/>
                <w:color w:val="000000"/>
                <w:sz w:val="15"/>
              </w:rPr>
              <w:t xml:space="preserve"> $</w:t>
            </w:r>
          </w:p>
        </w:tc>
        <w:tc>
          <w:tcPr>
            <w:tcW w:type="dxa" w:w="1044"/>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220"/>
        </w:trPr>
        <w:tc>
          <w:tcPr>
            <w:tcW w:type="dxa" w:w="3092"/>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Money market funds</w:t>
            </w:r>
          </w:p>
        </w:tc>
        <w:tc>
          <w:tcPr>
            <w:tcW w:type="dxa" w:w="380"/>
            <w:tcBorders/>
            <w:shd w:fill="ffffff"/>
            <w:tcMar>
              <w:start w:w="0" w:type="dxa"/>
              <w:end w:w="0" w:type="dxa"/>
            </w:tcMar>
          </w:tcPr>
          <w:p/>
        </w:tc>
        <w:tc>
          <w:tcPr>
            <w:tcW w:type="dxa" w:w="1480"/>
            <w:tcBorders/>
            <w:shd w:fill="ffffff"/>
            <w:tcMar>
              <w:start w:w="0" w:type="dxa"/>
              <w:end w:w="0" w:type="dxa"/>
            </w:tcMar>
          </w:tcPr>
          <w:p>
            <w:pPr>
              <w:autoSpaceDN w:val="0"/>
              <w:autoSpaceDE w:val="0"/>
              <w:widowControl/>
              <w:spacing w:line="240" w:lineRule="auto" w:before="22" w:after="0"/>
              <w:ind w:left="0" w:right="338" w:firstLine="0"/>
              <w:jc w:val="right"/>
            </w:pPr>
            <w:r>
              <w:rPr>
                <w:rFonts w:ascii="DejaVu Serif" w:hAnsi="DejaVu Serif" w:eastAsia="DejaVu Serif"/>
                <w:b w:val="0"/>
                <w:i w:val="0"/>
                <w:color w:val="000000"/>
                <w:sz w:val="15"/>
              </w:rPr>
              <w:t xml:space="preserve">9,548 </w:t>
            </w:r>
          </w:p>
        </w:tc>
        <w:tc>
          <w:tcPr>
            <w:tcW w:type="dxa" w:w="926"/>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 </w:t>
            </w:r>
          </w:p>
        </w:tc>
        <w:tc>
          <w:tcPr>
            <w:tcW w:type="dxa" w:w="414"/>
            <w:tcBorders/>
            <w:shd w:fill="ffffff"/>
            <w:tcMar>
              <w:start w:w="0" w:type="dxa"/>
              <w:end w:w="0" w:type="dxa"/>
            </w:tcMar>
          </w:tcPr>
          <w:p/>
        </w:tc>
        <w:tc>
          <w:tcPr>
            <w:tcW w:type="dxa" w:w="1140"/>
            <w:tcBorders/>
            <w:shd w:fill="ffffff"/>
            <w:tcMar>
              <w:start w:w="0" w:type="dxa"/>
              <w:end w:w="0" w:type="dxa"/>
            </w:tcMar>
          </w:tcPr>
          <w:p>
            <w:pPr>
              <w:autoSpaceDN w:val="0"/>
              <w:autoSpaceDE w:val="0"/>
              <w:widowControl/>
              <w:spacing w:line="240" w:lineRule="auto" w:before="22" w:after="0"/>
              <w:ind w:left="0" w:right="114" w:firstLine="0"/>
              <w:jc w:val="right"/>
            </w:pPr>
            <w:r>
              <w:rPr>
                <w:rFonts w:ascii="DejaVu Serif" w:hAnsi="DejaVu Serif" w:eastAsia="DejaVu Serif"/>
                <w:b w:val="0"/>
                <w:i w:val="0"/>
                <w:color w:val="000000"/>
                <w:sz w:val="15"/>
              </w:rPr>
              <w:t xml:space="preserve">— </w:t>
            </w:r>
          </w:p>
        </w:tc>
        <w:tc>
          <w:tcPr>
            <w:tcW w:type="dxa" w:w="300"/>
            <w:tcBorders/>
            <w:shd w:fill="ffffff"/>
            <w:tcMar>
              <w:start w:w="0" w:type="dxa"/>
              <w:end w:w="0" w:type="dxa"/>
            </w:tcMar>
          </w:tcPr>
          <w:p/>
        </w:tc>
        <w:tc>
          <w:tcPr>
            <w:tcW w:type="dxa" w:w="98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9,548 </w:t>
            </w:r>
          </w:p>
        </w:tc>
        <w:tc>
          <w:tcPr>
            <w:tcW w:type="dxa" w:w="1500"/>
            <w:gridSpan w:val="2"/>
            <w:tcBorders/>
            <w:shd w:fill="ffffff"/>
            <w:tcMar>
              <w:start w:w="0" w:type="dxa"/>
              <w:end w:w="0" w:type="dxa"/>
            </w:tcMar>
            <w:tcMar>
              <w:start w:w="0" w:type="dxa"/>
              <w:end w:w="0" w:type="dxa"/>
            </w:tcMar>
          </w:tcPr>
          <w:p>
            <w:pPr>
              <w:autoSpaceDN w:val="0"/>
              <w:autoSpaceDE w:val="0"/>
              <w:widowControl/>
              <w:spacing w:line="240" w:lineRule="auto" w:before="22" w:after="0"/>
              <w:ind w:left="0" w:right="94" w:firstLine="0"/>
              <w:jc w:val="right"/>
            </w:pPr>
            <w:r>
              <w:rPr>
                <w:rFonts w:ascii="DejaVu Serif" w:hAnsi="DejaVu Serif" w:eastAsia="DejaVu Serif"/>
                <w:b w:val="0"/>
                <w:i w:val="0"/>
                <w:color w:val="000000"/>
                <w:sz w:val="15"/>
              </w:rPr>
              <w:t xml:space="preserve">9,548 </w:t>
            </w:r>
          </w:p>
        </w:tc>
        <w:tc>
          <w:tcPr>
            <w:tcW w:type="dxa" w:w="280"/>
            <w:tcBorders/>
            <w:shd w:fill="ffffff"/>
            <w:tcMar>
              <w:start w:w="0" w:type="dxa"/>
              <w:end w:w="0" w:type="dxa"/>
            </w:tcMar>
          </w:tcPr>
          <w:p/>
        </w:tc>
        <w:tc>
          <w:tcPr>
            <w:tcW w:type="dxa" w:w="104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224"/>
        </w:trPr>
        <w:tc>
          <w:tcPr>
            <w:tcW w:type="dxa" w:w="3092"/>
            <w:tcBorders>
              <w:bottom w:sz="4.7999999999999545" w:val="single" w:color="#000000"/>
            </w:tcBorders>
            <w:shd w:fill="ffffff"/>
            <w:tcMar>
              <w:start w:w="0" w:type="dxa"/>
              <w:end w:w="0" w:type="dxa"/>
            </w:tcMar>
          </w:tcPr>
          <w:p>
            <w:pPr>
              <w:autoSpaceDN w:val="0"/>
              <w:autoSpaceDE w:val="0"/>
              <w:widowControl/>
              <w:spacing w:line="238" w:lineRule="auto" w:before="34" w:after="0"/>
              <w:ind w:left="10" w:right="0" w:firstLine="0"/>
              <w:jc w:val="left"/>
            </w:pPr>
            <w:r>
              <w:rPr>
                <w:rFonts w:ascii="DejaVu Serif" w:hAnsi="DejaVu Serif" w:eastAsia="DejaVu Serif"/>
                <w:b w:val="0"/>
                <w:i w:val="0"/>
                <w:color w:val="000000"/>
                <w:sz w:val="15"/>
              </w:rPr>
              <w:t>Corporate debt securities</w:t>
            </w:r>
          </w:p>
        </w:tc>
        <w:tc>
          <w:tcPr>
            <w:tcW w:type="dxa" w:w="380"/>
            <w:tcBorders>
              <w:bottom w:sz="4.7999999999999545" w:val="single" w:color="#000000"/>
            </w:tcBorders>
            <w:shd w:fill="ffffff"/>
            <w:tcMar>
              <w:start w:w="0" w:type="dxa"/>
              <w:end w:w="0" w:type="dxa"/>
            </w:tcMar>
          </w:tcPr>
          <w:p/>
        </w:tc>
        <w:tc>
          <w:tcPr>
            <w:tcW w:type="dxa" w:w="1480"/>
            <w:tcBorders>
              <w:bottom w:sz="4.7999999999999545" w:val="single" w:color="#000000"/>
            </w:tcBorders>
            <w:shd w:fill="ffffff"/>
            <w:tcMar>
              <w:start w:w="0" w:type="dxa"/>
              <w:end w:w="0" w:type="dxa"/>
            </w:tcMar>
          </w:tcPr>
          <w:p>
            <w:pPr>
              <w:autoSpaceDN w:val="0"/>
              <w:autoSpaceDE w:val="0"/>
              <w:widowControl/>
              <w:spacing w:line="238" w:lineRule="auto" w:before="22" w:after="0"/>
              <w:ind w:left="0" w:right="338" w:firstLine="0"/>
              <w:jc w:val="right"/>
            </w:pPr>
            <w:r>
              <w:rPr>
                <w:rFonts w:ascii="DejaVu Serif" w:hAnsi="DejaVu Serif" w:eastAsia="DejaVu Serif"/>
                <w:b w:val="0"/>
                <w:i w:val="0"/>
                <w:color w:val="000000"/>
                <w:sz w:val="15"/>
              </w:rPr>
              <w:t xml:space="preserve">132 </w:t>
            </w:r>
          </w:p>
        </w:tc>
        <w:tc>
          <w:tcPr>
            <w:tcW w:type="dxa" w:w="926"/>
            <w:tcBorders>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c>
          <w:tcPr>
            <w:tcW w:type="dxa" w:w="414"/>
            <w:tcBorders>
              <w:bottom w:sz="4.7999999999999545" w:val="single" w:color="#000000"/>
            </w:tcBorders>
            <w:shd w:fill="ffffff"/>
            <w:tcMar>
              <w:start w:w="0" w:type="dxa"/>
              <w:end w:w="0" w:type="dxa"/>
            </w:tcMar>
          </w:tcPr>
          <w:p/>
        </w:tc>
        <w:tc>
          <w:tcPr>
            <w:tcW w:type="dxa" w:w="1140"/>
            <w:tcBorders>
              <w:bottom w:sz="4.7999999999999545" w:val="single" w:color="#000000"/>
            </w:tcBorders>
            <w:shd w:fill="ffffff"/>
            <w:tcMar>
              <w:start w:w="0" w:type="dxa"/>
              <w:end w:w="0" w:type="dxa"/>
            </w:tcMar>
          </w:tcPr>
          <w:p>
            <w:pPr>
              <w:autoSpaceDN w:val="0"/>
              <w:autoSpaceDE w:val="0"/>
              <w:widowControl/>
              <w:spacing w:line="238" w:lineRule="auto" w:before="22" w:after="0"/>
              <w:ind w:left="0" w:right="56" w:firstLine="0"/>
              <w:jc w:val="right"/>
            </w:pPr>
            <w:r>
              <w:rPr>
                <w:rFonts w:ascii="DejaVu Serif" w:hAnsi="DejaVu Serif" w:eastAsia="DejaVu Serif"/>
                <w:b w:val="0"/>
                <w:i w:val="0"/>
                <w:color w:val="000000"/>
                <w:sz w:val="15"/>
              </w:rPr>
              <w:t>(1 )</w:t>
            </w:r>
          </w:p>
        </w:tc>
        <w:tc>
          <w:tcPr>
            <w:tcW w:type="dxa" w:w="300"/>
            <w:tcBorders>
              <w:bottom w:sz="4.7999999999999545" w:val="single" w:color="#000000"/>
            </w:tcBorders>
            <w:shd w:fill="ffffff"/>
            <w:tcMar>
              <w:start w:w="0" w:type="dxa"/>
              <w:end w:w="0" w:type="dxa"/>
            </w:tcMar>
          </w:tcPr>
          <w:p/>
        </w:tc>
        <w:tc>
          <w:tcPr>
            <w:tcW w:type="dxa" w:w="980"/>
            <w:tcBorders>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131 </w:t>
            </w:r>
          </w:p>
        </w:tc>
        <w:tc>
          <w:tcPr>
            <w:tcW w:type="dxa" w:w="1500"/>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38" w:lineRule="auto" w:before="22" w:after="0"/>
              <w:ind w:left="0" w:right="94" w:firstLine="0"/>
              <w:jc w:val="right"/>
            </w:pPr>
            <w:r>
              <w:rPr>
                <w:rFonts w:ascii="DejaVu Serif" w:hAnsi="DejaVu Serif" w:eastAsia="DejaVu Serif"/>
                <w:b w:val="0"/>
                <w:i w:val="0"/>
                <w:color w:val="000000"/>
                <w:sz w:val="15"/>
              </w:rPr>
              <w:t xml:space="preserve">— </w:t>
            </w:r>
          </w:p>
        </w:tc>
        <w:tc>
          <w:tcPr>
            <w:tcW w:type="dxa" w:w="280"/>
            <w:tcBorders>
              <w:bottom w:sz="4.7999999999999545" w:val="single" w:color="#000000"/>
            </w:tcBorders>
            <w:shd w:fill="ffffff"/>
            <w:tcMar>
              <w:start w:w="0" w:type="dxa"/>
              <w:end w:w="0" w:type="dxa"/>
            </w:tcMar>
          </w:tcPr>
          <w:p/>
        </w:tc>
        <w:tc>
          <w:tcPr>
            <w:tcW w:type="dxa" w:w="1044"/>
            <w:tcBorders>
              <w:bottom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131 </w:t>
            </w:r>
          </w:p>
        </w:tc>
      </w:tr>
      <w:tr>
        <w:trPr>
          <w:trHeight w:hRule="exact" w:val="204"/>
        </w:trPr>
        <w:tc>
          <w:tcPr>
            <w:tcW w:type="dxa" w:w="3092"/>
            <w:tcBorders>
              <w:top w:sz="4.7999999999999545"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Total cash, cash equivalents and short-</w:t>
            </w:r>
          </w:p>
        </w:tc>
        <w:tc>
          <w:tcPr>
            <w:tcW w:type="dxa" w:w="380"/>
            <w:vMerge w:val="restart"/>
            <w:tcBorders>
              <w:top w:sz="4.7999999999999545"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38" w:lineRule="auto" w:before="184" w:after="0"/>
              <w:ind w:left="0" w:right="14" w:firstLine="0"/>
              <w:jc w:val="right"/>
            </w:pPr>
            <w:r>
              <w:rPr>
                <w:rFonts w:ascii="DejaVu Serif" w:hAnsi="DejaVu Serif" w:eastAsia="DejaVu Serif"/>
                <w:b w:val="0"/>
                <w:i w:val="0"/>
                <w:color w:val="000000"/>
                <w:sz w:val="15"/>
              </w:rPr>
              <w:t>$</w:t>
            </w:r>
          </w:p>
        </w:tc>
        <w:tc>
          <w:tcPr>
            <w:tcW w:type="dxa" w:w="1480"/>
            <w:vMerge w:val="restart"/>
            <w:tcBorders>
              <w:top w:sz="4.7999999999999545"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83" w:lineRule="auto" w:before="172" w:after="0"/>
              <w:ind w:left="0" w:right="12" w:firstLine="0"/>
              <w:jc w:val="right"/>
            </w:pPr>
            <w:r>
              <w:rPr>
                <w:rFonts w:ascii="DejaVu Serif" w:hAnsi="DejaVu Serif" w:eastAsia="DejaVu Serif"/>
                <w:b w:val="0"/>
                <w:i w:val="0"/>
                <w:color w:val="000000"/>
                <w:sz w:val="15"/>
              </w:rPr>
              <w:t>17,708   $</w:t>
            </w:r>
          </w:p>
        </w:tc>
        <w:tc>
          <w:tcPr>
            <w:tcW w:type="dxa" w:w="926"/>
            <w:vMerge w:val="restart"/>
            <w:tcBorders>
              <w:top w:sz="4.7999999999999545"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38" w:lineRule="auto" w:before="184" w:after="0"/>
              <w:ind w:left="0" w:right="0" w:firstLine="0"/>
              <w:jc w:val="right"/>
            </w:pPr>
            <w:r>
              <w:rPr>
                <w:rFonts w:ascii="DejaVu Serif" w:hAnsi="DejaVu Serif" w:eastAsia="DejaVu Serif"/>
                <w:b w:val="0"/>
                <w:i w:val="0"/>
                <w:color w:val="000000"/>
                <w:sz w:val="15"/>
              </w:rPr>
              <w:t xml:space="preserve">— </w:t>
            </w:r>
          </w:p>
        </w:tc>
        <w:tc>
          <w:tcPr>
            <w:tcW w:type="dxa" w:w="414"/>
            <w:vMerge w:val="restart"/>
            <w:tcBorders>
              <w:top w:sz="4.7999999999999545"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38" w:lineRule="auto" w:before="184" w:after="0"/>
              <w:ind w:left="0" w:right="40" w:firstLine="0"/>
              <w:jc w:val="right"/>
            </w:pPr>
            <w:r>
              <w:rPr>
                <w:rFonts w:ascii="DejaVu Serif" w:hAnsi="DejaVu Serif" w:eastAsia="DejaVu Serif"/>
                <w:b w:val="0"/>
                <w:i w:val="0"/>
                <w:color w:val="000000"/>
                <w:sz w:val="15"/>
              </w:rPr>
              <w:t>$</w:t>
            </w:r>
          </w:p>
        </w:tc>
        <w:tc>
          <w:tcPr>
            <w:tcW w:type="dxa" w:w="1140"/>
            <w:vMerge w:val="restart"/>
            <w:tcBorders>
              <w:top w:sz="4.7999999999999545"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38" w:lineRule="auto" w:before="184" w:after="0"/>
              <w:ind w:left="0" w:right="56" w:firstLine="0"/>
              <w:jc w:val="right"/>
            </w:pPr>
            <w:r>
              <w:rPr>
                <w:rFonts w:ascii="DejaVu Serif" w:hAnsi="DejaVu Serif" w:eastAsia="DejaVu Serif"/>
                <w:b w:val="0"/>
                <w:i w:val="0"/>
                <w:color w:val="000000"/>
                <w:sz w:val="15"/>
              </w:rPr>
              <w:t>(1 )</w:t>
            </w:r>
          </w:p>
        </w:tc>
        <w:tc>
          <w:tcPr>
            <w:tcW w:type="dxa" w:w="300"/>
            <w:vMerge w:val="restart"/>
            <w:tcBorders>
              <w:top w:sz="4.7999999999999545"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38" w:lineRule="auto" w:before="184" w:after="0"/>
              <w:ind w:left="0" w:right="46" w:firstLine="0"/>
              <w:jc w:val="right"/>
            </w:pPr>
            <w:r>
              <w:rPr>
                <w:rFonts w:ascii="DejaVu Serif" w:hAnsi="DejaVu Serif" w:eastAsia="DejaVu Serif"/>
                <w:b w:val="0"/>
                <w:i w:val="0"/>
                <w:color w:val="000000"/>
                <w:sz w:val="15"/>
              </w:rPr>
              <w:t>$</w:t>
            </w:r>
          </w:p>
        </w:tc>
        <w:tc>
          <w:tcPr>
            <w:tcW w:type="dxa" w:w="980"/>
            <w:vMerge w:val="restart"/>
            <w:tcBorders>
              <w:top w:sz="4.7999999999999545"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38" w:lineRule="auto" w:before="184" w:after="0"/>
              <w:ind w:left="0" w:right="0" w:firstLine="0"/>
              <w:jc w:val="right"/>
            </w:pPr>
            <w:r>
              <w:rPr>
                <w:rFonts w:ascii="DejaVu Serif" w:hAnsi="DejaVu Serif" w:eastAsia="DejaVu Serif"/>
                <w:b w:val="0"/>
                <w:i w:val="0"/>
                <w:color w:val="000000"/>
                <w:sz w:val="15"/>
              </w:rPr>
              <w:t xml:space="preserve">17,707 </w:t>
            </w:r>
          </w:p>
        </w:tc>
        <w:tc>
          <w:tcPr>
            <w:tcW w:type="dxa" w:w="600"/>
            <w:vMerge w:val="restart"/>
            <w:tcBorders>
              <w:top w:sz="4.7999999999999545"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38" w:lineRule="auto" w:before="184" w:after="0"/>
              <w:ind w:left="0" w:right="0" w:firstLine="0"/>
              <w:jc w:val="center"/>
            </w:pPr>
            <w:r>
              <w:rPr>
                <w:rFonts w:ascii="DejaVu Serif" w:hAnsi="DejaVu Serif" w:eastAsia="DejaVu Serif"/>
                <w:b w:val="0"/>
                <w:i w:val="0"/>
                <w:color w:val="000000"/>
                <w:sz w:val="15"/>
              </w:rPr>
              <w:t>$</w:t>
            </w:r>
          </w:p>
        </w:tc>
        <w:tc>
          <w:tcPr>
            <w:tcW w:type="dxa" w:w="900"/>
            <w:vMerge w:val="restart"/>
            <w:tcBorders>
              <w:top w:sz="4.79999999999995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184" w:after="0"/>
              <w:ind w:left="0" w:right="94" w:firstLine="0"/>
              <w:jc w:val="right"/>
            </w:pPr>
            <w:r>
              <w:rPr>
                <w:rFonts w:ascii="DejaVu Serif" w:hAnsi="DejaVu Serif" w:eastAsia="DejaVu Serif"/>
                <w:b w:val="0"/>
                <w:i w:val="0"/>
                <w:color w:val="000000"/>
                <w:sz w:val="15"/>
              </w:rPr>
              <w:t xml:space="preserve">17,576 </w:t>
            </w:r>
          </w:p>
        </w:tc>
        <w:tc>
          <w:tcPr>
            <w:tcW w:type="dxa" w:w="280"/>
            <w:vMerge w:val="restart"/>
            <w:tcBorders>
              <w:top w:sz="4.7999999999999545"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38" w:lineRule="auto" w:before="184" w:after="0"/>
              <w:ind w:left="0" w:right="6" w:firstLine="0"/>
              <w:jc w:val="right"/>
            </w:pPr>
            <w:r>
              <w:rPr>
                <w:rFonts w:ascii="DejaVu Serif" w:hAnsi="DejaVu Serif" w:eastAsia="DejaVu Serif"/>
                <w:b w:val="0"/>
                <w:i w:val="0"/>
                <w:color w:val="000000"/>
                <w:sz w:val="15"/>
              </w:rPr>
              <w:t>$</w:t>
            </w:r>
          </w:p>
        </w:tc>
        <w:tc>
          <w:tcPr>
            <w:tcW w:type="dxa" w:w="1044"/>
            <w:vMerge w:val="restart"/>
            <w:tcBorders>
              <w:top w:sz="4.7999999999999545" w:val="single" w:color="#000000"/>
              <w:bottom w:sz="4.799999999999727" w:val="single" w:color="#000000"/>
            </w:tcBorders>
            <w:shd w:fill="ffffff"/>
            <w:tcMar>
              <w:start w:w="0" w:type="dxa"/>
              <w:end w:w="0" w:type="dxa"/>
            </w:tcMar>
            <w:tcMar>
              <w:start w:w="0" w:type="dxa"/>
              <w:end w:w="0" w:type="dxa"/>
            </w:tcMar>
          </w:tcPr>
          <w:p>
            <w:pPr>
              <w:autoSpaceDN w:val="0"/>
              <w:autoSpaceDE w:val="0"/>
              <w:widowControl/>
              <w:spacing w:line="238" w:lineRule="auto" w:before="184" w:after="0"/>
              <w:ind w:left="0" w:right="0" w:firstLine="0"/>
              <w:jc w:val="right"/>
            </w:pPr>
            <w:r>
              <w:rPr>
                <w:rFonts w:ascii="DejaVu Serif" w:hAnsi="DejaVu Serif" w:eastAsia="DejaVu Serif"/>
                <w:b w:val="0"/>
                <w:i w:val="0"/>
                <w:color w:val="000000"/>
                <w:sz w:val="15"/>
              </w:rPr>
              <w:t xml:space="preserve">131 </w:t>
            </w:r>
          </w:p>
        </w:tc>
      </w:tr>
      <w:tr>
        <w:trPr>
          <w:trHeight w:hRule="exact" w:val="188"/>
        </w:trPr>
        <w:tc>
          <w:tcPr>
            <w:tcW w:type="dxa" w:w="3092"/>
            <w:tcBorders>
              <w:bottom w:sz="4.799999999999727" w:val="single" w:color="#000000"/>
            </w:tcBorders>
            <w:shd w:fill="ffffff"/>
            <w:tcMar>
              <w:start w:w="0" w:type="dxa"/>
              <w:end w:w="0" w:type="dxa"/>
            </w:tcMar>
          </w:tcPr>
          <w:p>
            <w:pPr>
              <w:autoSpaceDN w:val="0"/>
              <w:autoSpaceDE w:val="0"/>
              <w:widowControl/>
              <w:spacing w:line="238" w:lineRule="auto" w:before="8" w:after="0"/>
              <w:ind w:left="10" w:right="0" w:firstLine="0"/>
              <w:jc w:val="left"/>
            </w:pPr>
            <w:r>
              <w:rPr>
                <w:rFonts w:ascii="DejaVu Serif" w:hAnsi="DejaVu Serif" w:eastAsia="DejaVu Serif"/>
                <w:b w:val="0"/>
                <w:i w:val="0"/>
                <w:color w:val="000000"/>
                <w:sz w:val="15"/>
              </w:rPr>
              <w:t>term investments</w:t>
            </w:r>
          </w:p>
        </w:tc>
        <w:tc>
          <w:tcPr>
            <w:tcW w:type="dxa" w:w="988"/>
            <w:vMerge/>
            <w:tcBorders>
              <w:top w:sz="4.7999999999999545" w:val="single" w:color="#000000"/>
              <w:bottom w:sz="4.799999999999727" w:val="single" w:color="#000000"/>
            </w:tcBorders>
          </w:tcPr>
          <w:p/>
        </w:tc>
        <w:tc>
          <w:tcPr>
            <w:tcW w:type="dxa" w:w="988"/>
            <w:vMerge/>
            <w:tcBorders>
              <w:top w:sz="4.7999999999999545" w:val="single" w:color="#000000"/>
              <w:bottom w:sz="4.799999999999727" w:val="single" w:color="#000000"/>
            </w:tcBorders>
          </w:tcPr>
          <w:p/>
        </w:tc>
        <w:tc>
          <w:tcPr>
            <w:tcW w:type="dxa" w:w="988"/>
            <w:vMerge/>
            <w:tcBorders>
              <w:top w:sz="4.7999999999999545" w:val="single" w:color="#000000"/>
              <w:bottom w:sz="4.799999999999727" w:val="single" w:color="#000000"/>
            </w:tcBorders>
          </w:tcPr>
          <w:p/>
        </w:tc>
        <w:tc>
          <w:tcPr>
            <w:tcW w:type="dxa" w:w="988"/>
            <w:vMerge/>
            <w:tcBorders>
              <w:top w:sz="4.7999999999999545" w:val="single" w:color="#000000"/>
              <w:bottom w:sz="4.799999999999727" w:val="single" w:color="#000000"/>
            </w:tcBorders>
          </w:tcPr>
          <w:p/>
        </w:tc>
        <w:tc>
          <w:tcPr>
            <w:tcW w:type="dxa" w:w="988"/>
            <w:vMerge/>
            <w:tcBorders>
              <w:top w:sz="4.7999999999999545" w:val="single" w:color="#000000"/>
              <w:bottom w:sz="4.799999999999727" w:val="single" w:color="#000000"/>
            </w:tcBorders>
          </w:tcPr>
          <w:p/>
        </w:tc>
        <w:tc>
          <w:tcPr>
            <w:tcW w:type="dxa" w:w="988"/>
            <w:vMerge/>
            <w:tcBorders>
              <w:top w:sz="4.7999999999999545" w:val="single" w:color="#000000"/>
              <w:bottom w:sz="4.799999999999727" w:val="single" w:color="#000000"/>
            </w:tcBorders>
          </w:tcPr>
          <w:p/>
        </w:tc>
        <w:tc>
          <w:tcPr>
            <w:tcW w:type="dxa" w:w="988"/>
            <w:vMerge/>
            <w:tcBorders>
              <w:top w:sz="4.7999999999999545" w:val="single" w:color="#000000"/>
              <w:bottom w:sz="4.799999999999727" w:val="single" w:color="#000000"/>
            </w:tcBorders>
          </w:tcPr>
          <w:p/>
        </w:tc>
        <w:tc>
          <w:tcPr>
            <w:tcW w:type="dxa" w:w="988"/>
            <w:vMerge/>
            <w:tcBorders>
              <w:top w:sz="4.7999999999999545" w:val="single" w:color="#000000"/>
              <w:bottom w:sz="4.799999999999727" w:val="single" w:color="#000000"/>
            </w:tcBorders>
          </w:tcPr>
          <w:p/>
        </w:tc>
        <w:tc>
          <w:tcPr>
            <w:tcW w:type="dxa" w:w="988"/>
            <w:vMerge/>
            <w:tcBorders>
              <w:top w:sz="4.7999999999999545" w:val="single" w:color="#000000"/>
            </w:tcBorders>
          </w:tcPr>
          <w:p/>
        </w:tc>
        <w:tc>
          <w:tcPr>
            <w:tcW w:type="dxa" w:w="988"/>
            <w:vMerge/>
            <w:tcBorders>
              <w:top w:sz="4.7999999999999545" w:val="single" w:color="#000000"/>
              <w:bottom w:sz="4.799999999999727" w:val="single" w:color="#000000"/>
            </w:tcBorders>
          </w:tcPr>
          <w:p/>
        </w:tc>
        <w:tc>
          <w:tcPr>
            <w:tcW w:type="dxa" w:w="988"/>
            <w:vMerge/>
            <w:tcBorders>
              <w:top w:sz="4.7999999999999545" w:val="single" w:color="#000000"/>
              <w:bottom w:sz="4.799999999999727" w:val="single" w:color="#000000"/>
            </w:tcBorders>
          </w:tcPr>
          <w:p/>
        </w:tc>
      </w:tr>
      <w:tr>
        <w:trPr>
          <w:trHeight w:hRule="exact" w:val="66"/>
        </w:trPr>
        <w:tc>
          <w:tcPr>
            <w:tcW w:type="dxa" w:w="3092"/>
            <w:tcBorders>
              <w:top w:sz="4.799999999999727" w:val="single" w:color="#000000"/>
            </w:tcBorders>
            <w:shd w:fill="ffffff"/>
            <w:tcMar>
              <w:start w:w="0" w:type="dxa"/>
              <w:end w:w="0" w:type="dxa"/>
            </w:tcMar>
          </w:tcPr>
          <w:p/>
        </w:tc>
        <w:tc>
          <w:tcPr>
            <w:tcW w:type="dxa" w:w="380"/>
            <w:tcBorders>
              <w:top w:sz="4.799999999999727" w:val="single" w:color="#000000"/>
            </w:tcBorders>
            <w:shd w:fill="ffffff"/>
            <w:tcMar>
              <w:start w:w="0" w:type="dxa"/>
              <w:end w:w="0" w:type="dxa"/>
            </w:tcMar>
          </w:tcPr>
          <w:p/>
        </w:tc>
        <w:tc>
          <w:tcPr>
            <w:tcW w:type="dxa" w:w="1480"/>
            <w:tcBorders>
              <w:top w:sz="4.799999999999727" w:val="single" w:color="#000000"/>
            </w:tcBorders>
            <w:shd w:fill="ffffff"/>
            <w:tcMar>
              <w:start w:w="0" w:type="dxa"/>
              <w:end w:w="0" w:type="dxa"/>
            </w:tcMar>
          </w:tcPr>
          <w:p/>
        </w:tc>
        <w:tc>
          <w:tcPr>
            <w:tcW w:type="dxa" w:w="926"/>
            <w:tcBorders>
              <w:top w:sz="4.799999999999727" w:val="single" w:color="#000000"/>
            </w:tcBorders>
            <w:shd w:fill="ffffff"/>
            <w:tcMar>
              <w:start w:w="0" w:type="dxa"/>
              <w:end w:w="0" w:type="dxa"/>
            </w:tcMar>
          </w:tcPr>
          <w:p/>
        </w:tc>
        <w:tc>
          <w:tcPr>
            <w:tcW w:type="dxa" w:w="414"/>
            <w:tcBorders>
              <w:top w:sz="4.799999999999727" w:val="single" w:color="#000000"/>
            </w:tcBorders>
            <w:shd w:fill="ffffff"/>
            <w:tcMar>
              <w:start w:w="0" w:type="dxa"/>
              <w:end w:w="0" w:type="dxa"/>
            </w:tcMar>
          </w:tcPr>
          <w:p/>
        </w:tc>
        <w:tc>
          <w:tcPr>
            <w:tcW w:type="dxa" w:w="1140"/>
            <w:tcBorders>
              <w:top w:sz="4.799999999999727" w:val="single" w:color="#000000"/>
            </w:tcBorders>
            <w:shd w:fill="ffffff"/>
            <w:tcMar>
              <w:start w:w="0" w:type="dxa"/>
              <w:end w:w="0" w:type="dxa"/>
            </w:tcMar>
          </w:tcPr>
          <w:p/>
        </w:tc>
        <w:tc>
          <w:tcPr>
            <w:tcW w:type="dxa" w:w="300"/>
            <w:tcBorders>
              <w:top w:sz="4.799999999999727" w:val="single" w:color="#000000"/>
            </w:tcBorders>
            <w:shd w:fill="ffffff"/>
            <w:tcMar>
              <w:start w:w="0" w:type="dxa"/>
              <w:end w:w="0" w:type="dxa"/>
            </w:tcMar>
          </w:tcPr>
          <w:p/>
        </w:tc>
        <w:tc>
          <w:tcPr>
            <w:tcW w:type="dxa" w:w="980"/>
            <w:tcBorders>
              <w:top w:sz="4.799999999999727" w:val="single" w:color="#000000"/>
            </w:tcBorders>
            <w:shd w:fill="ffffff"/>
            <w:tcMar>
              <w:start w:w="0" w:type="dxa"/>
              <w:end w:w="0" w:type="dxa"/>
            </w:tcMar>
          </w:tcPr>
          <w:p/>
        </w:tc>
        <w:tc>
          <w:tcPr>
            <w:tcW w:type="dxa" w:w="600"/>
            <w:tcBorders>
              <w:top w:sz="4.799999999999727" w:val="single" w:color="#000000"/>
            </w:tcBorders>
            <w:shd w:fill="ffffff"/>
            <w:tcMar>
              <w:start w:w="0" w:type="dxa"/>
              <w:end w:w="0" w:type="dxa"/>
            </w:tcMar>
          </w:tcPr>
          <w:p/>
        </w:tc>
        <w:tc>
          <w:tcPr>
            <w:tcW w:type="dxa" w:w="988"/>
            <w:vMerge/>
            <w:tcBorders>
              <w:top w:sz="4.7999999999999545" w:val="single" w:color="#000000"/>
            </w:tcBorders>
          </w:tcPr>
          <w:p/>
        </w:tc>
        <w:tc>
          <w:tcPr>
            <w:tcW w:type="dxa" w:w="280"/>
            <w:tcBorders>
              <w:top w:sz="4.799999999999727" w:val="single" w:color="#000000"/>
            </w:tcBorders>
            <w:shd w:fill="ffffff"/>
            <w:tcMar>
              <w:start w:w="0" w:type="dxa"/>
              <w:end w:w="0" w:type="dxa"/>
            </w:tcMar>
          </w:tcPr>
          <w:p/>
        </w:tc>
        <w:tc>
          <w:tcPr>
            <w:tcW w:type="dxa" w:w="1044"/>
            <w:tcBorders>
              <w:top w:sz="4.799999999999727" w:val="single" w:color="#000000"/>
            </w:tcBorders>
            <w:shd w:fill="ffffff"/>
            <w:tcMar>
              <w:start w:w="0" w:type="dxa"/>
              <w:end w:w="0" w:type="dxa"/>
            </w:tcMar>
          </w:tcPr>
          <w:p/>
        </w:tc>
      </w:tr>
    </w:tbl>
    <w:p>
      <w:pPr>
        <w:autoSpaceDN w:val="0"/>
        <w:autoSpaceDE w:val="0"/>
        <w:widowControl/>
        <w:spacing w:line="259" w:lineRule="auto" w:before="164" w:after="0"/>
        <w:ind w:left="92" w:right="432" w:firstLine="528"/>
        <w:jc w:val="left"/>
      </w:pPr>
      <w:r>
        <w:rPr>
          <w:rFonts w:ascii="DejaVu Serif" w:hAnsi="DejaVu Serif" w:eastAsia="DejaVu Serif"/>
          <w:b w:val="0"/>
          <w:i w:val="0"/>
          <w:color w:val="000000"/>
          <w:sz w:val="15"/>
        </w:rPr>
        <w:t xml:space="preserve">We record gross realized gains, losses and credit losses as a component of Other (expense) income, net in the consolidated statements of </w:t>
      </w:r>
      <w:r>
        <w:rPr>
          <w:rFonts w:ascii="DejaVu Serif" w:hAnsi="DejaVu Serif" w:eastAsia="DejaVu Serif"/>
          <w:b w:val="0"/>
          <w:i w:val="0"/>
          <w:color w:val="000000"/>
          <w:sz w:val="15"/>
        </w:rPr>
        <w:t xml:space="preserve">operations. For the years ended December 31, 2022 and 2021, we did not recognize any material gross realized gains, losses or credit losses. The </w:t>
      </w:r>
      <w:r>
        <w:rPr>
          <w:rFonts w:ascii="DejaVu Serif" w:hAnsi="DejaVu Serif" w:eastAsia="DejaVu Serif"/>
          <w:b w:val="0"/>
          <w:i w:val="0"/>
          <w:color w:val="000000"/>
          <w:sz w:val="15"/>
        </w:rPr>
        <w:t xml:space="preserve">ending allowance balances for credit losses were immaterial as of December 31, 2022 and December 31, 2021. We have determined that the gross </w:t>
      </w:r>
      <w:r>
        <w:rPr>
          <w:rFonts w:ascii="DejaVu Serif" w:hAnsi="DejaVu Serif" w:eastAsia="DejaVu Serif"/>
          <w:b w:val="0"/>
          <w:i w:val="0"/>
          <w:color w:val="000000"/>
          <w:sz w:val="15"/>
        </w:rPr>
        <w:t>unrealized losses on our investments as of December 31, 2022 and December 31, 2021 were temporary in nature.</w:t>
      </w:r>
    </w:p>
    <w:p>
      <w:pPr>
        <w:autoSpaceDN w:val="0"/>
        <w:autoSpaceDE w:val="0"/>
        <w:widowControl/>
        <w:spacing w:line="238" w:lineRule="auto" w:before="160" w:after="230"/>
        <w:ind w:left="620" w:right="0" w:firstLine="0"/>
        <w:jc w:val="left"/>
      </w:pPr>
      <w:r>
        <w:rPr>
          <w:rFonts w:ascii="DejaVu Serif" w:hAnsi="DejaVu Serif" w:eastAsia="DejaVu Serif"/>
          <w:b w:val="0"/>
          <w:i w:val="0"/>
          <w:color w:val="000000"/>
          <w:sz w:val="15"/>
        </w:rPr>
        <w:t>The following table summarizes the fair value of our investments by stated contractual maturities as of December 31, 2022 (in millions):</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218"/>
        </w:trPr>
        <w:tc>
          <w:tcPr>
            <w:tcW w:type="dxa" w:w="9576"/>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Due in 1 year or less</w:t>
            </w:r>
          </w:p>
        </w:tc>
        <w:tc>
          <w:tcPr>
            <w:tcW w:type="dxa" w:w="796"/>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w:t>
            </w:r>
          </w:p>
        </w:tc>
        <w:tc>
          <w:tcPr>
            <w:tcW w:type="dxa" w:w="1164"/>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5,135 </w:t>
            </w:r>
          </w:p>
        </w:tc>
      </w:tr>
      <w:tr>
        <w:trPr>
          <w:trHeight w:hRule="exact" w:val="220"/>
        </w:trPr>
        <w:tc>
          <w:tcPr>
            <w:tcW w:type="dxa" w:w="9576"/>
            <w:tcBorders/>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Due in 1 year through 5 years</w:t>
            </w:r>
          </w:p>
        </w:tc>
        <w:tc>
          <w:tcPr>
            <w:tcW w:type="dxa" w:w="796"/>
            <w:tcBorders/>
            <w:tcMar>
              <w:start w:w="0" w:type="dxa"/>
              <w:end w:w="0" w:type="dxa"/>
            </w:tcMar>
          </w:tcPr>
          <w:p/>
        </w:tc>
        <w:tc>
          <w:tcPr>
            <w:tcW w:type="dxa" w:w="1164"/>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636 </w:t>
            </w:r>
          </w:p>
        </w:tc>
      </w:tr>
      <w:tr>
        <w:trPr>
          <w:trHeight w:hRule="exact" w:val="224"/>
        </w:trPr>
        <w:tc>
          <w:tcPr>
            <w:tcW w:type="dxa" w:w="9576"/>
            <w:tcBorders>
              <w:bottom w:sz="4.0" w:val="single" w:color="#000000"/>
            </w:tcBorders>
            <w:shd w:fill="cff0fc"/>
            <w:tcMar>
              <w:start w:w="0" w:type="dxa"/>
              <w:end w:w="0" w:type="dxa"/>
            </w:tcMar>
          </w:tcPr>
          <w:p>
            <w:pPr>
              <w:autoSpaceDN w:val="0"/>
              <w:autoSpaceDE w:val="0"/>
              <w:widowControl/>
              <w:spacing w:line="238" w:lineRule="auto" w:before="34" w:after="0"/>
              <w:ind w:left="10" w:right="0" w:firstLine="0"/>
              <w:jc w:val="left"/>
            </w:pPr>
            <w:r>
              <w:rPr>
                <w:rFonts w:ascii="DejaVu Serif" w:hAnsi="DejaVu Serif" w:eastAsia="DejaVu Serif"/>
                <w:b w:val="0"/>
                <w:i w:val="0"/>
                <w:color w:val="000000"/>
                <w:sz w:val="15"/>
              </w:rPr>
              <w:t>Due in 5 years through 10 years</w:t>
            </w:r>
          </w:p>
        </w:tc>
        <w:tc>
          <w:tcPr>
            <w:tcW w:type="dxa" w:w="796"/>
            <w:tcBorders>
              <w:bottom w:sz="4.0" w:val="single" w:color="#000000"/>
            </w:tcBorders>
            <w:shd w:fill="cff0fc"/>
            <w:tcMar>
              <w:start w:w="0" w:type="dxa"/>
              <w:end w:w="0" w:type="dxa"/>
            </w:tcMar>
          </w:tcPr>
          <w:p/>
        </w:tc>
        <w:tc>
          <w:tcPr>
            <w:tcW w:type="dxa" w:w="1164"/>
            <w:tcBorders>
              <w:bottom w:sz="4.0"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161 </w:t>
            </w:r>
          </w:p>
        </w:tc>
      </w:tr>
      <w:tr>
        <w:trPr>
          <w:trHeight w:hRule="exact" w:val="247"/>
        </w:trPr>
        <w:tc>
          <w:tcPr>
            <w:tcW w:type="dxa" w:w="9576"/>
            <w:tcBorders>
              <w:top w:sz="4.0" w:val="single" w:color="#000000"/>
              <w:bottom w:sz="4.0" w:val="single" w:color="#000000"/>
            </w:tcBorders>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Total</w:t>
            </w:r>
          </w:p>
        </w:tc>
        <w:tc>
          <w:tcPr>
            <w:tcW w:type="dxa" w:w="796"/>
            <w:tcBorders>
              <w:top w:sz="4.0" w:val="single" w:color="#000000"/>
            </w:tcBorders>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w:t>
            </w:r>
          </w:p>
        </w:tc>
        <w:tc>
          <w:tcPr>
            <w:tcW w:type="dxa" w:w="1164"/>
            <w:tcBorders>
              <w:top w:sz="4.0" w:val="single" w:color="#000000"/>
            </w:tcBorders>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5,932 </w:t>
            </w:r>
          </w:p>
        </w:tc>
      </w:tr>
    </w:tbl>
    <w:p>
      <w:pPr>
        <w:autoSpaceDN w:val="0"/>
        <w:autoSpaceDE w:val="0"/>
        <w:widowControl/>
        <w:spacing w:line="238" w:lineRule="auto" w:before="230" w:after="0"/>
        <w:ind w:left="80" w:right="0" w:firstLine="0"/>
        <w:jc w:val="left"/>
      </w:pPr>
      <w:r>
        <w:rPr>
          <w:rFonts w:ascii="DejaVu Serif" w:hAnsi="DejaVu Serif" w:eastAsia="DejaVu Serif"/>
          <w:b w:val="0"/>
          <w:i w:val="0"/>
          <w:color w:val="000000"/>
          <w:sz w:val="15"/>
        </w:rPr>
        <w:t>Disclosure of Fair Values</w:t>
      </w:r>
    </w:p>
    <w:p>
      <w:pPr>
        <w:autoSpaceDN w:val="0"/>
        <w:autoSpaceDE w:val="0"/>
        <w:widowControl/>
        <w:spacing w:line="259" w:lineRule="auto" w:before="92" w:after="0"/>
        <w:ind w:left="92" w:right="288" w:firstLine="528"/>
        <w:jc w:val="left"/>
      </w:pPr>
      <w:r>
        <w:rPr>
          <w:rFonts w:ascii="DejaVu Serif" w:hAnsi="DejaVu Serif" w:eastAsia="DejaVu Serif"/>
          <w:b w:val="0"/>
          <w:i w:val="0"/>
          <w:color w:val="000000"/>
          <w:sz w:val="15"/>
        </w:rPr>
        <w:t xml:space="preserve">Our financial instruments that are not re-measured at fair value include accounts receivable, financing receivables, accounts payable, accrued </w:t>
      </w:r>
      <w:r>
        <w:rPr>
          <w:rFonts w:ascii="DejaVu Serif" w:hAnsi="DejaVu Serif" w:eastAsia="DejaVu Serif"/>
          <w:b w:val="0"/>
          <w:i w:val="0"/>
          <w:color w:val="000000"/>
          <w:sz w:val="15"/>
        </w:rPr>
        <w:t xml:space="preserve">liabilities, customer deposits and debt. The carrying values of these financial instruments approximate their fair values, other than our 2.375% </w:t>
      </w:r>
      <w:r>
        <w:rPr>
          <w:rFonts w:ascii="DejaVu Serif" w:hAnsi="DejaVu Serif" w:eastAsia="DejaVu Serif"/>
          <w:b w:val="0"/>
          <w:i w:val="0"/>
          <w:color w:val="000000"/>
          <w:sz w:val="15"/>
        </w:rPr>
        <w:t xml:space="preserve">Convertible Senior Notes due in 2022 (“2022 Notes”) and 2.00% Convertible Senior Notes due in 2024 (“2024 Notes”) (collectively referred to as </w:t>
      </w:r>
      <w:r>
        <w:rPr>
          <w:rFonts w:ascii="DejaVu Serif" w:hAnsi="DejaVu Serif" w:eastAsia="DejaVu Serif"/>
          <w:b w:val="0"/>
          <w:i w:val="0"/>
          <w:color w:val="000000"/>
          <w:sz w:val="15"/>
        </w:rPr>
        <w:t xml:space="preserve">“Convertible Senior Notes” below). </w:t>
      </w:r>
    </w:p>
    <w:p>
      <w:pPr>
        <w:autoSpaceDN w:val="0"/>
        <w:autoSpaceDE w:val="0"/>
        <w:widowControl/>
        <w:spacing w:line="257" w:lineRule="auto" w:before="160" w:after="188"/>
        <w:ind w:left="92" w:right="432" w:firstLine="528"/>
        <w:jc w:val="left"/>
      </w:pPr>
      <w:r>
        <w:rPr>
          <w:rFonts w:ascii="DejaVu Serif" w:hAnsi="DejaVu Serif" w:eastAsia="DejaVu Serif"/>
          <w:b w:val="0"/>
          <w:i w:val="0"/>
          <w:color w:val="000000"/>
          <w:sz w:val="15"/>
        </w:rPr>
        <w:t xml:space="preserve">We estimate the fair value of the Convertible Senior Notes using commonly accepted valuation methodologies and market-based risk </w:t>
      </w:r>
      <w:r>
        <w:rPr>
          <w:rFonts w:ascii="DejaVu Serif" w:hAnsi="DejaVu Serif" w:eastAsia="DejaVu Serif"/>
          <w:b w:val="0"/>
          <w:i w:val="0"/>
          <w:color w:val="000000"/>
          <w:sz w:val="15"/>
        </w:rPr>
        <w:t xml:space="preserve">measurements that are indirectly observable, such as credit risk (Level II). The following table presents the estimated fair values and the carrying </w:t>
      </w:r>
      <w:r>
        <w:rPr>
          <w:rFonts w:ascii="DejaVu Serif" w:hAnsi="DejaVu Serif" w:eastAsia="DejaVu Serif"/>
          <w:b w:val="0"/>
          <w:i w:val="0"/>
          <w:color w:val="000000"/>
          <w:sz w:val="15"/>
        </w:rPr>
        <w:t>values (in millions):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2"/>
        </w:trPr>
        <w:tc>
          <w:tcPr>
            <w:tcW w:type="dxa" w:w="523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456" w:after="0"/>
              <w:ind w:left="10" w:right="0" w:firstLine="0"/>
              <w:jc w:val="left"/>
            </w:pPr>
            <w:r>
              <w:rPr>
                <w:rFonts w:ascii="DejaVu Serif" w:hAnsi="DejaVu Serif" w:eastAsia="DejaVu Serif"/>
                <w:b w:val="0"/>
                <w:i w:val="0"/>
                <w:color w:val="000000"/>
                <w:sz w:val="15"/>
              </w:rPr>
              <w:t>Convertible Senior Notes (1)</w:t>
            </w:r>
          </w:p>
        </w:tc>
        <w:tc>
          <w:tcPr>
            <w:tcW w:type="dxa" w:w="200"/>
            <w:tcBorders>
              <w:bottom w:sz="4.800000000000182" w:val="single" w:color="#000000"/>
            </w:tcBorders>
            <w:tcMar>
              <w:start w:w="0" w:type="dxa"/>
              <w:end w:w="0" w:type="dxa"/>
            </w:tcMar>
          </w:tcPr>
          <w:p/>
        </w:tc>
        <w:tc>
          <w:tcPr>
            <w:tcW w:type="dxa" w:w="3240"/>
            <w:gridSpan w:val="2"/>
            <w:tcBorders>
              <w:bottom w:sz="4.800000000000182" w:val="single" w:color="#000000"/>
            </w:tcBorders>
            <w:tcMar>
              <w:start w:w="0" w:type="dxa"/>
              <w:end w:w="0" w:type="dxa"/>
            </w:tcMar>
            <w:tcMar>
              <w:start w:w="0" w:type="dxa"/>
              <w:end w:w="0" w:type="dxa"/>
            </w:tcMar>
          </w:tcPr>
          <w:p>
            <w:pPr>
              <w:autoSpaceDN w:val="0"/>
              <w:autoSpaceDE w:val="0"/>
              <w:widowControl/>
              <w:spacing w:line="242" w:lineRule="auto" w:before="60" w:after="0"/>
              <w:ind w:left="674" w:right="0" w:firstLine="0"/>
              <w:jc w:val="left"/>
            </w:pPr>
            <w:r>
              <w:rPr>
                <w:w w:val="97.52437884990985"/>
                <w:rFonts w:ascii="DejaVu Serif" w:hAnsi="DejaVu Serif" w:eastAsia="DejaVu Serif"/>
                <w:b/>
                <w:i w:val="0"/>
                <w:color w:val="000000"/>
                <w:sz w:val="13"/>
              </w:rPr>
              <w:t>December 31, 2022</w:t>
            </w:r>
          </w:p>
        </w:tc>
        <w:tc>
          <w:tcPr>
            <w:tcW w:type="dxa" w:w="2864"/>
            <w:gridSpan w:val="2"/>
            <w:tcBorders>
              <w:bottom w:sz="4.800000000000182" w:val="single" w:color="#000000"/>
            </w:tcBorders>
            <w:tcMar>
              <w:start w:w="0" w:type="dxa"/>
              <w:end w:w="0" w:type="dxa"/>
            </w:tcMar>
            <w:tcMar>
              <w:start w:w="0" w:type="dxa"/>
              <w:end w:w="0" w:type="dxa"/>
            </w:tcMar>
          </w:tcPr>
          <w:p>
            <w:pPr>
              <w:autoSpaceDN w:val="0"/>
              <w:autoSpaceDE w:val="0"/>
              <w:widowControl/>
              <w:spacing w:line="242" w:lineRule="auto" w:before="60" w:after="0"/>
              <w:ind w:left="682" w:right="0" w:firstLine="0"/>
              <w:jc w:val="left"/>
            </w:pPr>
            <w:r>
              <w:rPr>
                <w:w w:val="97.52437884990985"/>
                <w:rFonts w:ascii="DejaVu Serif" w:hAnsi="DejaVu Serif" w:eastAsia="DejaVu Serif"/>
                <w:b/>
                <w:i w:val="0"/>
                <w:color w:val="000000"/>
                <w:sz w:val="13"/>
              </w:rPr>
              <w:t>December 31, 2021</w:t>
            </w:r>
          </w:p>
        </w:tc>
      </w:tr>
      <w:tr>
        <w:trPr>
          <w:trHeight w:hRule="exact" w:val="196"/>
        </w:trPr>
        <w:tc>
          <w:tcPr>
            <w:tcW w:type="dxa" w:w="3388"/>
            <w:gridSpan w:val="2"/>
            <w:vMerge/>
            <w:tcBorders/>
          </w:tcPr>
          <w:p/>
        </w:tc>
        <w:tc>
          <w:tcPr>
            <w:tcW w:type="dxa" w:w="200"/>
            <w:tcBorders>
              <w:top w:sz="4.800000000000182" w:val="single" w:color="#000000"/>
              <w:bottom w:sz="4.799999999999727" w:val="single" w:color="#000000"/>
            </w:tcBorders>
            <w:tcMar>
              <w:start w:w="0" w:type="dxa"/>
              <w:end w:w="0" w:type="dxa"/>
            </w:tcMar>
          </w:tcPr>
          <w:p/>
        </w:tc>
        <w:tc>
          <w:tcPr>
            <w:tcW w:type="dxa" w:w="1720"/>
            <w:tcBorders>
              <w:top w:sz="4.800000000000182" w:val="single" w:color="#000000"/>
              <w:bottom w:sz="4.799999999999727" w:val="single" w:color="#000000"/>
            </w:tcBorders>
            <w:tcMar>
              <w:start w:w="0" w:type="dxa"/>
              <w:end w:w="0" w:type="dxa"/>
            </w:tcMar>
          </w:tcPr>
          <w:p>
            <w:pPr>
              <w:autoSpaceDN w:val="0"/>
              <w:autoSpaceDE w:val="0"/>
              <w:widowControl/>
              <w:spacing w:line="242" w:lineRule="auto" w:before="18" w:after="0"/>
              <w:ind w:left="36" w:right="0" w:firstLine="0"/>
              <w:jc w:val="left"/>
            </w:pPr>
            <w:r>
              <w:rPr>
                <w:w w:val="97.52437884990985"/>
                <w:rFonts w:ascii="DejaVu Serif" w:hAnsi="DejaVu Serif" w:eastAsia="DejaVu Serif"/>
                <w:b/>
                <w:i w:val="0"/>
                <w:color w:val="000000"/>
                <w:sz w:val="13"/>
              </w:rPr>
              <w:t>Carrying Value</w:t>
            </w:r>
          </w:p>
        </w:tc>
        <w:tc>
          <w:tcPr>
            <w:tcW w:type="dxa" w:w="1520"/>
            <w:tcBorders>
              <w:top w:sz="4.800000000000182" w:val="single" w:color="#000000"/>
              <w:bottom w:sz="4.799999999999727" w:val="single" w:color="#000000"/>
            </w:tcBorders>
            <w:tcMar>
              <w:start w:w="0" w:type="dxa"/>
              <w:end w:w="0" w:type="dxa"/>
            </w:tcMar>
          </w:tcPr>
          <w:p>
            <w:pPr>
              <w:autoSpaceDN w:val="0"/>
              <w:autoSpaceDE w:val="0"/>
              <w:widowControl/>
              <w:spacing w:line="242" w:lineRule="auto" w:before="18" w:after="0"/>
              <w:ind w:left="106" w:right="0" w:firstLine="0"/>
              <w:jc w:val="left"/>
            </w:pPr>
            <w:r>
              <w:rPr>
                <w:w w:val="97.52437884990985"/>
                <w:rFonts w:ascii="DejaVu Serif" w:hAnsi="DejaVu Serif" w:eastAsia="DejaVu Serif"/>
                <w:b/>
                <w:i w:val="0"/>
                <w:color w:val="000000"/>
                <w:sz w:val="13"/>
              </w:rPr>
              <w:t>Fair Value</w:t>
            </w:r>
          </w:p>
        </w:tc>
        <w:tc>
          <w:tcPr>
            <w:tcW w:type="dxa" w:w="1740"/>
            <w:tcBorders>
              <w:top w:sz="4.800000000000182" w:val="single" w:color="#000000"/>
              <w:bottom w:sz="4.799999999999727" w:val="single" w:color="#000000"/>
            </w:tcBorders>
            <w:tcMar>
              <w:start w:w="0" w:type="dxa"/>
              <w:end w:w="0" w:type="dxa"/>
            </w:tcMar>
          </w:tcPr>
          <w:p>
            <w:pPr>
              <w:autoSpaceDN w:val="0"/>
              <w:autoSpaceDE w:val="0"/>
              <w:widowControl/>
              <w:spacing w:line="242" w:lineRule="auto" w:before="18" w:after="0"/>
              <w:ind w:left="44" w:right="0" w:firstLine="0"/>
              <w:jc w:val="left"/>
            </w:pPr>
            <w:r>
              <w:rPr>
                <w:w w:val="97.52437884990985"/>
                <w:rFonts w:ascii="DejaVu Serif" w:hAnsi="DejaVu Serif" w:eastAsia="DejaVu Serif"/>
                <w:b/>
                <w:i w:val="0"/>
                <w:color w:val="000000"/>
                <w:sz w:val="13"/>
              </w:rPr>
              <w:t>Carrying</w:t>
            </w:r>
            <w:r>
              <w:rPr>
                <w:w w:val="97.52437884990985"/>
                <w:rFonts w:ascii="DejaVu Serif" w:hAnsi="DejaVu Serif" w:eastAsia="DejaVu Serif"/>
                <w:b/>
                <w:i w:val="0"/>
                <w:color w:val="000000"/>
                <w:sz w:val="13"/>
              </w:rPr>
              <w:t>Value</w:t>
            </w:r>
          </w:p>
        </w:tc>
        <w:tc>
          <w:tcPr>
            <w:tcW w:type="dxa" w:w="1124"/>
            <w:tcBorders>
              <w:top w:sz="4.800000000000182" w:val="single" w:color="#000000"/>
              <w:bottom w:sz="4.799999999999727" w:val="single" w:color="#000000"/>
            </w:tcBorders>
            <w:tcMar>
              <w:start w:w="0" w:type="dxa"/>
              <w:end w:w="0" w:type="dxa"/>
            </w:tcMar>
          </w:tcPr>
          <w:p>
            <w:pPr>
              <w:autoSpaceDN w:val="0"/>
              <w:autoSpaceDE w:val="0"/>
              <w:widowControl/>
              <w:spacing w:line="242" w:lineRule="auto" w:before="18" w:after="0"/>
              <w:ind w:left="96" w:right="0" w:firstLine="0"/>
              <w:jc w:val="left"/>
            </w:pPr>
            <w:r>
              <w:rPr>
                <w:w w:val="97.52437884990985"/>
                <w:rFonts w:ascii="DejaVu Serif" w:hAnsi="DejaVu Serif" w:eastAsia="DejaVu Serif"/>
                <w:b/>
                <w:i w:val="0"/>
                <w:color w:val="000000"/>
                <w:sz w:val="13"/>
              </w:rPr>
              <w:t>Fair Value</w:t>
            </w:r>
          </w:p>
        </w:tc>
      </w:tr>
      <w:tr>
        <w:trPr>
          <w:trHeight w:hRule="exact" w:val="224"/>
        </w:trPr>
        <w:tc>
          <w:tcPr>
            <w:tcW w:type="dxa" w:w="3388"/>
            <w:gridSpan w:val="2"/>
            <w:vMerge/>
            <w:tcBorders/>
          </w:tcPr>
          <w:p/>
        </w:tc>
        <w:tc>
          <w:tcPr>
            <w:tcW w:type="dxa" w:w="200"/>
            <w:tcBorders>
              <w:top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 $</w:t>
            </w:r>
          </w:p>
        </w:tc>
        <w:tc>
          <w:tcPr>
            <w:tcW w:type="dxa" w:w="1720"/>
            <w:vMerge w:val="restart"/>
            <w:tcBorders>
              <w:top w:sz="4.799999999999727" w:val="single" w:color="#000000"/>
            </w:tcBorders>
            <w:tcMar>
              <w:start w:w="0" w:type="dxa"/>
              <w:end w:w="0" w:type="dxa"/>
            </w:tcMar>
            <w:tcMar>
              <w:start w:w="0" w:type="dxa"/>
              <w:end w:w="0" w:type="dxa"/>
            </w:tcMar>
          </w:tcPr>
          <w:p>
            <w:pPr>
              <w:autoSpaceDN w:val="0"/>
              <w:autoSpaceDE w:val="0"/>
              <w:widowControl/>
              <w:spacing w:line="238" w:lineRule="auto" w:before="22" w:after="0"/>
              <w:ind w:left="0" w:right="82" w:firstLine="0"/>
              <w:jc w:val="right"/>
            </w:pPr>
            <w:r>
              <w:rPr>
                <w:rFonts w:ascii="DejaVu Serif" w:hAnsi="DejaVu Serif" w:eastAsia="DejaVu Serif"/>
                <w:b w:val="0"/>
                <w:i w:val="0"/>
                <w:color w:val="000000"/>
                <w:sz w:val="15"/>
              </w:rPr>
              <w:t>37   $</w:t>
            </w:r>
          </w:p>
        </w:tc>
        <w:tc>
          <w:tcPr>
            <w:tcW w:type="dxa" w:w="1520"/>
            <w:tcBorders>
              <w:top w:sz="4.799999999999727" w:val="single" w:color="#000000"/>
            </w:tcBorders>
            <w:shd w:fill="cff0fc"/>
            <w:tcMar>
              <w:start w:w="0" w:type="dxa"/>
              <w:end w:w="0" w:type="dxa"/>
            </w:tcMar>
          </w:tcPr>
          <w:p>
            <w:pPr>
              <w:autoSpaceDN w:val="0"/>
              <w:autoSpaceDE w:val="0"/>
              <w:widowControl/>
              <w:spacing w:line="238" w:lineRule="auto" w:before="22" w:after="0"/>
              <w:ind w:left="0" w:right="12" w:firstLine="0"/>
              <w:jc w:val="right"/>
            </w:pPr>
            <w:r>
              <w:rPr>
                <w:rFonts w:ascii="DejaVu Serif" w:hAnsi="DejaVu Serif" w:eastAsia="DejaVu Serif"/>
                <w:b w:val="0"/>
                <w:i w:val="0"/>
                <w:color w:val="000000"/>
                <w:sz w:val="15"/>
              </w:rPr>
              <w:t>223   $</w:t>
            </w:r>
          </w:p>
        </w:tc>
        <w:tc>
          <w:tcPr>
            <w:tcW w:type="dxa" w:w="1740"/>
            <w:vMerge w:val="restart"/>
            <w:tcBorders>
              <w:top w:sz="4.799999999999727" w:val="single" w:color="#000000"/>
            </w:tcBorders>
            <w:tcMar>
              <w:start w:w="0" w:type="dxa"/>
              <w:end w:w="0" w:type="dxa"/>
            </w:tcMar>
            <w:tcMar>
              <w:start w:w="0" w:type="dxa"/>
              <w:end w:w="0" w:type="dxa"/>
            </w:tcMar>
          </w:tcPr>
          <w:p>
            <w:pPr>
              <w:autoSpaceDN w:val="0"/>
              <w:autoSpaceDE w:val="0"/>
              <w:widowControl/>
              <w:spacing w:line="238" w:lineRule="auto" w:before="22" w:after="0"/>
              <w:ind w:left="0" w:right="94" w:firstLine="0"/>
              <w:jc w:val="right"/>
            </w:pPr>
            <w:r>
              <w:rPr>
                <w:rFonts w:ascii="DejaVu Serif" w:hAnsi="DejaVu Serif" w:eastAsia="DejaVu Serif"/>
                <w:b w:val="0"/>
                <w:i w:val="0"/>
                <w:color w:val="000000"/>
                <w:sz w:val="15"/>
              </w:rPr>
              <w:t>119   $</w:t>
            </w:r>
          </w:p>
        </w:tc>
        <w:tc>
          <w:tcPr>
            <w:tcW w:type="dxa" w:w="1124"/>
            <w:tcBorders>
              <w:top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2,016 </w:t>
            </w:r>
          </w:p>
        </w:tc>
      </w:tr>
      <w:tr>
        <w:trPr>
          <w:trHeight w:hRule="exact" w:val="442"/>
        </w:trPr>
        <w:tc>
          <w:tcPr>
            <w:tcW w:type="dxa" w:w="352"/>
            <w:tcBorders/>
            <w:tcMar>
              <w:start w:w="0" w:type="dxa"/>
              <w:end w:w="0" w:type="dxa"/>
            </w:tcMar>
          </w:tcPr>
          <w:p>
            <w:pPr>
              <w:autoSpaceDN w:val="0"/>
              <w:autoSpaceDE w:val="0"/>
              <w:widowControl/>
              <w:spacing w:line="240" w:lineRule="auto" w:before="206" w:after="0"/>
              <w:ind w:left="0" w:right="0" w:firstLine="0"/>
              <w:jc w:val="left"/>
            </w:pPr>
            <w:r>
              <w:rPr>
                <w:rFonts w:ascii="DejaVu Serif" w:hAnsi="DejaVu Serif" w:eastAsia="DejaVu Serif"/>
                <w:b w:val="0"/>
                <w:i w:val="0"/>
                <w:color w:val="000000"/>
                <w:sz w:val="15"/>
              </w:rPr>
              <w:t>(1)</w:t>
            </w:r>
          </w:p>
        </w:tc>
        <w:tc>
          <w:tcPr>
            <w:tcW w:type="dxa" w:w="4880"/>
            <w:tcBorders/>
            <w:tcMar>
              <w:start w:w="0" w:type="dxa"/>
              <w:end w:w="0" w:type="dxa"/>
            </w:tcMar>
          </w:tcPr>
          <w:p>
            <w:pPr>
              <w:autoSpaceDN w:val="0"/>
              <w:autoSpaceDE w:val="0"/>
              <w:widowControl/>
              <w:spacing w:line="240" w:lineRule="auto" w:before="206" w:after="0"/>
              <w:ind w:left="176" w:right="0" w:firstLine="0"/>
              <w:jc w:val="left"/>
            </w:pPr>
            <w:r>
              <w:rPr>
                <w:rFonts w:ascii="DejaVu Serif" w:hAnsi="DejaVu Serif" w:eastAsia="DejaVu Serif"/>
                <w:b w:val="0"/>
                <w:i w:val="0"/>
                <w:color w:val="000000"/>
                <w:sz w:val="15"/>
              </w:rPr>
              <w:t>The 2022 Notes were fully settled in the first quarter of 2022.</w:t>
            </w:r>
          </w:p>
        </w:tc>
        <w:tc>
          <w:tcPr>
            <w:tcW w:type="dxa" w:w="200"/>
            <w:tcBorders/>
            <w:tcMar>
              <w:start w:w="0" w:type="dxa"/>
              <w:end w:w="0" w:type="dxa"/>
            </w:tcMar>
          </w:tcPr>
          <w:p/>
        </w:tc>
        <w:tc>
          <w:tcPr>
            <w:tcW w:type="dxa" w:w="1694"/>
            <w:vMerge/>
            <w:tcBorders>
              <w:top w:sz="4.799999999999727" w:val="single" w:color="#000000"/>
            </w:tcBorders>
          </w:tcPr>
          <w:p/>
        </w:tc>
        <w:tc>
          <w:tcPr>
            <w:tcW w:type="dxa" w:w="1520"/>
            <w:tcBorders/>
            <w:tcMar>
              <w:start w:w="0" w:type="dxa"/>
              <w:end w:w="0" w:type="dxa"/>
            </w:tcMar>
          </w:tcPr>
          <w:p/>
        </w:tc>
        <w:tc>
          <w:tcPr>
            <w:tcW w:type="dxa" w:w="1694"/>
            <w:vMerge/>
            <w:tcBorders>
              <w:top w:sz="4.799999999999727" w:val="single" w:color="#000000"/>
            </w:tcBorders>
          </w:tcPr>
          <w:p/>
        </w:tc>
        <w:tc>
          <w:tcPr>
            <w:tcW w:type="dxa" w:w="1124"/>
            <w:tcBorders/>
            <w:tcMar>
              <w:start w:w="0" w:type="dxa"/>
              <w:end w:w="0" w:type="dxa"/>
            </w:tcMar>
          </w:tcPr>
          <w:p/>
        </w:tc>
      </w:tr>
    </w:tbl>
    <w:p>
      <w:pPr>
        <w:autoSpaceDN w:val="0"/>
        <w:autoSpaceDE w:val="0"/>
        <w:widowControl/>
        <w:spacing w:line="240" w:lineRule="auto" w:before="156" w:after="0"/>
        <w:ind w:left="0" w:right="0" w:firstLine="0"/>
        <w:jc w:val="center"/>
      </w:pPr>
      <w:r>
        <w:rPr>
          <w:rFonts w:ascii="DejaVu Serif" w:hAnsi="DejaVu Serif" w:eastAsia="DejaVu Serif"/>
          <w:b w:val="0"/>
          <w:i w:val="0"/>
          <w:color w:val="000000"/>
          <w:sz w:val="15"/>
        </w:rPr>
        <w:t>69</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7404100" cy="25400"/>
            <wp:docPr id="87" name="Picture 87"/>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62" w:after="0"/>
        <w:ind w:left="92" w:right="0" w:firstLine="0"/>
        <w:jc w:val="left"/>
      </w:pPr>
      <w:r>
        <w:rPr>
          <w:rFonts w:ascii="DejaVu Serif" w:hAnsi="DejaVu Serif" w:eastAsia="DejaVu Serif"/>
          <w:b/>
          <w:i w:val="0"/>
          <w:color w:val="000000"/>
          <w:sz w:val="15"/>
        </w:rPr>
        <w:t>Note 6 – Inventory</w:t>
      </w:r>
    </w:p>
    <w:p>
      <w:pPr>
        <w:autoSpaceDN w:val="0"/>
        <w:autoSpaceDE w:val="0"/>
        <w:widowControl/>
        <w:spacing w:line="238" w:lineRule="auto" w:before="90" w:after="190"/>
        <w:ind w:left="620" w:right="0" w:firstLine="0"/>
        <w:jc w:val="left"/>
      </w:pPr>
      <w:r>
        <w:rPr>
          <w:rFonts w:ascii="DejaVu Serif" w:hAnsi="DejaVu Serif" w:eastAsia="DejaVu Serif"/>
          <w:b w:val="0"/>
          <w:i w:val="0"/>
          <w:color w:val="000000"/>
          <w:sz w:val="15"/>
        </w:rPr>
        <w:t>Our inventory consisted of the following (in millions):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12"/>
        </w:trPr>
        <w:tc>
          <w:tcPr>
            <w:tcW w:type="dxa" w:w="975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60" w:after="0"/>
              <w:ind w:left="0" w:right="494" w:firstLine="0"/>
              <w:jc w:val="right"/>
            </w:pPr>
            <w:r>
              <w:rPr>
                <w:w w:val="97.52437884990985"/>
                <w:rFonts w:ascii="DejaVu Serif" w:hAnsi="DejaVu Serif" w:eastAsia="DejaVu Serif"/>
                <w:b/>
                <w:i w:val="0"/>
                <w:color w:val="000000"/>
                <w:sz w:val="13"/>
              </w:rPr>
              <w:t>December 31,</w:t>
            </w:r>
          </w:p>
        </w:tc>
        <w:tc>
          <w:tcPr>
            <w:tcW w:type="dxa" w:w="1900"/>
            <w:gridSpan w:val="2"/>
            <w:tcBorders/>
            <w:shd w:fill="ffffff"/>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w w:val="97.52437884990985"/>
                <w:rFonts w:ascii="DejaVu Serif" w:hAnsi="DejaVu Serif" w:eastAsia="DejaVu Serif"/>
                <w:b/>
                <w:i w:val="0"/>
                <w:color w:val="000000"/>
                <w:sz w:val="13"/>
              </w:rPr>
              <w:t>December 31,</w:t>
            </w:r>
          </w:p>
        </w:tc>
      </w:tr>
      <w:tr>
        <w:trPr>
          <w:trHeight w:hRule="exact" w:val="210"/>
        </w:trPr>
        <w:tc>
          <w:tcPr>
            <w:tcW w:type="dxa" w:w="975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32" w:after="0"/>
              <w:ind w:left="0" w:right="810" w:firstLine="0"/>
              <w:jc w:val="right"/>
            </w:pPr>
            <w:r>
              <w:rPr>
                <w:w w:val="97.52437884990985"/>
                <w:rFonts w:ascii="DejaVu Serif" w:hAnsi="DejaVu Serif" w:eastAsia="DejaVu Serif"/>
                <w:b/>
                <w:i w:val="0"/>
                <w:color w:val="000000"/>
                <w:sz w:val="13"/>
              </w:rPr>
              <w:t>2022</w:t>
            </w:r>
          </w:p>
        </w:tc>
        <w:tc>
          <w:tcPr>
            <w:tcW w:type="dxa" w:w="1900"/>
            <w:gridSpan w:val="2"/>
            <w:tcBorders/>
            <w:shd w:fill="ffffff"/>
            <w:tcMar>
              <w:start w:w="0" w:type="dxa"/>
              <w:end w:w="0" w:type="dxa"/>
            </w:tcMar>
            <w:tcMar>
              <w:start w:w="0" w:type="dxa"/>
              <w:end w:w="0" w:type="dxa"/>
            </w:tcMar>
          </w:tcPr>
          <w:p>
            <w:pPr>
              <w:autoSpaceDN w:val="0"/>
              <w:autoSpaceDE w:val="0"/>
              <w:widowControl/>
              <w:spacing w:line="242" w:lineRule="auto" w:before="32" w:after="0"/>
              <w:ind w:left="0" w:right="0" w:firstLine="0"/>
              <w:jc w:val="center"/>
            </w:pPr>
            <w:r>
              <w:rPr>
                <w:w w:val="97.52437884990985"/>
                <w:rFonts w:ascii="DejaVu Serif" w:hAnsi="DejaVu Serif" w:eastAsia="DejaVu Serif"/>
                <w:b/>
                <w:i w:val="0"/>
                <w:color w:val="000000"/>
                <w:sz w:val="13"/>
              </w:rPr>
              <w:t>2021</w:t>
            </w:r>
          </w:p>
        </w:tc>
      </w:tr>
      <w:tr>
        <w:trPr>
          <w:trHeight w:hRule="exact" w:val="218"/>
        </w:trPr>
        <w:tc>
          <w:tcPr>
            <w:tcW w:type="dxa" w:w="467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4672"/>
            </w:tblGrid>
            <w:tr>
              <w:trPr>
                <w:trHeight w:hRule="exact" w:val="198"/>
              </w:trPr>
              <w:tc>
                <w:tcPr>
                  <w:tcW w:type="dxa" w:w="287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Raw materials</w:t>
                  </w:r>
                </w:p>
              </w:tc>
            </w:tr>
          </w:tbl>
          <w:p>
            <w:pPr>
              <w:autoSpaceDN w:val="0"/>
              <w:autoSpaceDE w:val="0"/>
              <w:widowControl/>
              <w:spacing w:line="14" w:lineRule="exact" w:before="0" w:after="0"/>
              <w:ind w:left="0" w:right="0"/>
            </w:pPr>
          </w:p>
        </w:tc>
        <w:tc>
          <w:tcPr>
            <w:tcW w:type="dxa" w:w="3928"/>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550" w:firstLine="0"/>
              <w:jc w:val="right"/>
            </w:pPr>
            <w:r>
              <w:rPr>
                <w:rFonts w:ascii="DejaVu Serif" w:hAnsi="DejaVu Serif" w:eastAsia="DejaVu Serif"/>
                <w:b w:val="0"/>
                <w:i w:val="0"/>
                <w:color w:val="000000"/>
                <w:sz w:val="15"/>
              </w:rPr>
              <w:t>$</w:t>
            </w:r>
          </w:p>
        </w:tc>
        <w:tc>
          <w:tcPr>
            <w:tcW w:type="dxa" w:w="1152"/>
            <w:tcBorders/>
            <w:shd w:fill="ffffff"/>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6,137 </w:t>
            </w:r>
          </w:p>
        </w:tc>
        <w:tc>
          <w:tcPr>
            <w:tcW w:type="dxa" w:w="794"/>
            <w:tcBorders/>
            <w:shd w:fill="ffffff"/>
            <w:tcMar>
              <w:start w:w="0" w:type="dxa"/>
              <w:end w:w="0" w:type="dxa"/>
            </w:tcMar>
          </w:tcPr>
          <w:p>
            <w:pPr>
              <w:autoSpaceDN w:val="0"/>
              <w:autoSpaceDE w:val="0"/>
              <w:widowControl/>
              <w:spacing w:line="238" w:lineRule="auto" w:before="22" w:after="0"/>
              <w:ind w:left="152" w:right="0" w:firstLine="0"/>
              <w:jc w:val="left"/>
            </w:pPr>
            <w:r>
              <w:rPr>
                <w:rFonts w:ascii="DejaVu Serif" w:hAnsi="DejaVu Serif" w:eastAsia="DejaVu Serif"/>
                <w:b w:val="0"/>
                <w:i w:val="0"/>
                <w:color w:val="000000"/>
                <w:sz w:val="15"/>
              </w:rPr>
              <w:t>$</w:t>
            </w:r>
          </w:p>
        </w:tc>
        <w:tc>
          <w:tcPr>
            <w:tcW w:type="dxa" w:w="1106"/>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2,816 </w:t>
            </w:r>
          </w:p>
        </w:tc>
      </w:tr>
      <w:tr>
        <w:trPr>
          <w:trHeight w:hRule="exact" w:val="218"/>
        </w:trPr>
        <w:tc>
          <w:tcPr>
            <w:tcW w:type="dxa" w:w="4672"/>
            <w:gridSpan w:val="2"/>
            <w:tcBorders/>
            <w:shd w:fill="ffffff"/>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Work in process</w:t>
            </w:r>
          </w:p>
        </w:tc>
        <w:tc>
          <w:tcPr>
            <w:tcW w:type="dxa" w:w="5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2,385 </w:t>
            </w:r>
          </w:p>
        </w:tc>
        <w:tc>
          <w:tcPr>
            <w:tcW w:type="dxa" w:w="190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1,089 </w:t>
            </w:r>
          </w:p>
        </w:tc>
      </w:tr>
      <w:tr>
        <w:trPr>
          <w:trHeight w:hRule="exact" w:val="220"/>
        </w:trPr>
        <w:tc>
          <w:tcPr>
            <w:tcW w:type="dxa" w:w="467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4672"/>
            </w:tblGrid>
            <w:tr>
              <w:trPr>
                <w:trHeight w:hRule="exact" w:val="200"/>
              </w:trPr>
              <w:tc>
                <w:tcPr>
                  <w:tcW w:type="dxa" w:w="3032"/>
                  <w:tcBorders/>
                  <w:shd w:fill="cff0fc"/>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Finished goods (1)</w:t>
                  </w:r>
                </w:p>
              </w:tc>
            </w:tr>
          </w:tbl>
          <w:p>
            <w:pPr>
              <w:autoSpaceDN w:val="0"/>
              <w:autoSpaceDE w:val="0"/>
              <w:widowControl/>
              <w:spacing w:line="14" w:lineRule="exact" w:before="0" w:after="0"/>
              <w:ind w:left="0" w:right="0"/>
            </w:pPr>
          </w:p>
        </w:tc>
        <w:tc>
          <w:tcPr>
            <w:tcW w:type="dxa" w:w="5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4" w:after="0"/>
              <w:ind w:left="0" w:right="152" w:firstLine="0"/>
              <w:jc w:val="right"/>
            </w:pPr>
            <w:r>
              <w:rPr>
                <w:rFonts w:ascii="DejaVu Serif" w:hAnsi="DejaVu Serif" w:eastAsia="DejaVu Serif"/>
                <w:b w:val="0"/>
                <w:i w:val="0"/>
                <w:color w:val="000000"/>
                <w:sz w:val="15"/>
              </w:rPr>
              <w:t xml:space="preserve">3,475 </w:t>
            </w:r>
          </w:p>
        </w:tc>
        <w:tc>
          <w:tcPr>
            <w:tcW w:type="dxa" w:w="1900"/>
            <w:gridSpan w:val="2"/>
            <w:tcBorders/>
            <w:shd w:fill="ffffff"/>
            <w:tcMar>
              <w:start w:w="0" w:type="dxa"/>
              <w:end w:w="0" w:type="dxa"/>
            </w:tcMar>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1,277 </w:t>
            </w:r>
          </w:p>
        </w:tc>
      </w:tr>
      <w:tr>
        <w:trPr>
          <w:trHeight w:hRule="exact" w:val="230"/>
        </w:trPr>
        <w:tc>
          <w:tcPr>
            <w:tcW w:type="dxa" w:w="4672"/>
            <w:gridSpan w:val="2"/>
            <w:tcBorders/>
            <w:shd w:fill="ffffff"/>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Service parts</w:t>
            </w:r>
          </w:p>
        </w:tc>
        <w:tc>
          <w:tcPr>
            <w:tcW w:type="dxa" w:w="508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842 </w:t>
            </w:r>
          </w:p>
        </w:tc>
        <w:tc>
          <w:tcPr>
            <w:tcW w:type="dxa" w:w="190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575 </w:t>
            </w:r>
          </w:p>
        </w:tc>
      </w:tr>
      <w:tr>
        <w:trPr>
          <w:trHeight w:hRule="exact" w:val="240"/>
        </w:trPr>
        <w:tc>
          <w:tcPr>
            <w:tcW w:type="dxa" w:w="4672"/>
            <w:gridSpan w:val="2"/>
            <w:tcBorders>
              <w:bottom w:sz="4.0" w:val="single" w:color="#000000"/>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4672"/>
            </w:tblGrid>
            <w:tr>
              <w:trPr>
                <w:trHeight w:hRule="exact" w:val="234"/>
              </w:trPr>
              <w:tc>
                <w:tcPr>
                  <w:tcW w:type="dxa" w:w="253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Total</w:t>
                  </w:r>
                </w:p>
              </w:tc>
            </w:tr>
          </w:tbl>
          <w:p>
            <w:pPr>
              <w:autoSpaceDN w:val="0"/>
              <w:autoSpaceDE w:val="0"/>
              <w:widowControl/>
              <w:spacing w:line="14" w:lineRule="exact" w:before="0" w:after="0"/>
              <w:ind w:left="0" w:right="0"/>
            </w:pPr>
          </w:p>
        </w:tc>
        <w:tc>
          <w:tcPr>
            <w:tcW w:type="dxa" w:w="3880"/>
            <w:tcBorders/>
            <w:shd w:fill="ffffff"/>
            <w:tcMar>
              <w:start w:w="0" w:type="dxa"/>
              <w:end w:w="0" w:type="dxa"/>
            </w:tcMar>
          </w:tcPr>
          <w:p>
            <w:pPr>
              <w:autoSpaceDN w:val="0"/>
              <w:autoSpaceDE w:val="0"/>
              <w:widowControl/>
              <w:spacing w:line="240" w:lineRule="auto" w:before="22" w:after="0"/>
              <w:ind w:left="0" w:right="502" w:firstLine="0"/>
              <w:jc w:val="right"/>
            </w:pPr>
            <w:r>
              <w:rPr>
                <w:rFonts w:ascii="DejaVu Serif" w:hAnsi="DejaVu Serif" w:eastAsia="DejaVu Serif"/>
                <w:b w:val="0"/>
                <w:i w:val="0"/>
                <w:color w:val="000000"/>
                <w:sz w:val="15"/>
              </w:rPr>
              <w:t>$</w:t>
            </w:r>
          </w:p>
        </w:tc>
        <w:tc>
          <w:tcPr>
            <w:tcW w:type="dxa" w:w="1200"/>
            <w:gridSpan w:val="2"/>
            <w:tcBorders/>
            <w:shd w:fill="ffffff"/>
            <w:tcMar>
              <w:start w:w="0" w:type="dxa"/>
              <w:end w:w="0" w:type="dxa"/>
            </w:tcMar>
            <w:tcMar>
              <w:start w:w="0" w:type="dxa"/>
              <w:end w:w="0" w:type="dxa"/>
            </w:tcMar>
          </w:tcPr>
          <w:p>
            <w:pPr>
              <w:autoSpaceDN w:val="0"/>
              <w:autoSpaceDE w:val="0"/>
              <w:widowControl/>
              <w:spacing w:line="240" w:lineRule="auto" w:before="22" w:after="0"/>
              <w:ind w:left="0" w:right="152" w:firstLine="0"/>
              <w:jc w:val="right"/>
            </w:pPr>
            <w:r>
              <w:rPr>
                <w:rFonts w:ascii="DejaVu Serif" w:hAnsi="DejaVu Serif" w:eastAsia="DejaVu Serif"/>
                <w:b w:val="0"/>
                <w:i w:val="0"/>
                <w:color w:val="000000"/>
                <w:sz w:val="15"/>
              </w:rPr>
              <w:t xml:space="preserve">12,839 </w:t>
            </w:r>
          </w:p>
        </w:tc>
        <w:tc>
          <w:tcPr>
            <w:tcW w:type="dxa" w:w="794"/>
            <w:tcBorders/>
            <w:shd w:fill="ffffff"/>
            <w:tcMar>
              <w:start w:w="0" w:type="dxa"/>
              <w:end w:w="0" w:type="dxa"/>
            </w:tcMar>
          </w:tcPr>
          <w:p>
            <w:pPr>
              <w:autoSpaceDN w:val="0"/>
              <w:autoSpaceDE w:val="0"/>
              <w:widowControl/>
              <w:spacing w:line="240" w:lineRule="auto" w:before="22" w:after="0"/>
              <w:ind w:left="152" w:right="0" w:firstLine="0"/>
              <w:jc w:val="left"/>
            </w:pPr>
            <w:r>
              <w:rPr>
                <w:rFonts w:ascii="DejaVu Serif" w:hAnsi="DejaVu Serif" w:eastAsia="DejaVu Serif"/>
                <w:b w:val="0"/>
                <w:i w:val="0"/>
                <w:color w:val="000000"/>
                <w:sz w:val="15"/>
              </w:rPr>
              <w:t>$</w:t>
            </w:r>
          </w:p>
        </w:tc>
        <w:tc>
          <w:tcPr>
            <w:tcW w:type="dxa" w:w="1106"/>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5,757 </w:t>
            </w:r>
          </w:p>
        </w:tc>
      </w:tr>
      <w:tr>
        <w:trPr>
          <w:trHeight w:hRule="exact" w:val="406"/>
        </w:trPr>
        <w:tc>
          <w:tcPr>
            <w:tcW w:type="dxa" w:w="292"/>
            <w:tcBorders>
              <w:top w:sz="4.0" w:val="single" w:color="#000000"/>
            </w:tcBorders>
            <w:shd w:fill="ffffff"/>
            <w:tcMar>
              <w:start w:w="0" w:type="dxa"/>
              <w:end w:w="0" w:type="dxa"/>
            </w:tcMar>
          </w:tcPr>
          <w:p>
            <w:pPr>
              <w:autoSpaceDN w:val="0"/>
              <w:autoSpaceDE w:val="0"/>
              <w:widowControl/>
              <w:spacing w:line="240" w:lineRule="auto" w:before="214" w:after="0"/>
              <w:ind w:left="0" w:right="0" w:firstLine="0"/>
              <w:jc w:val="left"/>
            </w:pPr>
            <w:r>
              <w:rPr>
                <w:rFonts w:ascii="DejaVu Serif" w:hAnsi="DejaVu Serif" w:eastAsia="DejaVu Serif"/>
                <w:b w:val="0"/>
                <w:i w:val="0"/>
                <w:color w:val="000000"/>
                <w:sz w:val="15"/>
              </w:rPr>
              <w:t>(1)</w:t>
            </w:r>
          </w:p>
        </w:tc>
        <w:tc>
          <w:tcPr>
            <w:tcW w:type="dxa" w:w="11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0" w:after="0"/>
              <w:ind w:left="236" w:right="0" w:firstLine="0"/>
              <w:jc w:val="left"/>
            </w:pPr>
            <w:r>
              <w:rPr>
                <w:rFonts w:ascii="DejaVu Serif" w:hAnsi="DejaVu Serif" w:eastAsia="DejaVu Serif"/>
                <w:b w:val="0"/>
                <w:i w:val="0"/>
                <w:color w:val="000000"/>
                <w:sz w:val="15"/>
              </w:rPr>
              <w:t xml:space="preserve">Finished goods inventory includes vehicles in transit to fulfill customer orders, new vehicles available for sale, used vehicles and energy products </w:t>
            </w:r>
          </w:p>
        </w:tc>
      </w:tr>
    </w:tbl>
    <w:p>
      <w:pPr>
        <w:autoSpaceDN w:val="0"/>
        <w:autoSpaceDE w:val="0"/>
        <w:widowControl/>
        <w:spacing w:line="240" w:lineRule="auto" w:before="10" w:after="0"/>
        <w:ind w:left="620" w:right="0" w:firstLine="0"/>
        <w:jc w:val="left"/>
      </w:pPr>
      <w:r>
        <w:rPr>
          <w:rFonts w:ascii="DejaVu Serif" w:hAnsi="DejaVu Serif" w:eastAsia="DejaVu Serif"/>
          <w:b w:val="0"/>
          <w:i w:val="0"/>
          <w:color w:val="000000"/>
          <w:sz w:val="15"/>
        </w:rPr>
        <w:t>available for sale.</w:t>
      </w:r>
    </w:p>
    <w:p>
      <w:pPr>
        <w:autoSpaceDN w:val="0"/>
        <w:autoSpaceDE w:val="0"/>
        <w:widowControl/>
        <w:spacing w:line="259" w:lineRule="auto" w:before="158" w:after="0"/>
        <w:ind w:left="92" w:right="144" w:firstLine="528"/>
        <w:jc w:val="left"/>
      </w:pPr>
      <w:r>
        <w:rPr>
          <w:rFonts w:ascii="DejaVu Serif" w:hAnsi="DejaVu Serif" w:eastAsia="DejaVu Serif"/>
          <w:b w:val="0"/>
          <w:i w:val="0"/>
          <w:color w:val="000000"/>
          <w:sz w:val="15"/>
        </w:rPr>
        <w:t xml:space="preserve">For solar energy systems, we commence transferring component parts from inventory to construction in progress, a component of solar energy </w:t>
      </w:r>
      <w:r>
        <w:rPr>
          <w:rFonts w:ascii="DejaVu Serif" w:hAnsi="DejaVu Serif" w:eastAsia="DejaVu Serif"/>
          <w:b w:val="0"/>
          <w:i w:val="0"/>
          <w:color w:val="000000"/>
          <w:sz w:val="15"/>
        </w:rPr>
        <w:t xml:space="preserve">systems, once a lease or PPA contract with a customer has been executed and installation has been initiated. Additional costs incurred on the leased </w:t>
      </w:r>
      <w:r>
        <w:rPr>
          <w:rFonts w:ascii="DejaVu Serif" w:hAnsi="DejaVu Serif" w:eastAsia="DejaVu Serif"/>
          <w:b w:val="0"/>
          <w:i w:val="0"/>
          <w:color w:val="000000"/>
          <w:sz w:val="15"/>
        </w:rPr>
        <w:t>solar energy systems, including labor and overhead, are recorded within solar energy systems under construction.</w:t>
      </w:r>
    </w:p>
    <w:p>
      <w:pPr>
        <w:autoSpaceDN w:val="0"/>
        <w:autoSpaceDE w:val="0"/>
        <w:widowControl/>
        <w:spacing w:line="259" w:lineRule="auto" w:before="158" w:after="0"/>
        <w:ind w:left="92" w:right="366" w:firstLine="528"/>
        <w:jc w:val="both"/>
      </w:pPr>
      <w:r>
        <w:rPr>
          <w:rFonts w:ascii="DejaVu Serif" w:hAnsi="DejaVu Serif" w:eastAsia="DejaVu Serif"/>
          <w:b w:val="0"/>
          <w:i w:val="0"/>
          <w:color w:val="000000"/>
          <w:sz w:val="15"/>
        </w:rPr>
        <w:t xml:space="preserve">We write-down inventory for any excess or obsolete inventories or when we believe that the net realizable value of inventories is less than the </w:t>
      </w:r>
      <w:r>
        <w:rPr>
          <w:rFonts w:ascii="DejaVu Serif" w:hAnsi="DejaVu Serif" w:eastAsia="DejaVu Serif"/>
          <w:b w:val="0"/>
          <w:i w:val="0"/>
          <w:color w:val="000000"/>
          <w:sz w:val="15"/>
        </w:rPr>
        <w:t xml:space="preserve">carrying value. During the years ended December 31, 2022, 2021 and 2020 we recorded write-downs of $144 million, $106 million and $145 million, </w:t>
      </w:r>
      <w:r>
        <w:rPr>
          <w:rFonts w:ascii="DejaVu Serif" w:hAnsi="DejaVu Serif" w:eastAsia="DejaVu Serif"/>
          <w:b w:val="0"/>
          <w:i w:val="0"/>
          <w:color w:val="000000"/>
          <w:sz w:val="15"/>
        </w:rPr>
        <w:t>respectively, in Cost of revenues in the consolidated statements of operations.</w:t>
      </w:r>
    </w:p>
    <w:p>
      <w:pPr>
        <w:autoSpaceDN w:val="0"/>
        <w:autoSpaceDE w:val="0"/>
        <w:widowControl/>
        <w:spacing w:line="240" w:lineRule="auto" w:before="226" w:after="0"/>
        <w:ind w:left="92" w:right="0" w:firstLine="0"/>
        <w:jc w:val="left"/>
      </w:pPr>
      <w:r>
        <w:rPr>
          <w:rFonts w:ascii="DejaVu Serif" w:hAnsi="DejaVu Serif" w:eastAsia="DejaVu Serif"/>
          <w:b/>
          <w:i w:val="0"/>
          <w:color w:val="000000"/>
          <w:sz w:val="15"/>
        </w:rPr>
        <w:t>Note 7 – Solar Energy Systems, Net</w:t>
      </w:r>
    </w:p>
    <w:p>
      <w:pPr>
        <w:autoSpaceDN w:val="0"/>
        <w:autoSpaceDE w:val="0"/>
        <w:widowControl/>
        <w:spacing w:line="238" w:lineRule="auto" w:before="92" w:after="188"/>
        <w:ind w:left="620" w:right="0" w:firstLine="0"/>
        <w:jc w:val="left"/>
      </w:pPr>
      <w:r>
        <w:rPr>
          <w:rFonts w:ascii="DejaVu Serif" w:hAnsi="DejaVu Serif" w:eastAsia="DejaVu Serif"/>
          <w:b w:val="0"/>
          <w:i w:val="0"/>
          <w:color w:val="000000"/>
          <w:sz w:val="15"/>
        </w:rPr>
        <w:t>Our solar energy systems, net, consisted of the following (in millions):</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24"/>
        </w:trPr>
        <w:tc>
          <w:tcPr>
            <w:tcW w:type="dxa" w:w="7940"/>
            <w:vMerge w:val="restart"/>
            <w:tcBorders>
              <w:bottom w:sz="4.799999999999727" w:val="single" w:color="#000000"/>
            </w:tcBorders>
            <w:tcMar>
              <w:start w:w="0" w:type="dxa"/>
              <w:end w:w="0" w:type="dxa"/>
            </w:tcMar>
            <w:tcMar>
              <w:start w:w="0" w:type="dxa"/>
              <w:end w:w="0" w:type="dxa"/>
            </w:tcMar>
          </w:tcPr>
          <w:p/>
        </w:tc>
        <w:tc>
          <w:tcPr>
            <w:tcW w:type="dxa" w:w="212"/>
            <w:vMerge w:val="restart"/>
            <w:tcBorders>
              <w:bottom w:sz="4.799999999999727" w:val="single" w:color="#000000"/>
            </w:tcBorders>
            <w:tcMar>
              <w:start w:w="0" w:type="dxa"/>
              <w:end w:w="0" w:type="dxa"/>
            </w:tcMar>
            <w:tcMar>
              <w:start w:w="0" w:type="dxa"/>
              <w:end w:w="0" w:type="dxa"/>
            </w:tcMar>
          </w:tcPr>
          <w:p/>
        </w:tc>
        <w:tc>
          <w:tcPr>
            <w:tcW w:type="dxa" w:w="1436"/>
            <w:tcBorders/>
            <w:tcMar>
              <w:start w:w="0" w:type="dxa"/>
              <w:end w:w="0" w:type="dxa"/>
            </w:tcMar>
          </w:tcPr>
          <w:p>
            <w:pPr>
              <w:autoSpaceDN w:val="0"/>
              <w:autoSpaceDE w:val="0"/>
              <w:widowControl/>
              <w:spacing w:line="242" w:lineRule="auto" w:before="60" w:after="0"/>
              <w:ind w:left="124" w:right="0" w:firstLine="0"/>
              <w:jc w:val="left"/>
            </w:pPr>
            <w:r>
              <w:rPr>
                <w:w w:val="97.52437884990985"/>
                <w:rFonts w:ascii="DejaVu Serif" w:hAnsi="DejaVu Serif" w:eastAsia="DejaVu Serif"/>
                <w:b/>
                <w:i w:val="0"/>
                <w:color w:val="000000"/>
                <w:sz w:val="13"/>
              </w:rPr>
              <w:t>December 31,</w:t>
            </w:r>
          </w:p>
        </w:tc>
        <w:tc>
          <w:tcPr>
            <w:tcW w:type="dxa" w:w="504"/>
            <w:vMerge w:val="restart"/>
            <w:tcBorders>
              <w:bottom w:sz="4.799999999999727" w:val="single" w:color="#000000"/>
            </w:tcBorders>
            <w:tcMar>
              <w:start w:w="0" w:type="dxa"/>
              <w:end w:w="0" w:type="dxa"/>
            </w:tcMar>
            <w:tcMar>
              <w:start w:w="0" w:type="dxa"/>
              <w:end w:w="0" w:type="dxa"/>
            </w:tcMar>
          </w:tcPr>
          <w:p/>
        </w:tc>
        <w:tc>
          <w:tcPr>
            <w:tcW w:type="dxa" w:w="1444"/>
            <w:tcBorders/>
            <w:tcMar>
              <w:start w:w="0" w:type="dxa"/>
              <w:end w:w="0" w:type="dxa"/>
            </w:tcMar>
          </w:tcPr>
          <w:p>
            <w:pPr>
              <w:autoSpaceDN w:val="0"/>
              <w:autoSpaceDE w:val="0"/>
              <w:widowControl/>
              <w:spacing w:line="242" w:lineRule="auto" w:before="60" w:after="0"/>
              <w:ind w:left="130" w:right="0" w:firstLine="0"/>
              <w:jc w:val="left"/>
            </w:pPr>
            <w:r>
              <w:rPr>
                <w:w w:val="97.52437884990985"/>
                <w:rFonts w:ascii="DejaVu Serif" w:hAnsi="DejaVu Serif" w:eastAsia="DejaVu Serif"/>
                <w:b/>
                <w:i w:val="0"/>
                <w:color w:val="000000"/>
                <w:sz w:val="13"/>
              </w:rPr>
              <w:t>December 31,</w:t>
            </w:r>
          </w:p>
        </w:tc>
      </w:tr>
      <w:tr>
        <w:trPr>
          <w:trHeight w:hRule="exact" w:val="192"/>
        </w:trPr>
        <w:tc>
          <w:tcPr>
            <w:tcW w:type="dxa" w:w="2371"/>
            <w:vMerge/>
            <w:tcBorders>
              <w:bottom w:sz="4.799999999999727" w:val="single" w:color="#000000"/>
            </w:tcBorders>
          </w:tcPr>
          <w:p/>
        </w:tc>
        <w:tc>
          <w:tcPr>
            <w:tcW w:type="dxa" w:w="2371"/>
            <w:vMerge/>
            <w:tcBorders>
              <w:bottom w:sz="4.799999999999727" w:val="single" w:color="#000000"/>
            </w:tcBorders>
          </w:tcPr>
          <w:p/>
        </w:tc>
        <w:tc>
          <w:tcPr>
            <w:tcW w:type="dxa" w:w="1436"/>
            <w:tcBorders>
              <w:bottom w:sz="4.799999999999727" w:val="single" w:color="#000000"/>
            </w:tcBorders>
            <w:tcMar>
              <w:start w:w="0" w:type="dxa"/>
              <w:end w:w="0" w:type="dxa"/>
            </w:tcMar>
          </w:tcPr>
          <w:p>
            <w:pPr>
              <w:autoSpaceDN w:val="0"/>
              <w:autoSpaceDE w:val="0"/>
              <w:widowControl/>
              <w:spacing w:line="238" w:lineRule="auto" w:before="22" w:after="0"/>
              <w:ind w:left="0" w:right="646" w:firstLine="0"/>
              <w:jc w:val="right"/>
            </w:pPr>
            <w:r>
              <w:rPr>
                <w:w w:val="97.52437884990985"/>
                <w:rFonts w:ascii="DejaVu Serif" w:hAnsi="DejaVu Serif" w:eastAsia="DejaVu Serif"/>
                <w:b/>
                <w:i w:val="0"/>
                <w:color w:val="000000"/>
                <w:sz w:val="13"/>
              </w:rPr>
              <w:t>2022</w:t>
            </w:r>
          </w:p>
        </w:tc>
        <w:tc>
          <w:tcPr>
            <w:tcW w:type="dxa" w:w="2371"/>
            <w:vMerge/>
            <w:tcBorders>
              <w:bottom w:sz="4.799999999999727" w:val="single" w:color="#000000"/>
            </w:tcBorders>
          </w:tcPr>
          <w:p/>
        </w:tc>
        <w:tc>
          <w:tcPr>
            <w:tcW w:type="dxa" w:w="1444"/>
            <w:tcBorders>
              <w:bottom w:sz="4.799999999999727" w:val="single" w:color="#000000"/>
            </w:tcBorders>
            <w:tcMar>
              <w:start w:w="0" w:type="dxa"/>
              <w:end w:w="0" w:type="dxa"/>
            </w:tcMar>
          </w:tcPr>
          <w:p>
            <w:pPr>
              <w:autoSpaceDN w:val="0"/>
              <w:autoSpaceDE w:val="0"/>
              <w:widowControl/>
              <w:spacing w:line="238" w:lineRule="auto" w:before="22" w:after="0"/>
              <w:ind w:left="0" w:right="646" w:firstLine="0"/>
              <w:jc w:val="right"/>
            </w:pPr>
            <w:r>
              <w:rPr>
                <w:w w:val="97.52437884990985"/>
                <w:rFonts w:ascii="DejaVu Serif" w:hAnsi="DejaVu Serif" w:eastAsia="DejaVu Serif"/>
                <w:b/>
                <w:i w:val="0"/>
                <w:color w:val="000000"/>
                <w:sz w:val="13"/>
              </w:rPr>
              <w:t>2021</w:t>
            </w:r>
          </w:p>
        </w:tc>
      </w:tr>
      <w:tr>
        <w:trPr>
          <w:trHeight w:hRule="exact" w:val="224"/>
        </w:trPr>
        <w:tc>
          <w:tcPr>
            <w:tcW w:type="dxa" w:w="7940"/>
            <w:tcBorders>
              <w:top w:sz="4.799999999999727" w:val="single" w:color="#000000"/>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Solar energy systems in service</w:t>
            </w:r>
          </w:p>
        </w:tc>
        <w:tc>
          <w:tcPr>
            <w:tcW w:type="dxa" w:w="212"/>
            <w:tcBorders>
              <w:top w:sz="4.799999999999727" w:val="single" w:color="#000000"/>
            </w:tcBorders>
            <w:shd w:fill="cff0fc"/>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1436"/>
            <w:tcBorders>
              <w:top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6,785 </w:t>
            </w:r>
          </w:p>
        </w:tc>
        <w:tc>
          <w:tcPr>
            <w:tcW w:type="dxa" w:w="504"/>
            <w:tcBorders>
              <w:top w:sz="4.799999999999727" w:val="single" w:color="#000000"/>
            </w:tcBorders>
            <w:shd w:fill="cff0fc"/>
            <w:tcMar>
              <w:start w:w="0" w:type="dxa"/>
              <w:end w:w="0" w:type="dxa"/>
            </w:tcMar>
          </w:tcPr>
          <w:p>
            <w:pPr>
              <w:autoSpaceDN w:val="0"/>
              <w:tabs>
                <w:tab w:pos="32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444"/>
            <w:tcBorders>
              <w:top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6,809 </w:t>
            </w:r>
          </w:p>
        </w:tc>
      </w:tr>
    </w:tbl>
    <w:p>
      <w:pPr>
        <w:autoSpaceDN w:val="0"/>
        <w:autoSpaceDE w:val="0"/>
        <w:widowControl/>
        <w:spacing w:line="238" w:lineRule="auto" w:before="24" w:after="4"/>
        <w:ind w:left="102" w:right="0" w:firstLine="0"/>
        <w:jc w:val="left"/>
      </w:pPr>
      <w:r>
        <w:rPr>
          <w:rFonts w:ascii="DejaVu Serif" w:hAnsi="DejaVu Serif" w:eastAsia="DejaVu Serif"/>
          <w:b w:val="0"/>
          <w:i w:val="0"/>
          <w:color w:val="000000"/>
          <w:sz w:val="15"/>
        </w:rPr>
        <w:t>Initial direct costs related to customer solar energy</w:t>
      </w:r>
    </w:p>
    <w:tbl>
      <w:tblPr>
        <w:tblW w:type="auto" w:w="0"/>
        <w:tblLayout w:type="fixed"/>
        <w:tblLook w:firstColumn="1" w:firstRow="1" w:lastColumn="0" w:lastRow="0" w:noHBand="0" w:noVBand="1" w:val="04A0"/>
        <w:tblInd w:w="92.0" w:type="dxa"/>
      </w:tblPr>
      <w:tblGrid>
        <w:gridCol w:w="1976"/>
        <w:gridCol w:w="1976"/>
        <w:gridCol w:w="1976"/>
        <w:gridCol w:w="1976"/>
        <w:gridCol w:w="1976"/>
        <w:gridCol w:w="1976"/>
      </w:tblGrid>
      <w:tr>
        <w:trPr>
          <w:trHeight w:hRule="exact" w:val="214"/>
        </w:trPr>
        <w:tc>
          <w:tcPr>
            <w:tcW w:type="dxa" w:w="5972"/>
            <w:gridSpan w:val="2"/>
            <w:tcBorders/>
            <w:shd w:fill="ffffff"/>
            <w:tcMar>
              <w:start w:w="0" w:type="dxa"/>
              <w:end w:w="0" w:type="dxa"/>
            </w:tcMar>
            <w:tcMar>
              <w:start w:w="0" w:type="dxa"/>
              <w:end w:w="0" w:type="dxa"/>
            </w:tcMar>
          </w:tcPr>
          <w:p>
            <w:pPr>
              <w:autoSpaceDN w:val="0"/>
              <w:autoSpaceDE w:val="0"/>
              <w:widowControl/>
              <w:spacing w:line="238" w:lineRule="auto" w:before="18" w:after="0"/>
              <w:ind w:left="106" w:right="0" w:firstLine="0"/>
              <w:jc w:val="left"/>
            </w:pPr>
            <w:r>
              <w:rPr>
                <w:rFonts w:ascii="DejaVu Serif" w:hAnsi="DejaVu Serif" w:eastAsia="DejaVu Serif"/>
                <w:b w:val="0"/>
                <w:i w:val="0"/>
                <w:color w:val="000000"/>
                <w:sz w:val="15"/>
              </w:rPr>
              <w:t xml:space="preserve"> system lease acquisition costs</w:t>
            </w:r>
          </w:p>
        </w:tc>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6" w:after="0"/>
              <w:ind w:left="0" w:right="912" w:firstLine="0"/>
              <w:jc w:val="right"/>
            </w:pPr>
            <w:r>
              <w:rPr>
                <w:rFonts w:ascii="DejaVu Serif" w:hAnsi="DejaVu Serif" w:eastAsia="DejaVu Serif"/>
                <w:b w:val="0"/>
                <w:i w:val="0"/>
                <w:color w:val="000000"/>
                <w:sz w:val="15"/>
              </w:rPr>
              <w:t xml:space="preserve">104 </w:t>
            </w:r>
          </w:p>
        </w:tc>
        <w:tc>
          <w:tcPr>
            <w:tcW w:type="dxa" w:w="1140"/>
            <w:tcBorders/>
            <w:shd w:fill="ffffff"/>
            <w:tcMar>
              <w:start w:w="0" w:type="dxa"/>
              <w:end w:w="0" w:type="dxa"/>
            </w:tcMar>
          </w:tcPr>
          <w:p>
            <w:pPr>
              <w:autoSpaceDN w:val="0"/>
              <w:autoSpaceDE w:val="0"/>
              <w:widowControl/>
              <w:spacing w:line="238" w:lineRule="auto" w:before="6" w:after="0"/>
              <w:ind w:left="0" w:right="106" w:firstLine="0"/>
              <w:jc w:val="right"/>
            </w:pPr>
            <w:r>
              <w:rPr>
                <w:rFonts w:ascii="DejaVu Serif" w:hAnsi="DejaVu Serif" w:eastAsia="DejaVu Serif"/>
                <w:b w:val="0"/>
                <w:i w:val="0"/>
                <w:color w:val="000000"/>
                <w:sz w:val="15"/>
              </w:rPr>
              <w:t xml:space="preserve">104 </w:t>
            </w:r>
          </w:p>
        </w:tc>
      </w:tr>
      <w:tr>
        <w:trPr>
          <w:trHeight w:hRule="exact" w:val="218"/>
        </w:trPr>
        <w:tc>
          <w:tcPr>
            <w:tcW w:type="dxa" w:w="1051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10512"/>
            </w:tblGrid>
            <w:tr>
              <w:trPr>
                <w:trHeight w:hRule="exact" w:val="198"/>
              </w:trPr>
              <w:tc>
                <w:tcPr>
                  <w:tcW w:type="dxa" w:w="10052"/>
                  <w:tcBorders/>
                  <w:shd w:fill="cff0fc"/>
                  <w:tcMar>
                    <w:start w:w="0" w:type="dxa"/>
                    <w:end w:w="0" w:type="dxa"/>
                  </w:tcMar>
                </w:tcPr>
                <w:p>
                  <w:pPr>
                    <w:autoSpaceDN w:val="0"/>
                    <w:autoSpaceDE w:val="0"/>
                    <w:widowControl/>
                    <w:spacing w:line="238" w:lineRule="auto" w:before="22" w:after="0"/>
                    <w:ind w:left="0" w:right="452" w:firstLine="0"/>
                    <w:jc w:val="right"/>
                  </w:pPr>
                  <w:r>
                    <w:rPr>
                      <w:rFonts w:ascii="DejaVu Serif" w:hAnsi="DejaVu Serif" w:eastAsia="DejaVu Serif"/>
                      <w:b w:val="0"/>
                      <w:i w:val="0"/>
                      <w:color w:val="000000"/>
                      <w:sz w:val="15"/>
                    </w:rPr>
                    <w:t xml:space="preserve">6,889 </w:t>
                  </w:r>
                </w:p>
              </w:tc>
            </w:tr>
          </w:tbl>
          <w:p>
            <w:pPr>
              <w:autoSpaceDN w:val="0"/>
              <w:autoSpaceDE w:val="0"/>
              <w:widowControl/>
              <w:spacing w:line="14" w:lineRule="exact" w:before="0" w:after="0"/>
              <w:ind w:left="0" w:right="0"/>
            </w:pPr>
          </w:p>
        </w:tc>
        <w:tc>
          <w:tcPr>
            <w:tcW w:type="dxa" w:w="114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6,913 </w:t>
            </w:r>
          </w:p>
        </w:tc>
      </w:tr>
      <w:tr>
        <w:trPr>
          <w:trHeight w:hRule="exact" w:val="232"/>
        </w:trPr>
        <w:tc>
          <w:tcPr>
            <w:tcW w:type="dxa" w:w="5972"/>
            <w:gridSpan w:val="2"/>
            <w:tcBorders/>
            <w:shd w:fill="ffffff"/>
            <w:tcMar>
              <w:start w:w="0" w:type="dxa"/>
              <w:end w:w="0" w:type="dxa"/>
            </w:tcMar>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Less: accumulated depreciation and amortization (1)</w:t>
            </w:r>
          </w:p>
        </w:tc>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4" w:after="0"/>
              <w:ind w:left="0" w:right="794" w:firstLine="0"/>
              <w:jc w:val="right"/>
            </w:pPr>
            <w:r>
              <w:rPr>
                <w:rFonts w:ascii="DejaVu Serif" w:hAnsi="DejaVu Serif" w:eastAsia="DejaVu Serif"/>
                <w:b w:val="0"/>
                <w:i w:val="0"/>
                <w:color w:val="000000"/>
                <w:sz w:val="15"/>
              </w:rPr>
              <w:t xml:space="preserve">(1,418 ) </w:t>
            </w:r>
          </w:p>
        </w:tc>
        <w:tc>
          <w:tcPr>
            <w:tcW w:type="dxa" w:w="1140"/>
            <w:tcBorders/>
            <w:shd w:fill="ffffff"/>
            <w:tcMar>
              <w:start w:w="0" w:type="dxa"/>
              <w:end w:w="0" w:type="dxa"/>
            </w:tcMar>
          </w:tcPr>
          <w:p>
            <w:pPr>
              <w:autoSpaceDN w:val="0"/>
              <w:autoSpaceDE w:val="0"/>
              <w:widowControl/>
              <w:spacing w:line="238" w:lineRule="auto" w:before="24" w:after="0"/>
              <w:ind w:left="0" w:right="48" w:firstLine="0"/>
              <w:jc w:val="right"/>
            </w:pPr>
            <w:r>
              <w:rPr>
                <w:rFonts w:ascii="DejaVu Serif" w:hAnsi="DejaVu Serif" w:eastAsia="DejaVu Serif"/>
                <w:b w:val="0"/>
                <w:i w:val="0"/>
                <w:color w:val="000000"/>
                <w:sz w:val="15"/>
              </w:rPr>
              <w:t>(1,187 )</w:t>
            </w:r>
          </w:p>
        </w:tc>
      </w:tr>
      <w:tr>
        <w:trPr>
          <w:trHeight w:hRule="exact" w:val="218"/>
        </w:trPr>
        <w:tc>
          <w:tcPr>
            <w:tcW w:type="dxa" w:w="1051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10512"/>
            </w:tblGrid>
            <w:tr>
              <w:trPr>
                <w:trHeight w:hRule="exact" w:val="198"/>
              </w:trPr>
              <w:tc>
                <w:tcPr>
                  <w:tcW w:type="dxa" w:w="10052"/>
                  <w:tcBorders/>
                  <w:shd w:fill="cff0fc"/>
                  <w:tcMar>
                    <w:start w:w="0" w:type="dxa"/>
                    <w:end w:w="0" w:type="dxa"/>
                  </w:tcMar>
                </w:tcPr>
                <w:p>
                  <w:pPr>
                    <w:autoSpaceDN w:val="0"/>
                    <w:autoSpaceDE w:val="0"/>
                    <w:widowControl/>
                    <w:spacing w:line="238" w:lineRule="auto" w:before="22" w:after="0"/>
                    <w:ind w:left="0" w:right="452" w:firstLine="0"/>
                    <w:jc w:val="right"/>
                  </w:pPr>
                  <w:r>
                    <w:rPr>
                      <w:rFonts w:ascii="DejaVu Serif" w:hAnsi="DejaVu Serif" w:eastAsia="DejaVu Serif"/>
                      <w:b w:val="0"/>
                      <w:i w:val="0"/>
                      <w:color w:val="000000"/>
                      <w:sz w:val="15"/>
                    </w:rPr>
                    <w:t xml:space="preserve">5,471 </w:t>
                  </w:r>
                </w:p>
              </w:tc>
            </w:tr>
          </w:tbl>
          <w:p>
            <w:pPr>
              <w:autoSpaceDN w:val="0"/>
              <w:autoSpaceDE w:val="0"/>
              <w:widowControl/>
              <w:spacing w:line="14" w:lineRule="exact" w:before="0" w:after="0"/>
              <w:ind w:left="0" w:right="0"/>
            </w:pPr>
          </w:p>
        </w:tc>
        <w:tc>
          <w:tcPr>
            <w:tcW w:type="dxa" w:w="114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5,726 </w:t>
            </w:r>
          </w:p>
        </w:tc>
      </w:tr>
      <w:tr>
        <w:trPr>
          <w:trHeight w:hRule="exact" w:val="220"/>
        </w:trPr>
        <w:tc>
          <w:tcPr>
            <w:tcW w:type="dxa" w:w="5972"/>
            <w:gridSpan w:val="2"/>
            <w:tcBorders/>
            <w:shd w:fill="ffffff"/>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Solar energy systems under construction</w:t>
            </w:r>
          </w:p>
        </w:tc>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912" w:firstLine="0"/>
              <w:jc w:val="right"/>
            </w:pPr>
            <w:r>
              <w:rPr>
                <w:rFonts w:ascii="DejaVu Serif" w:hAnsi="DejaVu Serif" w:eastAsia="DejaVu Serif"/>
                <w:b w:val="0"/>
                <w:i w:val="0"/>
                <w:color w:val="000000"/>
                <w:sz w:val="15"/>
              </w:rPr>
              <w:t xml:space="preserve">2 </w:t>
            </w:r>
          </w:p>
        </w:tc>
        <w:tc>
          <w:tcPr>
            <w:tcW w:type="dxa" w:w="114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18 </w:t>
            </w:r>
          </w:p>
        </w:tc>
      </w:tr>
      <w:tr>
        <w:trPr>
          <w:trHeight w:hRule="exact" w:val="227"/>
        </w:trPr>
        <w:tc>
          <w:tcPr>
            <w:tcW w:type="dxa" w:w="597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5972"/>
            </w:tblGrid>
            <w:tr>
              <w:trPr>
                <w:trHeight w:hRule="exact" w:val="210"/>
              </w:trPr>
              <w:tc>
                <w:tcPr>
                  <w:tcW w:type="dxa" w:w="475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Solar energy systems pending interconnection</w:t>
                  </w:r>
                </w:p>
              </w:tc>
            </w:tr>
          </w:tbl>
          <w:p>
            <w:pPr>
              <w:autoSpaceDN w:val="0"/>
              <w:autoSpaceDE w:val="0"/>
              <w:widowControl/>
              <w:spacing w:line="14" w:lineRule="exact" w:before="0" w:after="0"/>
              <w:ind w:left="0" w:right="0"/>
            </w:pPr>
          </w:p>
        </w:tc>
        <w:tc>
          <w:tcPr>
            <w:tcW w:type="dxa" w:w="454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912" w:firstLine="0"/>
              <w:jc w:val="right"/>
            </w:pPr>
            <w:r>
              <w:rPr>
                <w:rFonts w:ascii="DejaVu Serif" w:hAnsi="DejaVu Serif" w:eastAsia="DejaVu Serif"/>
                <w:b w:val="0"/>
                <w:i w:val="0"/>
                <w:color w:val="000000"/>
                <w:sz w:val="15"/>
              </w:rPr>
              <w:t xml:space="preserve">16 </w:t>
            </w:r>
          </w:p>
        </w:tc>
        <w:tc>
          <w:tcPr>
            <w:tcW w:type="dxa" w:w="114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21 </w:t>
            </w:r>
          </w:p>
        </w:tc>
      </w:tr>
      <w:tr>
        <w:trPr>
          <w:trHeight w:hRule="exact" w:val="240"/>
        </w:trPr>
        <w:tc>
          <w:tcPr>
            <w:tcW w:type="dxa" w:w="5972"/>
            <w:gridSpan w:val="2"/>
            <w:tcBorders>
              <w:bottom w:sz="4.800000000000182" w:val="single" w:color="#000000"/>
            </w:tcBorders>
            <w:shd w:fill="ffffff"/>
            <w:tcMar>
              <w:start w:w="0" w:type="dxa"/>
              <w:end w:w="0" w:type="dxa"/>
            </w:tcMar>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Solar energy systems, net (2)</w:t>
            </w:r>
          </w:p>
        </w:tc>
        <w:tc>
          <w:tcPr>
            <w:tcW w:type="dxa" w:w="2628"/>
            <w:tcBorders/>
            <w:shd w:fill="ffffff"/>
            <w:tcMar>
              <w:start w:w="0" w:type="dxa"/>
              <w:end w:w="0" w:type="dxa"/>
            </w:tcMar>
          </w:tcPr>
          <w:p>
            <w:pPr>
              <w:autoSpaceDN w:val="0"/>
              <w:autoSpaceDE w:val="0"/>
              <w:widowControl/>
              <w:spacing w:line="238" w:lineRule="auto" w:before="24" w:after="0"/>
              <w:ind w:left="0" w:right="550" w:firstLine="0"/>
              <w:jc w:val="right"/>
            </w:pPr>
            <w:r>
              <w:rPr>
                <w:rFonts w:ascii="DejaVu Serif" w:hAnsi="DejaVu Serif" w:eastAsia="DejaVu Serif"/>
                <w:b w:val="0"/>
                <w:i w:val="0"/>
                <w:color w:val="000000"/>
                <w:sz w:val="15"/>
              </w:rPr>
              <w:t>$</w:t>
            </w:r>
          </w:p>
        </w:tc>
        <w:tc>
          <w:tcPr>
            <w:tcW w:type="dxa" w:w="988"/>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5,489 </w:t>
            </w:r>
          </w:p>
        </w:tc>
        <w:tc>
          <w:tcPr>
            <w:tcW w:type="dxa" w:w="924"/>
            <w:tcBorders/>
            <w:shd w:fill="ffffff"/>
            <w:tcMar>
              <w:start w:w="0" w:type="dxa"/>
              <w:end w:w="0" w:type="dxa"/>
            </w:tcMar>
          </w:tcPr>
          <w:p>
            <w:pPr>
              <w:autoSpaceDN w:val="0"/>
              <w:tabs>
                <w:tab w:pos="326" w:val="left"/>
              </w:tabs>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140"/>
            <w:tcBorders/>
            <w:shd w:fill="ffffff"/>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5,765 </w:t>
            </w:r>
          </w:p>
        </w:tc>
      </w:tr>
      <w:tr>
        <w:trPr>
          <w:trHeight w:hRule="exact" w:val="271"/>
        </w:trPr>
        <w:tc>
          <w:tcPr>
            <w:tcW w:type="dxa" w:w="352"/>
            <w:tcBorders>
              <w:top w:sz="4.800000000000182" w:val="single" w:color="#000000"/>
            </w:tcBorders>
            <w:shd w:fill="ffffff"/>
            <w:tcMar>
              <w:start w:w="0" w:type="dxa"/>
              <w:end w:w="0" w:type="dxa"/>
            </w:tcMar>
          </w:tcPr>
          <w:p>
            <w:pPr>
              <w:autoSpaceDN w:val="0"/>
              <w:autoSpaceDE w:val="0"/>
              <w:widowControl/>
              <w:spacing w:line="238" w:lineRule="auto" w:before="78" w:after="0"/>
              <w:ind w:left="0" w:right="0" w:firstLine="0"/>
              <w:jc w:val="left"/>
            </w:pPr>
            <w:r>
              <w:rPr>
                <w:rFonts w:ascii="DejaVu Serif" w:hAnsi="DejaVu Serif" w:eastAsia="DejaVu Serif"/>
                <w:b w:val="0"/>
                <w:i w:val="0"/>
                <w:color w:val="000000"/>
                <w:sz w:val="15"/>
              </w:rPr>
              <w:t>(1)</w:t>
            </w:r>
          </w:p>
        </w:tc>
        <w:tc>
          <w:tcPr>
            <w:tcW w:type="dxa" w:w="11300"/>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84" w:after="0"/>
              <w:ind w:left="176" w:right="0" w:firstLine="0"/>
              <w:jc w:val="left"/>
            </w:pPr>
            <w:r>
              <w:rPr>
                <w:rFonts w:ascii="DejaVu Serif" w:hAnsi="DejaVu Serif" w:eastAsia="DejaVu Serif"/>
                <w:b w:val="0"/>
                <w:i w:val="0"/>
                <w:color w:val="000000"/>
                <w:sz w:val="15"/>
              </w:rPr>
              <w:t xml:space="preserve">Depreciation and amortization expense during the years ended December 31, 2022, 2021 and 2020 was $235 million, $236 million and $232 </w:t>
            </w:r>
          </w:p>
        </w:tc>
      </w:tr>
    </w:tbl>
    <w:p>
      <w:pPr>
        <w:autoSpaceDN w:val="0"/>
        <w:autoSpaceDE w:val="0"/>
        <w:widowControl/>
        <w:spacing w:line="238" w:lineRule="auto" w:before="10" w:after="0"/>
        <w:ind w:left="620" w:right="0" w:firstLine="0"/>
        <w:jc w:val="left"/>
      </w:pPr>
      <w:r>
        <w:rPr>
          <w:rFonts w:ascii="DejaVu Serif" w:hAnsi="DejaVu Serif" w:eastAsia="DejaVu Serif"/>
          <w:b w:val="0"/>
          <w:i w:val="0"/>
          <w:color w:val="000000"/>
          <w:sz w:val="15"/>
        </w:rPr>
        <w:t>million, respectively.</w:t>
      </w:r>
    </w:p>
    <w:p>
      <w:pPr>
        <w:autoSpaceDN w:val="0"/>
        <w:tabs>
          <w:tab w:pos="620" w:val="left"/>
        </w:tabs>
        <w:autoSpaceDE w:val="0"/>
        <w:widowControl/>
        <w:spacing w:line="252" w:lineRule="auto" w:before="80" w:after="0"/>
        <w:ind w:left="92" w:right="576" w:firstLine="0"/>
        <w:jc w:val="left"/>
      </w:pPr>
      <w:r>
        <w:rPr>
          <w:rFonts w:ascii="DejaVu Serif" w:hAnsi="DejaVu Serif" w:eastAsia="DejaVu Serif"/>
          <w:b w:val="0"/>
          <w:i w:val="0"/>
          <w:color w:val="000000"/>
          <w:sz w:val="15"/>
        </w:rPr>
        <w:t xml:space="preserve">(2) </w:t>
      </w:r>
      <w:r>
        <w:tab/>
      </w:r>
      <w:r>
        <w:rPr>
          <w:rFonts w:ascii="DejaVu Serif" w:hAnsi="DejaVu Serif" w:eastAsia="DejaVu Serif"/>
          <w:b w:val="0"/>
          <w:i w:val="0"/>
          <w:color w:val="000000"/>
          <w:sz w:val="15"/>
        </w:rPr>
        <w:t>As of December 31, 2022 and 2021, there were $802 million and $1.02 billion, respectively, of gross solar energy systems under lease pass-</w:t>
      </w:r>
      <w:r>
        <w:tab/>
      </w:r>
      <w:r>
        <w:rPr>
          <w:rFonts w:ascii="DejaVu Serif" w:hAnsi="DejaVu Serif" w:eastAsia="DejaVu Serif"/>
          <w:b w:val="0"/>
          <w:i w:val="0"/>
          <w:color w:val="000000"/>
          <w:sz w:val="15"/>
        </w:rPr>
        <w:t>through fund arrangements with accumulated depreciation of $148 million and $165 million, respectively.</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rPr>
        <w:t>Note 8 – Property, Plant and Equipment, Net</w:t>
      </w:r>
    </w:p>
    <w:p>
      <w:pPr>
        <w:autoSpaceDN w:val="0"/>
        <w:autoSpaceDE w:val="0"/>
        <w:widowControl/>
        <w:spacing w:line="238" w:lineRule="auto" w:before="80" w:after="190"/>
        <w:ind w:left="620" w:right="0" w:firstLine="0"/>
        <w:jc w:val="left"/>
      </w:pPr>
      <w:r>
        <w:rPr>
          <w:rFonts w:ascii="DejaVu Serif" w:hAnsi="DejaVu Serif" w:eastAsia="DejaVu Serif"/>
          <w:b w:val="0"/>
          <w:i w:val="0"/>
          <w:color w:val="000000"/>
          <w:sz w:val="15"/>
        </w:rPr>
        <w:t>Our property, plant and equipment, net, consisted of the following (in millions):</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10"/>
        </w:trPr>
        <w:tc>
          <w:tcPr>
            <w:tcW w:type="dxa" w:w="7940"/>
            <w:vMerge w:val="restart"/>
            <w:tcBorders>
              <w:bottom w:sz="4.800000000000182" w:val="single" w:color="#000000"/>
            </w:tcBorders>
            <w:shd w:fill="ffffff"/>
            <w:tcMar>
              <w:start w:w="0" w:type="dxa"/>
              <w:end w:w="0" w:type="dxa"/>
            </w:tcMar>
            <w:tcMar>
              <w:start w:w="0" w:type="dxa"/>
              <w:end w:w="0" w:type="dxa"/>
            </w:tcMar>
          </w:tcPr>
          <w:p/>
        </w:tc>
        <w:tc>
          <w:tcPr>
            <w:tcW w:type="dxa" w:w="212"/>
            <w:vMerge w:val="restart"/>
            <w:tcBorders>
              <w:bottom w:sz="4.800000000000182" w:val="single" w:color="#000000"/>
            </w:tcBorders>
            <w:shd w:fill="ffffff"/>
            <w:tcMar>
              <w:start w:w="0" w:type="dxa"/>
              <w:end w:w="0" w:type="dxa"/>
            </w:tcMar>
            <w:tcMar>
              <w:start w:w="0" w:type="dxa"/>
              <w:end w:w="0" w:type="dxa"/>
            </w:tcMar>
          </w:tcPr>
          <w:p/>
        </w:tc>
        <w:tc>
          <w:tcPr>
            <w:tcW w:type="dxa" w:w="1736"/>
            <w:tcBorders/>
            <w:shd w:fill="ffffff"/>
            <w:tcMar>
              <w:start w:w="0" w:type="dxa"/>
              <w:end w:w="0" w:type="dxa"/>
            </w:tcMar>
          </w:tcPr>
          <w:p>
            <w:pPr>
              <w:autoSpaceDN w:val="0"/>
              <w:autoSpaceDE w:val="0"/>
              <w:widowControl/>
              <w:spacing w:line="238" w:lineRule="auto" w:before="60" w:after="0"/>
              <w:ind w:left="124" w:right="0" w:firstLine="0"/>
              <w:jc w:val="left"/>
            </w:pPr>
            <w:r>
              <w:rPr>
                <w:w w:val="97.52437884990985"/>
                <w:rFonts w:ascii="DejaVu Serif" w:hAnsi="DejaVu Serif" w:eastAsia="DejaVu Serif"/>
                <w:b/>
                <w:i w:val="0"/>
                <w:color w:val="000000"/>
                <w:sz w:val="13"/>
              </w:rPr>
              <w:t>December 31,</w:t>
            </w:r>
          </w:p>
        </w:tc>
        <w:tc>
          <w:tcPr>
            <w:tcW w:type="dxa" w:w="204"/>
            <w:vMerge w:val="restart"/>
            <w:tcBorders>
              <w:bottom w:sz="4.800000000000182" w:val="single" w:color="#000000"/>
            </w:tcBorders>
            <w:shd w:fill="ffffff"/>
            <w:tcMar>
              <w:start w:w="0" w:type="dxa"/>
              <w:end w:w="0" w:type="dxa"/>
            </w:tcMar>
            <w:tcMar>
              <w:start w:w="0" w:type="dxa"/>
              <w:end w:w="0" w:type="dxa"/>
            </w:tcMar>
          </w:tcPr>
          <w:p/>
        </w:tc>
        <w:tc>
          <w:tcPr>
            <w:tcW w:type="dxa" w:w="1560"/>
            <w:tcBorders/>
            <w:shd w:fill="ffffff"/>
            <w:tcMar>
              <w:start w:w="0" w:type="dxa"/>
              <w:end w:w="0" w:type="dxa"/>
            </w:tcMar>
          </w:tcPr>
          <w:p>
            <w:pPr>
              <w:autoSpaceDN w:val="0"/>
              <w:autoSpaceDE w:val="0"/>
              <w:widowControl/>
              <w:spacing w:line="238" w:lineRule="auto" w:before="60" w:after="0"/>
              <w:ind w:left="130" w:right="0" w:firstLine="0"/>
              <w:jc w:val="left"/>
            </w:pPr>
            <w:r>
              <w:rPr>
                <w:w w:val="97.52437884990985"/>
                <w:rFonts w:ascii="DejaVu Serif" w:hAnsi="DejaVu Serif" w:eastAsia="DejaVu Serif"/>
                <w:b/>
                <w:i w:val="0"/>
                <w:color w:val="000000"/>
                <w:sz w:val="13"/>
              </w:rPr>
              <w:t>December 31,</w:t>
            </w:r>
          </w:p>
        </w:tc>
      </w:tr>
      <w:tr>
        <w:trPr>
          <w:trHeight w:hRule="exact" w:val="204"/>
        </w:trPr>
        <w:tc>
          <w:tcPr>
            <w:tcW w:type="dxa" w:w="2371"/>
            <w:vMerge/>
            <w:tcBorders>
              <w:bottom w:sz="4.800000000000182" w:val="single" w:color="#000000"/>
            </w:tcBorders>
          </w:tcPr>
          <w:p/>
        </w:tc>
        <w:tc>
          <w:tcPr>
            <w:tcW w:type="dxa" w:w="2371"/>
            <w:vMerge/>
            <w:tcBorders>
              <w:bottom w:sz="4.800000000000182" w:val="single" w:color="#000000"/>
            </w:tcBorders>
          </w:tcPr>
          <w:p/>
        </w:tc>
        <w:tc>
          <w:tcPr>
            <w:tcW w:type="dxa" w:w="1736"/>
            <w:tcBorders>
              <w:bottom w:sz="4.800000000000182" w:val="single" w:color="#000000"/>
            </w:tcBorders>
            <w:shd w:fill="ffffff"/>
            <w:tcMar>
              <w:start w:w="0" w:type="dxa"/>
              <w:end w:w="0" w:type="dxa"/>
            </w:tcMar>
          </w:tcPr>
          <w:p>
            <w:pPr>
              <w:autoSpaceDN w:val="0"/>
              <w:autoSpaceDE w:val="0"/>
              <w:widowControl/>
              <w:spacing w:line="238" w:lineRule="auto" w:before="34" w:after="0"/>
              <w:ind w:left="0" w:right="946" w:firstLine="0"/>
              <w:jc w:val="right"/>
            </w:pPr>
            <w:r>
              <w:rPr>
                <w:w w:val="97.52437884990985"/>
                <w:rFonts w:ascii="DejaVu Serif" w:hAnsi="DejaVu Serif" w:eastAsia="DejaVu Serif"/>
                <w:b/>
                <w:i w:val="0"/>
                <w:color w:val="000000"/>
                <w:sz w:val="13"/>
              </w:rPr>
              <w:t>2022</w:t>
            </w:r>
          </w:p>
        </w:tc>
        <w:tc>
          <w:tcPr>
            <w:tcW w:type="dxa" w:w="2371"/>
            <w:vMerge/>
            <w:tcBorders>
              <w:bottom w:sz="4.800000000000182" w:val="single" w:color="#000000"/>
            </w:tcBorders>
          </w:tcPr>
          <w:p/>
        </w:tc>
        <w:tc>
          <w:tcPr>
            <w:tcW w:type="dxa" w:w="1560"/>
            <w:tcBorders>
              <w:bottom w:sz="4.800000000000182" w:val="single" w:color="#000000"/>
            </w:tcBorders>
            <w:shd w:fill="ffffff"/>
            <w:tcMar>
              <w:start w:w="0" w:type="dxa"/>
              <w:end w:w="0" w:type="dxa"/>
            </w:tcMar>
          </w:tcPr>
          <w:p>
            <w:pPr>
              <w:autoSpaceDN w:val="0"/>
              <w:autoSpaceDE w:val="0"/>
              <w:widowControl/>
              <w:spacing w:line="238" w:lineRule="auto" w:before="34" w:after="0"/>
              <w:ind w:left="0" w:right="762" w:firstLine="0"/>
              <w:jc w:val="right"/>
            </w:pPr>
            <w:r>
              <w:rPr>
                <w:w w:val="97.52437884990985"/>
                <w:rFonts w:ascii="DejaVu Serif" w:hAnsi="DejaVu Serif" w:eastAsia="DejaVu Serif"/>
                <w:b/>
                <w:i w:val="0"/>
                <w:color w:val="000000"/>
                <w:sz w:val="13"/>
              </w:rPr>
              <w:t>2021</w:t>
            </w:r>
          </w:p>
        </w:tc>
      </w:tr>
      <w:tr>
        <w:trPr>
          <w:trHeight w:hRule="exact" w:val="226"/>
        </w:trPr>
        <w:tc>
          <w:tcPr>
            <w:tcW w:type="dxa" w:w="7940"/>
            <w:tcBorders>
              <w:top w:sz="4.80000000000018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200"/>
              </w:trPr>
              <w:tc>
                <w:tcPr>
                  <w:tcW w:type="dxa" w:w="595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Machinery, equipment, vehicles and office furniture</w:t>
                  </w:r>
                </w:p>
              </w:tc>
            </w:tr>
          </w:tbl>
          <w:p>
            <w:pPr>
              <w:autoSpaceDN w:val="0"/>
              <w:autoSpaceDE w:val="0"/>
              <w:widowControl/>
              <w:spacing w:line="14" w:lineRule="exact" w:before="0" w:after="0"/>
              <w:ind w:left="0" w:right="0"/>
            </w:pPr>
          </w:p>
        </w:tc>
        <w:tc>
          <w:tcPr>
            <w:tcW w:type="dxa" w:w="212"/>
            <w:tcBorders>
              <w:top w:sz="4.800000000000182" w:val="single" w:color="#000000"/>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1736"/>
            <w:tcBorders>
              <w:top w:sz="4.800000000000182" w:val="single" w:color="#000000"/>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13,558 </w:t>
            </w:r>
          </w:p>
        </w:tc>
        <w:tc>
          <w:tcPr>
            <w:tcW w:type="dxa" w:w="204"/>
            <w:tcBorders>
              <w:top w:sz="4.800000000000182" w:val="single" w:color="#000000"/>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1560"/>
            <w:tcBorders>
              <w:top w:sz="4.800000000000182" w:val="single" w:color="#00000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9,953 </w:t>
            </w:r>
          </w:p>
        </w:tc>
      </w:tr>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Tooling</w:t>
            </w:r>
          </w:p>
        </w:tc>
        <w:tc>
          <w:tcPr>
            <w:tcW w:type="dxa" w:w="212"/>
            <w:tcBorders/>
            <w:shd w:fill="ffffff"/>
            <w:tcMar>
              <w:start w:w="0" w:type="dxa"/>
              <w:end w:w="0" w:type="dxa"/>
            </w:tcMar>
          </w:tcPr>
          <w:p/>
        </w:tc>
        <w:tc>
          <w:tcPr>
            <w:tcW w:type="dxa" w:w="1736"/>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2,579 </w:t>
            </w:r>
          </w:p>
        </w:tc>
        <w:tc>
          <w:tcPr>
            <w:tcW w:type="dxa" w:w="204"/>
            <w:tcBorders/>
            <w:shd w:fill="ffffff"/>
            <w:tcMar>
              <w:start w:w="0" w:type="dxa"/>
              <w:end w:w="0" w:type="dxa"/>
            </w:tcMar>
          </w:tcPr>
          <w:p/>
        </w:tc>
        <w:tc>
          <w:tcPr>
            <w:tcW w:type="dxa" w:w="156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2,188 </w:t>
            </w:r>
          </w:p>
        </w:tc>
      </w:tr>
      <w:tr>
        <w:trPr>
          <w:trHeight w:hRule="exact" w:val="220"/>
        </w:trPr>
        <w:tc>
          <w:tcPr>
            <w:tcW w:type="dxa" w:w="794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200"/>
              </w:trPr>
              <w:tc>
                <w:tcPr>
                  <w:tcW w:type="dxa" w:w="491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Leasehold improvements</w:t>
                  </w:r>
                </w:p>
              </w:tc>
            </w:tr>
          </w:tbl>
          <w:p>
            <w:pPr>
              <w:autoSpaceDN w:val="0"/>
              <w:autoSpaceDE w:val="0"/>
              <w:widowControl/>
              <w:spacing w:line="14" w:lineRule="exact" w:before="0" w:after="0"/>
              <w:ind w:left="0" w:right="0"/>
            </w:pPr>
          </w:p>
        </w:tc>
        <w:tc>
          <w:tcPr>
            <w:tcW w:type="dxa" w:w="212"/>
            <w:tcBorders/>
            <w:shd w:fill="ffffff"/>
            <w:tcMar>
              <w:start w:w="0" w:type="dxa"/>
              <w:end w:w="0" w:type="dxa"/>
            </w:tcMar>
          </w:tcPr>
          <w:p/>
        </w:tc>
        <w:tc>
          <w:tcPr>
            <w:tcW w:type="dxa" w:w="1736"/>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2,366 </w:t>
            </w:r>
          </w:p>
        </w:tc>
        <w:tc>
          <w:tcPr>
            <w:tcW w:type="dxa" w:w="204"/>
            <w:tcBorders/>
            <w:shd w:fill="ffffff"/>
            <w:tcMar>
              <w:start w:w="0" w:type="dxa"/>
              <w:end w:w="0" w:type="dxa"/>
            </w:tcMar>
          </w:tcPr>
          <w:p/>
        </w:tc>
        <w:tc>
          <w:tcPr>
            <w:tcW w:type="dxa" w:w="156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1,826 </w:t>
            </w:r>
          </w:p>
        </w:tc>
      </w:tr>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Land and buildings</w:t>
            </w:r>
          </w:p>
        </w:tc>
        <w:tc>
          <w:tcPr>
            <w:tcW w:type="dxa" w:w="212"/>
            <w:tcBorders/>
            <w:shd w:fill="ffffff"/>
            <w:tcMar>
              <w:start w:w="0" w:type="dxa"/>
              <w:end w:w="0" w:type="dxa"/>
            </w:tcMar>
          </w:tcPr>
          <w:p/>
        </w:tc>
        <w:tc>
          <w:tcPr>
            <w:tcW w:type="dxa" w:w="1736"/>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7,751 </w:t>
            </w:r>
          </w:p>
        </w:tc>
        <w:tc>
          <w:tcPr>
            <w:tcW w:type="dxa" w:w="204"/>
            <w:tcBorders/>
            <w:shd w:fill="ffffff"/>
            <w:tcMar>
              <w:start w:w="0" w:type="dxa"/>
              <w:end w:w="0" w:type="dxa"/>
            </w:tcMar>
          </w:tcPr>
          <w:p/>
        </w:tc>
        <w:tc>
          <w:tcPr>
            <w:tcW w:type="dxa" w:w="156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4,675 </w:t>
            </w:r>
          </w:p>
        </w:tc>
      </w:tr>
      <w:tr>
        <w:trPr>
          <w:trHeight w:hRule="exact" w:val="218"/>
        </w:trPr>
        <w:tc>
          <w:tcPr>
            <w:tcW w:type="dxa" w:w="794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198"/>
              </w:trPr>
              <w:tc>
                <w:tcPr>
                  <w:tcW w:type="dxa" w:w="571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Computer equipment, hardware and software</w:t>
                  </w:r>
                </w:p>
              </w:tc>
            </w:tr>
          </w:tbl>
          <w:p>
            <w:pPr>
              <w:autoSpaceDN w:val="0"/>
              <w:autoSpaceDE w:val="0"/>
              <w:widowControl/>
              <w:spacing w:line="14" w:lineRule="exact" w:before="0" w:after="0"/>
              <w:ind w:left="0" w:right="0"/>
            </w:pPr>
          </w:p>
        </w:tc>
        <w:tc>
          <w:tcPr>
            <w:tcW w:type="dxa" w:w="212"/>
            <w:tcBorders/>
            <w:shd w:fill="ffffff"/>
            <w:tcMar>
              <w:start w:w="0" w:type="dxa"/>
              <w:end w:w="0" w:type="dxa"/>
            </w:tcMar>
          </w:tcPr>
          <w:p/>
        </w:tc>
        <w:tc>
          <w:tcPr>
            <w:tcW w:type="dxa" w:w="1736"/>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2,072 </w:t>
            </w:r>
          </w:p>
        </w:tc>
        <w:tc>
          <w:tcPr>
            <w:tcW w:type="dxa" w:w="204"/>
            <w:tcBorders/>
            <w:shd w:fill="ffffff"/>
            <w:tcMar>
              <w:start w:w="0" w:type="dxa"/>
              <w:end w:w="0" w:type="dxa"/>
            </w:tcMar>
          </w:tcPr>
          <w:p/>
        </w:tc>
        <w:tc>
          <w:tcPr>
            <w:tcW w:type="dxa" w:w="156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1,414 </w:t>
            </w:r>
          </w:p>
        </w:tc>
      </w:tr>
      <w:tr>
        <w:trPr>
          <w:trHeight w:hRule="exact" w:val="226"/>
        </w:trPr>
        <w:tc>
          <w:tcPr>
            <w:tcW w:type="dxa" w:w="7940"/>
            <w:tcBorders>
              <w:bottom w:sz="4.799999999999272" w:val="single" w:color="#000000"/>
            </w:tcBorders>
            <w:shd w:fill="ffffff"/>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Construction in progress</w:t>
            </w:r>
          </w:p>
        </w:tc>
        <w:tc>
          <w:tcPr>
            <w:tcW w:type="dxa" w:w="212"/>
            <w:tcBorders>
              <w:bottom w:sz="4.799999999999272" w:val="single" w:color="#000000"/>
            </w:tcBorders>
            <w:shd w:fill="ffffff"/>
            <w:tcMar>
              <w:start w:w="0" w:type="dxa"/>
              <w:end w:w="0" w:type="dxa"/>
            </w:tcMar>
          </w:tcPr>
          <w:p/>
        </w:tc>
        <w:tc>
          <w:tcPr>
            <w:tcW w:type="dxa" w:w="1736"/>
            <w:tcBorders>
              <w:bottom w:sz="4.799999999999272" w:val="single" w:color="#000000"/>
            </w:tcBorders>
            <w:shd w:fill="ffffff"/>
            <w:tcMar>
              <w:start w:w="0" w:type="dxa"/>
              <w:end w:w="0" w:type="dxa"/>
            </w:tcMar>
          </w:tcPr>
          <w:p>
            <w:pPr>
              <w:autoSpaceDN w:val="0"/>
              <w:autoSpaceDE w:val="0"/>
              <w:widowControl/>
              <w:spacing w:line="238" w:lineRule="auto" w:before="24" w:after="0"/>
              <w:ind w:left="0" w:right="288" w:firstLine="0"/>
              <w:jc w:val="right"/>
            </w:pPr>
            <w:r>
              <w:rPr>
                <w:rFonts w:ascii="DejaVu Serif" w:hAnsi="DejaVu Serif" w:eastAsia="DejaVu Serif"/>
                <w:b w:val="0"/>
                <w:i w:val="0"/>
                <w:color w:val="000000"/>
                <w:sz w:val="15"/>
              </w:rPr>
              <w:t xml:space="preserve">4,263 </w:t>
            </w:r>
          </w:p>
        </w:tc>
        <w:tc>
          <w:tcPr>
            <w:tcW w:type="dxa" w:w="204"/>
            <w:tcBorders>
              <w:bottom w:sz="4.799999999999272" w:val="single" w:color="#000000"/>
            </w:tcBorders>
            <w:shd w:fill="ffffff"/>
            <w:tcMar>
              <w:start w:w="0" w:type="dxa"/>
              <w:end w:w="0" w:type="dxa"/>
            </w:tcMar>
          </w:tcPr>
          <w:p/>
        </w:tc>
        <w:tc>
          <w:tcPr>
            <w:tcW w:type="dxa" w:w="1560"/>
            <w:tcBorders>
              <w:bottom w:sz="4.799999999999272" w:val="single" w:color="#000000"/>
            </w:tcBorders>
            <w:shd w:fill="ffffff"/>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5,559 </w:t>
            </w:r>
          </w:p>
        </w:tc>
      </w:tr>
      <w:tr>
        <w:trPr>
          <w:trHeight w:hRule="exact" w:val="224"/>
        </w:trPr>
        <w:tc>
          <w:tcPr>
            <w:tcW w:type="dxa" w:w="7940"/>
            <w:tcBorders>
              <w:top w:sz="4.799999999999272" w:val="single" w:color="#000000"/>
            </w:tcBorders>
            <w:shd w:fill="ffffff"/>
            <w:tcMar>
              <w:start w:w="0" w:type="dxa"/>
              <w:end w:w="0" w:type="dxa"/>
            </w:tcMar>
          </w:tcPr>
          <w:p/>
        </w:tc>
        <w:tc>
          <w:tcPr>
            <w:tcW w:type="dxa" w:w="212"/>
            <w:tcBorders>
              <w:top w:sz="4.799999999999272" w:val="single" w:color="#000000"/>
            </w:tcBorders>
            <w:shd w:fill="ffffff"/>
            <w:tcMar>
              <w:start w:w="0" w:type="dxa"/>
              <w:end w:w="0" w:type="dxa"/>
            </w:tcMar>
          </w:tcPr>
          <w:p/>
        </w:tc>
        <w:tc>
          <w:tcPr>
            <w:tcW w:type="dxa" w:w="1736"/>
            <w:tcBorders>
              <w:top w:sz="4.799999999999272" w:val="single" w:color="#000000"/>
            </w:tcBorders>
            <w:shd w:fill="ffffff"/>
            <w:tcMar>
              <w:start w:w="0" w:type="dxa"/>
              <w:end w:w="0" w:type="dxa"/>
            </w:tcMar>
          </w:tcPr>
          <w:tbl>
            <w:tblPr>
              <w:tblW w:type="auto" w:w="0"/>
              <w:tblLayout w:type="fixed"/>
              <w:tblLook w:firstColumn="1" w:firstRow="1" w:lastColumn="0" w:lastRow="0" w:noHBand="0" w:noVBand="1" w:val="04A0"/>
              <w:tblInd w:w="440.0" w:type="dxa"/>
            </w:tblPr>
            <w:tblGrid>
              <w:gridCol w:w="1736"/>
            </w:tblGrid>
            <w:tr>
              <w:trPr>
                <w:trHeight w:hRule="exact" w:val="198"/>
              </w:trPr>
              <w:tc>
                <w:tcPr>
                  <w:tcW w:type="dxa" w:w="1140"/>
                  <w:tcBorders/>
                  <w:shd w:fill="cff0fc"/>
                  <w:tcMar>
                    <w:start w:w="0" w:type="dxa"/>
                    <w:end w:w="0" w:type="dxa"/>
                  </w:tcMar>
                </w:tcPr>
                <w:p>
                  <w:pPr>
                    <w:autoSpaceDN w:val="0"/>
                    <w:autoSpaceDE w:val="0"/>
                    <w:widowControl/>
                    <w:spacing w:line="238" w:lineRule="auto" w:before="22" w:after="0"/>
                    <w:ind w:left="0" w:right="132" w:firstLine="0"/>
                    <w:jc w:val="right"/>
                  </w:pPr>
                  <w:r>
                    <w:rPr>
                      <w:rFonts w:ascii="DejaVu Serif" w:hAnsi="DejaVu Serif" w:eastAsia="DejaVu Serif"/>
                      <w:b w:val="0"/>
                      <w:i w:val="0"/>
                      <w:color w:val="000000"/>
                      <w:sz w:val="15"/>
                    </w:rPr>
                    <w:t xml:space="preserve">32,589 </w:t>
                  </w:r>
                </w:p>
              </w:tc>
            </w:tr>
          </w:tbl>
          <w:p>
            <w:pPr>
              <w:autoSpaceDN w:val="0"/>
              <w:autoSpaceDE w:val="0"/>
              <w:widowControl/>
              <w:spacing w:line="14" w:lineRule="exact" w:before="0" w:after="0"/>
              <w:ind w:left="0" w:right="0"/>
            </w:pPr>
          </w:p>
        </w:tc>
        <w:tc>
          <w:tcPr>
            <w:tcW w:type="dxa" w:w="204"/>
            <w:tcBorders>
              <w:top w:sz="4.799999999999272" w:val="single" w:color="#000000"/>
            </w:tcBorders>
            <w:shd w:fill="ffffff"/>
            <w:tcMar>
              <w:start w:w="0" w:type="dxa"/>
              <w:end w:w="0" w:type="dxa"/>
            </w:tcMar>
          </w:tcPr>
          <w:p/>
        </w:tc>
        <w:tc>
          <w:tcPr>
            <w:tcW w:type="dxa" w:w="1560"/>
            <w:tcBorders>
              <w:top w:sz="4.799999999999272" w:val="single" w:color="#00000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25,615 </w:t>
            </w:r>
          </w:p>
        </w:tc>
      </w:tr>
      <w:tr>
        <w:trPr>
          <w:trHeight w:hRule="exact" w:val="226"/>
        </w:trPr>
        <w:tc>
          <w:tcPr>
            <w:tcW w:type="dxa" w:w="7940"/>
            <w:tcBorders>
              <w:bottom w:sz="4.0"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Less: Accumulated depreciation</w:t>
            </w:r>
          </w:p>
        </w:tc>
        <w:tc>
          <w:tcPr>
            <w:tcW w:type="dxa" w:w="212"/>
            <w:tcBorders>
              <w:bottom w:sz="4.0" w:val="single" w:color="#000000"/>
            </w:tcBorders>
            <w:shd w:fill="ffffff"/>
            <w:tcMar>
              <w:start w:w="0" w:type="dxa"/>
              <w:end w:w="0" w:type="dxa"/>
            </w:tcMar>
          </w:tcPr>
          <w:p/>
        </w:tc>
        <w:tc>
          <w:tcPr>
            <w:tcW w:type="dxa" w:w="1736"/>
            <w:tcBorders>
              <w:bottom w:sz="4.0" w:val="single" w:color="#000000"/>
            </w:tcBorders>
            <w:shd w:fill="ffffff"/>
            <w:tcMar>
              <w:start w:w="0" w:type="dxa"/>
              <w:end w:w="0" w:type="dxa"/>
            </w:tcMar>
          </w:tcPr>
          <w:p>
            <w:pPr>
              <w:autoSpaceDN w:val="0"/>
              <w:autoSpaceDE w:val="0"/>
              <w:widowControl/>
              <w:spacing w:line="254" w:lineRule="auto" w:before="22" w:after="0"/>
              <w:ind w:left="0" w:right="170" w:firstLine="0"/>
              <w:jc w:val="right"/>
            </w:pPr>
            <w:r>
              <w:rPr>
                <w:rFonts w:ascii="DejaVu Serif" w:hAnsi="DejaVu Serif" w:eastAsia="DejaVu Serif"/>
                <w:b w:val="0"/>
                <w:i w:val="0"/>
                <w:color w:val="000000"/>
                <w:sz w:val="15"/>
              </w:rPr>
              <w:t xml:space="preserve">(9,041 ) </w:t>
            </w:r>
          </w:p>
        </w:tc>
        <w:tc>
          <w:tcPr>
            <w:tcW w:type="dxa" w:w="204"/>
            <w:tcBorders>
              <w:bottom w:sz="4.0" w:val="single" w:color="#000000"/>
            </w:tcBorders>
            <w:shd w:fill="ffffff"/>
            <w:tcMar>
              <w:start w:w="0" w:type="dxa"/>
              <w:end w:w="0" w:type="dxa"/>
            </w:tcMar>
          </w:tcPr>
          <w:p/>
        </w:tc>
        <w:tc>
          <w:tcPr>
            <w:tcW w:type="dxa" w:w="1560"/>
            <w:tcBorders>
              <w:bottom w:sz="4.0" w:val="single" w:color="#000000"/>
            </w:tcBorders>
            <w:shd w:fill="ffffff"/>
            <w:tcMar>
              <w:start w:w="0" w:type="dxa"/>
              <w:end w:w="0" w:type="dxa"/>
            </w:tcMar>
          </w:tcPr>
          <w:p>
            <w:pPr>
              <w:autoSpaceDN w:val="0"/>
              <w:autoSpaceDE w:val="0"/>
              <w:widowControl/>
              <w:spacing w:line="240" w:lineRule="auto" w:before="22" w:after="0"/>
              <w:ind w:left="0" w:right="48" w:firstLine="0"/>
              <w:jc w:val="right"/>
            </w:pPr>
            <w:r>
              <w:rPr>
                <w:rFonts w:ascii="DejaVu Serif" w:hAnsi="DejaVu Serif" w:eastAsia="DejaVu Serif"/>
                <w:b w:val="0"/>
                <w:i w:val="0"/>
                <w:color w:val="000000"/>
                <w:sz w:val="15"/>
              </w:rPr>
              <w:t>(6,731 )</w:t>
            </w:r>
          </w:p>
        </w:tc>
      </w:tr>
      <w:tr>
        <w:trPr>
          <w:trHeight w:hRule="exact" w:val="244"/>
        </w:trPr>
        <w:tc>
          <w:tcPr>
            <w:tcW w:type="dxa" w:w="7940"/>
            <w:tcBorders>
              <w:top w:sz="4.0" w:val="single" w:color="#000000"/>
              <w:bottom w:sz="4.799999999999272" w:val="single" w:color="#000000"/>
            </w:tcBorders>
            <w:shd w:fill="ffffff"/>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Total</w:t>
            </w:r>
          </w:p>
        </w:tc>
        <w:tc>
          <w:tcPr>
            <w:tcW w:type="dxa" w:w="212"/>
            <w:tcBorders>
              <w:top w:sz="4.0" w:val="single" w:color="#000000"/>
            </w:tcBorders>
            <w:shd w:fill="ffffff"/>
            <w:tcMar>
              <w:start w:w="0" w:type="dxa"/>
              <w:end w:w="0" w:type="dxa"/>
            </w:tcMar>
          </w:tcPr>
          <w:p>
            <w:pPr>
              <w:autoSpaceDN w:val="0"/>
              <w:autoSpaceDE w:val="0"/>
              <w:widowControl/>
              <w:spacing w:line="238" w:lineRule="auto" w:before="24" w:after="0"/>
              <w:ind w:left="16" w:right="0" w:firstLine="0"/>
              <w:jc w:val="left"/>
            </w:pPr>
            <w:r>
              <w:rPr>
                <w:rFonts w:ascii="DejaVu Serif" w:hAnsi="DejaVu Serif" w:eastAsia="DejaVu Serif"/>
                <w:b w:val="0"/>
                <w:i w:val="0"/>
                <w:color w:val="000000"/>
                <w:sz w:val="15"/>
              </w:rPr>
              <w:t>$</w:t>
            </w:r>
          </w:p>
        </w:tc>
        <w:tc>
          <w:tcPr>
            <w:tcW w:type="dxa" w:w="1736"/>
            <w:tcBorders>
              <w:top w:sz="4.0" w:val="single" w:color="#000000"/>
            </w:tcBorders>
            <w:shd w:fill="ffffff"/>
            <w:tcMar>
              <w:start w:w="0" w:type="dxa"/>
              <w:end w:w="0" w:type="dxa"/>
            </w:tcMar>
          </w:tcPr>
          <w:p>
            <w:pPr>
              <w:autoSpaceDN w:val="0"/>
              <w:autoSpaceDE w:val="0"/>
              <w:widowControl/>
              <w:spacing w:line="238" w:lineRule="auto" w:before="24" w:after="0"/>
              <w:ind w:left="0" w:right="288" w:firstLine="0"/>
              <w:jc w:val="right"/>
            </w:pPr>
            <w:r>
              <w:rPr>
                <w:rFonts w:ascii="DejaVu Serif" w:hAnsi="DejaVu Serif" w:eastAsia="DejaVu Serif"/>
                <w:b w:val="0"/>
                <w:i w:val="0"/>
                <w:color w:val="000000"/>
                <w:sz w:val="15"/>
              </w:rPr>
              <w:t xml:space="preserve">23,548 </w:t>
            </w:r>
          </w:p>
        </w:tc>
        <w:tc>
          <w:tcPr>
            <w:tcW w:type="dxa" w:w="204"/>
            <w:tcBorders>
              <w:top w:sz="4.0" w:val="single" w:color="#000000"/>
            </w:tcBorders>
            <w:shd w:fill="ffffff"/>
            <w:tcMar>
              <w:start w:w="0" w:type="dxa"/>
              <w:end w:w="0" w:type="dxa"/>
            </w:tcMar>
          </w:tcPr>
          <w:p>
            <w:pPr>
              <w:autoSpaceDN w:val="0"/>
              <w:autoSpaceDE w:val="0"/>
              <w:widowControl/>
              <w:spacing w:line="238" w:lineRule="auto" w:before="24" w:after="0"/>
              <w:ind w:left="16" w:right="0" w:firstLine="0"/>
              <w:jc w:val="left"/>
            </w:pPr>
            <w:r>
              <w:rPr>
                <w:rFonts w:ascii="DejaVu Serif" w:hAnsi="DejaVu Serif" w:eastAsia="DejaVu Serif"/>
                <w:b w:val="0"/>
                <w:i w:val="0"/>
                <w:color w:val="000000"/>
                <w:sz w:val="15"/>
              </w:rPr>
              <w:t>$</w:t>
            </w:r>
          </w:p>
        </w:tc>
        <w:tc>
          <w:tcPr>
            <w:tcW w:type="dxa" w:w="1560"/>
            <w:tcBorders>
              <w:top w:sz="4.0" w:val="single" w:color="#000000"/>
            </w:tcBorders>
            <w:shd w:fill="ffffff"/>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18,884 </w:t>
            </w:r>
          </w:p>
        </w:tc>
      </w:tr>
    </w:tbl>
    <w:p>
      <w:pPr>
        <w:autoSpaceDN w:val="0"/>
        <w:autoSpaceDE w:val="0"/>
        <w:widowControl/>
        <w:spacing w:line="238" w:lineRule="auto" w:before="222" w:after="0"/>
        <w:ind w:left="0" w:right="0" w:firstLine="0"/>
        <w:jc w:val="center"/>
      </w:pPr>
      <w:r>
        <w:rPr>
          <w:rFonts w:ascii="DejaVu Serif" w:hAnsi="DejaVu Serif" w:eastAsia="DejaVu Serif"/>
          <w:b w:val="0"/>
          <w:i w:val="0"/>
          <w:color w:val="000000"/>
          <w:sz w:val="15"/>
        </w:rPr>
        <w:t>70</w:t>
      </w:r>
    </w:p>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7404100" cy="25400"/>
            <wp:docPr id="88" name="Picture 88"/>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62" w:lineRule="auto" w:before="206" w:after="0"/>
        <w:ind w:left="92" w:right="144" w:firstLine="528"/>
        <w:jc w:val="left"/>
      </w:pPr>
      <w:r>
        <w:rPr>
          <w:rFonts w:ascii="DejaVu Serif" w:hAnsi="DejaVu Serif" w:eastAsia="DejaVu Serif"/>
          <w:b w:val="0"/>
          <w:i w:val="0"/>
          <w:color w:val="000000"/>
          <w:sz w:val="15"/>
        </w:rPr>
        <w:t xml:space="preserve">Construction in progress is primarily comprised of construction of Gigafactory Texas and Gigafactory Berlin-Brandenburg, and equipment and </w:t>
      </w:r>
      <w:r>
        <w:rPr>
          <w:rFonts w:ascii="DejaVu Serif" w:hAnsi="DejaVu Serif" w:eastAsia="DejaVu Serif"/>
          <w:b w:val="0"/>
          <w:i w:val="0"/>
          <w:color w:val="000000"/>
          <w:sz w:val="15"/>
        </w:rPr>
        <w:t xml:space="preserve">tooling related to the manufacturing of our products. Completed assets are transferred to their respective asset classes and depreciation begins when </w:t>
      </w:r>
      <w:r>
        <w:rPr>
          <w:rFonts w:ascii="DejaVu Serif" w:hAnsi="DejaVu Serif" w:eastAsia="DejaVu Serif"/>
          <w:b w:val="0"/>
          <w:i w:val="0"/>
          <w:color w:val="000000"/>
          <w:sz w:val="15"/>
        </w:rPr>
        <w:t xml:space="preserve">an asset is ready for its intended use. Interest on outstanding debt is capitalized during periods of significant capital asset construction and amortized </w:t>
      </w:r>
      <w:r>
        <w:rPr>
          <w:rFonts w:ascii="DejaVu Serif" w:hAnsi="DejaVu Serif" w:eastAsia="DejaVu Serif"/>
          <w:b w:val="0"/>
          <w:i w:val="0"/>
          <w:color w:val="000000"/>
          <w:sz w:val="15"/>
        </w:rPr>
        <w:t xml:space="preserve">over the useful lives of the related assets. During the years ended December 31, 2022, 2021 and 2020, we capitalized interest of an immaterial amount, </w:t>
      </w:r>
      <w:r>
        <w:rPr>
          <w:rFonts w:ascii="DejaVu Serif" w:hAnsi="DejaVu Serif" w:eastAsia="DejaVu Serif"/>
          <w:b w:val="0"/>
          <w:i w:val="0"/>
          <w:color w:val="000000"/>
          <w:sz w:val="15"/>
        </w:rPr>
        <w:t>$53 million and $48 million, respectively.</w:t>
      </w:r>
    </w:p>
    <w:p>
      <w:pPr>
        <w:autoSpaceDN w:val="0"/>
        <w:autoSpaceDE w:val="0"/>
        <w:widowControl/>
        <w:spacing w:line="238" w:lineRule="auto" w:before="160" w:after="0"/>
        <w:ind w:left="620" w:right="0" w:firstLine="0"/>
        <w:jc w:val="left"/>
      </w:pPr>
      <w:r>
        <w:rPr>
          <w:rFonts w:ascii="DejaVu Serif" w:hAnsi="DejaVu Serif" w:eastAsia="DejaVu Serif"/>
          <w:b w:val="0"/>
          <w:i w:val="0"/>
          <w:color w:val="000000"/>
          <w:sz w:val="15"/>
        </w:rPr>
        <w:t>Depreciation expense during the years ended December 31, 2022, 2021 and 2020 was $2.42 billion, $1.91 billion and $1.57 billion, respectively.</w:t>
      </w:r>
    </w:p>
    <w:p>
      <w:pPr>
        <w:autoSpaceDN w:val="0"/>
        <w:autoSpaceDE w:val="0"/>
        <w:widowControl/>
        <w:spacing w:line="264" w:lineRule="auto" w:before="160" w:after="0"/>
        <w:ind w:left="92" w:right="0" w:firstLine="528"/>
        <w:jc w:val="left"/>
      </w:pPr>
      <w:r>
        <w:rPr>
          <w:rFonts w:ascii="DejaVu Serif" w:hAnsi="DejaVu Serif" w:eastAsia="DejaVu Serif"/>
          <w:b w:val="0"/>
          <w:i w:val="0"/>
          <w:color w:val="000000"/>
          <w:sz w:val="15"/>
        </w:rPr>
        <w:t xml:space="preserve">Panasonic has partnered with us on Gigafactory Nevada with investments in the production equipment that it uses to manufacture and supply us </w:t>
      </w:r>
      <w:r>
        <w:rPr>
          <w:rFonts w:ascii="DejaVu Serif" w:hAnsi="DejaVu Serif" w:eastAsia="DejaVu Serif"/>
          <w:b w:val="0"/>
          <w:i w:val="0"/>
          <w:color w:val="000000"/>
          <w:sz w:val="15"/>
        </w:rPr>
        <w:t xml:space="preserve">with battery cells. Under our arrangement with Panasonic, we plan to purchase the full output from their production equipment at negotiated prices. As </w:t>
      </w:r>
      <w:r>
        <w:rPr>
          <w:rFonts w:ascii="DejaVu Serif" w:hAnsi="DejaVu Serif" w:eastAsia="DejaVu Serif"/>
          <w:b w:val="0"/>
          <w:i w:val="0"/>
          <w:color w:val="000000"/>
          <w:sz w:val="15"/>
        </w:rPr>
        <w:t xml:space="preserve">the terms of the arrangement convey a finance lease under ASC 842, we account for their production equipment as leased assets when production </w:t>
      </w:r>
      <w:r>
        <w:rPr>
          <w:rFonts w:ascii="DejaVu Serif" w:hAnsi="DejaVu Serif" w:eastAsia="DejaVu Serif"/>
          <w:b w:val="0"/>
          <w:i w:val="0"/>
          <w:color w:val="000000"/>
          <w:sz w:val="15"/>
        </w:rPr>
        <w:t xml:space="preserve">commences. We account for each lease and any non-lease components associated with that lease as a single lease component for all asset classes, </w:t>
      </w:r>
      <w:r>
        <w:rPr>
          <w:rFonts w:ascii="DejaVu Serif" w:hAnsi="DejaVu Serif" w:eastAsia="DejaVu Serif"/>
          <w:b w:val="0"/>
          <w:i w:val="0"/>
          <w:color w:val="000000"/>
          <w:sz w:val="15"/>
        </w:rPr>
        <w:t xml:space="preserve">except production equipment classes embedded in supply agreements. This results in us recording the cost of their production equipment within </w:t>
      </w:r>
      <w:r>
        <w:rPr>
          <w:rFonts w:ascii="DejaVu Serif" w:hAnsi="DejaVu Serif" w:eastAsia="DejaVu Serif"/>
          <w:b w:val="0"/>
          <w:i w:val="0"/>
          <w:color w:val="000000"/>
          <w:sz w:val="15"/>
        </w:rPr>
        <w:t xml:space="preserve">Property, plant and equipment, net, on the consolidated balance sheets with a corresponding liability recorded to debt and finance leases. Depreciation </w:t>
      </w:r>
      <w:r>
        <w:rPr>
          <w:rFonts w:ascii="DejaVu Serif" w:hAnsi="DejaVu Serif" w:eastAsia="DejaVu Serif"/>
          <w:b w:val="0"/>
          <w:i w:val="0"/>
          <w:color w:val="000000"/>
          <w:sz w:val="15"/>
        </w:rPr>
        <w:t xml:space="preserve">on Panasonic production equipment is computed using the units-of-production method whereby capitalized costs are amortized over the total estimated </w:t>
      </w:r>
      <w:r>
        <w:rPr>
          <w:rFonts w:ascii="DejaVu Serif" w:hAnsi="DejaVu Serif" w:eastAsia="DejaVu Serif"/>
          <w:b w:val="0"/>
          <w:i w:val="0"/>
          <w:color w:val="000000"/>
          <w:sz w:val="15"/>
        </w:rPr>
        <w:t xml:space="preserve">productive life of the respective assets. As of December 31, 2022 and 2021, we had cumulatively capitalized gross costs of $2.01 billion and $1.98 </w:t>
      </w:r>
      <w:r>
        <w:rPr>
          <w:rFonts w:ascii="DejaVu Serif" w:hAnsi="DejaVu Serif" w:eastAsia="DejaVu Serif"/>
          <w:b w:val="0"/>
          <w:i w:val="0"/>
          <w:color w:val="000000"/>
          <w:sz w:val="15"/>
        </w:rPr>
        <w:t>billion, respectively, on the consolidated balance sheets in relation to the production equipment under our Panasonic arrangement.</w:t>
      </w:r>
    </w:p>
    <w:p>
      <w:pPr>
        <w:autoSpaceDN w:val="0"/>
        <w:autoSpaceDE w:val="0"/>
        <w:widowControl/>
        <w:spacing w:line="240" w:lineRule="auto" w:before="274" w:after="0"/>
        <w:ind w:left="92" w:right="0" w:firstLine="0"/>
        <w:jc w:val="left"/>
      </w:pPr>
      <w:r>
        <w:rPr>
          <w:rFonts w:ascii="DejaVu Serif" w:hAnsi="DejaVu Serif" w:eastAsia="DejaVu Serif"/>
          <w:b/>
          <w:i w:val="0"/>
          <w:color w:val="000000"/>
          <w:sz w:val="15"/>
        </w:rPr>
        <w:t>Note 9 – Accrued Liabilities and Other</w:t>
      </w:r>
    </w:p>
    <w:p>
      <w:pPr>
        <w:autoSpaceDN w:val="0"/>
        <w:autoSpaceDE w:val="0"/>
        <w:widowControl/>
        <w:spacing w:line="240" w:lineRule="auto" w:before="216" w:after="188"/>
        <w:ind w:left="620" w:right="0" w:firstLine="0"/>
        <w:jc w:val="left"/>
      </w:pPr>
      <w:r>
        <w:rPr>
          <w:rFonts w:ascii="DejaVu Serif" w:hAnsi="DejaVu Serif" w:eastAsia="DejaVu Serif"/>
          <w:b w:val="0"/>
          <w:i w:val="0"/>
          <w:color w:val="000000"/>
          <w:sz w:val="15"/>
        </w:rPr>
        <w:t>Our accrued liabilities and other current liabilities consisted of the following (in millions):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14"/>
        </w:trPr>
        <w:tc>
          <w:tcPr>
            <w:tcW w:type="dxa" w:w="975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0" w:right="494" w:firstLine="0"/>
              <w:jc w:val="right"/>
            </w:pPr>
            <w:r>
              <w:rPr>
                <w:w w:val="97.52437884990985"/>
                <w:rFonts w:ascii="DejaVu Serif" w:hAnsi="DejaVu Serif" w:eastAsia="DejaVu Serif"/>
                <w:b/>
                <w:i w:val="0"/>
                <w:color w:val="000000"/>
                <w:sz w:val="13"/>
              </w:rPr>
              <w:t>December 31,</w:t>
            </w:r>
          </w:p>
        </w:tc>
        <w:tc>
          <w:tcPr>
            <w:tcW w:type="dxa" w:w="1900"/>
            <w:gridSpan w:val="2"/>
            <w:tcBorders/>
            <w:shd w:fill="ffffff"/>
            <w:tcMar>
              <w:start w:w="0" w:type="dxa"/>
              <w:end w:w="0" w:type="dxa"/>
            </w:tcMar>
            <w:tcMar>
              <w:start w:w="0" w:type="dxa"/>
              <w:end w:w="0" w:type="dxa"/>
            </w:tcMar>
          </w:tcPr>
          <w:p>
            <w:pPr>
              <w:autoSpaceDN w:val="0"/>
              <w:autoSpaceDE w:val="0"/>
              <w:widowControl/>
              <w:spacing w:line="242" w:lineRule="auto" w:before="60" w:after="0"/>
              <w:ind w:left="0" w:right="0" w:firstLine="0"/>
              <w:jc w:val="center"/>
            </w:pPr>
            <w:r>
              <w:rPr>
                <w:w w:val="97.52437884990985"/>
                <w:rFonts w:ascii="DejaVu Serif" w:hAnsi="DejaVu Serif" w:eastAsia="DejaVu Serif"/>
                <w:b/>
                <w:i w:val="0"/>
                <w:color w:val="000000"/>
                <w:sz w:val="13"/>
              </w:rPr>
              <w:t>December 31,</w:t>
            </w:r>
          </w:p>
        </w:tc>
      </w:tr>
      <w:tr>
        <w:trPr>
          <w:trHeight w:hRule="exact" w:val="208"/>
        </w:trPr>
        <w:tc>
          <w:tcPr>
            <w:tcW w:type="dxa" w:w="9752"/>
            <w:gridSpan w:val="5"/>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30" w:after="0"/>
              <w:ind w:left="0" w:right="810" w:firstLine="0"/>
              <w:jc w:val="right"/>
            </w:pPr>
            <w:r>
              <w:rPr>
                <w:w w:val="97.52437884990985"/>
                <w:rFonts w:ascii="DejaVu Serif" w:hAnsi="DejaVu Serif" w:eastAsia="DejaVu Serif"/>
                <w:b/>
                <w:i w:val="0"/>
                <w:color w:val="000000"/>
                <w:sz w:val="13"/>
              </w:rPr>
              <w:t>2022</w:t>
            </w:r>
          </w:p>
        </w:tc>
        <w:tc>
          <w:tcPr>
            <w:tcW w:type="dxa" w:w="1900"/>
            <w:gridSpan w:val="2"/>
            <w:tcBorders/>
            <w:shd w:fill="ffffff"/>
            <w:tcMar>
              <w:start w:w="0" w:type="dxa"/>
              <w:end w:w="0" w:type="dxa"/>
            </w:tcMar>
            <w:tcMar>
              <w:start w:w="0" w:type="dxa"/>
              <w:end w:w="0" w:type="dxa"/>
            </w:tcMar>
          </w:tcPr>
          <w:p>
            <w:pPr>
              <w:autoSpaceDN w:val="0"/>
              <w:autoSpaceDE w:val="0"/>
              <w:widowControl/>
              <w:spacing w:line="242" w:lineRule="auto" w:before="30" w:after="0"/>
              <w:ind w:left="0" w:right="0" w:firstLine="0"/>
              <w:jc w:val="center"/>
            </w:pPr>
            <w:r>
              <w:rPr>
                <w:w w:val="97.52437884990985"/>
                <w:rFonts w:ascii="DejaVu Serif" w:hAnsi="DejaVu Serif" w:eastAsia="DejaVu Serif"/>
                <w:b/>
                <w:i w:val="0"/>
                <w:color w:val="000000"/>
                <w:sz w:val="13"/>
              </w:rPr>
              <w:t>2021</w:t>
            </w:r>
          </w:p>
        </w:tc>
      </w:tr>
      <w:tr>
        <w:trPr>
          <w:trHeight w:hRule="exact" w:val="218"/>
        </w:trPr>
        <w:tc>
          <w:tcPr>
            <w:tcW w:type="dxa" w:w="323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3232"/>
            </w:tblGrid>
            <w:tr>
              <w:trPr>
                <w:trHeight w:hRule="exact" w:val="198"/>
              </w:trPr>
              <w:tc>
                <w:tcPr>
                  <w:tcW w:type="dxa" w:w="247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Accrued purchases (1)</w:t>
                  </w:r>
                </w:p>
              </w:tc>
            </w:tr>
          </w:tbl>
          <w:p>
            <w:pPr>
              <w:autoSpaceDN w:val="0"/>
              <w:autoSpaceDE w:val="0"/>
              <w:widowControl/>
              <w:spacing w:line="14" w:lineRule="exact" w:before="0" w:after="0"/>
              <w:ind w:left="0" w:right="0"/>
            </w:pPr>
          </w:p>
        </w:tc>
        <w:tc>
          <w:tcPr>
            <w:tcW w:type="dxa" w:w="5368"/>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550" w:firstLine="0"/>
              <w:jc w:val="right"/>
            </w:pPr>
            <w:r>
              <w:rPr>
                <w:rFonts w:ascii="DejaVu Serif" w:hAnsi="DejaVu Serif" w:eastAsia="DejaVu Serif"/>
                <w:b w:val="0"/>
                <w:i w:val="0"/>
                <w:color w:val="000000"/>
                <w:sz w:val="15"/>
              </w:rPr>
              <w:t>$</w:t>
            </w:r>
          </w:p>
        </w:tc>
        <w:tc>
          <w:tcPr>
            <w:tcW w:type="dxa" w:w="1152"/>
            <w:tcBorders/>
            <w:shd w:fill="ffffff"/>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2,747 </w:t>
            </w:r>
          </w:p>
        </w:tc>
        <w:tc>
          <w:tcPr>
            <w:tcW w:type="dxa" w:w="794"/>
            <w:tcBorders/>
            <w:shd w:fill="ffffff"/>
            <w:tcMar>
              <w:start w:w="0" w:type="dxa"/>
              <w:end w:w="0" w:type="dxa"/>
            </w:tcMar>
          </w:tcPr>
          <w:p>
            <w:pPr>
              <w:autoSpaceDN w:val="0"/>
              <w:autoSpaceDE w:val="0"/>
              <w:widowControl/>
              <w:spacing w:line="238" w:lineRule="auto" w:before="22" w:after="0"/>
              <w:ind w:left="152" w:right="0" w:firstLine="0"/>
              <w:jc w:val="left"/>
            </w:pPr>
            <w:r>
              <w:rPr>
                <w:rFonts w:ascii="DejaVu Serif" w:hAnsi="DejaVu Serif" w:eastAsia="DejaVu Serif"/>
                <w:b w:val="0"/>
                <w:i w:val="0"/>
                <w:color w:val="000000"/>
                <w:sz w:val="15"/>
              </w:rPr>
              <w:t>$</w:t>
            </w:r>
          </w:p>
        </w:tc>
        <w:tc>
          <w:tcPr>
            <w:tcW w:type="dxa" w:w="1106"/>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2,045 </w:t>
            </w:r>
          </w:p>
        </w:tc>
      </w:tr>
      <w:tr>
        <w:trPr>
          <w:trHeight w:hRule="exact" w:val="220"/>
        </w:trPr>
        <w:tc>
          <w:tcPr>
            <w:tcW w:type="dxa" w:w="3232"/>
            <w:gridSpan w:val="2"/>
            <w:tcBorders/>
            <w:shd w:fill="ffffff"/>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Taxes payable (2)</w:t>
            </w:r>
          </w:p>
        </w:tc>
        <w:tc>
          <w:tcPr>
            <w:tcW w:type="dxa" w:w="6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1,235 </w:t>
            </w:r>
          </w:p>
        </w:tc>
        <w:tc>
          <w:tcPr>
            <w:tcW w:type="dxa" w:w="190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1,122 </w:t>
            </w:r>
          </w:p>
        </w:tc>
      </w:tr>
      <w:tr>
        <w:trPr>
          <w:trHeight w:hRule="exact" w:val="218"/>
        </w:trPr>
        <w:tc>
          <w:tcPr>
            <w:tcW w:type="dxa" w:w="323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3232"/>
            </w:tblGrid>
            <w:tr>
              <w:trPr>
                <w:trHeight w:hRule="exact" w:val="198"/>
              </w:trPr>
              <w:tc>
                <w:tcPr>
                  <w:tcW w:type="dxa" w:w="255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Payroll and related costs</w:t>
                  </w:r>
                </w:p>
              </w:tc>
            </w:tr>
          </w:tbl>
          <w:p>
            <w:pPr>
              <w:autoSpaceDN w:val="0"/>
              <w:autoSpaceDE w:val="0"/>
              <w:widowControl/>
              <w:spacing w:line="14" w:lineRule="exact" w:before="0" w:after="0"/>
              <w:ind w:left="0" w:right="0"/>
            </w:pPr>
          </w:p>
        </w:tc>
        <w:tc>
          <w:tcPr>
            <w:tcW w:type="dxa" w:w="6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1,026 </w:t>
            </w:r>
          </w:p>
        </w:tc>
        <w:tc>
          <w:tcPr>
            <w:tcW w:type="dxa" w:w="190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906 </w:t>
            </w:r>
          </w:p>
        </w:tc>
      </w:tr>
      <w:tr>
        <w:trPr>
          <w:trHeight w:hRule="exact" w:val="220"/>
        </w:trPr>
        <w:tc>
          <w:tcPr>
            <w:tcW w:type="dxa" w:w="6204"/>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Accrued warranty reserve, current portion</w:t>
            </w:r>
          </w:p>
        </w:tc>
        <w:tc>
          <w:tcPr>
            <w:tcW w:type="dxa" w:w="3548"/>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1,025 </w:t>
            </w:r>
          </w:p>
        </w:tc>
        <w:tc>
          <w:tcPr>
            <w:tcW w:type="dxa" w:w="190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703 </w:t>
            </w:r>
          </w:p>
        </w:tc>
      </w:tr>
      <w:tr>
        <w:trPr>
          <w:trHeight w:hRule="exact" w:val="218"/>
        </w:trPr>
        <w:tc>
          <w:tcPr>
            <w:tcW w:type="dxa" w:w="323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3232"/>
            </w:tblGrid>
            <w:tr>
              <w:trPr>
                <w:trHeight w:hRule="exact" w:val="198"/>
              </w:trPr>
              <w:tc>
                <w:tcPr>
                  <w:tcW w:type="dxa" w:w="301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Sales return reserve, current portion</w:t>
                  </w:r>
                </w:p>
              </w:tc>
            </w:tr>
          </w:tbl>
          <w:p>
            <w:pPr>
              <w:autoSpaceDN w:val="0"/>
              <w:autoSpaceDE w:val="0"/>
              <w:widowControl/>
              <w:spacing w:line="14" w:lineRule="exact" w:before="0" w:after="0"/>
              <w:ind w:left="0" w:right="0"/>
            </w:pPr>
          </w:p>
        </w:tc>
        <w:tc>
          <w:tcPr>
            <w:tcW w:type="dxa" w:w="6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270 </w:t>
            </w:r>
          </w:p>
        </w:tc>
        <w:tc>
          <w:tcPr>
            <w:tcW w:type="dxa" w:w="190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265 </w:t>
            </w:r>
          </w:p>
        </w:tc>
      </w:tr>
      <w:tr>
        <w:trPr>
          <w:trHeight w:hRule="exact" w:val="220"/>
        </w:trPr>
        <w:tc>
          <w:tcPr>
            <w:tcW w:type="dxa" w:w="3232"/>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Operating lease liabilities, current portion</w:t>
            </w:r>
          </w:p>
        </w:tc>
        <w:tc>
          <w:tcPr>
            <w:tcW w:type="dxa" w:w="6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485 </w:t>
            </w:r>
          </w:p>
        </w:tc>
        <w:tc>
          <w:tcPr>
            <w:tcW w:type="dxa" w:w="190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368 </w:t>
            </w:r>
          </w:p>
        </w:tc>
      </w:tr>
      <w:tr>
        <w:trPr>
          <w:trHeight w:hRule="exact" w:val="230"/>
        </w:trPr>
        <w:tc>
          <w:tcPr>
            <w:tcW w:type="dxa" w:w="323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3232"/>
            </w:tblGrid>
            <w:tr>
              <w:trPr>
                <w:trHeight w:hRule="exact" w:val="210"/>
              </w:trPr>
              <w:tc>
                <w:tcPr>
                  <w:tcW w:type="dxa" w:w="251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Other current liabilities</w:t>
                  </w:r>
                </w:p>
              </w:tc>
            </w:tr>
          </w:tbl>
          <w:p>
            <w:pPr>
              <w:autoSpaceDN w:val="0"/>
              <w:autoSpaceDE w:val="0"/>
              <w:widowControl/>
              <w:spacing w:line="14" w:lineRule="exact" w:before="0" w:after="0"/>
              <w:ind w:left="0" w:right="0"/>
            </w:pPr>
          </w:p>
        </w:tc>
        <w:tc>
          <w:tcPr>
            <w:tcW w:type="dxa" w:w="6520"/>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354 </w:t>
            </w:r>
          </w:p>
        </w:tc>
        <w:tc>
          <w:tcPr>
            <w:tcW w:type="dxa" w:w="1900"/>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310 </w:t>
            </w:r>
          </w:p>
        </w:tc>
      </w:tr>
      <w:tr>
        <w:trPr>
          <w:trHeight w:hRule="exact" w:val="224"/>
        </w:trPr>
        <w:tc>
          <w:tcPr>
            <w:tcW w:type="dxa" w:w="3232"/>
            <w:gridSpan w:val="2"/>
            <w:tcBorders/>
            <w:shd w:fill="ffffff"/>
            <w:tcMar>
              <w:start w:w="0" w:type="dxa"/>
              <w:end w:w="0" w:type="dxa"/>
            </w:tcMar>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Total</w:t>
            </w:r>
          </w:p>
        </w:tc>
        <w:tc>
          <w:tcPr>
            <w:tcW w:type="dxa" w:w="5368"/>
            <w:gridSpan w:val="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550" w:firstLine="0"/>
              <w:jc w:val="right"/>
            </w:pPr>
            <w:r>
              <w:rPr>
                <w:rFonts w:ascii="DejaVu Serif" w:hAnsi="DejaVu Serif" w:eastAsia="DejaVu Serif"/>
                <w:b w:val="0"/>
                <w:i w:val="0"/>
                <w:color w:val="000000"/>
                <w:sz w:val="15"/>
              </w:rPr>
              <w:t>$</w:t>
            </w:r>
          </w:p>
        </w:tc>
        <w:tc>
          <w:tcPr>
            <w:tcW w:type="dxa" w:w="1152"/>
            <w:vMerge w:val="restart"/>
            <w:tcBorders/>
            <w:shd w:fill="ffffff"/>
            <w:tcMar>
              <w:start w:w="0" w:type="dxa"/>
              <w:end w:w="0" w:type="dxa"/>
            </w:tcMar>
            <w:tcMar>
              <w:start w:w="0" w:type="dxa"/>
              <w:end w:w="0" w:type="dxa"/>
            </w:tcMar>
          </w:tcPr>
          <w:p>
            <w:pPr>
              <w:autoSpaceDN w:val="0"/>
              <w:autoSpaceDE w:val="0"/>
              <w:widowControl/>
              <w:spacing w:line="238" w:lineRule="auto" w:before="22" w:after="0"/>
              <w:ind w:left="0" w:right="152" w:firstLine="0"/>
              <w:jc w:val="right"/>
            </w:pPr>
            <w:r>
              <w:rPr>
                <w:rFonts w:ascii="DejaVu Serif" w:hAnsi="DejaVu Serif" w:eastAsia="DejaVu Serif"/>
                <w:b w:val="0"/>
                <w:i w:val="0"/>
                <w:color w:val="000000"/>
                <w:sz w:val="15"/>
              </w:rPr>
              <w:t xml:space="preserve">7,142 </w:t>
            </w:r>
          </w:p>
        </w:tc>
        <w:tc>
          <w:tcPr>
            <w:tcW w:type="dxa" w:w="794"/>
            <w:vMerge w:val="restart"/>
            <w:tcBorders/>
            <w:shd w:fill="ffffff"/>
            <w:tcMar>
              <w:start w:w="0" w:type="dxa"/>
              <w:end w:w="0" w:type="dxa"/>
            </w:tcMar>
            <w:tcMar>
              <w:start w:w="0" w:type="dxa"/>
              <w:end w:w="0" w:type="dxa"/>
            </w:tcMar>
          </w:tcPr>
          <w:p>
            <w:pPr>
              <w:autoSpaceDN w:val="0"/>
              <w:autoSpaceDE w:val="0"/>
              <w:widowControl/>
              <w:spacing w:line="238" w:lineRule="auto" w:before="22" w:after="0"/>
              <w:ind w:left="152" w:right="0" w:firstLine="0"/>
              <w:jc w:val="left"/>
            </w:pPr>
            <w:r>
              <w:rPr>
                <w:rFonts w:ascii="DejaVu Serif" w:hAnsi="DejaVu Serif" w:eastAsia="DejaVu Serif"/>
                <w:b w:val="0"/>
                <w:i w:val="0"/>
                <w:color w:val="000000"/>
                <w:sz w:val="15"/>
              </w:rPr>
              <w:t>$</w:t>
            </w:r>
          </w:p>
        </w:tc>
        <w:tc>
          <w:tcPr>
            <w:tcW w:type="dxa" w:w="1106"/>
            <w:vMerge w:val="restart"/>
            <w:tcBorders/>
            <w:shd w:fill="ffffff"/>
            <w:tcMar>
              <w:start w:w="0" w:type="dxa"/>
              <w:end w:w="0" w:type="dxa"/>
            </w:tcMar>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5,719 </w:t>
            </w:r>
          </w:p>
        </w:tc>
      </w:tr>
      <w:tr>
        <w:trPr>
          <w:trHeight w:hRule="exact" w:val="104"/>
        </w:trPr>
        <w:tc>
          <w:tcPr>
            <w:tcW w:type="dxa" w:w="3232"/>
            <w:gridSpan w:val="2"/>
            <w:tcBorders/>
            <w:shd w:fill="ffffff"/>
            <w:tcMar>
              <w:start w:w="0" w:type="dxa"/>
              <w:end w:w="0" w:type="dxa"/>
            </w:tcMar>
            <w:tcMar>
              <w:start w:w="0" w:type="dxa"/>
              <w:end w:w="0" w:type="dxa"/>
            </w:tcMar>
          </w:tcPr>
          <w:p/>
        </w:tc>
        <w:tc>
          <w:tcPr>
            <w:tcW w:type="dxa" w:w="3388"/>
            <w:gridSpan w:val="2"/>
            <w:vMerge/>
            <w:tcBorders/>
          </w:tcPr>
          <w:p/>
        </w:tc>
        <w:tc>
          <w:tcPr>
            <w:tcW w:type="dxa" w:w="1694"/>
            <w:vMerge/>
            <w:tcBorders/>
          </w:tcPr>
          <w:p/>
        </w:tc>
        <w:tc>
          <w:tcPr>
            <w:tcW w:type="dxa" w:w="1694"/>
            <w:vMerge/>
            <w:tcBorders/>
          </w:tcPr>
          <w:p/>
        </w:tc>
        <w:tc>
          <w:tcPr>
            <w:tcW w:type="dxa" w:w="1694"/>
            <w:vMerge/>
            <w:tcBorders/>
          </w:tcPr>
          <w:p/>
        </w:tc>
      </w:tr>
      <w:tr>
        <w:trPr>
          <w:trHeight w:hRule="exact" w:val="318"/>
        </w:trPr>
        <w:tc>
          <w:tcPr>
            <w:tcW w:type="dxa" w:w="292"/>
            <w:tcBorders/>
            <w:shd w:fill="ffffff"/>
            <w:tcMar>
              <w:start w:w="0" w:type="dxa"/>
              <w:end w:w="0" w:type="dxa"/>
            </w:tcMar>
          </w:tcPr>
          <w:p>
            <w:pPr>
              <w:autoSpaceDN w:val="0"/>
              <w:autoSpaceDE w:val="0"/>
              <w:widowControl/>
              <w:spacing w:line="238" w:lineRule="auto" w:before="132" w:after="0"/>
              <w:ind w:left="0" w:right="0" w:firstLine="0"/>
              <w:jc w:val="left"/>
            </w:pPr>
            <w:r>
              <w:rPr>
                <w:rFonts w:ascii="DejaVu Serif" w:hAnsi="DejaVu Serif" w:eastAsia="DejaVu Serif"/>
                <w:b w:val="0"/>
                <w:i w:val="0"/>
                <w:color w:val="000000"/>
                <w:sz w:val="15"/>
              </w:rPr>
              <w:t>(1)</w:t>
            </w:r>
          </w:p>
        </w:tc>
        <w:tc>
          <w:tcPr>
            <w:tcW w:type="dxa" w:w="11360"/>
            <w:gridSpan w:val="6"/>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32" w:after="0"/>
              <w:ind w:left="236" w:right="0" w:firstLine="0"/>
              <w:jc w:val="left"/>
            </w:pPr>
            <w:r>
              <w:rPr>
                <w:rFonts w:ascii="DejaVu Serif" w:hAnsi="DejaVu Serif" w:eastAsia="DejaVu Serif"/>
                <w:b w:val="0"/>
                <w:i w:val="0"/>
                <w:color w:val="000000"/>
                <w:sz w:val="15"/>
              </w:rPr>
              <w:t xml:space="preserve">Accrued purchases primarily reflects receipts of goods and services for which we had not yet been invoiced. As we are invoiced for these goods </w:t>
            </w:r>
          </w:p>
        </w:tc>
      </w:tr>
    </w:tbl>
    <w:p>
      <w:pPr>
        <w:autoSpaceDN w:val="0"/>
        <w:autoSpaceDE w:val="0"/>
        <w:widowControl/>
        <w:spacing w:line="252" w:lineRule="auto" w:before="10" w:after="0"/>
        <w:ind w:left="620" w:right="144" w:firstLine="0"/>
        <w:jc w:val="left"/>
      </w:pPr>
      <w:r>
        <w:rPr>
          <w:rFonts w:ascii="DejaVu Serif" w:hAnsi="DejaVu Serif" w:eastAsia="DejaVu Serif"/>
          <w:b w:val="0"/>
          <w:i w:val="0"/>
          <w:color w:val="000000"/>
          <w:sz w:val="15"/>
        </w:rPr>
        <w:t xml:space="preserve">and services, this balance will reduce and accounts payable will increase. For the year ended December 31, 2022, accrued purchases increased </w:t>
      </w:r>
      <w:r>
        <w:rPr>
          <w:rFonts w:ascii="DejaVu Serif" w:hAnsi="DejaVu Serif" w:eastAsia="DejaVu Serif"/>
          <w:b w:val="0"/>
          <w:i w:val="0"/>
          <w:color w:val="000000"/>
          <w:sz w:val="15"/>
        </w:rPr>
        <w:t>as we continued construction and expansion of our facilities and operations.</w:t>
      </w:r>
    </w:p>
    <w:p>
      <w:pPr>
        <w:autoSpaceDN w:val="0"/>
        <w:tabs>
          <w:tab w:pos="620" w:val="left"/>
        </w:tabs>
        <w:autoSpaceDE w:val="0"/>
        <w:widowControl/>
        <w:spacing w:line="240" w:lineRule="auto" w:before="90" w:after="0"/>
        <w:ind w:left="92" w:right="0" w:firstLine="0"/>
        <w:jc w:val="left"/>
      </w:pPr>
      <w:r>
        <w:rPr>
          <w:rFonts w:ascii="DejaVu Serif" w:hAnsi="DejaVu Serif" w:eastAsia="DejaVu Serif"/>
          <w:b w:val="0"/>
          <w:i w:val="0"/>
          <w:color w:val="000000"/>
          <w:sz w:val="15"/>
        </w:rPr>
        <w:t xml:space="preserve">(2) </w:t>
      </w:r>
      <w:r>
        <w:tab/>
      </w:r>
      <w:r>
        <w:rPr>
          <w:rFonts w:ascii="DejaVu Serif" w:hAnsi="DejaVu Serif" w:eastAsia="DejaVu Serif"/>
          <w:b w:val="0"/>
          <w:i w:val="0"/>
          <w:color w:val="000000"/>
          <w:sz w:val="15"/>
        </w:rPr>
        <w:t>Taxes payable includes value added tax, sales tax, property tax, use tax and income tax payables.</w:t>
      </w:r>
    </w:p>
    <w:p>
      <w:pPr>
        <w:autoSpaceDN w:val="0"/>
        <w:autoSpaceDE w:val="0"/>
        <w:widowControl/>
        <w:spacing w:line="240" w:lineRule="auto" w:before="272" w:after="0"/>
        <w:ind w:left="92" w:right="0" w:firstLine="0"/>
        <w:jc w:val="left"/>
      </w:pPr>
      <w:r>
        <w:rPr>
          <w:rFonts w:ascii="DejaVu Serif" w:hAnsi="DejaVu Serif" w:eastAsia="DejaVu Serif"/>
          <w:b/>
          <w:i w:val="0"/>
          <w:color w:val="000000"/>
          <w:sz w:val="15"/>
        </w:rPr>
        <w:t>Note 10 – Other Long-Term Liabilities</w:t>
      </w:r>
    </w:p>
    <w:p>
      <w:pPr>
        <w:autoSpaceDN w:val="0"/>
        <w:autoSpaceDE w:val="0"/>
        <w:widowControl/>
        <w:spacing w:line="238" w:lineRule="auto" w:before="218" w:after="190"/>
        <w:ind w:left="620" w:right="0" w:firstLine="0"/>
        <w:jc w:val="left"/>
      </w:pPr>
      <w:r>
        <w:rPr>
          <w:rFonts w:ascii="DejaVu Serif" w:hAnsi="DejaVu Serif" w:eastAsia="DejaVu Serif"/>
          <w:b w:val="0"/>
          <w:i w:val="0"/>
          <w:color w:val="000000"/>
          <w:sz w:val="15"/>
        </w:rPr>
        <w:t>Our other long-term liabilities consisted of the following (in millions):</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46"/>
        </w:trPr>
        <w:tc>
          <w:tcPr>
            <w:tcW w:type="dxa" w:w="7940"/>
            <w:vMerge w:val="restart"/>
            <w:tcBorders>
              <w:bottom w:sz="4.0" w:val="single" w:color="#000000"/>
            </w:tcBorders>
            <w:shd w:fill="ffffff"/>
            <w:tcMar>
              <w:start w:w="0" w:type="dxa"/>
              <w:end w:w="0" w:type="dxa"/>
            </w:tcMar>
            <w:tcMar>
              <w:start w:w="0" w:type="dxa"/>
              <w:end w:w="0" w:type="dxa"/>
            </w:tcMar>
          </w:tcPr>
          <w:p/>
        </w:tc>
        <w:tc>
          <w:tcPr>
            <w:tcW w:type="dxa" w:w="212"/>
            <w:vMerge w:val="restart"/>
            <w:tcBorders>
              <w:bottom w:sz="4.0" w:val="single" w:color="#000000"/>
            </w:tcBorders>
            <w:shd w:fill="ffffff"/>
            <w:tcMar>
              <w:start w:w="0" w:type="dxa"/>
              <w:end w:w="0" w:type="dxa"/>
            </w:tcMar>
            <w:tcMar>
              <w:start w:w="0" w:type="dxa"/>
              <w:end w:w="0" w:type="dxa"/>
            </w:tcMar>
          </w:tcPr>
          <w:p/>
        </w:tc>
        <w:tc>
          <w:tcPr>
            <w:tcW w:type="dxa" w:w="1436"/>
            <w:tcBorders/>
            <w:shd w:fill="ffffff"/>
            <w:tcMar>
              <w:start w:w="0" w:type="dxa"/>
              <w:end w:w="0" w:type="dxa"/>
            </w:tcMar>
          </w:tcPr>
          <w:p>
            <w:pPr>
              <w:autoSpaceDN w:val="0"/>
              <w:autoSpaceDE w:val="0"/>
              <w:widowControl/>
              <w:spacing w:line="238" w:lineRule="auto" w:before="60" w:after="0"/>
              <w:ind w:left="124" w:right="0" w:firstLine="0"/>
              <w:jc w:val="left"/>
            </w:pPr>
            <w:r>
              <w:rPr>
                <w:w w:val="97.52437884990985"/>
                <w:rFonts w:ascii="DejaVu Serif" w:hAnsi="DejaVu Serif" w:eastAsia="DejaVu Serif"/>
                <w:b/>
                <w:i w:val="0"/>
                <w:color w:val="000000"/>
                <w:sz w:val="13"/>
              </w:rPr>
              <w:t>December 31,</w:t>
            </w:r>
          </w:p>
        </w:tc>
        <w:tc>
          <w:tcPr>
            <w:tcW w:type="dxa" w:w="504"/>
            <w:vMerge w:val="restart"/>
            <w:tcBorders>
              <w:bottom w:sz="4.0" w:val="single" w:color="#000000"/>
            </w:tcBorders>
            <w:shd w:fill="ffffff"/>
            <w:tcMar>
              <w:start w:w="0" w:type="dxa"/>
              <w:end w:w="0" w:type="dxa"/>
            </w:tcMar>
            <w:tcMar>
              <w:start w:w="0" w:type="dxa"/>
              <w:end w:w="0" w:type="dxa"/>
            </w:tcMar>
          </w:tcPr>
          <w:p/>
        </w:tc>
        <w:tc>
          <w:tcPr>
            <w:tcW w:type="dxa" w:w="1444"/>
            <w:tcBorders/>
            <w:shd w:fill="ffffff"/>
            <w:tcMar>
              <w:start w:w="0" w:type="dxa"/>
              <w:end w:w="0" w:type="dxa"/>
            </w:tcMar>
          </w:tcPr>
          <w:p>
            <w:pPr>
              <w:autoSpaceDN w:val="0"/>
              <w:autoSpaceDE w:val="0"/>
              <w:widowControl/>
              <w:spacing w:line="238" w:lineRule="auto" w:before="60" w:after="0"/>
              <w:ind w:left="130" w:right="0" w:firstLine="0"/>
              <w:jc w:val="left"/>
            </w:pPr>
            <w:r>
              <w:rPr>
                <w:w w:val="97.52437884990985"/>
                <w:rFonts w:ascii="DejaVu Serif" w:hAnsi="DejaVu Serif" w:eastAsia="DejaVu Serif"/>
                <w:b/>
                <w:i w:val="0"/>
                <w:color w:val="000000"/>
                <w:sz w:val="13"/>
              </w:rPr>
              <w:t>December 31,</w:t>
            </w:r>
          </w:p>
        </w:tc>
      </w:tr>
      <w:tr>
        <w:trPr>
          <w:trHeight w:hRule="exact" w:val="216"/>
        </w:trPr>
        <w:tc>
          <w:tcPr>
            <w:tcW w:type="dxa" w:w="2371"/>
            <w:vMerge/>
            <w:tcBorders>
              <w:bottom w:sz="4.0" w:val="single" w:color="#000000"/>
            </w:tcBorders>
          </w:tcPr>
          <w:p/>
        </w:tc>
        <w:tc>
          <w:tcPr>
            <w:tcW w:type="dxa" w:w="2371"/>
            <w:vMerge/>
            <w:tcBorders>
              <w:bottom w:sz="4.0" w:val="single" w:color="#000000"/>
            </w:tcBorders>
          </w:tcPr>
          <w:p/>
        </w:tc>
        <w:tc>
          <w:tcPr>
            <w:tcW w:type="dxa" w:w="1436"/>
            <w:tcBorders>
              <w:bottom w:sz="4.0" w:val="single" w:color="#000000"/>
            </w:tcBorders>
            <w:shd w:fill="ffffff"/>
            <w:tcMar>
              <w:start w:w="0" w:type="dxa"/>
              <w:end w:w="0" w:type="dxa"/>
            </w:tcMar>
          </w:tcPr>
          <w:p>
            <w:pPr>
              <w:autoSpaceDN w:val="0"/>
              <w:autoSpaceDE w:val="0"/>
              <w:widowControl/>
              <w:spacing w:line="242" w:lineRule="auto" w:before="44" w:after="0"/>
              <w:ind w:left="0" w:right="646" w:firstLine="0"/>
              <w:jc w:val="right"/>
            </w:pPr>
            <w:r>
              <w:rPr>
                <w:w w:val="97.52437884990985"/>
                <w:rFonts w:ascii="DejaVu Serif" w:hAnsi="DejaVu Serif" w:eastAsia="DejaVu Serif"/>
                <w:b/>
                <w:i w:val="0"/>
                <w:color w:val="000000"/>
                <w:sz w:val="13"/>
              </w:rPr>
              <w:t>2022</w:t>
            </w:r>
          </w:p>
        </w:tc>
        <w:tc>
          <w:tcPr>
            <w:tcW w:type="dxa" w:w="2371"/>
            <w:vMerge/>
            <w:tcBorders>
              <w:bottom w:sz="4.0" w:val="single" w:color="#000000"/>
            </w:tcBorders>
          </w:tcPr>
          <w:p/>
        </w:tc>
        <w:tc>
          <w:tcPr>
            <w:tcW w:type="dxa" w:w="1444"/>
            <w:tcBorders>
              <w:bottom w:sz="4.0" w:val="single" w:color="#000000"/>
            </w:tcBorders>
            <w:shd w:fill="ffffff"/>
            <w:tcMar>
              <w:start w:w="0" w:type="dxa"/>
              <w:end w:w="0" w:type="dxa"/>
            </w:tcMar>
          </w:tcPr>
          <w:p>
            <w:pPr>
              <w:autoSpaceDN w:val="0"/>
              <w:autoSpaceDE w:val="0"/>
              <w:widowControl/>
              <w:spacing w:line="242" w:lineRule="auto" w:before="44" w:after="0"/>
              <w:ind w:left="0" w:right="646" w:firstLine="0"/>
              <w:jc w:val="right"/>
            </w:pPr>
            <w:r>
              <w:rPr>
                <w:w w:val="97.52437884990985"/>
                <w:rFonts w:ascii="DejaVu Serif" w:hAnsi="DejaVu Serif" w:eastAsia="DejaVu Serif"/>
                <w:b/>
                <w:i w:val="0"/>
                <w:color w:val="000000"/>
                <w:sz w:val="13"/>
              </w:rPr>
              <w:t>2021</w:t>
            </w:r>
          </w:p>
        </w:tc>
      </w:tr>
      <w:tr>
        <w:trPr>
          <w:trHeight w:hRule="exact" w:val="224"/>
        </w:trPr>
        <w:tc>
          <w:tcPr>
            <w:tcW w:type="dxa" w:w="7940"/>
            <w:tcBorders>
              <w:top w:sz="4.0"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Operating lease liabilities</w:t>
            </w:r>
          </w:p>
        </w:tc>
        <w:tc>
          <w:tcPr>
            <w:tcW w:type="dxa" w:w="212"/>
            <w:tcBorders>
              <w:top w:sz="4.0" w:val="single" w:color="#000000"/>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1436"/>
            <w:tcBorders>
              <w:top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2,164 </w:t>
            </w:r>
          </w:p>
        </w:tc>
        <w:tc>
          <w:tcPr>
            <w:tcW w:type="dxa" w:w="504"/>
            <w:tcBorders>
              <w:top w:sz="4.0" w:val="single" w:color="#000000"/>
            </w:tcBorders>
            <w:shd w:fill="ffffff"/>
            <w:tcMar>
              <w:start w:w="0" w:type="dxa"/>
              <w:end w:w="0" w:type="dxa"/>
            </w:tcMar>
          </w:tcPr>
          <w:p>
            <w:pPr>
              <w:autoSpaceDN w:val="0"/>
              <w:tabs>
                <w:tab w:pos="32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444"/>
            <w:tcBorders>
              <w:top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1,671 </w:t>
            </w:r>
          </w:p>
        </w:tc>
      </w:tr>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Accrued warranty reserve</w:t>
            </w:r>
          </w:p>
        </w:tc>
        <w:tc>
          <w:tcPr>
            <w:tcW w:type="dxa" w:w="212"/>
            <w:tcBorders/>
            <w:shd w:fill="ffffff"/>
            <w:tcMar>
              <w:start w:w="0" w:type="dxa"/>
              <w:end w:w="0" w:type="dxa"/>
            </w:tcMar>
          </w:tcPr>
          <w:p/>
        </w:tc>
        <w:tc>
          <w:tcPr>
            <w:tcW w:type="dxa" w:w="143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2,480 </w:t>
            </w:r>
          </w:p>
        </w:tc>
        <w:tc>
          <w:tcPr>
            <w:tcW w:type="dxa" w:w="504"/>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44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1,398 </w:t>
            </w:r>
          </w:p>
        </w:tc>
      </w:tr>
      <w:tr>
        <w:trPr>
          <w:trHeight w:hRule="exact" w:val="220"/>
        </w:trPr>
        <w:tc>
          <w:tcPr>
            <w:tcW w:type="dxa" w:w="7940"/>
            <w:tcBorders/>
            <w:shd w:fill="ffffff"/>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Sales return reserve</w:t>
            </w:r>
          </w:p>
        </w:tc>
        <w:tc>
          <w:tcPr>
            <w:tcW w:type="dxa" w:w="212"/>
            <w:tcBorders/>
            <w:shd w:fill="ffffff"/>
            <w:tcMar>
              <w:start w:w="0" w:type="dxa"/>
              <w:end w:w="0" w:type="dxa"/>
            </w:tcMar>
          </w:tcPr>
          <w:p/>
        </w:tc>
        <w:tc>
          <w:tcPr>
            <w:tcW w:type="dxa" w:w="1436"/>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51 </w:t>
            </w:r>
          </w:p>
        </w:tc>
        <w:tc>
          <w:tcPr>
            <w:tcW w:type="dxa" w:w="504"/>
            <w:tcBorders/>
            <w:shd w:fill="ffffff"/>
            <w:tcMar>
              <w:start w:w="0" w:type="dxa"/>
              <w:end w:w="0" w:type="dxa"/>
            </w:tcMar>
          </w:tcPr>
          <w:p>
            <w:pPr>
              <w:autoSpaceDN w:val="0"/>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p>
        </w:tc>
        <w:tc>
          <w:tcPr>
            <w:tcW w:type="dxa" w:w="1444"/>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133 </w:t>
            </w:r>
          </w:p>
        </w:tc>
      </w:tr>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Deferred tax liability</w:t>
            </w:r>
          </w:p>
        </w:tc>
        <w:tc>
          <w:tcPr>
            <w:tcW w:type="dxa" w:w="212"/>
            <w:tcBorders/>
            <w:shd w:fill="ffffff"/>
            <w:tcMar>
              <w:start w:w="0" w:type="dxa"/>
              <w:end w:w="0" w:type="dxa"/>
            </w:tcMar>
          </w:tcPr>
          <w:p/>
        </w:tc>
        <w:tc>
          <w:tcPr>
            <w:tcW w:type="dxa" w:w="143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82 </w:t>
            </w:r>
          </w:p>
        </w:tc>
        <w:tc>
          <w:tcPr>
            <w:tcW w:type="dxa" w:w="504"/>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44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24 </w:t>
            </w:r>
          </w:p>
        </w:tc>
      </w:tr>
      <w:tr>
        <w:trPr>
          <w:trHeight w:hRule="exact" w:val="226"/>
        </w:trPr>
        <w:tc>
          <w:tcPr>
            <w:tcW w:type="dxa" w:w="7940"/>
            <w:tcBorders>
              <w:bottom w:sz="4.800000000000182" w:val="single" w:color="#000000"/>
            </w:tcBorders>
            <w:shd w:fill="ffffff"/>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Other non-current liabilities</w:t>
            </w:r>
          </w:p>
        </w:tc>
        <w:tc>
          <w:tcPr>
            <w:tcW w:type="dxa" w:w="212"/>
            <w:tcBorders>
              <w:bottom w:sz="4.800000000000182" w:val="single" w:color="#000000"/>
            </w:tcBorders>
            <w:shd w:fill="ffffff"/>
            <w:tcMar>
              <w:start w:w="0" w:type="dxa"/>
              <w:end w:w="0" w:type="dxa"/>
            </w:tcMar>
          </w:tcPr>
          <w:p/>
        </w:tc>
        <w:tc>
          <w:tcPr>
            <w:tcW w:type="dxa" w:w="1436"/>
            <w:tcBorders>
              <w:bottom w:sz="4.800000000000182"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553 </w:t>
            </w:r>
          </w:p>
        </w:tc>
        <w:tc>
          <w:tcPr>
            <w:tcW w:type="dxa" w:w="504"/>
            <w:tcBorders>
              <w:bottom w:sz="4.800000000000182" w:val="single" w:color="#000000"/>
            </w:tcBorders>
            <w:shd w:fill="ffffff"/>
            <w:tcMar>
              <w:start w:w="0" w:type="dxa"/>
              <w:end w:w="0" w:type="dxa"/>
            </w:tcMar>
          </w:tcPr>
          <w:p>
            <w:pPr>
              <w:autoSpaceDN w:val="0"/>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p>
        </w:tc>
        <w:tc>
          <w:tcPr>
            <w:tcW w:type="dxa" w:w="1444"/>
            <w:tcBorders>
              <w:bottom w:sz="4.800000000000182"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320 </w:t>
            </w:r>
          </w:p>
        </w:tc>
      </w:tr>
      <w:tr>
        <w:trPr>
          <w:trHeight w:hRule="exact" w:val="246"/>
        </w:trPr>
        <w:tc>
          <w:tcPr>
            <w:tcW w:type="dxa" w:w="7940"/>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Total other long-term liabilities</w:t>
            </w:r>
          </w:p>
        </w:tc>
        <w:tc>
          <w:tcPr>
            <w:tcW w:type="dxa" w:w="212"/>
            <w:tcBorders>
              <w:top w:sz="4.800000000000182" w:val="single" w:color="#000000"/>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1436"/>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5,330 </w:t>
            </w:r>
          </w:p>
        </w:tc>
        <w:tc>
          <w:tcPr>
            <w:tcW w:type="dxa" w:w="504"/>
            <w:tcBorders>
              <w:top w:sz="4.800000000000182" w:val="single" w:color="#000000"/>
            </w:tcBorders>
            <w:shd w:fill="ffffff"/>
            <w:tcMar>
              <w:start w:w="0" w:type="dxa"/>
              <w:end w:w="0" w:type="dxa"/>
            </w:tcMar>
          </w:tcPr>
          <w:p>
            <w:pPr>
              <w:autoSpaceDN w:val="0"/>
              <w:tabs>
                <w:tab w:pos="32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444"/>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3,546 </w:t>
            </w:r>
          </w:p>
        </w:tc>
      </w:tr>
    </w:tbl>
    <w:p>
      <w:pPr>
        <w:autoSpaceDN w:val="0"/>
        <w:autoSpaceDE w:val="0"/>
        <w:widowControl/>
        <w:spacing w:line="238" w:lineRule="auto" w:before="220" w:after="0"/>
        <w:ind w:left="0" w:right="0" w:firstLine="0"/>
        <w:jc w:val="center"/>
      </w:pPr>
      <w:r>
        <w:rPr>
          <w:rFonts w:ascii="DejaVu Serif" w:hAnsi="DejaVu Serif" w:eastAsia="DejaVu Serif"/>
          <w:b w:val="0"/>
          <w:i w:val="0"/>
          <w:color w:val="000000"/>
          <w:sz w:val="15"/>
        </w:rPr>
        <w:t>71</w:t>
      </w:r>
    </w:p>
    <w:p>
      <w:pPr>
        <w:autoSpaceDN w:val="0"/>
        <w:autoSpaceDE w:val="0"/>
        <w:widowControl/>
        <w:spacing w:line="240" w:lineRule="auto" w:before="78" w:after="0"/>
        <w:ind w:left="0" w:right="0" w:firstLine="0"/>
        <w:jc w:val="center"/>
      </w:pPr>
      <w:r>
        <w:drawing>
          <wp:inline xmlns:a="http://schemas.openxmlformats.org/drawingml/2006/main" xmlns:pic="http://schemas.openxmlformats.org/drawingml/2006/picture">
            <wp:extent cx="7404100" cy="25400"/>
            <wp:docPr id="89" name="Picture 89"/>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58" w:after="0"/>
        <w:ind w:left="92" w:right="0" w:firstLine="0"/>
        <w:jc w:val="left"/>
      </w:pPr>
      <w:r>
        <w:rPr>
          <w:rFonts w:ascii="DejaVu Serif" w:hAnsi="DejaVu Serif" w:eastAsia="DejaVu Serif"/>
          <w:b/>
          <w:i w:val="0"/>
          <w:color w:val="000000"/>
          <w:sz w:val="15"/>
        </w:rPr>
        <w:t>Note 11 – Debt</w:t>
      </w:r>
    </w:p>
    <w:p>
      <w:pPr>
        <w:autoSpaceDN w:val="0"/>
        <w:autoSpaceDE w:val="0"/>
        <w:widowControl/>
        <w:spacing w:line="238" w:lineRule="auto" w:before="218" w:after="188"/>
        <w:ind w:left="620" w:right="0" w:firstLine="0"/>
        <w:jc w:val="left"/>
      </w:pPr>
      <w:r>
        <w:rPr>
          <w:rFonts w:ascii="DejaVu Serif" w:hAnsi="DejaVu Serif" w:eastAsia="DejaVu Serif"/>
          <w:b w:val="0"/>
          <w:i w:val="0"/>
          <w:color w:val="000000"/>
          <w:sz w:val="15"/>
        </w:rPr>
        <w:t>The following is a summary of our debt and finance leases as of December 31, 2022 (in millions):</w:t>
      </w:r>
    </w:p>
    <w:tbl>
      <w:tblPr>
        <w:tblW w:type="auto" w:w="0"/>
        <w:tblLayout w:type="fixed"/>
        <w:tblLook w:firstColumn="1" w:firstRow="1" w:lastColumn="0" w:lastRow="0" w:noHBand="0" w:noVBand="1" w:val="04A0"/>
        <w:tblInd w:w="2915.9999999999995" w:type="dxa"/>
      </w:tblPr>
      <w:tblGrid>
        <w:gridCol w:w="1976"/>
        <w:gridCol w:w="1976"/>
        <w:gridCol w:w="1976"/>
        <w:gridCol w:w="1976"/>
        <w:gridCol w:w="1976"/>
        <w:gridCol w:w="1976"/>
      </w:tblGrid>
      <w:tr>
        <w:trPr>
          <w:trHeight w:hRule="exact" w:val="190"/>
        </w:trPr>
        <w:tc>
          <w:tcPr>
            <w:tcW w:type="dxa" w:w="2028"/>
            <w:gridSpan w:val="2"/>
            <w:vMerge w:val="restart"/>
            <w:tcBorders>
              <w:bottom w:sz="4.799999999999954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0" w:after="0"/>
              <w:ind w:left="0" w:right="0" w:firstLine="0"/>
              <w:jc w:val="center"/>
            </w:pPr>
            <w:r>
              <w:rPr>
                <w:w w:val="103.73047828674315"/>
                <w:rFonts w:ascii="DejaVu Serif" w:hAnsi="DejaVu Serif" w:eastAsia="DejaVu Serif"/>
                <w:b/>
                <w:i w:val="0"/>
                <w:color w:val="000000"/>
                <w:sz w:val="10"/>
              </w:rPr>
              <w:t>Net Carrying Value</w:t>
            </w:r>
          </w:p>
        </w:tc>
        <w:tc>
          <w:tcPr>
            <w:tcW w:type="dxa" w:w="1198"/>
            <w:tcBorders/>
            <w:tcMar>
              <w:start w:w="0" w:type="dxa"/>
              <w:end w:w="0" w:type="dxa"/>
            </w:tcMar>
          </w:tcPr>
          <w:p>
            <w:pPr>
              <w:autoSpaceDN w:val="0"/>
              <w:autoSpaceDE w:val="0"/>
              <w:widowControl/>
              <w:spacing w:line="235" w:lineRule="auto" w:before="60" w:after="0"/>
              <w:ind w:left="0" w:right="236" w:firstLine="0"/>
              <w:jc w:val="right"/>
            </w:pPr>
            <w:r>
              <w:rPr>
                <w:w w:val="103.73047828674315"/>
                <w:rFonts w:ascii="DejaVu Serif" w:hAnsi="DejaVu Serif" w:eastAsia="DejaVu Serif"/>
                <w:b/>
                <w:i w:val="0"/>
                <w:color w:val="000000"/>
                <w:sz w:val="10"/>
              </w:rPr>
              <w:t>Unpaid</w:t>
            </w:r>
          </w:p>
        </w:tc>
        <w:tc>
          <w:tcPr>
            <w:tcW w:type="dxa" w:w="1210"/>
            <w:tcBorders/>
            <w:tcMar>
              <w:start w:w="0" w:type="dxa"/>
              <w:end w:w="0" w:type="dxa"/>
            </w:tcMar>
          </w:tcPr>
          <w:p>
            <w:pPr>
              <w:autoSpaceDN w:val="0"/>
              <w:autoSpaceDE w:val="0"/>
              <w:widowControl/>
              <w:spacing w:line="235" w:lineRule="auto" w:before="60" w:after="0"/>
              <w:ind w:left="0" w:right="232" w:firstLine="0"/>
              <w:jc w:val="right"/>
            </w:pPr>
            <w:r>
              <w:rPr>
                <w:w w:val="103.73047828674315"/>
                <w:rFonts w:ascii="DejaVu Serif" w:hAnsi="DejaVu Serif" w:eastAsia="DejaVu Serif"/>
                <w:b/>
                <w:i w:val="0"/>
                <w:color w:val="000000"/>
                <w:sz w:val="10"/>
              </w:rPr>
              <w:t>Unused</w:t>
            </w:r>
          </w:p>
        </w:tc>
        <w:tc>
          <w:tcPr>
            <w:tcW w:type="dxa" w:w="1534"/>
            <w:vMerge w:val="restart"/>
            <w:tcBorders>
              <w:bottom w:sz="4.7999999999999545" w:val="single" w:color="#000000"/>
            </w:tcBorders>
            <w:tcMar>
              <w:start w:w="0" w:type="dxa"/>
              <w:end w:w="0" w:type="dxa"/>
            </w:tcMar>
            <w:tcMar>
              <w:start w:w="0" w:type="dxa"/>
              <w:end w:w="0" w:type="dxa"/>
            </w:tcMar>
          </w:tcPr>
          <w:p>
            <w:pPr>
              <w:autoSpaceDN w:val="0"/>
              <w:autoSpaceDE w:val="0"/>
              <w:widowControl/>
              <w:spacing w:line="240" w:lineRule="auto" w:before="220" w:after="0"/>
              <w:ind w:left="0" w:right="250" w:firstLine="0"/>
              <w:jc w:val="right"/>
            </w:pPr>
            <w:r>
              <w:rPr>
                <w:w w:val="103.73047828674315"/>
                <w:rFonts w:ascii="DejaVu Serif" w:hAnsi="DejaVu Serif" w:eastAsia="DejaVu Serif"/>
                <w:b/>
                <w:i w:val="0"/>
                <w:color w:val="000000"/>
                <w:sz w:val="10"/>
              </w:rPr>
              <w:t>Contractual</w:t>
            </w:r>
          </w:p>
        </w:tc>
        <w:tc>
          <w:tcPr>
            <w:tcW w:type="dxa" w:w="2800"/>
            <w:vMerge w:val="restart"/>
            <w:tcBorders>
              <w:bottom w:sz="4.7999999999999545" w:val="single" w:color="#000000"/>
            </w:tcBorders>
            <w:tcMar>
              <w:start w:w="0" w:type="dxa"/>
              <w:end w:w="0" w:type="dxa"/>
            </w:tcMar>
            <w:tcMar>
              <w:start w:w="0" w:type="dxa"/>
              <w:end w:w="0" w:type="dxa"/>
            </w:tcMar>
          </w:tcPr>
          <w:p>
            <w:pPr>
              <w:autoSpaceDN w:val="0"/>
              <w:autoSpaceDE w:val="0"/>
              <w:widowControl/>
              <w:spacing w:line="240" w:lineRule="auto" w:before="220" w:after="0"/>
              <w:ind w:left="0" w:right="1014" w:firstLine="0"/>
              <w:jc w:val="right"/>
            </w:pPr>
            <w:r>
              <w:rPr>
                <w:w w:val="103.73047828674315"/>
                <w:rFonts w:ascii="DejaVu Serif" w:hAnsi="DejaVu Serif" w:eastAsia="DejaVu Serif"/>
                <w:b/>
                <w:i w:val="0"/>
                <w:color w:val="000000"/>
                <w:sz w:val="10"/>
              </w:rPr>
              <w:t>Contractual</w:t>
            </w:r>
          </w:p>
        </w:tc>
      </w:tr>
      <w:tr>
        <w:trPr>
          <w:trHeight w:hRule="exact" w:val="180"/>
        </w:trPr>
        <w:tc>
          <w:tcPr>
            <w:tcW w:type="dxa" w:w="3952"/>
            <w:gridSpan w:val="2"/>
            <w:vMerge/>
            <w:tcBorders>
              <w:bottom w:sz="4.7999999999999545" w:val="single" w:color="#000000"/>
            </w:tcBorders>
          </w:tcPr>
          <w:p/>
        </w:tc>
        <w:tc>
          <w:tcPr>
            <w:tcW w:type="dxa" w:w="1198"/>
            <w:tcBorders>
              <w:bottom w:sz="4.7999999999999545" w:val="single" w:color="#000000"/>
            </w:tcBorders>
            <w:tcMar>
              <w:start w:w="0" w:type="dxa"/>
              <w:end w:w="0" w:type="dxa"/>
            </w:tcMar>
          </w:tcPr>
          <w:p>
            <w:pPr>
              <w:autoSpaceDN w:val="0"/>
              <w:autoSpaceDE w:val="0"/>
              <w:widowControl/>
              <w:spacing w:line="240" w:lineRule="auto" w:before="30" w:after="0"/>
              <w:ind w:left="0" w:right="180" w:firstLine="0"/>
              <w:jc w:val="right"/>
            </w:pPr>
            <w:r>
              <w:rPr>
                <w:w w:val="103.73047828674315"/>
                <w:rFonts w:ascii="DejaVu Serif" w:hAnsi="DejaVu Serif" w:eastAsia="DejaVu Serif"/>
                <w:b/>
                <w:i w:val="0"/>
                <w:color w:val="000000"/>
                <w:sz w:val="10"/>
              </w:rPr>
              <w:t>Principal</w:t>
            </w:r>
          </w:p>
        </w:tc>
        <w:tc>
          <w:tcPr>
            <w:tcW w:type="dxa" w:w="1210"/>
            <w:tcBorders>
              <w:bottom w:sz="4.7999999999999545" w:val="single" w:color="#000000"/>
            </w:tcBorders>
            <w:tcMar>
              <w:start w:w="0" w:type="dxa"/>
              <w:end w:w="0" w:type="dxa"/>
            </w:tcMar>
          </w:tcPr>
          <w:p>
            <w:pPr>
              <w:autoSpaceDN w:val="0"/>
              <w:autoSpaceDE w:val="0"/>
              <w:widowControl/>
              <w:spacing w:line="240" w:lineRule="auto" w:before="30" w:after="0"/>
              <w:ind w:left="0" w:right="128" w:firstLine="0"/>
              <w:jc w:val="right"/>
            </w:pPr>
            <w:r>
              <w:rPr>
                <w:w w:val="103.73047828674315"/>
                <w:rFonts w:ascii="DejaVu Serif" w:hAnsi="DejaVu Serif" w:eastAsia="DejaVu Serif"/>
                <w:b/>
                <w:i w:val="0"/>
                <w:color w:val="000000"/>
                <w:sz w:val="10"/>
              </w:rPr>
              <w:t>Committed</w:t>
            </w:r>
          </w:p>
        </w:tc>
        <w:tc>
          <w:tcPr>
            <w:tcW w:type="dxa" w:w="1976"/>
            <w:vMerge/>
            <w:tcBorders>
              <w:bottom w:sz="4.7999999999999545" w:val="single" w:color="#000000"/>
            </w:tcBorders>
          </w:tcPr>
          <w:p/>
        </w:tc>
        <w:tc>
          <w:tcPr>
            <w:tcW w:type="dxa" w:w="1976"/>
            <w:vMerge/>
            <w:tcBorders>
              <w:bottom w:sz="4.7999999999999545" w:val="single" w:color="#000000"/>
            </w:tcBorders>
          </w:tcPr>
          <w:p/>
        </w:tc>
      </w:tr>
      <w:tr>
        <w:trPr>
          <w:trHeight w:hRule="exact" w:val="172"/>
        </w:trPr>
        <w:tc>
          <w:tcPr>
            <w:tcW w:type="dxa" w:w="840"/>
            <w:tcBorders>
              <w:top w:sz="4.7999999999999545" w:val="single" w:color="#000000"/>
              <w:bottom w:sz="4.800000000000068" w:val="single" w:color="#000000"/>
            </w:tcBorders>
            <w:tcMar>
              <w:start w:w="0" w:type="dxa"/>
              <w:end w:w="0" w:type="dxa"/>
            </w:tcMar>
          </w:tcPr>
          <w:p>
            <w:pPr>
              <w:autoSpaceDN w:val="0"/>
              <w:autoSpaceDE w:val="0"/>
              <w:widowControl/>
              <w:spacing w:line="240" w:lineRule="auto" w:before="18" w:after="0"/>
              <w:ind w:left="0" w:right="0" w:firstLine="0"/>
              <w:jc w:val="center"/>
            </w:pPr>
            <w:r>
              <w:rPr>
                <w:w w:val="103.73047828674315"/>
                <w:rFonts w:ascii="DejaVu Serif" w:hAnsi="DejaVu Serif" w:eastAsia="DejaVu Serif"/>
                <w:b/>
                <w:i w:val="0"/>
                <w:color w:val="000000"/>
                <w:sz w:val="10"/>
              </w:rPr>
              <w:t>Current</w:t>
            </w:r>
          </w:p>
        </w:tc>
        <w:tc>
          <w:tcPr>
            <w:tcW w:type="dxa" w:w="1188"/>
            <w:tcBorders>
              <w:top w:sz="4.7999999999999545" w:val="single" w:color="#000000"/>
              <w:bottom w:sz="4.800000000000068" w:val="single" w:color="#000000"/>
            </w:tcBorders>
            <w:tcMar>
              <w:start w:w="0" w:type="dxa"/>
              <w:end w:w="0" w:type="dxa"/>
            </w:tcMar>
          </w:tcPr>
          <w:p>
            <w:pPr>
              <w:autoSpaceDN w:val="0"/>
              <w:autoSpaceDE w:val="0"/>
              <w:widowControl/>
              <w:spacing w:line="240" w:lineRule="auto" w:before="18" w:after="0"/>
              <w:ind w:left="0" w:right="116" w:firstLine="0"/>
              <w:jc w:val="right"/>
            </w:pPr>
            <w:r>
              <w:rPr>
                <w:w w:val="103.73047828674315"/>
                <w:rFonts w:ascii="DejaVu Serif" w:hAnsi="DejaVu Serif" w:eastAsia="DejaVu Serif"/>
                <w:b/>
                <w:i w:val="0"/>
                <w:color w:val="000000"/>
                <w:sz w:val="10"/>
              </w:rPr>
              <w:t>Long-Term</w:t>
            </w:r>
          </w:p>
        </w:tc>
        <w:tc>
          <w:tcPr>
            <w:tcW w:type="dxa" w:w="1198"/>
            <w:tcBorders>
              <w:top w:sz="4.7999999999999545" w:val="single" w:color="#000000"/>
              <w:bottom w:sz="4.800000000000068" w:val="single" w:color="#000000"/>
            </w:tcBorders>
            <w:tcMar>
              <w:start w:w="0" w:type="dxa"/>
              <w:end w:w="0" w:type="dxa"/>
            </w:tcMar>
          </w:tcPr>
          <w:p>
            <w:pPr>
              <w:autoSpaceDN w:val="0"/>
              <w:autoSpaceDE w:val="0"/>
              <w:widowControl/>
              <w:spacing w:line="240" w:lineRule="auto" w:before="18" w:after="0"/>
              <w:ind w:left="0" w:right="212" w:firstLine="0"/>
              <w:jc w:val="right"/>
            </w:pPr>
            <w:r>
              <w:rPr>
                <w:w w:val="103.73047828674315"/>
                <w:rFonts w:ascii="DejaVu Serif" w:hAnsi="DejaVu Serif" w:eastAsia="DejaVu Serif"/>
                <w:b/>
                <w:i w:val="0"/>
                <w:color w:val="000000"/>
                <w:sz w:val="10"/>
              </w:rPr>
              <w:t>Balance</w:t>
            </w:r>
          </w:p>
        </w:tc>
        <w:tc>
          <w:tcPr>
            <w:tcW w:type="dxa" w:w="1210"/>
            <w:tcBorders>
              <w:top w:sz="4.7999999999999545" w:val="single" w:color="#000000"/>
              <w:bottom w:sz="4.800000000000068" w:val="single" w:color="#000000"/>
            </w:tcBorders>
            <w:tcMar>
              <w:start w:w="0" w:type="dxa"/>
              <w:end w:w="0" w:type="dxa"/>
            </w:tcMar>
          </w:tcPr>
          <w:p>
            <w:pPr>
              <w:autoSpaceDN w:val="0"/>
              <w:autoSpaceDE w:val="0"/>
              <w:widowControl/>
              <w:spacing w:line="240" w:lineRule="auto" w:before="18" w:after="0"/>
              <w:ind w:left="0" w:right="118" w:firstLine="0"/>
              <w:jc w:val="right"/>
            </w:pPr>
            <w:r>
              <w:rPr>
                <w:w w:val="103.73047828674315"/>
                <w:rFonts w:ascii="DejaVu Serif" w:hAnsi="DejaVu Serif" w:eastAsia="DejaVu Serif"/>
                <w:b/>
                <w:i w:val="0"/>
                <w:color w:val="000000"/>
                <w:sz w:val="10"/>
              </w:rPr>
              <w:t>Amount (1)</w:t>
            </w:r>
          </w:p>
        </w:tc>
        <w:tc>
          <w:tcPr>
            <w:tcW w:type="dxa" w:w="1534"/>
            <w:tcBorders>
              <w:top w:sz="4.7999999999999545" w:val="single" w:color="#000000"/>
              <w:bottom w:sz="4.800000000000068" w:val="single" w:color="#000000"/>
            </w:tcBorders>
            <w:tcMar>
              <w:start w:w="0" w:type="dxa"/>
              <w:end w:w="0" w:type="dxa"/>
            </w:tcMar>
          </w:tcPr>
          <w:p>
            <w:pPr>
              <w:autoSpaceDN w:val="0"/>
              <w:autoSpaceDE w:val="0"/>
              <w:widowControl/>
              <w:spacing w:line="240" w:lineRule="auto" w:before="18" w:after="0"/>
              <w:ind w:left="0" w:right="182" w:firstLine="0"/>
              <w:jc w:val="right"/>
            </w:pPr>
            <w:r>
              <w:rPr>
                <w:w w:val="103.73047828674315"/>
                <w:rFonts w:ascii="DejaVu Serif" w:hAnsi="DejaVu Serif" w:eastAsia="DejaVu Serif"/>
                <w:b/>
                <w:i w:val="0"/>
                <w:color w:val="000000"/>
                <w:sz w:val="10"/>
              </w:rPr>
              <w:t>Interest Rates</w:t>
            </w:r>
          </w:p>
        </w:tc>
        <w:tc>
          <w:tcPr>
            <w:tcW w:type="dxa" w:w="2800"/>
            <w:tcBorders>
              <w:top w:sz="4.7999999999999545" w:val="single" w:color="#000000"/>
              <w:bottom w:sz="4.800000000000068" w:val="single" w:color="#000000"/>
            </w:tcBorders>
            <w:tcMar>
              <w:start w:w="0" w:type="dxa"/>
              <w:end w:w="0" w:type="dxa"/>
            </w:tcMar>
          </w:tcPr>
          <w:p>
            <w:pPr>
              <w:autoSpaceDN w:val="0"/>
              <w:autoSpaceDE w:val="0"/>
              <w:widowControl/>
              <w:spacing w:line="240" w:lineRule="auto" w:before="18" w:after="0"/>
              <w:ind w:left="0" w:right="952" w:firstLine="0"/>
              <w:jc w:val="right"/>
            </w:pPr>
            <w:r>
              <w:rPr>
                <w:w w:val="103.73047828674315"/>
                <w:rFonts w:ascii="DejaVu Serif" w:hAnsi="DejaVu Serif" w:eastAsia="DejaVu Serif"/>
                <w:b/>
                <w:i w:val="0"/>
                <w:color w:val="000000"/>
                <w:sz w:val="10"/>
              </w:rPr>
              <w:t>Maturity Date</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47.99999999999997" w:type="dxa"/>
      </w:tblPr>
      <w:tblGrid>
        <w:gridCol w:w="1482"/>
        <w:gridCol w:w="1482"/>
        <w:gridCol w:w="1482"/>
        <w:gridCol w:w="1482"/>
        <w:gridCol w:w="1482"/>
        <w:gridCol w:w="1482"/>
        <w:gridCol w:w="1482"/>
        <w:gridCol w:w="1482"/>
      </w:tblGrid>
      <w:tr>
        <w:trPr>
          <w:trHeight w:hRule="exact" w:val="168"/>
        </w:trPr>
        <w:tc>
          <w:tcPr>
            <w:tcW w:type="dxa" w:w="1856"/>
            <w:tcBorders>
              <w:top w:sz="4.800000000000068" w:val="single" w:color="#000000"/>
            </w:tcBorders>
            <w:shd w:fill="cff0fc"/>
            <w:tcMar>
              <w:start w:w="0" w:type="dxa"/>
              <w:end w:w="0" w:type="dxa"/>
            </w:tcMar>
          </w:tcPr>
          <w:p>
            <w:pPr>
              <w:autoSpaceDN w:val="0"/>
              <w:autoSpaceDE w:val="0"/>
              <w:widowControl/>
              <w:spacing w:line="240" w:lineRule="auto" w:before="18" w:after="0"/>
              <w:ind w:left="14" w:right="0" w:firstLine="0"/>
              <w:jc w:val="left"/>
            </w:pPr>
            <w:r>
              <w:rPr>
                <w:w w:val="103.73047828674315"/>
                <w:rFonts w:ascii="DejaVu Serif" w:hAnsi="DejaVu Serif" w:eastAsia="DejaVu Serif"/>
                <w:b/>
                <w:i w:val="0"/>
                <w:color w:val="000000"/>
                <w:sz w:val="10"/>
              </w:rPr>
              <w:t>Recourse debt:</w:t>
            </w:r>
          </w:p>
        </w:tc>
        <w:tc>
          <w:tcPr>
            <w:tcW w:type="dxa" w:w="1320"/>
            <w:tcBorders>
              <w:top w:sz="4.800000000000068" w:val="single" w:color="#000000"/>
            </w:tcBorders>
            <w:shd w:fill="cff0fc"/>
            <w:tcMar>
              <w:start w:w="0" w:type="dxa"/>
              <w:end w:w="0" w:type="dxa"/>
            </w:tcMar>
          </w:tcPr>
          <w:p/>
        </w:tc>
        <w:tc>
          <w:tcPr>
            <w:tcW w:type="dxa" w:w="1160"/>
            <w:tcBorders>
              <w:top w:sz="4.800000000000068" w:val="single" w:color="#000000"/>
            </w:tcBorders>
            <w:shd w:fill="cff0fc"/>
            <w:tcMar>
              <w:start w:w="0" w:type="dxa"/>
              <w:end w:w="0" w:type="dxa"/>
            </w:tcMar>
          </w:tcPr>
          <w:p/>
        </w:tc>
        <w:tc>
          <w:tcPr>
            <w:tcW w:type="dxa" w:w="1180"/>
            <w:tcBorders>
              <w:top w:sz="4.800000000000068" w:val="single" w:color="#000000"/>
            </w:tcBorders>
            <w:shd w:fill="cff0fc"/>
            <w:tcMar>
              <w:start w:w="0" w:type="dxa"/>
              <w:end w:w="0" w:type="dxa"/>
            </w:tcMar>
          </w:tcPr>
          <w:p/>
        </w:tc>
        <w:tc>
          <w:tcPr>
            <w:tcW w:type="dxa" w:w="1120"/>
            <w:tcBorders>
              <w:top w:sz="4.800000000000068" w:val="single" w:color="#000000"/>
            </w:tcBorders>
            <w:shd w:fill="cff0fc"/>
            <w:tcMar>
              <w:start w:w="0" w:type="dxa"/>
              <w:end w:w="0" w:type="dxa"/>
            </w:tcMar>
          </w:tcPr>
          <w:p/>
        </w:tc>
        <w:tc>
          <w:tcPr>
            <w:tcW w:type="dxa" w:w="568"/>
            <w:tcBorders>
              <w:top w:sz="4.800000000000068" w:val="single" w:color="#000000"/>
            </w:tcBorders>
            <w:shd w:fill="cff0fc"/>
            <w:tcMar>
              <w:start w:w="0" w:type="dxa"/>
              <w:end w:w="0" w:type="dxa"/>
            </w:tcMar>
          </w:tcPr>
          <w:p/>
        </w:tc>
        <w:tc>
          <w:tcPr>
            <w:tcW w:type="dxa" w:w="1534"/>
            <w:tcBorders>
              <w:top w:sz="4.800000000000068" w:val="single" w:color="#000000"/>
            </w:tcBorders>
            <w:shd w:fill="cff0fc"/>
            <w:tcMar>
              <w:start w:w="0" w:type="dxa"/>
              <w:end w:w="0" w:type="dxa"/>
            </w:tcMar>
          </w:tcPr>
          <w:p/>
        </w:tc>
        <w:tc>
          <w:tcPr>
            <w:tcW w:type="dxa" w:w="2800"/>
            <w:tcBorders>
              <w:top w:sz="4.800000000000068" w:val="single" w:color="#000000"/>
            </w:tcBorders>
            <w:shd w:fill="cff0fc"/>
            <w:tcMar>
              <w:start w:w="0" w:type="dxa"/>
              <w:end w:w="0" w:type="dxa"/>
            </w:tcMar>
          </w:tcPr>
          <w:p/>
        </w:tc>
      </w:tr>
      <w:tr>
        <w:trPr>
          <w:trHeight w:hRule="exact" w:val="218"/>
        </w:trPr>
        <w:tc>
          <w:tcPr>
            <w:tcW w:type="dxa" w:w="1856"/>
            <w:tcBorders/>
            <w:tcMar>
              <w:start w:w="0" w:type="dxa"/>
              <w:end w:w="0" w:type="dxa"/>
            </w:tcMar>
          </w:tcPr>
          <w:p>
            <w:pPr>
              <w:autoSpaceDN w:val="0"/>
              <w:autoSpaceDE w:val="0"/>
              <w:widowControl/>
              <w:spacing w:line="240" w:lineRule="auto" w:before="18" w:after="0"/>
              <w:ind w:left="14" w:right="0" w:firstLine="0"/>
              <w:jc w:val="left"/>
            </w:pPr>
            <w:r>
              <w:rPr>
                <w:w w:val="103.73047828674315"/>
                <w:rFonts w:ascii="DejaVu Serif" w:hAnsi="DejaVu Serif" w:eastAsia="DejaVu Serif"/>
                <w:b w:val="0"/>
                <w:i w:val="0"/>
                <w:color w:val="000000"/>
                <w:sz w:val="10"/>
              </w:rPr>
              <w:t>2024 Notes</w:t>
            </w:r>
          </w:p>
        </w:tc>
        <w:tc>
          <w:tcPr>
            <w:tcW w:type="dxa" w:w="1320"/>
            <w:tcBorders/>
            <w:tcMar>
              <w:start w:w="0" w:type="dxa"/>
              <w:end w:w="0" w:type="dxa"/>
            </w:tcMar>
          </w:tcPr>
          <w:p>
            <w:pPr>
              <w:autoSpaceDN w:val="0"/>
              <w:autoSpaceDE w:val="0"/>
              <w:widowControl/>
              <w:spacing w:line="240" w:lineRule="auto" w:before="76" w:after="0"/>
              <w:ind w:left="0" w:right="302" w:firstLine="0"/>
              <w:jc w:val="right"/>
            </w:pPr>
            <w:r>
              <w:rPr>
                <w:w w:val="103.73047828674315"/>
                <w:rFonts w:ascii="DejaVu Serif" w:hAnsi="DejaVu Serif" w:eastAsia="DejaVu Serif"/>
                <w:b w:val="0"/>
                <w:i w:val="0"/>
                <w:color w:val="000000"/>
                <w:sz w:val="10"/>
              </w:rPr>
              <w:t xml:space="preserve"> $ </w:t>
            </w:r>
          </w:p>
        </w:tc>
        <w:tc>
          <w:tcPr>
            <w:tcW w:type="dxa" w:w="1160"/>
            <w:tcBorders/>
            <w:tcMar>
              <w:start w:w="0" w:type="dxa"/>
              <w:end w:w="0" w:type="dxa"/>
            </w:tcMar>
          </w:tcPr>
          <w:p>
            <w:pPr>
              <w:autoSpaceDN w:val="0"/>
              <w:autoSpaceDE w:val="0"/>
              <w:widowControl/>
              <w:spacing w:line="240" w:lineRule="auto" w:before="76" w:after="0"/>
              <w:ind w:left="0" w:right="0" w:firstLine="0"/>
              <w:jc w:val="center"/>
            </w:pPr>
            <w:r>
              <w:rPr>
                <w:w w:val="103.73047828674315"/>
                <w:rFonts w:ascii="DejaVu Serif" w:hAnsi="DejaVu Serif" w:eastAsia="DejaVu Serif"/>
                <w:b w:val="0"/>
                <w:i w:val="0"/>
                <w:color w:val="000000"/>
                <w:sz w:val="10"/>
              </w:rPr>
              <w:t xml:space="preserve">—    $ </w:t>
            </w:r>
          </w:p>
        </w:tc>
        <w:tc>
          <w:tcPr>
            <w:tcW w:type="dxa" w:w="1180"/>
            <w:tcBorders/>
            <w:tcMar>
              <w:start w:w="0" w:type="dxa"/>
              <w:end w:w="0" w:type="dxa"/>
            </w:tcMar>
          </w:tcPr>
          <w:p>
            <w:pPr>
              <w:autoSpaceDN w:val="0"/>
              <w:autoSpaceDE w:val="0"/>
              <w:widowControl/>
              <w:spacing w:line="264" w:lineRule="auto" w:before="64" w:after="0"/>
              <w:ind w:left="0" w:right="0" w:firstLine="0"/>
              <w:jc w:val="center"/>
            </w:pPr>
            <w:r>
              <w:rPr>
                <w:w w:val="103.73047828674315"/>
                <w:rFonts w:ascii="DejaVu Serif" w:hAnsi="DejaVu Serif" w:eastAsia="DejaVu Serif"/>
                <w:b w:val="0"/>
                <w:i w:val="0"/>
                <w:color w:val="000000"/>
                <w:sz w:val="10"/>
              </w:rPr>
              <w:t xml:space="preserve">37    $ </w:t>
            </w:r>
          </w:p>
        </w:tc>
        <w:tc>
          <w:tcPr>
            <w:tcW w:type="dxa" w:w="1120"/>
            <w:tcBorders/>
            <w:tcMar>
              <w:start w:w="0" w:type="dxa"/>
              <w:end w:w="0" w:type="dxa"/>
            </w:tcMar>
          </w:tcPr>
          <w:p>
            <w:pPr>
              <w:autoSpaceDN w:val="0"/>
              <w:autoSpaceDE w:val="0"/>
              <w:widowControl/>
              <w:spacing w:line="264" w:lineRule="auto" w:before="64" w:after="0"/>
              <w:ind w:left="0" w:right="230" w:firstLine="0"/>
              <w:jc w:val="right"/>
            </w:pPr>
            <w:r>
              <w:rPr>
                <w:w w:val="103.73047828674315"/>
                <w:rFonts w:ascii="DejaVu Serif" w:hAnsi="DejaVu Serif" w:eastAsia="DejaVu Serif"/>
                <w:b w:val="0"/>
                <w:i w:val="0"/>
                <w:color w:val="000000"/>
                <w:sz w:val="10"/>
              </w:rPr>
              <w:t xml:space="preserve">37    $ </w:t>
            </w:r>
          </w:p>
        </w:tc>
        <w:tc>
          <w:tcPr>
            <w:tcW w:type="dxa" w:w="568"/>
            <w:tcBorders/>
            <w:tcMar>
              <w:start w:w="0" w:type="dxa"/>
              <w:end w:w="0" w:type="dxa"/>
            </w:tcMar>
          </w:tcPr>
          <w:p>
            <w:pPr>
              <w:autoSpaceDN w:val="0"/>
              <w:autoSpaceDE w:val="0"/>
              <w:widowControl/>
              <w:spacing w:line="240" w:lineRule="auto" w:before="76" w:after="0"/>
              <w:ind w:left="0" w:right="0" w:firstLine="0"/>
              <w:jc w:val="right"/>
            </w:pPr>
            <w:r>
              <w:rPr>
                <w:w w:val="103.73047828674315"/>
                <w:rFonts w:ascii="DejaVu Serif" w:hAnsi="DejaVu Serif" w:eastAsia="DejaVu Serif"/>
                <w:b w:val="0"/>
                <w:i w:val="0"/>
                <w:color w:val="000000"/>
                <w:sz w:val="10"/>
              </w:rPr>
              <w:t xml:space="preserve">— </w:t>
            </w:r>
          </w:p>
        </w:tc>
        <w:tc>
          <w:tcPr>
            <w:tcW w:type="dxa" w:w="1534"/>
            <w:tcBorders/>
            <w:tcMar>
              <w:start w:w="0" w:type="dxa"/>
              <w:end w:w="0" w:type="dxa"/>
            </w:tcMar>
          </w:tcPr>
          <w:p>
            <w:pPr>
              <w:autoSpaceDN w:val="0"/>
              <w:tabs>
                <w:tab w:pos="1152" w:val="left"/>
              </w:tabs>
              <w:autoSpaceDE w:val="0"/>
              <w:widowControl/>
              <w:spacing w:line="355" w:lineRule="auto" w:before="18"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2.00 % </w:t>
            </w:r>
          </w:p>
        </w:tc>
        <w:tc>
          <w:tcPr>
            <w:tcW w:type="dxa" w:w="2800"/>
            <w:tcBorders/>
            <w:tcMar>
              <w:start w:w="0" w:type="dxa"/>
              <w:end w:w="0" w:type="dxa"/>
            </w:tcMar>
          </w:tcPr>
          <w:p>
            <w:pPr>
              <w:autoSpaceDN w:val="0"/>
              <w:autoSpaceDE w:val="0"/>
              <w:widowControl/>
              <w:spacing w:line="240" w:lineRule="auto" w:before="64" w:after="0"/>
              <w:ind w:left="0" w:right="1096" w:firstLine="0"/>
              <w:jc w:val="right"/>
            </w:pPr>
            <w:r>
              <w:rPr>
                <w:w w:val="103.73047828674315"/>
                <w:rFonts w:ascii="DejaVu Serif" w:hAnsi="DejaVu Serif" w:eastAsia="DejaVu Serif"/>
                <w:b w:val="0"/>
                <w:i w:val="0"/>
                <w:color w:val="000000"/>
                <w:sz w:val="10"/>
              </w:rPr>
              <w:t>May 2024</w:t>
            </w:r>
          </w:p>
        </w:tc>
      </w:tr>
      <w:tr>
        <w:trPr>
          <w:trHeight w:hRule="exact" w:val="220"/>
        </w:trPr>
        <w:tc>
          <w:tcPr>
            <w:tcW w:type="dxa" w:w="1856"/>
            <w:tcBorders/>
            <w:shd w:fill="cff0fc"/>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Credit Agreement</w:t>
            </w:r>
          </w:p>
        </w:tc>
        <w:tc>
          <w:tcPr>
            <w:tcW w:type="dxa" w:w="1320"/>
            <w:tcBorders/>
            <w:shd w:fill="cff0fc"/>
            <w:tcMar>
              <w:start w:w="0" w:type="dxa"/>
              <w:end w:w="0" w:type="dxa"/>
            </w:tcMar>
          </w:tcPr>
          <w:p/>
        </w:tc>
        <w:tc>
          <w:tcPr>
            <w:tcW w:type="dxa" w:w="1160"/>
            <w:tcBorders/>
            <w:shd w:fill="cff0fc"/>
            <w:tcMar>
              <w:start w:w="0" w:type="dxa"/>
              <w:end w:w="0" w:type="dxa"/>
            </w:tcMar>
          </w:tcPr>
          <w:p>
            <w:pPr>
              <w:autoSpaceDN w:val="0"/>
              <w:autoSpaceDE w:val="0"/>
              <w:widowControl/>
              <w:spacing w:line="235" w:lineRule="auto" w:before="78" w:after="0"/>
              <w:ind w:left="0" w:right="714" w:firstLine="0"/>
              <w:jc w:val="right"/>
            </w:pPr>
            <w:r>
              <w:rPr>
                <w:w w:val="103.73047828674315"/>
                <w:rFonts w:ascii="DejaVu Serif" w:hAnsi="DejaVu Serif" w:eastAsia="DejaVu Serif"/>
                <w:b w:val="0"/>
                <w:i w:val="0"/>
                <w:color w:val="000000"/>
                <w:sz w:val="10"/>
              </w:rPr>
              <w:t xml:space="preserve">— </w:t>
            </w:r>
          </w:p>
        </w:tc>
        <w:tc>
          <w:tcPr>
            <w:tcW w:type="dxa" w:w="1180"/>
            <w:tcBorders/>
            <w:shd w:fill="cff0fc"/>
            <w:tcMar>
              <w:start w:w="0" w:type="dxa"/>
              <w:end w:w="0" w:type="dxa"/>
            </w:tcMar>
          </w:tcPr>
          <w:p>
            <w:pPr>
              <w:autoSpaceDN w:val="0"/>
              <w:autoSpaceDE w:val="0"/>
              <w:widowControl/>
              <w:spacing w:line="235" w:lineRule="auto" w:before="78" w:after="0"/>
              <w:ind w:left="0" w:right="704" w:firstLine="0"/>
              <w:jc w:val="right"/>
            </w:pPr>
            <w:r>
              <w:rPr>
                <w:w w:val="103.73047828674315"/>
                <w:rFonts w:ascii="DejaVu Serif" w:hAnsi="DejaVu Serif" w:eastAsia="DejaVu Serif"/>
                <w:b w:val="0"/>
                <w:i w:val="0"/>
                <w:color w:val="000000"/>
                <w:sz w:val="10"/>
              </w:rPr>
              <w:t xml:space="preserve">— </w:t>
            </w:r>
          </w:p>
        </w:tc>
        <w:tc>
          <w:tcPr>
            <w:tcW w:type="dxa" w:w="1120"/>
            <w:tcBorders/>
            <w:shd w:fill="cff0fc"/>
            <w:tcMar>
              <w:start w:w="0" w:type="dxa"/>
              <w:end w:w="0" w:type="dxa"/>
            </w:tcMar>
          </w:tcPr>
          <w:p>
            <w:pPr>
              <w:autoSpaceDN w:val="0"/>
              <w:autoSpaceDE w:val="0"/>
              <w:widowControl/>
              <w:spacing w:line="235" w:lineRule="auto" w:before="78" w:after="0"/>
              <w:ind w:left="0" w:right="634" w:firstLine="0"/>
              <w:jc w:val="right"/>
            </w:pPr>
            <w:r>
              <w:rPr>
                <w:w w:val="103.73047828674315"/>
                <w:rFonts w:ascii="DejaVu Serif" w:hAnsi="DejaVu Serif" w:eastAsia="DejaVu Serif"/>
                <w:b w:val="0"/>
                <w:i w:val="0"/>
                <w:color w:val="000000"/>
                <w:sz w:val="10"/>
              </w:rPr>
              <w:t xml:space="preserve">— </w:t>
            </w:r>
          </w:p>
        </w:tc>
        <w:tc>
          <w:tcPr>
            <w:tcW w:type="dxa" w:w="568"/>
            <w:tcBorders/>
            <w:shd w:fill="cff0fc"/>
            <w:tcMar>
              <w:start w:w="0" w:type="dxa"/>
              <w:end w:w="0" w:type="dxa"/>
            </w:tcMar>
          </w:tcPr>
          <w:p>
            <w:pPr>
              <w:autoSpaceDN w:val="0"/>
              <w:autoSpaceDE w:val="0"/>
              <w:widowControl/>
              <w:spacing w:line="259" w:lineRule="auto" w:before="66" w:after="0"/>
              <w:ind w:left="0" w:right="0" w:firstLine="0"/>
              <w:jc w:val="right"/>
            </w:pPr>
            <w:r>
              <w:rPr>
                <w:w w:val="103.73047828674315"/>
                <w:rFonts w:ascii="DejaVu Serif" w:hAnsi="DejaVu Serif" w:eastAsia="DejaVu Serif"/>
                <w:b w:val="0"/>
                <w:i w:val="0"/>
                <w:color w:val="000000"/>
                <w:sz w:val="10"/>
              </w:rPr>
              <w:t xml:space="preserve">2,266 </w:t>
            </w:r>
          </w:p>
        </w:tc>
        <w:tc>
          <w:tcPr>
            <w:tcW w:type="dxa" w:w="1534"/>
            <w:tcBorders/>
            <w:shd w:fill="cff0fc"/>
            <w:tcMar>
              <w:start w:w="0" w:type="dxa"/>
              <w:end w:w="0" w:type="dxa"/>
            </w:tcMar>
          </w:tcPr>
          <w:p>
            <w:pPr>
              <w:autoSpaceDN w:val="0"/>
              <w:tabs>
                <w:tab w:pos="754" w:val="left"/>
              </w:tabs>
              <w:autoSpaceDE w:val="0"/>
              <w:widowControl/>
              <w:spacing w:line="350" w:lineRule="auto" w:before="20"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Not applicable </w:t>
            </w:r>
          </w:p>
        </w:tc>
        <w:tc>
          <w:tcPr>
            <w:tcW w:type="dxa" w:w="2800"/>
            <w:tcBorders/>
            <w:shd w:fill="cff0fc"/>
            <w:tcMar>
              <w:start w:w="0" w:type="dxa"/>
              <w:end w:w="0" w:type="dxa"/>
            </w:tcMar>
          </w:tcPr>
          <w:p>
            <w:pPr>
              <w:autoSpaceDN w:val="0"/>
              <w:autoSpaceDE w:val="0"/>
              <w:widowControl/>
              <w:spacing w:line="235" w:lineRule="auto" w:before="66" w:after="0"/>
              <w:ind w:left="0" w:right="1110" w:firstLine="0"/>
              <w:jc w:val="right"/>
            </w:pPr>
            <w:r>
              <w:rPr>
                <w:w w:val="103.73047828674315"/>
                <w:rFonts w:ascii="DejaVu Serif" w:hAnsi="DejaVu Serif" w:eastAsia="DejaVu Serif"/>
                <w:b w:val="0"/>
                <w:i w:val="0"/>
                <w:color w:val="000000"/>
                <w:sz w:val="10"/>
              </w:rPr>
              <w:t>July 2023</w:t>
            </w:r>
          </w:p>
        </w:tc>
      </w:tr>
      <w:tr>
        <w:trPr>
          <w:trHeight w:hRule="exact" w:val="224"/>
        </w:trPr>
        <w:tc>
          <w:tcPr>
            <w:tcW w:type="dxa" w:w="1856"/>
            <w:tcBorders>
              <w:bottom w:sz="4.7999999999999545" w:val="single" w:color="#000000"/>
            </w:tcBorders>
            <w:tcMar>
              <w:start w:w="0" w:type="dxa"/>
              <w:end w:w="0" w:type="dxa"/>
            </w:tcMar>
          </w:tcPr>
          <w:p>
            <w:pPr>
              <w:autoSpaceDN w:val="0"/>
              <w:autoSpaceDE w:val="0"/>
              <w:widowControl/>
              <w:spacing w:line="240" w:lineRule="auto" w:before="18" w:after="0"/>
              <w:ind w:left="14" w:right="0" w:firstLine="0"/>
              <w:jc w:val="left"/>
            </w:pPr>
            <w:r>
              <w:rPr>
                <w:w w:val="103.73047828674315"/>
                <w:rFonts w:ascii="DejaVu Serif" w:hAnsi="DejaVu Serif" w:eastAsia="DejaVu Serif"/>
                <w:b w:val="0"/>
                <w:i w:val="0"/>
                <w:color w:val="000000"/>
                <w:sz w:val="10"/>
              </w:rPr>
              <w:t>Solar Bonds</w:t>
            </w:r>
          </w:p>
        </w:tc>
        <w:tc>
          <w:tcPr>
            <w:tcW w:type="dxa" w:w="1320"/>
            <w:tcBorders>
              <w:bottom w:sz="4.7999999999999545" w:val="single" w:color="#000000"/>
            </w:tcBorders>
            <w:tcMar>
              <w:start w:w="0" w:type="dxa"/>
              <w:end w:w="0" w:type="dxa"/>
            </w:tcMar>
          </w:tcPr>
          <w:p/>
        </w:tc>
        <w:tc>
          <w:tcPr>
            <w:tcW w:type="dxa" w:w="1160"/>
            <w:tcBorders>
              <w:bottom w:sz="4.7999999999999545" w:val="single" w:color="#000000"/>
            </w:tcBorders>
            <w:tcMar>
              <w:start w:w="0" w:type="dxa"/>
              <w:end w:w="0" w:type="dxa"/>
            </w:tcMar>
          </w:tcPr>
          <w:p>
            <w:pPr>
              <w:autoSpaceDN w:val="0"/>
              <w:autoSpaceDE w:val="0"/>
              <w:widowControl/>
              <w:spacing w:line="240" w:lineRule="auto" w:before="76" w:after="0"/>
              <w:ind w:left="0" w:right="714" w:firstLine="0"/>
              <w:jc w:val="right"/>
            </w:pPr>
            <w:r>
              <w:rPr>
                <w:w w:val="103.73047828674315"/>
                <w:rFonts w:ascii="DejaVu Serif" w:hAnsi="DejaVu Serif" w:eastAsia="DejaVu Serif"/>
                <w:b w:val="0"/>
                <w:i w:val="0"/>
                <w:color w:val="000000"/>
                <w:sz w:val="10"/>
              </w:rPr>
              <w:t xml:space="preserve">— </w:t>
            </w:r>
          </w:p>
        </w:tc>
        <w:tc>
          <w:tcPr>
            <w:tcW w:type="dxa" w:w="1180"/>
            <w:tcBorders>
              <w:bottom w:sz="4.7999999999999545" w:val="single" w:color="#000000"/>
            </w:tcBorders>
            <w:tcMar>
              <w:start w:w="0" w:type="dxa"/>
              <w:end w:w="0" w:type="dxa"/>
            </w:tcMar>
          </w:tcPr>
          <w:p>
            <w:pPr>
              <w:autoSpaceDN w:val="0"/>
              <w:autoSpaceDE w:val="0"/>
              <w:widowControl/>
              <w:spacing w:line="264" w:lineRule="auto" w:before="64" w:after="0"/>
              <w:ind w:left="0" w:right="704" w:firstLine="0"/>
              <w:jc w:val="right"/>
            </w:pPr>
            <w:r>
              <w:rPr>
                <w:w w:val="103.73047828674315"/>
                <w:rFonts w:ascii="DejaVu Serif" w:hAnsi="DejaVu Serif" w:eastAsia="DejaVu Serif"/>
                <w:b w:val="0"/>
                <w:i w:val="0"/>
                <w:color w:val="000000"/>
                <w:sz w:val="10"/>
              </w:rPr>
              <w:t xml:space="preserve">7 </w:t>
            </w:r>
          </w:p>
        </w:tc>
        <w:tc>
          <w:tcPr>
            <w:tcW w:type="dxa" w:w="1120"/>
            <w:tcBorders>
              <w:bottom w:sz="4.7999999999999545" w:val="single" w:color="#000000"/>
            </w:tcBorders>
            <w:tcMar>
              <w:start w:w="0" w:type="dxa"/>
              <w:end w:w="0" w:type="dxa"/>
            </w:tcMar>
          </w:tcPr>
          <w:p>
            <w:pPr>
              <w:autoSpaceDN w:val="0"/>
              <w:autoSpaceDE w:val="0"/>
              <w:widowControl/>
              <w:spacing w:line="264" w:lineRule="auto" w:before="64" w:after="0"/>
              <w:ind w:left="0" w:right="634" w:firstLine="0"/>
              <w:jc w:val="right"/>
            </w:pPr>
            <w:r>
              <w:rPr>
                <w:w w:val="103.73047828674315"/>
                <w:rFonts w:ascii="DejaVu Serif" w:hAnsi="DejaVu Serif" w:eastAsia="DejaVu Serif"/>
                <w:b w:val="0"/>
                <w:i w:val="0"/>
                <w:color w:val="000000"/>
                <w:sz w:val="10"/>
              </w:rPr>
              <w:t xml:space="preserve">7 </w:t>
            </w:r>
          </w:p>
        </w:tc>
        <w:tc>
          <w:tcPr>
            <w:tcW w:type="dxa" w:w="568"/>
            <w:tcBorders>
              <w:bottom w:sz="4.7999999999999545" w:val="single" w:color="#000000"/>
            </w:tcBorders>
            <w:tcMar>
              <w:start w:w="0" w:type="dxa"/>
              <w:end w:w="0" w:type="dxa"/>
            </w:tcMar>
          </w:tcPr>
          <w:p>
            <w:pPr>
              <w:autoSpaceDN w:val="0"/>
              <w:autoSpaceDE w:val="0"/>
              <w:widowControl/>
              <w:spacing w:line="240" w:lineRule="auto" w:before="76" w:after="0"/>
              <w:ind w:left="0" w:right="0" w:firstLine="0"/>
              <w:jc w:val="right"/>
            </w:pPr>
            <w:r>
              <w:rPr>
                <w:w w:val="103.73047828674315"/>
                <w:rFonts w:ascii="DejaVu Serif" w:hAnsi="DejaVu Serif" w:eastAsia="DejaVu Serif"/>
                <w:b w:val="0"/>
                <w:i w:val="0"/>
                <w:color w:val="000000"/>
                <w:sz w:val="10"/>
              </w:rPr>
              <w:t xml:space="preserve">— </w:t>
            </w:r>
          </w:p>
        </w:tc>
        <w:tc>
          <w:tcPr>
            <w:tcW w:type="dxa" w:w="1534"/>
            <w:tcBorders>
              <w:bottom w:sz="4.7999999999999545" w:val="single" w:color="#000000"/>
            </w:tcBorders>
            <w:tcMar>
              <w:start w:w="0" w:type="dxa"/>
              <w:end w:w="0" w:type="dxa"/>
            </w:tcMar>
          </w:tcPr>
          <w:p>
            <w:pPr>
              <w:autoSpaceDN w:val="0"/>
              <w:tabs>
                <w:tab w:pos="886" w:val="left"/>
              </w:tabs>
              <w:autoSpaceDE w:val="0"/>
              <w:widowControl/>
              <w:spacing w:line="374" w:lineRule="auto" w:before="18"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4.70-5.75 % </w:t>
            </w:r>
          </w:p>
        </w:tc>
        <w:tc>
          <w:tcPr>
            <w:tcW w:type="dxa" w:w="2800"/>
            <w:tcBorders>
              <w:bottom w:sz="4.7999999999999545" w:val="single" w:color="#000000"/>
            </w:tcBorders>
            <w:tcMar>
              <w:start w:w="0" w:type="dxa"/>
              <w:end w:w="0" w:type="dxa"/>
            </w:tcMar>
          </w:tcPr>
          <w:p>
            <w:pPr>
              <w:autoSpaceDN w:val="0"/>
              <w:autoSpaceDE w:val="0"/>
              <w:widowControl/>
              <w:spacing w:line="240" w:lineRule="auto" w:before="76" w:after="0"/>
              <w:ind w:left="0" w:right="636" w:firstLine="0"/>
              <w:jc w:val="right"/>
            </w:pPr>
            <w:r>
              <w:rPr>
                <w:w w:val="103.73047828674315"/>
                <w:rFonts w:ascii="DejaVu Serif" w:hAnsi="DejaVu Serif" w:eastAsia="DejaVu Serif"/>
                <w:b w:val="0"/>
                <w:i w:val="0"/>
                <w:color w:val="000000"/>
                <w:sz w:val="10"/>
              </w:rPr>
              <w:t>March 2025 - January 2031</w:t>
            </w:r>
          </w:p>
        </w:tc>
      </w:tr>
      <w:tr>
        <w:trPr>
          <w:trHeight w:hRule="exact" w:val="226"/>
        </w:trPr>
        <w:tc>
          <w:tcPr>
            <w:tcW w:type="dxa" w:w="1856"/>
            <w:tcBorders>
              <w:top w:sz="4.7999999999999545" w:val="single" w:color="#000000"/>
            </w:tcBorders>
            <w:shd w:fill="cff0fc"/>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Total recourse debt</w:t>
            </w:r>
          </w:p>
        </w:tc>
        <w:tc>
          <w:tcPr>
            <w:tcW w:type="dxa" w:w="1320"/>
            <w:tcBorders>
              <w:top w:sz="4.7999999999999545" w:val="single" w:color="#000000"/>
            </w:tcBorders>
            <w:shd w:fill="cff0fc"/>
            <w:tcMar>
              <w:start w:w="0" w:type="dxa"/>
              <w:end w:w="0" w:type="dxa"/>
            </w:tcMar>
          </w:tcPr>
          <w:p/>
        </w:tc>
        <w:tc>
          <w:tcPr>
            <w:tcW w:type="dxa" w:w="1160"/>
            <w:tcBorders>
              <w:top w:sz="4.7999999999999545" w:val="single" w:color="#000000"/>
            </w:tcBorders>
            <w:shd w:fill="cff0fc"/>
            <w:tcMar>
              <w:start w:w="0" w:type="dxa"/>
              <w:end w:w="0" w:type="dxa"/>
            </w:tcMar>
          </w:tcPr>
          <w:p>
            <w:pPr>
              <w:autoSpaceDN w:val="0"/>
              <w:autoSpaceDE w:val="0"/>
              <w:widowControl/>
              <w:spacing w:line="240" w:lineRule="auto" w:before="76" w:after="0"/>
              <w:ind w:left="0" w:right="714" w:firstLine="0"/>
              <w:jc w:val="right"/>
            </w:pPr>
            <w:r>
              <w:rPr>
                <w:w w:val="103.73047828674315"/>
                <w:rFonts w:ascii="DejaVu Serif" w:hAnsi="DejaVu Serif" w:eastAsia="DejaVu Serif"/>
                <w:b w:val="0"/>
                <w:i w:val="0"/>
                <w:color w:val="000000"/>
                <w:sz w:val="10"/>
              </w:rPr>
              <w:t xml:space="preserve">— </w:t>
            </w:r>
          </w:p>
        </w:tc>
        <w:tc>
          <w:tcPr>
            <w:tcW w:type="dxa" w:w="1180"/>
            <w:tcBorders>
              <w:top w:sz="4.7999999999999545" w:val="single" w:color="#000000"/>
            </w:tcBorders>
            <w:shd w:fill="cff0fc"/>
            <w:tcMar>
              <w:start w:w="0" w:type="dxa"/>
              <w:end w:w="0" w:type="dxa"/>
            </w:tcMar>
          </w:tcPr>
          <w:p>
            <w:pPr>
              <w:autoSpaceDN w:val="0"/>
              <w:autoSpaceDE w:val="0"/>
              <w:widowControl/>
              <w:spacing w:line="259" w:lineRule="auto" w:before="66" w:after="0"/>
              <w:ind w:left="0" w:right="704" w:firstLine="0"/>
              <w:jc w:val="right"/>
            </w:pPr>
            <w:r>
              <w:rPr>
                <w:w w:val="103.73047828674315"/>
                <w:rFonts w:ascii="DejaVu Serif" w:hAnsi="DejaVu Serif" w:eastAsia="DejaVu Serif"/>
                <w:b w:val="0"/>
                <w:i w:val="0"/>
                <w:color w:val="000000"/>
                <w:sz w:val="10"/>
              </w:rPr>
              <w:t xml:space="preserve">44 </w:t>
            </w:r>
          </w:p>
        </w:tc>
        <w:tc>
          <w:tcPr>
            <w:tcW w:type="dxa" w:w="1120"/>
            <w:tcBorders>
              <w:top w:sz="4.7999999999999545" w:val="single" w:color="#000000"/>
            </w:tcBorders>
            <w:shd w:fill="cff0fc"/>
            <w:tcMar>
              <w:start w:w="0" w:type="dxa"/>
              <w:end w:w="0" w:type="dxa"/>
            </w:tcMar>
          </w:tcPr>
          <w:p>
            <w:pPr>
              <w:autoSpaceDN w:val="0"/>
              <w:autoSpaceDE w:val="0"/>
              <w:widowControl/>
              <w:spacing w:line="259" w:lineRule="auto" w:before="66" w:after="0"/>
              <w:ind w:left="0" w:right="634" w:firstLine="0"/>
              <w:jc w:val="right"/>
            </w:pPr>
            <w:r>
              <w:rPr>
                <w:w w:val="103.73047828674315"/>
                <w:rFonts w:ascii="DejaVu Serif" w:hAnsi="DejaVu Serif" w:eastAsia="DejaVu Serif"/>
                <w:b w:val="0"/>
                <w:i w:val="0"/>
                <w:color w:val="000000"/>
                <w:sz w:val="10"/>
              </w:rPr>
              <w:t xml:space="preserve">44 </w:t>
            </w:r>
          </w:p>
        </w:tc>
        <w:tc>
          <w:tcPr>
            <w:tcW w:type="dxa" w:w="568"/>
            <w:tcBorders>
              <w:top w:sz="4.7999999999999545" w:val="single" w:color="#000000"/>
            </w:tcBorders>
            <w:shd w:fill="cff0fc"/>
            <w:tcMar>
              <w:start w:w="0" w:type="dxa"/>
              <w:end w:w="0" w:type="dxa"/>
            </w:tcMar>
          </w:tcPr>
          <w:p>
            <w:pPr>
              <w:autoSpaceDN w:val="0"/>
              <w:autoSpaceDE w:val="0"/>
              <w:widowControl/>
              <w:spacing w:line="259" w:lineRule="auto" w:before="66" w:after="0"/>
              <w:ind w:left="0" w:right="0" w:firstLine="0"/>
              <w:jc w:val="right"/>
            </w:pPr>
            <w:r>
              <w:rPr>
                <w:w w:val="103.73047828674315"/>
                <w:rFonts w:ascii="DejaVu Serif" w:hAnsi="DejaVu Serif" w:eastAsia="DejaVu Serif"/>
                <w:b w:val="0"/>
                <w:i w:val="0"/>
                <w:color w:val="000000"/>
                <w:sz w:val="10"/>
              </w:rPr>
              <w:t xml:space="preserve">2,266 </w:t>
            </w:r>
          </w:p>
        </w:tc>
        <w:tc>
          <w:tcPr>
            <w:tcW w:type="dxa" w:w="1534"/>
            <w:tcBorders>
              <w:top w:sz="4.7999999999999545" w:val="single" w:color="#000000"/>
            </w:tcBorders>
            <w:shd w:fill="cff0fc"/>
            <w:tcMar>
              <w:start w:w="0" w:type="dxa"/>
              <w:end w:w="0" w:type="dxa"/>
            </w:tcMar>
          </w:tcPr>
          <w:p>
            <w:pPr>
              <w:autoSpaceDN w:val="0"/>
              <w:autoSpaceDE w:val="0"/>
              <w:widowControl/>
              <w:spacing w:line="259" w:lineRule="auto" w:before="66" w:after="0"/>
              <w:ind w:left="0" w:right="0" w:firstLine="0"/>
              <w:jc w:val="left"/>
            </w:pPr>
            <w:r>
              <w:rPr>
                <w:w w:val="103.73047828674315"/>
                <w:rFonts w:ascii="DejaVu Serif" w:hAnsi="DejaVu Serif" w:eastAsia="DejaVu Serif"/>
                <w:b w:val="0"/>
                <w:i w:val="0"/>
                <w:color w:val="000000"/>
                <w:sz w:val="10"/>
              </w:rPr>
              <w:t xml:space="preserve"> </w:t>
            </w:r>
          </w:p>
        </w:tc>
        <w:tc>
          <w:tcPr>
            <w:tcW w:type="dxa" w:w="2800"/>
            <w:tcBorders>
              <w:top w:sz="4.7999999999999545" w:val="single" w:color="#000000"/>
            </w:tcBorders>
            <w:shd w:fill="cff0fc"/>
            <w:tcMar>
              <w:start w:w="0" w:type="dxa"/>
              <w:end w:w="0" w:type="dxa"/>
            </w:tcMar>
          </w:tcPr>
          <w:p/>
        </w:tc>
      </w:tr>
    </w:tbl>
    <w:p>
      <w:pPr>
        <w:autoSpaceDN w:val="0"/>
        <w:autoSpaceDE w:val="0"/>
        <w:widowControl/>
        <w:spacing w:line="235" w:lineRule="auto" w:before="12" w:after="22"/>
        <w:ind w:left="162" w:right="0" w:firstLine="0"/>
        <w:jc w:val="left"/>
      </w:pPr>
      <w:r>
        <w:rPr>
          <w:w w:val="103.73047828674315"/>
          <w:rFonts w:ascii="DejaVu Serif" w:hAnsi="DejaVu Serif" w:eastAsia="DejaVu Serif"/>
          <w:b/>
          <w:i w:val="0"/>
          <w:color w:val="000000"/>
          <w:sz w:val="10"/>
        </w:rPr>
        <w:t>Non-recourse debt:</w:t>
      </w:r>
    </w:p>
    <w:tbl>
      <w:tblPr>
        <w:tblW w:type="auto" w:w="0"/>
        <w:tblLayout w:type="fixed"/>
        <w:tblLook w:firstColumn="1" w:firstRow="1" w:lastColumn="0" w:lastRow="0" w:noHBand="0" w:noVBand="1" w:val="04A0"/>
        <w:tblInd w:w="147.99999999999997" w:type="dxa"/>
      </w:tblPr>
      <w:tblGrid>
        <w:gridCol w:w="1482"/>
        <w:gridCol w:w="1482"/>
        <w:gridCol w:w="1482"/>
        <w:gridCol w:w="1482"/>
        <w:gridCol w:w="1482"/>
        <w:gridCol w:w="1482"/>
        <w:gridCol w:w="1482"/>
        <w:gridCol w:w="1482"/>
      </w:tblGrid>
      <w:tr>
        <w:trPr>
          <w:trHeight w:hRule="exact" w:val="220"/>
        </w:trPr>
        <w:tc>
          <w:tcPr>
            <w:tcW w:type="dxa" w:w="2768"/>
            <w:tcBorders/>
            <w:shd w:fill="ffffff"/>
            <w:tcMar>
              <w:start w:w="0" w:type="dxa"/>
              <w:end w:w="0" w:type="dxa"/>
            </w:tcMar>
          </w:tcPr>
          <w:tbl>
            <w:tblPr>
              <w:tblW w:type="auto" w:w="0"/>
              <w:tblLayout w:type="fixed"/>
              <w:tblLook w:firstColumn="1" w:firstRow="1" w:lastColumn="0" w:lastRow="0" w:noHBand="0" w:noVBand="1" w:val="04A0"/>
              <w:tblInd w:w="0.0" w:type="dxa"/>
            </w:tblPr>
            <w:tblGrid>
              <w:gridCol w:w="2768"/>
            </w:tblGrid>
            <w:tr>
              <w:trPr>
                <w:trHeight w:hRule="exact" w:val="200"/>
              </w:trPr>
              <w:tc>
                <w:tcPr>
                  <w:tcW w:type="dxa" w:w="2216"/>
                  <w:tcBorders/>
                  <w:shd w:fill="cff0fc"/>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Automotive Asset-backed Notes</w:t>
                  </w:r>
                </w:p>
              </w:tc>
            </w:tr>
          </w:tbl>
          <w:p>
            <w:pPr>
              <w:autoSpaceDN w:val="0"/>
              <w:autoSpaceDE w:val="0"/>
              <w:widowControl/>
              <w:spacing w:line="14" w:lineRule="exact" w:before="0" w:after="0"/>
              <w:ind w:left="0" w:right="0"/>
            </w:pPr>
          </w:p>
        </w:tc>
        <w:tc>
          <w:tcPr>
            <w:tcW w:type="dxa" w:w="308"/>
            <w:tcBorders/>
            <w:shd w:fill="ffffff"/>
            <w:tcMar>
              <w:start w:w="0" w:type="dxa"/>
              <w:end w:w="0" w:type="dxa"/>
            </w:tcMar>
          </w:tcPr>
          <w:p/>
        </w:tc>
        <w:tc>
          <w:tcPr>
            <w:tcW w:type="dxa" w:w="1180"/>
            <w:tcBorders/>
            <w:shd w:fill="ffffff"/>
            <w:tcMar>
              <w:start w:w="0" w:type="dxa"/>
              <w:end w:w="0" w:type="dxa"/>
            </w:tcMar>
          </w:tcPr>
          <w:p>
            <w:pPr>
              <w:autoSpaceDN w:val="0"/>
              <w:autoSpaceDE w:val="0"/>
              <w:widowControl/>
              <w:spacing w:line="259" w:lineRule="auto" w:before="66" w:after="0"/>
              <w:ind w:left="0" w:right="634" w:firstLine="0"/>
              <w:jc w:val="right"/>
            </w:pPr>
            <w:r>
              <w:rPr>
                <w:w w:val="103.73047828674315"/>
                <w:rFonts w:ascii="DejaVu Serif" w:hAnsi="DejaVu Serif" w:eastAsia="DejaVu Serif"/>
                <w:b w:val="0"/>
                <w:i w:val="0"/>
                <w:color w:val="000000"/>
                <w:sz w:val="10"/>
              </w:rPr>
              <w:t xml:space="preserve">984 </w:t>
            </w:r>
          </w:p>
        </w:tc>
        <w:tc>
          <w:tcPr>
            <w:tcW w:type="dxa" w:w="1180"/>
            <w:tcBorders/>
            <w:shd w:fill="ffffff"/>
            <w:tcMar>
              <w:start w:w="0" w:type="dxa"/>
              <w:end w:w="0" w:type="dxa"/>
            </w:tcMar>
          </w:tcPr>
          <w:p>
            <w:pPr>
              <w:autoSpaceDN w:val="0"/>
              <w:autoSpaceDE w:val="0"/>
              <w:widowControl/>
              <w:spacing w:line="259" w:lineRule="auto" w:before="66" w:after="0"/>
              <w:ind w:left="0" w:right="624" w:firstLine="0"/>
              <w:jc w:val="right"/>
            </w:pPr>
            <w:r>
              <w:rPr>
                <w:w w:val="103.73047828674315"/>
                <w:rFonts w:ascii="DejaVu Serif" w:hAnsi="DejaVu Serif" w:eastAsia="DejaVu Serif"/>
                <w:b w:val="0"/>
                <w:i w:val="0"/>
                <w:color w:val="000000"/>
                <w:sz w:val="10"/>
              </w:rPr>
              <w:t xml:space="preserve">613 </w:t>
            </w:r>
          </w:p>
        </w:tc>
        <w:tc>
          <w:tcPr>
            <w:tcW w:type="dxa" w:w="1200"/>
            <w:tcBorders/>
            <w:shd w:fill="ffffff"/>
            <w:tcMar>
              <w:start w:w="0" w:type="dxa"/>
              <w:end w:w="0" w:type="dxa"/>
            </w:tcMar>
          </w:tcPr>
          <w:p>
            <w:pPr>
              <w:autoSpaceDN w:val="0"/>
              <w:autoSpaceDE w:val="0"/>
              <w:widowControl/>
              <w:spacing w:line="259" w:lineRule="auto" w:before="66" w:after="0"/>
              <w:ind w:left="248" w:right="0" w:firstLine="0"/>
              <w:jc w:val="left"/>
            </w:pPr>
            <w:r>
              <w:rPr>
                <w:w w:val="103.73047828674315"/>
                <w:rFonts w:ascii="DejaVu Serif" w:hAnsi="DejaVu Serif" w:eastAsia="DejaVu Serif"/>
                <w:b w:val="0"/>
                <w:i w:val="0"/>
                <w:color w:val="000000"/>
                <w:sz w:val="10"/>
              </w:rPr>
              <w:t xml:space="preserve">1,603 </w:t>
            </w:r>
          </w:p>
        </w:tc>
        <w:tc>
          <w:tcPr>
            <w:tcW w:type="dxa" w:w="568"/>
            <w:tcBorders/>
            <w:shd w:fill="ffffff"/>
            <w:tcMar>
              <w:start w:w="0" w:type="dxa"/>
              <w:end w:w="0" w:type="dxa"/>
            </w:tcMar>
          </w:tcPr>
          <w:p>
            <w:pPr>
              <w:autoSpaceDN w:val="0"/>
              <w:autoSpaceDE w:val="0"/>
              <w:widowControl/>
              <w:spacing w:line="235" w:lineRule="auto" w:before="78" w:after="0"/>
              <w:ind w:left="0" w:right="0" w:firstLine="0"/>
              <w:jc w:val="right"/>
            </w:pPr>
            <w:r>
              <w:rPr>
                <w:w w:val="103.73047828674315"/>
                <w:rFonts w:ascii="DejaVu Serif" w:hAnsi="DejaVu Serif" w:eastAsia="DejaVu Serif"/>
                <w:b w:val="0"/>
                <w:i w:val="0"/>
                <w:color w:val="000000"/>
                <w:sz w:val="10"/>
              </w:rPr>
              <w:t xml:space="preserve">— </w:t>
            </w:r>
          </w:p>
        </w:tc>
        <w:tc>
          <w:tcPr>
            <w:tcW w:type="dxa" w:w="1812"/>
            <w:tcBorders/>
            <w:shd w:fill="ffffff"/>
            <w:tcMar>
              <w:start w:w="0" w:type="dxa"/>
              <w:end w:w="0" w:type="dxa"/>
            </w:tcMar>
          </w:tcPr>
          <w:tbl>
            <w:tblPr>
              <w:tblW w:type="auto" w:w="0"/>
              <w:tblLayout w:type="fixed"/>
              <w:tblLook w:firstColumn="1" w:firstRow="1" w:lastColumn="0" w:lastRow="0" w:noHBand="0" w:noVBand="1" w:val="04A0"/>
              <w:tblInd w:w="-7.999999999999545" w:type="dxa"/>
            </w:tblPr>
            <w:tblGrid>
              <w:gridCol w:w="906"/>
              <w:gridCol w:w="906"/>
            </w:tblGrid>
            <w:tr>
              <w:trPr>
                <w:trHeight w:hRule="exact" w:val="180"/>
              </w:trPr>
              <w:tc>
                <w:tcPr>
                  <w:tcW w:type="dxa" w:w="456"/>
                  <w:tcBorders/>
                  <w:shd w:fill="cff0fc"/>
                  <w:tcMar>
                    <w:start w:w="0" w:type="dxa"/>
                    <w:end w:w="0" w:type="dxa"/>
                  </w:tcMar>
                </w:tcPr>
                <w:p>
                  <w:pPr>
                    <w:autoSpaceDN w:val="0"/>
                    <w:autoSpaceDE w:val="0"/>
                    <w:widowControl/>
                    <w:spacing w:line="235" w:lineRule="auto" w:before="68" w:after="0"/>
                    <w:ind w:left="2" w:right="0" w:firstLine="0"/>
                    <w:jc w:val="left"/>
                  </w:pPr>
                  <w:r>
                    <w:rPr>
                      <w:w w:val="103.73047828674315"/>
                      <w:rFonts w:ascii="DejaVu Serif" w:hAnsi="DejaVu Serif" w:eastAsia="DejaVu Serif"/>
                      <w:b w:val="0"/>
                      <w:i w:val="0"/>
                      <w:color w:val="000000"/>
                      <w:sz w:val="10"/>
                    </w:rPr>
                    <w:t xml:space="preserve"> </w:t>
                  </w:r>
                </w:p>
              </w:tc>
              <w:tc>
                <w:tcPr>
                  <w:tcW w:type="dxa" w:w="1224"/>
                  <w:tcBorders/>
                  <w:shd w:fill="cff0fc"/>
                  <w:tcMar>
                    <w:start w:w="0" w:type="dxa"/>
                    <w:end w:w="0" w:type="dxa"/>
                  </w:tcMar>
                </w:tcPr>
                <w:p>
                  <w:pPr>
                    <w:autoSpaceDN w:val="0"/>
                    <w:autoSpaceDE w:val="0"/>
                    <w:widowControl/>
                    <w:spacing w:line="350" w:lineRule="auto" w:before="10" w:after="0"/>
                    <w:ind w:left="0" w:right="132" w:firstLine="0"/>
                    <w:jc w:val="right"/>
                  </w:pPr>
                  <w:r>
                    <w:rPr>
                      <w:w w:val="103.73047828674315"/>
                      <w:rFonts w:ascii="DejaVu Serif" w:hAnsi="DejaVu Serif" w:eastAsia="DejaVu Serif"/>
                      <w:b w:val="0"/>
                      <w:i w:val="0"/>
                      <w:color w:val="000000"/>
                      <w:sz w:val="10"/>
                    </w:rPr>
                    <w:t xml:space="preserve">0.36-4.64 % </w:t>
                  </w:r>
                </w:p>
              </w:tc>
            </w:tr>
          </w:tbl>
          <w:p>
            <w:pPr>
              <w:autoSpaceDN w:val="0"/>
              <w:autoSpaceDE w:val="0"/>
              <w:widowControl/>
              <w:spacing w:line="14" w:lineRule="exact" w:before="0" w:after="0"/>
              <w:ind w:left="0" w:right="0"/>
            </w:pPr>
          </w:p>
        </w:tc>
        <w:tc>
          <w:tcPr>
            <w:tcW w:type="dxa" w:w="2522"/>
            <w:tcBorders/>
            <w:shd w:fill="ffffff"/>
            <w:tcMar>
              <w:start w:w="0" w:type="dxa"/>
              <w:end w:w="0" w:type="dxa"/>
            </w:tcMar>
          </w:tcPr>
          <w:p>
            <w:pPr>
              <w:autoSpaceDN w:val="0"/>
              <w:autoSpaceDE w:val="0"/>
              <w:widowControl/>
              <w:spacing w:line="235" w:lineRule="auto" w:before="66" w:after="0"/>
              <w:ind w:left="292" w:right="0" w:firstLine="0"/>
              <w:jc w:val="left"/>
            </w:pPr>
            <w:r>
              <w:rPr>
                <w:w w:val="103.73047828674315"/>
                <w:rFonts w:ascii="DejaVu Serif" w:hAnsi="DejaVu Serif" w:eastAsia="DejaVu Serif"/>
                <w:b w:val="0"/>
                <w:i w:val="0"/>
                <w:color w:val="000000"/>
                <w:sz w:val="10"/>
              </w:rPr>
              <w:t>December 2023-September 2025</w:t>
            </w:r>
          </w:p>
        </w:tc>
      </w:tr>
      <w:tr>
        <w:trPr>
          <w:trHeight w:hRule="exact" w:val="218"/>
        </w:trPr>
        <w:tc>
          <w:tcPr>
            <w:tcW w:type="dxa" w:w="2768"/>
            <w:tcBorders/>
            <w:shd w:fill="ffffff"/>
            <w:tcMar>
              <w:start w:w="0" w:type="dxa"/>
              <w:end w:w="0" w:type="dxa"/>
            </w:tcMar>
          </w:tcPr>
          <w:p>
            <w:pPr>
              <w:autoSpaceDN w:val="0"/>
              <w:autoSpaceDE w:val="0"/>
              <w:widowControl/>
              <w:spacing w:line="240" w:lineRule="auto" w:before="18" w:after="0"/>
              <w:ind w:left="14" w:right="0" w:firstLine="0"/>
              <w:jc w:val="left"/>
            </w:pPr>
            <w:r>
              <w:rPr>
                <w:w w:val="103.73047828674315"/>
                <w:rFonts w:ascii="DejaVu Serif" w:hAnsi="DejaVu Serif" w:eastAsia="DejaVu Serif"/>
                <w:b w:val="0"/>
                <w:i w:val="0"/>
                <w:color w:val="000000"/>
                <w:sz w:val="10"/>
              </w:rPr>
              <w:t>Solar Asset-backed Notes</w:t>
            </w:r>
          </w:p>
        </w:tc>
        <w:tc>
          <w:tcPr>
            <w:tcW w:type="dxa" w:w="308"/>
            <w:tcBorders/>
            <w:shd w:fill="ffffff"/>
            <w:tcMar>
              <w:start w:w="0" w:type="dxa"/>
              <w:end w:w="0" w:type="dxa"/>
            </w:tcMar>
          </w:tcPr>
          <w:p/>
        </w:tc>
        <w:tc>
          <w:tcPr>
            <w:tcW w:type="dxa" w:w="1180"/>
            <w:tcBorders/>
            <w:shd w:fill="ffffff"/>
            <w:tcMar>
              <w:start w:w="0" w:type="dxa"/>
              <w:end w:w="0" w:type="dxa"/>
            </w:tcMar>
          </w:tcPr>
          <w:p>
            <w:pPr>
              <w:autoSpaceDN w:val="0"/>
              <w:autoSpaceDE w:val="0"/>
              <w:widowControl/>
              <w:spacing w:line="259" w:lineRule="auto" w:before="64" w:after="0"/>
              <w:ind w:left="0" w:right="634" w:firstLine="0"/>
              <w:jc w:val="right"/>
            </w:pPr>
            <w:r>
              <w:rPr>
                <w:w w:val="103.73047828674315"/>
                <w:rFonts w:ascii="DejaVu Serif" w:hAnsi="DejaVu Serif" w:eastAsia="DejaVu Serif"/>
                <w:b w:val="0"/>
                <w:i w:val="0"/>
                <w:color w:val="000000"/>
                <w:sz w:val="10"/>
              </w:rPr>
              <w:t xml:space="preserve">4 </w:t>
            </w:r>
          </w:p>
        </w:tc>
        <w:tc>
          <w:tcPr>
            <w:tcW w:type="dxa" w:w="1180"/>
            <w:tcBorders/>
            <w:shd w:fill="ffffff"/>
            <w:tcMar>
              <w:start w:w="0" w:type="dxa"/>
              <w:end w:w="0" w:type="dxa"/>
            </w:tcMar>
          </w:tcPr>
          <w:p>
            <w:pPr>
              <w:autoSpaceDN w:val="0"/>
              <w:autoSpaceDE w:val="0"/>
              <w:widowControl/>
              <w:spacing w:line="259" w:lineRule="auto" w:before="64" w:after="0"/>
              <w:ind w:left="0" w:right="624" w:firstLine="0"/>
              <w:jc w:val="right"/>
            </w:pPr>
            <w:r>
              <w:rPr>
                <w:w w:val="103.73047828674315"/>
                <w:rFonts w:ascii="DejaVu Serif" w:hAnsi="DejaVu Serif" w:eastAsia="DejaVu Serif"/>
                <w:b w:val="0"/>
                <w:i w:val="0"/>
                <w:color w:val="000000"/>
                <w:sz w:val="10"/>
              </w:rPr>
              <w:t xml:space="preserve">13 </w:t>
            </w:r>
          </w:p>
        </w:tc>
        <w:tc>
          <w:tcPr>
            <w:tcW w:type="dxa" w:w="1200"/>
            <w:tcBorders/>
            <w:shd w:fill="ffffff"/>
            <w:tcMar>
              <w:start w:w="0" w:type="dxa"/>
              <w:end w:w="0" w:type="dxa"/>
            </w:tcMar>
          </w:tcPr>
          <w:p>
            <w:pPr>
              <w:autoSpaceDN w:val="0"/>
              <w:autoSpaceDE w:val="0"/>
              <w:widowControl/>
              <w:spacing w:line="259" w:lineRule="auto" w:before="64" w:after="0"/>
              <w:ind w:left="0" w:right="634" w:firstLine="0"/>
              <w:jc w:val="right"/>
            </w:pPr>
            <w:r>
              <w:rPr>
                <w:w w:val="103.73047828674315"/>
                <w:rFonts w:ascii="DejaVu Serif" w:hAnsi="DejaVu Serif" w:eastAsia="DejaVu Serif"/>
                <w:b w:val="0"/>
                <w:i w:val="0"/>
                <w:color w:val="000000"/>
                <w:sz w:val="10"/>
              </w:rPr>
              <w:t xml:space="preserve">17 </w:t>
            </w:r>
          </w:p>
        </w:tc>
        <w:tc>
          <w:tcPr>
            <w:tcW w:type="dxa" w:w="568"/>
            <w:tcBorders/>
            <w:shd w:fill="ffffff"/>
            <w:tcMar>
              <w:start w:w="0" w:type="dxa"/>
              <w:end w:w="0" w:type="dxa"/>
            </w:tcMar>
          </w:tcPr>
          <w:p>
            <w:pPr>
              <w:autoSpaceDN w:val="0"/>
              <w:autoSpaceDE w:val="0"/>
              <w:widowControl/>
              <w:spacing w:line="235" w:lineRule="auto" w:before="76" w:after="0"/>
              <w:ind w:left="0" w:right="0" w:firstLine="0"/>
              <w:jc w:val="right"/>
            </w:pPr>
            <w:r>
              <w:rPr>
                <w:w w:val="103.73047828674315"/>
                <w:rFonts w:ascii="DejaVu Serif" w:hAnsi="DejaVu Serif" w:eastAsia="DejaVu Serif"/>
                <w:b w:val="0"/>
                <w:i w:val="0"/>
                <w:color w:val="000000"/>
                <w:sz w:val="10"/>
              </w:rPr>
              <w:t xml:space="preserve">— </w:t>
            </w:r>
          </w:p>
        </w:tc>
        <w:tc>
          <w:tcPr>
            <w:tcW w:type="dxa" w:w="1812"/>
            <w:tcBorders/>
            <w:shd w:fill="ffffff"/>
            <w:tcMar>
              <w:start w:w="0" w:type="dxa"/>
              <w:end w:w="0" w:type="dxa"/>
            </w:tcMar>
          </w:tcPr>
          <w:p>
            <w:pPr>
              <w:autoSpaceDN w:val="0"/>
              <w:tabs>
                <w:tab w:pos="1152" w:val="left"/>
              </w:tabs>
              <w:autoSpaceDE w:val="0"/>
              <w:widowControl/>
              <w:spacing w:line="350" w:lineRule="auto" w:before="18"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4.80 % </w:t>
            </w:r>
          </w:p>
        </w:tc>
        <w:tc>
          <w:tcPr>
            <w:tcW w:type="dxa" w:w="2522"/>
            <w:tcBorders/>
            <w:shd w:fill="ffffff"/>
            <w:tcMar>
              <w:start w:w="0" w:type="dxa"/>
              <w:end w:w="0" w:type="dxa"/>
            </w:tcMar>
          </w:tcPr>
          <w:p>
            <w:pPr>
              <w:autoSpaceDN w:val="0"/>
              <w:autoSpaceDE w:val="0"/>
              <w:widowControl/>
              <w:spacing w:line="240" w:lineRule="auto" w:before="64" w:after="0"/>
              <w:ind w:left="0" w:right="940" w:firstLine="0"/>
              <w:jc w:val="right"/>
            </w:pPr>
            <w:r>
              <w:rPr>
                <w:w w:val="103.73047828674315"/>
                <w:rFonts w:ascii="DejaVu Serif" w:hAnsi="DejaVu Serif" w:eastAsia="DejaVu Serif"/>
                <w:b w:val="0"/>
                <w:i w:val="0"/>
                <w:color w:val="000000"/>
                <w:sz w:val="10"/>
              </w:rPr>
              <w:t>December 2026</w:t>
            </w:r>
          </w:p>
        </w:tc>
      </w:tr>
      <w:tr>
        <w:trPr>
          <w:trHeight w:hRule="exact" w:val="220"/>
        </w:trPr>
        <w:tc>
          <w:tcPr>
            <w:tcW w:type="dxa" w:w="2768"/>
            <w:tcBorders/>
            <w:shd w:fill="ffffff"/>
            <w:tcMar>
              <w:start w:w="0" w:type="dxa"/>
              <w:end w:w="0" w:type="dxa"/>
            </w:tcMar>
          </w:tcPr>
          <w:tbl>
            <w:tblPr>
              <w:tblW w:type="auto" w:w="0"/>
              <w:tblLayout w:type="fixed"/>
              <w:tblLook w:firstColumn="1" w:firstRow="1" w:lastColumn="0" w:lastRow="0" w:noHBand="0" w:noVBand="1" w:val="04A0"/>
              <w:tblInd w:w="0.0" w:type="dxa"/>
            </w:tblPr>
            <w:tblGrid>
              <w:gridCol w:w="2768"/>
            </w:tblGrid>
            <w:tr>
              <w:trPr>
                <w:trHeight w:hRule="exact" w:val="200"/>
              </w:trPr>
              <w:tc>
                <w:tcPr>
                  <w:tcW w:type="dxa" w:w="1836"/>
                  <w:tcBorders/>
                  <w:shd w:fill="cff0fc"/>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Cash Equity Debt</w:t>
                  </w:r>
                </w:p>
              </w:tc>
            </w:tr>
          </w:tbl>
          <w:p>
            <w:pPr>
              <w:autoSpaceDN w:val="0"/>
              <w:autoSpaceDE w:val="0"/>
              <w:widowControl/>
              <w:spacing w:line="14" w:lineRule="exact" w:before="0" w:after="0"/>
              <w:ind w:left="0" w:right="0"/>
            </w:pPr>
          </w:p>
        </w:tc>
        <w:tc>
          <w:tcPr>
            <w:tcW w:type="dxa" w:w="308"/>
            <w:tcBorders/>
            <w:shd w:fill="ffffff"/>
            <w:tcMar>
              <w:start w:w="0" w:type="dxa"/>
              <w:end w:w="0" w:type="dxa"/>
            </w:tcMar>
          </w:tcPr>
          <w:p/>
        </w:tc>
        <w:tc>
          <w:tcPr>
            <w:tcW w:type="dxa" w:w="1180"/>
            <w:tcBorders/>
            <w:shd w:fill="ffffff"/>
            <w:tcMar>
              <w:start w:w="0" w:type="dxa"/>
              <w:end w:w="0" w:type="dxa"/>
            </w:tcMar>
          </w:tcPr>
          <w:p>
            <w:pPr>
              <w:autoSpaceDN w:val="0"/>
              <w:autoSpaceDE w:val="0"/>
              <w:widowControl/>
              <w:spacing w:line="259" w:lineRule="auto" w:before="66" w:after="0"/>
              <w:ind w:left="0" w:right="634" w:firstLine="0"/>
              <w:jc w:val="right"/>
            </w:pPr>
            <w:r>
              <w:rPr>
                <w:w w:val="103.73047828674315"/>
                <w:rFonts w:ascii="DejaVu Serif" w:hAnsi="DejaVu Serif" w:eastAsia="DejaVu Serif"/>
                <w:b w:val="0"/>
                <w:i w:val="0"/>
                <w:color w:val="000000"/>
                <w:sz w:val="10"/>
              </w:rPr>
              <w:t xml:space="preserve">28 </w:t>
            </w:r>
          </w:p>
        </w:tc>
        <w:tc>
          <w:tcPr>
            <w:tcW w:type="dxa" w:w="1180"/>
            <w:tcBorders/>
            <w:shd w:fill="ffffff"/>
            <w:tcMar>
              <w:start w:w="0" w:type="dxa"/>
              <w:end w:w="0" w:type="dxa"/>
            </w:tcMar>
          </w:tcPr>
          <w:p>
            <w:pPr>
              <w:autoSpaceDN w:val="0"/>
              <w:autoSpaceDE w:val="0"/>
              <w:widowControl/>
              <w:spacing w:line="259" w:lineRule="auto" w:before="66" w:after="0"/>
              <w:ind w:left="0" w:right="624" w:firstLine="0"/>
              <w:jc w:val="right"/>
            </w:pPr>
            <w:r>
              <w:rPr>
                <w:w w:val="103.73047828674315"/>
                <w:rFonts w:ascii="DejaVu Serif" w:hAnsi="DejaVu Serif" w:eastAsia="DejaVu Serif"/>
                <w:b w:val="0"/>
                <w:i w:val="0"/>
                <w:color w:val="000000"/>
                <w:sz w:val="10"/>
              </w:rPr>
              <w:t xml:space="preserve">359 </w:t>
            </w:r>
          </w:p>
        </w:tc>
        <w:tc>
          <w:tcPr>
            <w:tcW w:type="dxa" w:w="1200"/>
            <w:tcBorders/>
            <w:shd w:fill="ffffff"/>
            <w:tcMar>
              <w:start w:w="0" w:type="dxa"/>
              <w:end w:w="0" w:type="dxa"/>
            </w:tcMar>
          </w:tcPr>
          <w:p>
            <w:pPr>
              <w:autoSpaceDN w:val="0"/>
              <w:autoSpaceDE w:val="0"/>
              <w:widowControl/>
              <w:spacing w:line="259" w:lineRule="auto" w:before="66" w:after="0"/>
              <w:ind w:left="0" w:right="634" w:firstLine="0"/>
              <w:jc w:val="right"/>
            </w:pPr>
            <w:r>
              <w:rPr>
                <w:w w:val="103.73047828674315"/>
                <w:rFonts w:ascii="DejaVu Serif" w:hAnsi="DejaVu Serif" w:eastAsia="DejaVu Serif"/>
                <w:b w:val="0"/>
                <w:i w:val="0"/>
                <w:color w:val="000000"/>
                <w:sz w:val="10"/>
              </w:rPr>
              <w:t xml:space="preserve">397 </w:t>
            </w:r>
          </w:p>
        </w:tc>
        <w:tc>
          <w:tcPr>
            <w:tcW w:type="dxa" w:w="568"/>
            <w:tcBorders/>
            <w:shd w:fill="ffffff"/>
            <w:tcMar>
              <w:start w:w="0" w:type="dxa"/>
              <w:end w:w="0" w:type="dxa"/>
            </w:tcMar>
          </w:tcPr>
          <w:p>
            <w:pPr>
              <w:autoSpaceDN w:val="0"/>
              <w:autoSpaceDE w:val="0"/>
              <w:widowControl/>
              <w:spacing w:line="235" w:lineRule="auto" w:before="78" w:after="0"/>
              <w:ind w:left="0" w:right="0" w:firstLine="0"/>
              <w:jc w:val="right"/>
            </w:pPr>
            <w:r>
              <w:rPr>
                <w:w w:val="103.73047828674315"/>
                <w:rFonts w:ascii="DejaVu Serif" w:hAnsi="DejaVu Serif" w:eastAsia="DejaVu Serif"/>
                <w:b w:val="0"/>
                <w:i w:val="0"/>
                <w:color w:val="000000"/>
                <w:sz w:val="10"/>
              </w:rPr>
              <w:t xml:space="preserve">— </w:t>
            </w:r>
          </w:p>
        </w:tc>
        <w:tc>
          <w:tcPr>
            <w:tcW w:type="dxa" w:w="1812"/>
            <w:tcBorders/>
            <w:shd w:fill="ffffff"/>
            <w:tcMar>
              <w:start w:w="0" w:type="dxa"/>
              <w:end w:w="0" w:type="dxa"/>
            </w:tcMar>
          </w:tcPr>
          <w:tbl>
            <w:tblPr>
              <w:tblW w:type="auto" w:w="0"/>
              <w:tblLayout w:type="fixed"/>
              <w:tblLook w:firstColumn="1" w:firstRow="1" w:lastColumn="0" w:lastRow="0" w:noHBand="0" w:noVBand="1" w:val="04A0"/>
              <w:tblInd w:w="-7.999999999999545" w:type="dxa"/>
            </w:tblPr>
            <w:tblGrid>
              <w:gridCol w:w="906"/>
              <w:gridCol w:w="906"/>
            </w:tblGrid>
            <w:tr>
              <w:trPr>
                <w:trHeight w:hRule="exact" w:val="180"/>
              </w:trPr>
              <w:tc>
                <w:tcPr>
                  <w:tcW w:type="dxa" w:w="456"/>
                  <w:tcBorders/>
                  <w:shd w:fill="cff0fc"/>
                  <w:tcMar>
                    <w:start w:w="0" w:type="dxa"/>
                    <w:end w:w="0" w:type="dxa"/>
                  </w:tcMar>
                </w:tcPr>
                <w:p>
                  <w:pPr>
                    <w:autoSpaceDN w:val="0"/>
                    <w:autoSpaceDE w:val="0"/>
                    <w:widowControl/>
                    <w:spacing w:line="235" w:lineRule="auto" w:before="68" w:after="0"/>
                    <w:ind w:left="2" w:right="0" w:firstLine="0"/>
                    <w:jc w:val="left"/>
                  </w:pPr>
                  <w:r>
                    <w:rPr>
                      <w:w w:val="103.73047828674315"/>
                      <w:rFonts w:ascii="DejaVu Serif" w:hAnsi="DejaVu Serif" w:eastAsia="DejaVu Serif"/>
                      <w:b w:val="0"/>
                      <w:i w:val="0"/>
                      <w:color w:val="000000"/>
                      <w:sz w:val="10"/>
                    </w:rPr>
                    <w:t xml:space="preserve"> </w:t>
                  </w:r>
                </w:p>
              </w:tc>
              <w:tc>
                <w:tcPr>
                  <w:tcW w:type="dxa" w:w="1224"/>
                  <w:tcBorders/>
                  <w:shd w:fill="cff0fc"/>
                  <w:tcMar>
                    <w:start w:w="0" w:type="dxa"/>
                    <w:end w:w="0" w:type="dxa"/>
                  </w:tcMar>
                </w:tcPr>
                <w:p>
                  <w:pPr>
                    <w:autoSpaceDN w:val="0"/>
                    <w:autoSpaceDE w:val="0"/>
                    <w:widowControl/>
                    <w:spacing w:line="350" w:lineRule="auto" w:before="10" w:after="0"/>
                    <w:ind w:left="0" w:right="132" w:firstLine="0"/>
                    <w:jc w:val="right"/>
                  </w:pPr>
                  <w:r>
                    <w:rPr>
                      <w:w w:val="103.73047828674315"/>
                      <w:rFonts w:ascii="DejaVu Serif" w:hAnsi="DejaVu Serif" w:eastAsia="DejaVu Serif"/>
                      <w:b w:val="0"/>
                      <w:i w:val="0"/>
                      <w:color w:val="000000"/>
                      <w:sz w:val="10"/>
                    </w:rPr>
                    <w:t xml:space="preserve">5.25-5.81 % </w:t>
                  </w:r>
                </w:p>
              </w:tc>
            </w:tr>
          </w:tbl>
          <w:p>
            <w:pPr>
              <w:autoSpaceDN w:val="0"/>
              <w:autoSpaceDE w:val="0"/>
              <w:widowControl/>
              <w:spacing w:line="14" w:lineRule="exact" w:before="0" w:after="0"/>
              <w:ind w:left="0" w:right="0"/>
            </w:pPr>
          </w:p>
        </w:tc>
        <w:tc>
          <w:tcPr>
            <w:tcW w:type="dxa" w:w="2522"/>
            <w:tcBorders/>
            <w:shd w:fill="ffffff"/>
            <w:tcMar>
              <w:start w:w="0" w:type="dxa"/>
              <w:end w:w="0" w:type="dxa"/>
            </w:tcMar>
          </w:tcPr>
          <w:p>
            <w:pPr>
              <w:autoSpaceDN w:val="0"/>
              <w:autoSpaceDE w:val="0"/>
              <w:widowControl/>
              <w:spacing w:line="235" w:lineRule="auto" w:before="66" w:after="0"/>
              <w:ind w:left="546" w:right="0" w:firstLine="0"/>
              <w:jc w:val="left"/>
            </w:pPr>
            <w:r>
              <w:rPr>
                <w:w w:val="103.73047828674315"/>
                <w:rFonts w:ascii="DejaVu Serif" w:hAnsi="DejaVu Serif" w:eastAsia="DejaVu Serif"/>
                <w:b w:val="0"/>
                <w:i w:val="0"/>
                <w:color w:val="000000"/>
                <w:sz w:val="10"/>
              </w:rPr>
              <w:t>July 2033-January 2035</w:t>
            </w:r>
          </w:p>
        </w:tc>
      </w:tr>
      <w:tr>
        <w:trPr>
          <w:trHeight w:hRule="exact" w:val="224"/>
        </w:trPr>
        <w:tc>
          <w:tcPr>
            <w:tcW w:type="dxa" w:w="2768"/>
            <w:tcBorders>
              <w:bottom w:sz="4.800000000000182" w:val="single" w:color="#000000"/>
            </w:tcBorders>
            <w:shd w:fill="ffffff"/>
            <w:tcMar>
              <w:start w:w="0" w:type="dxa"/>
              <w:end w:w="0" w:type="dxa"/>
            </w:tcMar>
          </w:tcPr>
          <w:p>
            <w:pPr>
              <w:autoSpaceDN w:val="0"/>
              <w:autoSpaceDE w:val="0"/>
              <w:widowControl/>
              <w:spacing w:line="240" w:lineRule="auto" w:before="18" w:after="0"/>
              <w:ind w:left="14" w:right="0" w:firstLine="0"/>
              <w:jc w:val="left"/>
            </w:pPr>
            <w:r>
              <w:rPr>
                <w:w w:val="103.73047828674315"/>
                <w:rFonts w:ascii="DejaVu Serif" w:hAnsi="DejaVu Serif" w:eastAsia="DejaVu Serif"/>
                <w:b w:val="0"/>
                <w:i w:val="0"/>
                <w:color w:val="000000"/>
                <w:sz w:val="10"/>
              </w:rPr>
              <w:t>Automotive Lease-backed Credit Facilities</w:t>
            </w:r>
          </w:p>
        </w:tc>
        <w:tc>
          <w:tcPr>
            <w:tcW w:type="dxa" w:w="308"/>
            <w:tcBorders>
              <w:bottom w:sz="4.800000000000182" w:val="single" w:color="#000000"/>
            </w:tcBorders>
            <w:shd w:fill="ffffff"/>
            <w:tcMar>
              <w:start w:w="0" w:type="dxa"/>
              <w:end w:w="0" w:type="dxa"/>
            </w:tcMar>
          </w:tcPr>
          <w:p/>
        </w:tc>
        <w:tc>
          <w:tcPr>
            <w:tcW w:type="dxa" w:w="1180"/>
            <w:tcBorders>
              <w:bottom w:sz="4.800000000000182" w:val="single" w:color="#000000"/>
            </w:tcBorders>
            <w:shd w:fill="ffffff"/>
            <w:tcMar>
              <w:start w:w="0" w:type="dxa"/>
              <w:end w:w="0" w:type="dxa"/>
            </w:tcMar>
          </w:tcPr>
          <w:p>
            <w:pPr>
              <w:autoSpaceDN w:val="0"/>
              <w:autoSpaceDE w:val="0"/>
              <w:widowControl/>
              <w:spacing w:line="235" w:lineRule="auto" w:before="76" w:after="0"/>
              <w:ind w:left="0" w:right="634" w:firstLine="0"/>
              <w:jc w:val="right"/>
            </w:pPr>
            <w:r>
              <w:rPr>
                <w:w w:val="103.73047828674315"/>
                <w:rFonts w:ascii="DejaVu Serif" w:hAnsi="DejaVu Serif" w:eastAsia="DejaVu Serif"/>
                <w:b w:val="0"/>
                <w:i w:val="0"/>
                <w:color w:val="000000"/>
                <w:sz w:val="10"/>
              </w:rPr>
              <w:t xml:space="preserve">— </w:t>
            </w:r>
          </w:p>
        </w:tc>
        <w:tc>
          <w:tcPr>
            <w:tcW w:type="dxa" w:w="1180"/>
            <w:tcBorders>
              <w:bottom w:sz="4.800000000000182" w:val="single" w:color="#000000"/>
            </w:tcBorders>
            <w:shd w:fill="ffffff"/>
            <w:tcMar>
              <w:start w:w="0" w:type="dxa"/>
              <w:end w:w="0" w:type="dxa"/>
            </w:tcMar>
          </w:tcPr>
          <w:p>
            <w:pPr>
              <w:autoSpaceDN w:val="0"/>
              <w:autoSpaceDE w:val="0"/>
              <w:widowControl/>
              <w:spacing w:line="235" w:lineRule="auto" w:before="76" w:after="0"/>
              <w:ind w:left="0" w:right="624" w:firstLine="0"/>
              <w:jc w:val="right"/>
            </w:pPr>
            <w:r>
              <w:rPr>
                <w:w w:val="103.73047828674315"/>
                <w:rFonts w:ascii="DejaVu Serif" w:hAnsi="DejaVu Serif" w:eastAsia="DejaVu Serif"/>
                <w:b w:val="0"/>
                <w:i w:val="0"/>
                <w:color w:val="000000"/>
                <w:sz w:val="10"/>
              </w:rPr>
              <w:t xml:space="preserve">— </w:t>
            </w:r>
          </w:p>
        </w:tc>
        <w:tc>
          <w:tcPr>
            <w:tcW w:type="dxa" w:w="1200"/>
            <w:tcBorders>
              <w:bottom w:sz="4.800000000000182" w:val="single" w:color="#000000"/>
            </w:tcBorders>
            <w:shd w:fill="ffffff"/>
            <w:tcMar>
              <w:start w:w="0" w:type="dxa"/>
              <w:end w:w="0" w:type="dxa"/>
            </w:tcMar>
          </w:tcPr>
          <w:p>
            <w:pPr>
              <w:autoSpaceDN w:val="0"/>
              <w:autoSpaceDE w:val="0"/>
              <w:widowControl/>
              <w:spacing w:line="235" w:lineRule="auto" w:before="76" w:after="0"/>
              <w:ind w:left="0" w:right="634" w:firstLine="0"/>
              <w:jc w:val="right"/>
            </w:pPr>
            <w:r>
              <w:rPr>
                <w:w w:val="103.73047828674315"/>
                <w:rFonts w:ascii="DejaVu Serif" w:hAnsi="DejaVu Serif" w:eastAsia="DejaVu Serif"/>
                <w:b w:val="0"/>
                <w:i w:val="0"/>
                <w:color w:val="000000"/>
                <w:sz w:val="10"/>
              </w:rPr>
              <w:t xml:space="preserve">— </w:t>
            </w:r>
          </w:p>
        </w:tc>
        <w:tc>
          <w:tcPr>
            <w:tcW w:type="dxa" w:w="568"/>
            <w:tcBorders>
              <w:bottom w:sz="4.800000000000182" w:val="single" w:color="#000000"/>
            </w:tcBorders>
            <w:shd w:fill="ffffff"/>
            <w:tcMar>
              <w:start w:w="0" w:type="dxa"/>
              <w:end w:w="0" w:type="dxa"/>
            </w:tcMar>
          </w:tcPr>
          <w:p>
            <w:pPr>
              <w:autoSpaceDN w:val="0"/>
              <w:autoSpaceDE w:val="0"/>
              <w:widowControl/>
              <w:spacing w:line="259" w:lineRule="auto" w:before="64" w:after="0"/>
              <w:ind w:left="0" w:right="0" w:firstLine="0"/>
              <w:jc w:val="right"/>
            </w:pPr>
            <w:r>
              <w:rPr>
                <w:w w:val="103.73047828674315"/>
                <w:rFonts w:ascii="DejaVu Serif" w:hAnsi="DejaVu Serif" w:eastAsia="DejaVu Serif"/>
                <w:b w:val="0"/>
                <w:i w:val="0"/>
                <w:color w:val="000000"/>
                <w:sz w:val="10"/>
              </w:rPr>
              <w:t xml:space="preserve">151 </w:t>
            </w:r>
          </w:p>
        </w:tc>
        <w:tc>
          <w:tcPr>
            <w:tcW w:type="dxa" w:w="1812"/>
            <w:tcBorders>
              <w:bottom w:sz="4.800000000000182" w:val="single" w:color="#000000"/>
            </w:tcBorders>
            <w:shd w:fill="ffffff"/>
            <w:tcMar>
              <w:start w:w="0" w:type="dxa"/>
              <w:end w:w="0" w:type="dxa"/>
            </w:tcMar>
          </w:tcPr>
          <w:p>
            <w:pPr>
              <w:autoSpaceDN w:val="0"/>
              <w:tabs>
                <w:tab w:pos="754" w:val="left"/>
              </w:tabs>
              <w:autoSpaceDE w:val="0"/>
              <w:widowControl/>
              <w:spacing w:line="374" w:lineRule="auto" w:before="18"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Not applicable </w:t>
            </w:r>
          </w:p>
        </w:tc>
        <w:tc>
          <w:tcPr>
            <w:tcW w:type="dxa" w:w="2522"/>
            <w:tcBorders>
              <w:bottom w:sz="4.800000000000182" w:val="single" w:color="#000000"/>
            </w:tcBorders>
            <w:shd w:fill="ffffff"/>
            <w:tcMar>
              <w:start w:w="0" w:type="dxa"/>
              <w:end w:w="0" w:type="dxa"/>
            </w:tcMar>
          </w:tcPr>
          <w:p>
            <w:pPr>
              <w:autoSpaceDN w:val="0"/>
              <w:autoSpaceDE w:val="0"/>
              <w:widowControl/>
              <w:spacing w:line="235" w:lineRule="auto" w:before="76" w:after="0"/>
              <w:ind w:left="0" w:right="922" w:firstLine="0"/>
              <w:jc w:val="right"/>
            </w:pPr>
            <w:r>
              <w:rPr>
                <w:w w:val="103.73047828674315"/>
                <w:rFonts w:ascii="DejaVu Serif" w:hAnsi="DejaVu Serif" w:eastAsia="DejaVu Serif"/>
                <w:b w:val="0"/>
                <w:i w:val="0"/>
                <w:color w:val="000000"/>
                <w:sz w:val="10"/>
              </w:rPr>
              <w:t>September 2024</w:t>
            </w:r>
          </w:p>
        </w:tc>
      </w:tr>
      <w:tr>
        <w:trPr>
          <w:trHeight w:hRule="exact" w:val="232"/>
        </w:trPr>
        <w:tc>
          <w:tcPr>
            <w:tcW w:type="dxa" w:w="2768"/>
            <w:tcBorders>
              <w:top w:sz="4.800000000000182" w:val="single" w:color="#000000"/>
              <w:bottom w:sz="4.0"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2768"/>
            </w:tblGrid>
            <w:tr>
              <w:trPr>
                <w:trHeight w:hRule="exact" w:val="210"/>
              </w:trPr>
              <w:tc>
                <w:tcPr>
                  <w:tcW w:type="dxa" w:w="2016"/>
                  <w:tcBorders/>
                  <w:shd w:fill="cff0fc"/>
                  <w:tcMar>
                    <w:start w:w="0" w:type="dxa"/>
                    <w:end w:w="0" w:type="dxa"/>
                  </w:tcMar>
                </w:tcPr>
                <w:p>
                  <w:pPr>
                    <w:autoSpaceDN w:val="0"/>
                    <w:autoSpaceDE w:val="0"/>
                    <w:widowControl/>
                    <w:spacing w:line="240" w:lineRule="auto" w:before="18" w:after="0"/>
                    <w:ind w:left="14" w:right="0" w:firstLine="0"/>
                    <w:jc w:val="left"/>
                  </w:pPr>
                  <w:r>
                    <w:rPr>
                      <w:w w:val="103.73047828674315"/>
                      <w:rFonts w:ascii="DejaVu Serif" w:hAnsi="DejaVu Serif" w:eastAsia="DejaVu Serif"/>
                      <w:b w:val="0"/>
                      <w:i w:val="0"/>
                      <w:color w:val="000000"/>
                      <w:sz w:val="10"/>
                    </w:rPr>
                    <w:t>Total non-recourse debt</w:t>
                  </w:r>
                </w:p>
              </w:tc>
            </w:tr>
          </w:tbl>
          <w:p>
            <w:pPr>
              <w:autoSpaceDN w:val="0"/>
              <w:autoSpaceDE w:val="0"/>
              <w:widowControl/>
              <w:spacing w:line="14" w:lineRule="exact" w:before="0" w:after="0"/>
              <w:ind w:left="0" w:right="0"/>
            </w:pPr>
          </w:p>
        </w:tc>
        <w:tc>
          <w:tcPr>
            <w:tcW w:type="dxa" w:w="308"/>
            <w:tcBorders>
              <w:top w:sz="4.800000000000182" w:val="single" w:color="#000000"/>
              <w:bottom w:sz="4.0" w:val="single" w:color="#000000"/>
            </w:tcBorders>
            <w:shd w:fill="ffffff"/>
            <w:tcMar>
              <w:start w:w="0" w:type="dxa"/>
              <w:end w:w="0" w:type="dxa"/>
            </w:tcMar>
          </w:tcPr>
          <w:p/>
        </w:tc>
        <w:tc>
          <w:tcPr>
            <w:tcW w:type="dxa" w:w="1180"/>
            <w:tcBorders>
              <w:top w:sz="4.800000000000182" w:val="single" w:color="#000000"/>
              <w:bottom w:sz="4.0" w:val="single" w:color="#000000"/>
            </w:tcBorders>
            <w:shd w:fill="ffffff"/>
            <w:tcMar>
              <w:start w:w="0" w:type="dxa"/>
              <w:end w:w="0" w:type="dxa"/>
            </w:tcMar>
          </w:tcPr>
          <w:p>
            <w:pPr>
              <w:autoSpaceDN w:val="0"/>
              <w:autoSpaceDE w:val="0"/>
              <w:widowControl/>
              <w:spacing w:line="259" w:lineRule="auto" w:before="66" w:after="0"/>
              <w:ind w:left="226" w:right="0" w:firstLine="0"/>
              <w:jc w:val="left"/>
            </w:pPr>
            <w:r>
              <w:rPr>
                <w:w w:val="103.73047828674315"/>
                <w:rFonts w:ascii="DejaVu Serif" w:hAnsi="DejaVu Serif" w:eastAsia="DejaVu Serif"/>
                <w:b w:val="0"/>
                <w:i w:val="0"/>
                <w:color w:val="000000"/>
                <w:sz w:val="10"/>
              </w:rPr>
              <w:t xml:space="preserve">1,016 </w:t>
            </w:r>
          </w:p>
        </w:tc>
        <w:tc>
          <w:tcPr>
            <w:tcW w:type="dxa" w:w="1180"/>
            <w:tcBorders>
              <w:top w:sz="4.800000000000182" w:val="single" w:color="#000000"/>
              <w:bottom w:sz="4.0" w:val="single" w:color="#000000"/>
            </w:tcBorders>
            <w:shd w:fill="ffffff"/>
            <w:tcMar>
              <w:start w:w="0" w:type="dxa"/>
              <w:end w:w="0" w:type="dxa"/>
            </w:tcMar>
          </w:tcPr>
          <w:p>
            <w:pPr>
              <w:autoSpaceDN w:val="0"/>
              <w:autoSpaceDE w:val="0"/>
              <w:widowControl/>
              <w:spacing w:line="259" w:lineRule="auto" w:before="66" w:after="0"/>
              <w:ind w:left="0" w:right="624" w:firstLine="0"/>
              <w:jc w:val="right"/>
            </w:pPr>
            <w:r>
              <w:rPr>
                <w:w w:val="103.73047828674315"/>
                <w:rFonts w:ascii="DejaVu Serif" w:hAnsi="DejaVu Serif" w:eastAsia="DejaVu Serif"/>
                <w:b w:val="0"/>
                <w:i w:val="0"/>
                <w:color w:val="000000"/>
                <w:sz w:val="10"/>
              </w:rPr>
              <w:t xml:space="preserve">985 </w:t>
            </w:r>
          </w:p>
        </w:tc>
        <w:tc>
          <w:tcPr>
            <w:tcW w:type="dxa" w:w="1200"/>
            <w:tcBorders>
              <w:top w:sz="4.800000000000182" w:val="single" w:color="#000000"/>
              <w:bottom w:sz="4.0" w:val="single" w:color="#000000"/>
            </w:tcBorders>
            <w:shd w:fill="ffffff"/>
            <w:tcMar>
              <w:start w:w="0" w:type="dxa"/>
              <w:end w:w="0" w:type="dxa"/>
            </w:tcMar>
          </w:tcPr>
          <w:p>
            <w:pPr>
              <w:autoSpaceDN w:val="0"/>
              <w:autoSpaceDE w:val="0"/>
              <w:widowControl/>
              <w:spacing w:line="259" w:lineRule="auto" w:before="66" w:after="0"/>
              <w:ind w:left="248" w:right="0" w:firstLine="0"/>
              <w:jc w:val="left"/>
            </w:pPr>
            <w:r>
              <w:rPr>
                <w:w w:val="103.73047828674315"/>
                <w:rFonts w:ascii="DejaVu Serif" w:hAnsi="DejaVu Serif" w:eastAsia="DejaVu Serif"/>
                <w:b w:val="0"/>
                <w:i w:val="0"/>
                <w:color w:val="000000"/>
                <w:sz w:val="10"/>
              </w:rPr>
              <w:t xml:space="preserve">2,017 </w:t>
            </w:r>
          </w:p>
        </w:tc>
        <w:tc>
          <w:tcPr>
            <w:tcW w:type="dxa" w:w="568"/>
            <w:tcBorders>
              <w:top w:sz="4.800000000000182" w:val="single" w:color="#000000"/>
              <w:bottom w:sz="4.0" w:val="single" w:color="#000000"/>
            </w:tcBorders>
            <w:shd w:fill="ffffff"/>
            <w:tcMar>
              <w:start w:w="0" w:type="dxa"/>
              <w:end w:w="0" w:type="dxa"/>
            </w:tcMar>
          </w:tcPr>
          <w:p>
            <w:pPr>
              <w:autoSpaceDN w:val="0"/>
              <w:autoSpaceDE w:val="0"/>
              <w:widowControl/>
              <w:spacing w:line="259" w:lineRule="auto" w:before="66" w:after="0"/>
              <w:ind w:left="0" w:right="0" w:firstLine="0"/>
              <w:jc w:val="right"/>
            </w:pPr>
            <w:r>
              <w:rPr>
                <w:w w:val="103.73047828674315"/>
                <w:rFonts w:ascii="DejaVu Serif" w:hAnsi="DejaVu Serif" w:eastAsia="DejaVu Serif"/>
                <w:b w:val="0"/>
                <w:i w:val="0"/>
                <w:color w:val="000000"/>
                <w:sz w:val="10"/>
              </w:rPr>
              <w:t xml:space="preserve">151 </w:t>
            </w:r>
          </w:p>
        </w:tc>
        <w:tc>
          <w:tcPr>
            <w:tcW w:type="dxa" w:w="1812"/>
            <w:tcBorders>
              <w:top w:sz="4.800000000000182" w:val="single" w:color="#000000"/>
              <w:bottom w:sz="4.0" w:val="single" w:color="#000000"/>
            </w:tcBorders>
            <w:shd w:fill="ffffff"/>
            <w:tcMar>
              <w:start w:w="0" w:type="dxa"/>
              <w:end w:w="0" w:type="dxa"/>
            </w:tcMar>
          </w:tcPr>
          <w:p>
            <w:pPr>
              <w:autoSpaceDN w:val="0"/>
              <w:autoSpaceDE w:val="0"/>
              <w:widowControl/>
              <w:spacing w:line="259" w:lineRule="auto" w:before="66" w:after="0"/>
              <w:ind w:left="0" w:right="0" w:firstLine="0"/>
              <w:jc w:val="left"/>
            </w:pPr>
            <w:r>
              <w:rPr>
                <w:w w:val="103.73047828674315"/>
                <w:rFonts w:ascii="DejaVu Serif" w:hAnsi="DejaVu Serif" w:eastAsia="DejaVu Serif"/>
                <w:b w:val="0"/>
                <w:i w:val="0"/>
                <w:color w:val="000000"/>
                <w:sz w:val="10"/>
              </w:rPr>
              <w:t xml:space="preserve"> </w:t>
            </w:r>
          </w:p>
        </w:tc>
        <w:tc>
          <w:tcPr>
            <w:tcW w:type="dxa" w:w="2522"/>
            <w:tcBorders>
              <w:top w:sz="4.800000000000182" w:val="single" w:color="#000000"/>
              <w:bottom w:sz="4.0" w:val="single" w:color="#000000"/>
            </w:tcBorders>
            <w:shd w:fill="ffffff"/>
            <w:tcMar>
              <w:start w:w="0" w:type="dxa"/>
              <w:end w:w="0" w:type="dxa"/>
            </w:tcMar>
          </w:tcPr>
          <w:p/>
        </w:tc>
      </w:tr>
      <w:tr>
        <w:trPr>
          <w:trHeight w:hRule="exact" w:val="252"/>
        </w:trPr>
        <w:tc>
          <w:tcPr>
            <w:tcW w:type="dxa" w:w="2768"/>
            <w:tcBorders>
              <w:top w:sz="4.0" w:val="single" w:color="#000000"/>
              <w:bottom w:sz="4.7999999999999545" w:val="single" w:color="#000000"/>
            </w:tcBorders>
            <w:shd w:fill="ffffff"/>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Total debt</w:t>
            </w:r>
          </w:p>
        </w:tc>
        <w:tc>
          <w:tcPr>
            <w:tcW w:type="dxa" w:w="308"/>
            <w:tcBorders>
              <w:top w:sz="4.0" w:val="single" w:color="#000000"/>
              <w:bottom w:sz="4.7999999999999545" w:val="single" w:color="#000000"/>
            </w:tcBorders>
            <w:shd w:fill="ffffff"/>
            <w:tcMar>
              <w:start w:w="0" w:type="dxa"/>
              <w:end w:w="0" w:type="dxa"/>
            </w:tcMar>
          </w:tcPr>
          <w:p/>
        </w:tc>
        <w:tc>
          <w:tcPr>
            <w:tcW w:type="dxa" w:w="1180"/>
            <w:tcBorders>
              <w:top w:sz="4.0" w:val="single" w:color="#000000"/>
              <w:bottom w:sz="4.7999999999999545" w:val="single" w:color="#000000"/>
            </w:tcBorders>
            <w:shd w:fill="ffffff"/>
            <w:tcMar>
              <w:start w:w="0" w:type="dxa"/>
              <w:end w:w="0" w:type="dxa"/>
            </w:tcMar>
          </w:tcPr>
          <w:p>
            <w:pPr>
              <w:autoSpaceDN w:val="0"/>
              <w:autoSpaceDE w:val="0"/>
              <w:widowControl/>
              <w:spacing w:line="259" w:lineRule="auto" w:before="88" w:after="0"/>
              <w:ind w:left="226" w:right="0" w:firstLine="0"/>
              <w:jc w:val="left"/>
            </w:pPr>
            <w:r>
              <w:rPr>
                <w:w w:val="103.73047828674315"/>
                <w:rFonts w:ascii="DejaVu Serif" w:hAnsi="DejaVu Serif" w:eastAsia="DejaVu Serif"/>
                <w:b w:val="0"/>
                <w:i w:val="0"/>
                <w:color w:val="000000"/>
                <w:sz w:val="10"/>
              </w:rPr>
              <w:t xml:space="preserve">1,016 </w:t>
            </w:r>
          </w:p>
        </w:tc>
        <w:tc>
          <w:tcPr>
            <w:tcW w:type="dxa" w:w="1180"/>
            <w:tcBorders>
              <w:top w:sz="4.0" w:val="single" w:color="#000000"/>
              <w:bottom w:sz="4.7999999999999545" w:val="single" w:color="#000000"/>
            </w:tcBorders>
            <w:shd w:fill="ffffff"/>
            <w:tcMar>
              <w:start w:w="0" w:type="dxa"/>
              <w:end w:w="0" w:type="dxa"/>
            </w:tcMar>
          </w:tcPr>
          <w:p>
            <w:pPr>
              <w:autoSpaceDN w:val="0"/>
              <w:autoSpaceDE w:val="0"/>
              <w:widowControl/>
              <w:spacing w:line="302" w:lineRule="auto" w:before="78" w:after="0"/>
              <w:ind w:left="0" w:right="0" w:firstLine="0"/>
              <w:jc w:val="center"/>
            </w:pPr>
            <w:r>
              <w:rPr>
                <w:w w:val="103.73047828674315"/>
                <w:rFonts w:ascii="DejaVu Serif" w:hAnsi="DejaVu Serif" w:eastAsia="DejaVu Serif"/>
                <w:b w:val="0"/>
                <w:i w:val="0"/>
                <w:color w:val="000000"/>
                <w:sz w:val="10"/>
              </w:rPr>
              <w:t xml:space="preserve">1,029    </w:t>
            </w:r>
            <w:r>
              <w:rPr>
                <w:w w:val="103.73047828674315"/>
                <w:rFonts w:ascii="DejaVu Serif" w:hAnsi="DejaVu Serif" w:eastAsia="DejaVu Serif"/>
                <w:b w:val="0"/>
                <w:i w:val="0"/>
                <w:color w:val="000000"/>
                <w:sz w:val="10"/>
              </w:rPr>
              <w:t xml:space="preserve">$ </w:t>
            </w:r>
          </w:p>
        </w:tc>
        <w:tc>
          <w:tcPr>
            <w:tcW w:type="dxa" w:w="1200"/>
            <w:tcBorders>
              <w:top w:sz="4.0" w:val="single" w:color="#000000"/>
              <w:bottom w:sz="4.7999999999999545" w:val="single" w:color="#000000"/>
            </w:tcBorders>
            <w:shd w:fill="ffffff"/>
            <w:tcMar>
              <w:start w:w="0" w:type="dxa"/>
              <w:end w:w="0" w:type="dxa"/>
            </w:tcMar>
          </w:tcPr>
          <w:p>
            <w:pPr>
              <w:autoSpaceDN w:val="0"/>
              <w:autoSpaceDE w:val="0"/>
              <w:widowControl/>
              <w:spacing w:line="326" w:lineRule="auto" w:before="66" w:after="0"/>
              <w:ind w:left="0" w:right="0" w:firstLine="0"/>
              <w:jc w:val="center"/>
            </w:pPr>
            <w:r>
              <w:rPr>
                <w:w w:val="103.73047828674315"/>
                <w:rFonts w:ascii="DejaVu Serif" w:hAnsi="DejaVu Serif" w:eastAsia="DejaVu Serif"/>
                <w:b w:val="0"/>
                <w:i w:val="0"/>
                <w:color w:val="000000"/>
                <w:sz w:val="10"/>
              </w:rPr>
              <w:t xml:space="preserve">2,061    $ </w:t>
            </w:r>
          </w:p>
        </w:tc>
        <w:tc>
          <w:tcPr>
            <w:tcW w:type="dxa" w:w="568"/>
            <w:tcBorders>
              <w:top w:sz="4.0" w:val="single" w:color="#000000"/>
              <w:bottom w:sz="4.7999999999999545" w:val="single" w:color="#000000"/>
            </w:tcBorders>
            <w:shd w:fill="ffffff"/>
            <w:tcMar>
              <w:start w:w="0" w:type="dxa"/>
              <w:end w:w="0" w:type="dxa"/>
            </w:tcMar>
          </w:tcPr>
          <w:p>
            <w:pPr>
              <w:autoSpaceDN w:val="0"/>
              <w:autoSpaceDE w:val="0"/>
              <w:widowControl/>
              <w:spacing w:line="259" w:lineRule="auto" w:before="66" w:after="0"/>
              <w:ind w:left="0" w:right="0" w:firstLine="0"/>
              <w:jc w:val="right"/>
            </w:pPr>
            <w:r>
              <w:rPr>
                <w:w w:val="103.73047828674315"/>
                <w:rFonts w:ascii="DejaVu Serif" w:hAnsi="DejaVu Serif" w:eastAsia="DejaVu Serif"/>
                <w:b w:val="0"/>
                <w:i w:val="0"/>
                <w:color w:val="000000"/>
                <w:sz w:val="10"/>
              </w:rPr>
              <w:t xml:space="preserve">2,417 </w:t>
            </w:r>
          </w:p>
        </w:tc>
        <w:tc>
          <w:tcPr>
            <w:tcW w:type="dxa" w:w="1812"/>
            <w:tcBorders>
              <w:top w:sz="4.0" w:val="single" w:color="#000000"/>
              <w:bottom w:sz="4.7999999999999545" w:val="single" w:color="#000000"/>
            </w:tcBorders>
            <w:shd w:fill="ffffff"/>
            <w:tcMar>
              <w:start w:w="0" w:type="dxa"/>
              <w:end w:w="0" w:type="dxa"/>
            </w:tcMar>
          </w:tcPr>
          <w:p>
            <w:pPr>
              <w:autoSpaceDN w:val="0"/>
              <w:autoSpaceDE w:val="0"/>
              <w:widowControl/>
              <w:spacing w:line="259" w:lineRule="auto" w:before="66" w:after="0"/>
              <w:ind w:left="0" w:right="0" w:firstLine="0"/>
              <w:jc w:val="left"/>
            </w:pPr>
            <w:r>
              <w:rPr>
                <w:w w:val="103.73047828674315"/>
                <w:rFonts w:ascii="DejaVu Serif" w:hAnsi="DejaVu Serif" w:eastAsia="DejaVu Serif"/>
                <w:b w:val="0"/>
                <w:i w:val="0"/>
                <w:color w:val="000000"/>
                <w:sz w:val="10"/>
              </w:rPr>
              <w:t xml:space="preserve"> </w:t>
            </w:r>
          </w:p>
        </w:tc>
        <w:tc>
          <w:tcPr>
            <w:tcW w:type="dxa" w:w="2522"/>
            <w:tcBorders>
              <w:top w:sz="4.0" w:val="single" w:color="#000000"/>
              <w:bottom w:sz="4.7999999999999545" w:val="single" w:color="#000000"/>
            </w:tcBorders>
            <w:shd w:fill="ffffff"/>
            <w:tcMar>
              <w:start w:w="0" w:type="dxa"/>
              <w:end w:w="0" w:type="dxa"/>
            </w:tcMar>
          </w:tcPr>
          <w:p/>
        </w:tc>
      </w:tr>
      <w:tr>
        <w:trPr>
          <w:trHeight w:hRule="exact" w:val="230"/>
        </w:trPr>
        <w:tc>
          <w:tcPr>
            <w:tcW w:type="dxa" w:w="2768"/>
            <w:tcBorders>
              <w:top w:sz="4.7999999999999545" w:val="single" w:color="#000000"/>
              <w:bottom w:sz="4.7999999999999545"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2768"/>
            </w:tblGrid>
            <w:tr>
              <w:trPr>
                <w:trHeight w:hRule="exact" w:val="210"/>
              </w:trPr>
              <w:tc>
                <w:tcPr>
                  <w:tcW w:type="dxa" w:w="1776"/>
                  <w:tcBorders/>
                  <w:shd w:fill="cff0fc"/>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Finance leases</w:t>
                  </w:r>
                </w:p>
              </w:tc>
            </w:tr>
          </w:tbl>
          <w:p>
            <w:pPr>
              <w:autoSpaceDN w:val="0"/>
              <w:autoSpaceDE w:val="0"/>
              <w:widowControl/>
              <w:spacing w:line="14" w:lineRule="exact" w:before="0" w:after="0"/>
              <w:ind w:left="0" w:right="0"/>
            </w:pPr>
          </w:p>
        </w:tc>
        <w:tc>
          <w:tcPr>
            <w:tcW w:type="dxa" w:w="308"/>
            <w:tcBorders>
              <w:top w:sz="4.7999999999999545" w:val="single" w:color="#000000"/>
              <w:bottom w:sz="4.7999999999999545" w:val="single" w:color="#000000"/>
            </w:tcBorders>
            <w:shd w:fill="ffffff"/>
            <w:tcMar>
              <w:start w:w="0" w:type="dxa"/>
              <w:end w:w="0" w:type="dxa"/>
            </w:tcMar>
          </w:tcPr>
          <w:p/>
        </w:tc>
        <w:tc>
          <w:tcPr>
            <w:tcW w:type="dxa" w:w="1180"/>
            <w:tcBorders>
              <w:top w:sz="4.7999999999999545" w:val="single" w:color="#000000"/>
              <w:bottom w:sz="4.7999999999999545" w:val="single" w:color="#000000"/>
            </w:tcBorders>
            <w:shd w:fill="ffffff"/>
            <w:tcMar>
              <w:start w:w="0" w:type="dxa"/>
              <w:end w:w="0" w:type="dxa"/>
            </w:tcMar>
          </w:tcPr>
          <w:p>
            <w:pPr>
              <w:autoSpaceDN w:val="0"/>
              <w:autoSpaceDE w:val="0"/>
              <w:widowControl/>
              <w:spacing w:line="259" w:lineRule="auto" w:before="66" w:after="0"/>
              <w:ind w:left="0" w:right="634" w:firstLine="0"/>
              <w:jc w:val="right"/>
            </w:pPr>
            <w:r>
              <w:rPr>
                <w:w w:val="103.73047828674315"/>
                <w:rFonts w:ascii="DejaVu Serif" w:hAnsi="DejaVu Serif" w:eastAsia="DejaVu Serif"/>
                <w:b w:val="0"/>
                <w:i w:val="0"/>
                <w:color w:val="000000"/>
                <w:sz w:val="10"/>
              </w:rPr>
              <w:t xml:space="preserve">486 </w:t>
            </w:r>
          </w:p>
        </w:tc>
        <w:tc>
          <w:tcPr>
            <w:tcW w:type="dxa" w:w="1180"/>
            <w:tcBorders>
              <w:top w:sz="4.7999999999999545" w:val="single" w:color="#000000"/>
              <w:bottom w:sz="4.7999999999999545" w:val="single" w:color="#000000"/>
            </w:tcBorders>
            <w:shd w:fill="ffffff"/>
            <w:tcMar>
              <w:start w:w="0" w:type="dxa"/>
              <w:end w:w="0" w:type="dxa"/>
            </w:tcMar>
          </w:tcPr>
          <w:p>
            <w:pPr>
              <w:autoSpaceDN w:val="0"/>
              <w:autoSpaceDE w:val="0"/>
              <w:widowControl/>
              <w:spacing w:line="259" w:lineRule="auto" w:before="66" w:after="0"/>
              <w:ind w:left="0" w:right="624" w:firstLine="0"/>
              <w:jc w:val="right"/>
            </w:pPr>
            <w:r>
              <w:rPr>
                <w:w w:val="103.73047828674315"/>
                <w:rFonts w:ascii="DejaVu Serif" w:hAnsi="DejaVu Serif" w:eastAsia="DejaVu Serif"/>
                <w:b w:val="0"/>
                <w:i w:val="0"/>
                <w:color w:val="000000"/>
                <w:sz w:val="10"/>
              </w:rPr>
              <w:t xml:space="preserve">568 </w:t>
            </w:r>
          </w:p>
        </w:tc>
        <w:tc>
          <w:tcPr>
            <w:tcW w:type="dxa" w:w="1200"/>
            <w:tcBorders>
              <w:top w:sz="4.7999999999999545" w:val="single" w:color="#000000"/>
              <w:bottom w:sz="4.7999999999999545" w:val="single" w:color="#000000"/>
            </w:tcBorders>
            <w:shd w:fill="ffffff"/>
            <w:tcMar>
              <w:start w:w="0" w:type="dxa"/>
              <w:end w:w="0" w:type="dxa"/>
            </w:tcMar>
          </w:tcPr>
          <w:p/>
        </w:tc>
        <w:tc>
          <w:tcPr>
            <w:tcW w:type="dxa" w:w="568"/>
            <w:tcBorders>
              <w:top w:sz="4.7999999999999545" w:val="single" w:color="#000000"/>
              <w:bottom w:sz="4.7999999999999545" w:val="single" w:color="#000000"/>
            </w:tcBorders>
            <w:shd w:fill="ffffff"/>
            <w:tcMar>
              <w:start w:w="0" w:type="dxa"/>
              <w:end w:w="0" w:type="dxa"/>
            </w:tcMar>
          </w:tcPr>
          <w:p/>
        </w:tc>
        <w:tc>
          <w:tcPr>
            <w:tcW w:type="dxa" w:w="1812"/>
            <w:tcBorders>
              <w:top w:sz="4.7999999999999545" w:val="single" w:color="#000000"/>
              <w:bottom w:sz="4.7999999999999545" w:val="single" w:color="#000000"/>
            </w:tcBorders>
            <w:shd w:fill="ffffff"/>
            <w:tcMar>
              <w:start w:w="0" w:type="dxa"/>
              <w:end w:w="0" w:type="dxa"/>
            </w:tcMar>
          </w:tcPr>
          <w:p/>
        </w:tc>
        <w:tc>
          <w:tcPr>
            <w:tcW w:type="dxa" w:w="2522"/>
            <w:tcBorders>
              <w:top w:sz="4.7999999999999545" w:val="single" w:color="#000000"/>
              <w:bottom w:sz="4.7999999999999545" w:val="single" w:color="#000000"/>
            </w:tcBorders>
            <w:shd w:fill="ffffff"/>
            <w:tcMar>
              <w:start w:w="0" w:type="dxa"/>
              <w:end w:w="0" w:type="dxa"/>
            </w:tcMar>
          </w:tcPr>
          <w:p/>
        </w:tc>
      </w:tr>
      <w:tr>
        <w:trPr>
          <w:trHeight w:hRule="exact" w:val="232"/>
        </w:trPr>
        <w:tc>
          <w:tcPr>
            <w:tcW w:type="dxa" w:w="2768"/>
            <w:tcBorders>
              <w:top w:sz="4.7999999999999545" w:val="single" w:color="#000000"/>
              <w:bottom w:sz="4.7999999999999545" w:val="single" w:color="#000000"/>
            </w:tcBorders>
            <w:shd w:fill="ffffff"/>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Total debt and finance leases</w:t>
            </w:r>
          </w:p>
        </w:tc>
        <w:tc>
          <w:tcPr>
            <w:tcW w:type="dxa" w:w="308"/>
            <w:tcBorders>
              <w:top w:sz="4.7999999999999545" w:val="single" w:color="#000000"/>
              <w:bottom w:sz="4.7999999999999545" w:val="single" w:color="#000000"/>
            </w:tcBorders>
            <w:shd w:fill="ffffff"/>
            <w:tcMar>
              <w:start w:w="0" w:type="dxa"/>
              <w:end w:w="0" w:type="dxa"/>
            </w:tcMar>
          </w:tcPr>
          <w:p>
            <w:pPr>
              <w:autoSpaceDN w:val="0"/>
              <w:autoSpaceDE w:val="0"/>
              <w:widowControl/>
              <w:spacing w:line="235" w:lineRule="auto" w:before="78" w:after="0"/>
              <w:ind w:left="18" w:right="0" w:firstLine="0"/>
              <w:jc w:val="left"/>
            </w:pPr>
            <w:r>
              <w:rPr>
                <w:w w:val="103.73047828674315"/>
                <w:rFonts w:ascii="DejaVu Serif" w:hAnsi="DejaVu Serif" w:eastAsia="DejaVu Serif"/>
                <w:b w:val="0"/>
                <w:i w:val="0"/>
                <w:color w:val="000000"/>
                <w:sz w:val="10"/>
              </w:rPr>
              <w:t xml:space="preserve">$ </w:t>
            </w:r>
          </w:p>
        </w:tc>
        <w:tc>
          <w:tcPr>
            <w:tcW w:type="dxa" w:w="1180"/>
            <w:tcBorders>
              <w:top w:sz="4.7999999999999545" w:val="single" w:color="#000000"/>
              <w:bottom w:sz="4.7999999999999545" w:val="single" w:color="#000000"/>
            </w:tcBorders>
            <w:shd w:fill="ffffff"/>
            <w:tcMar>
              <w:start w:w="0" w:type="dxa"/>
              <w:end w:w="0" w:type="dxa"/>
            </w:tcMar>
          </w:tcPr>
          <w:p>
            <w:pPr>
              <w:autoSpaceDN w:val="0"/>
              <w:autoSpaceDE w:val="0"/>
              <w:widowControl/>
              <w:spacing w:line="326" w:lineRule="auto" w:before="54" w:after="0"/>
              <w:ind w:left="0" w:right="0" w:firstLine="0"/>
              <w:jc w:val="center"/>
            </w:pPr>
            <w:r>
              <w:rPr>
                <w:w w:val="103.73047828674315"/>
                <w:rFonts w:ascii="DejaVu Serif" w:hAnsi="DejaVu Serif" w:eastAsia="DejaVu Serif"/>
                <w:b w:val="0"/>
                <w:i w:val="0"/>
                <w:color w:val="000000"/>
                <w:sz w:val="10"/>
              </w:rPr>
              <w:t xml:space="preserve">1,502    $ </w:t>
            </w:r>
          </w:p>
        </w:tc>
        <w:tc>
          <w:tcPr>
            <w:tcW w:type="dxa" w:w="1180"/>
            <w:tcBorders>
              <w:top w:sz="4.7999999999999545" w:val="single" w:color="#000000"/>
              <w:bottom w:sz="4.7999999999999545" w:val="single" w:color="#000000"/>
            </w:tcBorders>
            <w:shd w:fill="ffffff"/>
            <w:tcMar>
              <w:start w:w="0" w:type="dxa"/>
              <w:end w:w="0" w:type="dxa"/>
            </w:tcMar>
          </w:tcPr>
          <w:p>
            <w:pPr>
              <w:autoSpaceDN w:val="0"/>
              <w:autoSpaceDE w:val="0"/>
              <w:widowControl/>
              <w:spacing w:line="259" w:lineRule="auto" w:before="66" w:after="0"/>
              <w:ind w:left="236" w:right="0" w:firstLine="0"/>
              <w:jc w:val="left"/>
            </w:pPr>
            <w:r>
              <w:rPr>
                <w:w w:val="103.73047828674315"/>
                <w:rFonts w:ascii="DejaVu Serif" w:hAnsi="DejaVu Serif" w:eastAsia="DejaVu Serif"/>
                <w:b w:val="0"/>
                <w:i w:val="0"/>
                <w:color w:val="000000"/>
                <w:sz w:val="10"/>
              </w:rPr>
              <w:t xml:space="preserve">1,597 </w:t>
            </w:r>
          </w:p>
        </w:tc>
        <w:tc>
          <w:tcPr>
            <w:tcW w:type="dxa" w:w="1200"/>
            <w:tcBorders>
              <w:top w:sz="4.7999999999999545" w:val="single" w:color="#000000"/>
              <w:bottom w:sz="4.7999999999999545" w:val="single" w:color="#000000"/>
            </w:tcBorders>
            <w:shd w:fill="ffffff"/>
            <w:tcMar>
              <w:start w:w="0" w:type="dxa"/>
              <w:end w:w="0" w:type="dxa"/>
            </w:tcMar>
          </w:tcPr>
          <w:p/>
        </w:tc>
        <w:tc>
          <w:tcPr>
            <w:tcW w:type="dxa" w:w="568"/>
            <w:tcBorders>
              <w:top w:sz="4.7999999999999545" w:val="single" w:color="#000000"/>
              <w:bottom w:sz="4.7999999999999545" w:val="single" w:color="#000000"/>
            </w:tcBorders>
            <w:shd w:fill="ffffff"/>
            <w:tcMar>
              <w:start w:w="0" w:type="dxa"/>
              <w:end w:w="0" w:type="dxa"/>
            </w:tcMar>
          </w:tcPr>
          <w:p/>
        </w:tc>
        <w:tc>
          <w:tcPr>
            <w:tcW w:type="dxa" w:w="1812"/>
            <w:tcBorders>
              <w:top w:sz="4.7999999999999545" w:val="single" w:color="#000000"/>
              <w:bottom w:sz="4.7999999999999545" w:val="single" w:color="#000000"/>
            </w:tcBorders>
            <w:shd w:fill="ffffff"/>
            <w:tcMar>
              <w:start w:w="0" w:type="dxa"/>
              <w:end w:w="0" w:type="dxa"/>
            </w:tcMar>
          </w:tcPr>
          <w:p/>
        </w:tc>
        <w:tc>
          <w:tcPr>
            <w:tcW w:type="dxa" w:w="2522"/>
            <w:tcBorders>
              <w:top w:sz="4.7999999999999545" w:val="single" w:color="#000000"/>
              <w:bottom w:sz="4.7999999999999545" w:val="single" w:color="#000000"/>
            </w:tcBorders>
            <w:shd w:fill="ffffff"/>
            <w:tcMar>
              <w:start w:w="0" w:type="dxa"/>
              <w:end w:w="0" w:type="dxa"/>
            </w:tcMar>
          </w:tcPr>
          <w:p/>
        </w:tc>
      </w:tr>
      <w:tr>
        <w:trPr>
          <w:trHeight w:hRule="exact" w:val="66"/>
        </w:trPr>
        <w:tc>
          <w:tcPr>
            <w:tcW w:type="dxa" w:w="2768"/>
            <w:tcBorders>
              <w:top w:sz="4.7999999999999545" w:val="single" w:color="#000000"/>
            </w:tcBorders>
            <w:shd w:fill="ffffff"/>
            <w:tcMar>
              <w:start w:w="0" w:type="dxa"/>
              <w:end w:w="0" w:type="dxa"/>
            </w:tcMar>
          </w:tcPr>
          <w:p/>
        </w:tc>
        <w:tc>
          <w:tcPr>
            <w:tcW w:type="dxa" w:w="308"/>
            <w:tcBorders>
              <w:top w:sz="4.7999999999999545" w:val="single" w:color="#000000"/>
            </w:tcBorders>
            <w:shd w:fill="ffffff"/>
            <w:tcMar>
              <w:start w:w="0" w:type="dxa"/>
              <w:end w:w="0" w:type="dxa"/>
            </w:tcMar>
          </w:tcPr>
          <w:p/>
        </w:tc>
        <w:tc>
          <w:tcPr>
            <w:tcW w:type="dxa" w:w="1180"/>
            <w:tcBorders>
              <w:top w:sz="4.7999999999999545" w:val="single" w:color="#000000"/>
            </w:tcBorders>
            <w:shd w:fill="ffffff"/>
            <w:tcMar>
              <w:start w:w="0" w:type="dxa"/>
              <w:end w:w="0" w:type="dxa"/>
            </w:tcMar>
          </w:tcPr>
          <w:p/>
        </w:tc>
        <w:tc>
          <w:tcPr>
            <w:tcW w:type="dxa" w:w="1180"/>
            <w:tcBorders>
              <w:top w:sz="4.7999999999999545" w:val="single" w:color="#000000"/>
            </w:tcBorders>
            <w:shd w:fill="ffffff"/>
            <w:tcMar>
              <w:start w:w="0" w:type="dxa"/>
              <w:end w:w="0" w:type="dxa"/>
            </w:tcMar>
          </w:tcPr>
          <w:p/>
        </w:tc>
        <w:tc>
          <w:tcPr>
            <w:tcW w:type="dxa" w:w="1200"/>
            <w:tcBorders>
              <w:top w:sz="4.7999999999999545" w:val="single" w:color="#000000"/>
            </w:tcBorders>
            <w:shd w:fill="ffffff"/>
            <w:tcMar>
              <w:start w:w="0" w:type="dxa"/>
              <w:end w:w="0" w:type="dxa"/>
            </w:tcMar>
          </w:tcPr>
          <w:p/>
        </w:tc>
        <w:tc>
          <w:tcPr>
            <w:tcW w:type="dxa" w:w="568"/>
            <w:tcBorders>
              <w:top w:sz="4.7999999999999545" w:val="single" w:color="#000000"/>
            </w:tcBorders>
            <w:shd w:fill="ffffff"/>
            <w:tcMar>
              <w:start w:w="0" w:type="dxa"/>
              <w:end w:w="0" w:type="dxa"/>
            </w:tcMar>
          </w:tcPr>
          <w:p/>
        </w:tc>
        <w:tc>
          <w:tcPr>
            <w:tcW w:type="dxa" w:w="1812"/>
            <w:tcBorders>
              <w:top w:sz="4.7999999999999545" w:val="single" w:color="#000000"/>
            </w:tcBorders>
            <w:shd w:fill="ffffff"/>
            <w:tcMar>
              <w:start w:w="0" w:type="dxa"/>
              <w:end w:w="0" w:type="dxa"/>
            </w:tcMar>
          </w:tcPr>
          <w:p/>
        </w:tc>
        <w:tc>
          <w:tcPr>
            <w:tcW w:type="dxa" w:w="2522"/>
            <w:tcBorders>
              <w:top w:sz="4.7999999999999545" w:val="single" w:color="#000000"/>
            </w:tcBorders>
            <w:shd w:fill="ffffff"/>
            <w:tcMar>
              <w:start w:w="0" w:type="dxa"/>
              <w:end w:w="0" w:type="dxa"/>
            </w:tcMar>
          </w:tcPr>
          <w:p/>
        </w:tc>
      </w:tr>
    </w:tbl>
    <w:p>
      <w:pPr>
        <w:autoSpaceDN w:val="0"/>
        <w:autoSpaceDE w:val="0"/>
        <w:widowControl/>
        <w:spacing w:line="240" w:lineRule="auto" w:before="168" w:after="186"/>
        <w:ind w:left="620" w:right="0" w:firstLine="0"/>
        <w:jc w:val="left"/>
      </w:pPr>
      <w:r>
        <w:rPr>
          <w:rFonts w:ascii="DejaVu Serif" w:hAnsi="DejaVu Serif" w:eastAsia="DejaVu Serif"/>
          <w:b w:val="0"/>
          <w:i w:val="0"/>
          <w:color w:val="000000"/>
          <w:sz w:val="15"/>
        </w:rPr>
        <w:t>The following is a summary of our debt and finance leases as of December 31, 2021 (in millions):</w:t>
      </w:r>
    </w:p>
    <w:tbl>
      <w:tblPr>
        <w:tblW w:type="auto" w:w="0"/>
        <w:tblLayout w:type="fixed"/>
        <w:tblLook w:firstColumn="1" w:firstRow="1" w:lastColumn="0" w:lastRow="0" w:noHBand="0" w:noVBand="1" w:val="04A0"/>
        <w:tblInd w:w="2684.0" w:type="dxa"/>
      </w:tblPr>
      <w:tblGrid>
        <w:gridCol w:w="1976"/>
        <w:gridCol w:w="1976"/>
        <w:gridCol w:w="1976"/>
        <w:gridCol w:w="1976"/>
        <w:gridCol w:w="1976"/>
        <w:gridCol w:w="1976"/>
      </w:tblGrid>
      <w:tr>
        <w:trPr>
          <w:trHeight w:hRule="exact" w:val="188"/>
        </w:trPr>
        <w:tc>
          <w:tcPr>
            <w:tcW w:type="dxa" w:w="2224"/>
            <w:gridSpan w:val="2"/>
            <w:vMerge w:val="restart"/>
            <w:tcBorders>
              <w:bottom w:sz="4.80000000000018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22" w:after="0"/>
              <w:ind w:left="0" w:right="0" w:firstLine="0"/>
              <w:jc w:val="center"/>
            </w:pPr>
            <w:r>
              <w:rPr>
                <w:w w:val="103.73047828674315"/>
                <w:rFonts w:ascii="DejaVu Serif" w:hAnsi="DejaVu Serif" w:eastAsia="DejaVu Serif"/>
                <w:b/>
                <w:i w:val="0"/>
                <w:color w:val="000000"/>
                <w:sz w:val="10"/>
              </w:rPr>
              <w:t>Net Carrying Value</w:t>
            </w:r>
          </w:p>
        </w:tc>
        <w:tc>
          <w:tcPr>
            <w:tcW w:type="dxa" w:w="1280"/>
            <w:tcBorders/>
            <w:tcMar>
              <w:start w:w="0" w:type="dxa"/>
              <w:end w:w="0" w:type="dxa"/>
            </w:tcMar>
          </w:tcPr>
          <w:p>
            <w:pPr>
              <w:autoSpaceDN w:val="0"/>
              <w:autoSpaceDE w:val="0"/>
              <w:widowControl/>
              <w:spacing w:line="240" w:lineRule="auto" w:before="60" w:after="0"/>
              <w:ind w:left="0" w:right="286" w:firstLine="0"/>
              <w:jc w:val="right"/>
            </w:pPr>
            <w:r>
              <w:rPr>
                <w:w w:val="103.73047828674315"/>
                <w:rFonts w:ascii="DejaVu Serif" w:hAnsi="DejaVu Serif" w:eastAsia="DejaVu Serif"/>
                <w:b/>
                <w:i w:val="0"/>
                <w:color w:val="000000"/>
                <w:sz w:val="10"/>
              </w:rPr>
              <w:t>Unpaid</w:t>
            </w:r>
          </w:p>
        </w:tc>
        <w:tc>
          <w:tcPr>
            <w:tcW w:type="dxa" w:w="1268"/>
            <w:tcBorders/>
            <w:tcMar>
              <w:start w:w="0" w:type="dxa"/>
              <w:end w:w="0" w:type="dxa"/>
            </w:tcMar>
          </w:tcPr>
          <w:p>
            <w:pPr>
              <w:autoSpaceDN w:val="0"/>
              <w:autoSpaceDE w:val="0"/>
              <w:widowControl/>
              <w:spacing w:line="240" w:lineRule="auto" w:before="60" w:after="0"/>
              <w:ind w:left="0" w:right="268" w:firstLine="0"/>
              <w:jc w:val="right"/>
            </w:pPr>
            <w:r>
              <w:rPr>
                <w:w w:val="103.73047828674315"/>
                <w:rFonts w:ascii="DejaVu Serif" w:hAnsi="DejaVu Serif" w:eastAsia="DejaVu Serif"/>
                <w:b/>
                <w:i w:val="0"/>
                <w:color w:val="000000"/>
                <w:sz w:val="10"/>
              </w:rPr>
              <w:t>Unused</w:t>
            </w:r>
          </w:p>
        </w:tc>
        <w:tc>
          <w:tcPr>
            <w:tcW w:type="dxa" w:w="1544"/>
            <w:vMerge w:val="restart"/>
            <w:tcBorders>
              <w:bottom w:sz="4.800000000000182" w:val="single" w:color="#000000"/>
            </w:tcBorders>
            <w:tcMar>
              <w:start w:w="0" w:type="dxa"/>
              <w:end w:w="0" w:type="dxa"/>
            </w:tcMar>
            <w:tcMar>
              <w:start w:w="0" w:type="dxa"/>
              <w:end w:w="0" w:type="dxa"/>
            </w:tcMar>
          </w:tcPr>
          <w:p>
            <w:pPr>
              <w:autoSpaceDN w:val="0"/>
              <w:autoSpaceDE w:val="0"/>
              <w:widowControl/>
              <w:spacing w:line="240" w:lineRule="auto" w:before="222" w:after="0"/>
              <w:ind w:left="0" w:right="280" w:firstLine="0"/>
              <w:jc w:val="right"/>
            </w:pPr>
            <w:r>
              <w:rPr>
                <w:w w:val="103.73047828674315"/>
                <w:rFonts w:ascii="DejaVu Serif" w:hAnsi="DejaVu Serif" w:eastAsia="DejaVu Serif"/>
                <w:b/>
                <w:i w:val="0"/>
                <w:color w:val="000000"/>
                <w:sz w:val="10"/>
              </w:rPr>
              <w:t>Contractual</w:t>
            </w:r>
          </w:p>
        </w:tc>
        <w:tc>
          <w:tcPr>
            <w:tcW w:type="dxa" w:w="2686"/>
            <w:vMerge w:val="restart"/>
            <w:tcBorders>
              <w:bottom w:sz="4.800000000000182" w:val="single" w:color="#000000"/>
            </w:tcBorders>
            <w:tcMar>
              <w:start w:w="0" w:type="dxa"/>
              <w:end w:w="0" w:type="dxa"/>
            </w:tcMar>
            <w:tcMar>
              <w:start w:w="0" w:type="dxa"/>
              <w:end w:w="0" w:type="dxa"/>
            </w:tcMar>
          </w:tcPr>
          <w:p>
            <w:pPr>
              <w:autoSpaceDN w:val="0"/>
              <w:autoSpaceDE w:val="0"/>
              <w:widowControl/>
              <w:spacing w:line="240" w:lineRule="auto" w:before="222" w:after="0"/>
              <w:ind w:left="0" w:right="956" w:firstLine="0"/>
              <w:jc w:val="right"/>
            </w:pPr>
            <w:r>
              <w:rPr>
                <w:w w:val="103.73047828674315"/>
                <w:rFonts w:ascii="DejaVu Serif" w:hAnsi="DejaVu Serif" w:eastAsia="DejaVu Serif"/>
                <w:b/>
                <w:i w:val="0"/>
                <w:color w:val="000000"/>
                <w:sz w:val="10"/>
              </w:rPr>
              <w:t>Contractual</w:t>
            </w:r>
          </w:p>
        </w:tc>
      </w:tr>
      <w:tr>
        <w:trPr>
          <w:trHeight w:hRule="exact" w:val="184"/>
        </w:trPr>
        <w:tc>
          <w:tcPr>
            <w:tcW w:type="dxa" w:w="3952"/>
            <w:gridSpan w:val="2"/>
            <w:vMerge/>
            <w:tcBorders>
              <w:bottom w:sz="4.800000000000182" w:val="single" w:color="#000000"/>
            </w:tcBorders>
          </w:tcPr>
          <w:p/>
        </w:tc>
        <w:tc>
          <w:tcPr>
            <w:tcW w:type="dxa" w:w="1280"/>
            <w:tcBorders>
              <w:bottom w:sz="4.800000000000182" w:val="single" w:color="#000000"/>
            </w:tcBorders>
            <w:tcMar>
              <w:start w:w="0" w:type="dxa"/>
              <w:end w:w="0" w:type="dxa"/>
            </w:tcMar>
          </w:tcPr>
          <w:p>
            <w:pPr>
              <w:autoSpaceDN w:val="0"/>
              <w:autoSpaceDE w:val="0"/>
              <w:widowControl/>
              <w:spacing w:line="240" w:lineRule="auto" w:before="34" w:after="0"/>
              <w:ind w:left="0" w:right="230" w:firstLine="0"/>
              <w:jc w:val="right"/>
            </w:pPr>
            <w:r>
              <w:rPr>
                <w:w w:val="103.73047828674315"/>
                <w:rFonts w:ascii="DejaVu Serif" w:hAnsi="DejaVu Serif" w:eastAsia="DejaVu Serif"/>
                <w:b/>
                <w:i w:val="0"/>
                <w:color w:val="000000"/>
                <w:sz w:val="10"/>
              </w:rPr>
              <w:t>Principal</w:t>
            </w:r>
          </w:p>
        </w:tc>
        <w:tc>
          <w:tcPr>
            <w:tcW w:type="dxa" w:w="1268"/>
            <w:tcBorders>
              <w:bottom w:sz="4.800000000000182" w:val="single" w:color="#000000"/>
            </w:tcBorders>
            <w:tcMar>
              <w:start w:w="0" w:type="dxa"/>
              <w:end w:w="0" w:type="dxa"/>
            </w:tcMar>
          </w:tcPr>
          <w:p>
            <w:pPr>
              <w:autoSpaceDN w:val="0"/>
              <w:autoSpaceDE w:val="0"/>
              <w:widowControl/>
              <w:spacing w:line="240" w:lineRule="auto" w:before="34" w:after="0"/>
              <w:ind w:left="0" w:right="164" w:firstLine="0"/>
              <w:jc w:val="right"/>
            </w:pPr>
            <w:r>
              <w:rPr>
                <w:w w:val="103.73047828674315"/>
                <w:rFonts w:ascii="DejaVu Serif" w:hAnsi="DejaVu Serif" w:eastAsia="DejaVu Serif"/>
                <w:b/>
                <w:i w:val="0"/>
                <w:color w:val="000000"/>
                <w:sz w:val="10"/>
              </w:rPr>
              <w:t>Committed</w:t>
            </w:r>
          </w:p>
        </w:tc>
        <w:tc>
          <w:tcPr>
            <w:tcW w:type="dxa" w:w="1976"/>
            <w:vMerge/>
            <w:tcBorders>
              <w:bottom w:sz="4.800000000000182" w:val="single" w:color="#000000"/>
            </w:tcBorders>
          </w:tcPr>
          <w:p/>
        </w:tc>
        <w:tc>
          <w:tcPr>
            <w:tcW w:type="dxa" w:w="1976"/>
            <w:vMerge/>
            <w:tcBorders>
              <w:bottom w:sz="4.800000000000182" w:val="single" w:color="#000000"/>
            </w:tcBorders>
          </w:tcPr>
          <w:p/>
        </w:tc>
      </w:tr>
      <w:tr>
        <w:trPr>
          <w:trHeight w:hRule="exact" w:val="172"/>
        </w:trPr>
        <w:tc>
          <w:tcPr>
            <w:tcW w:type="dxa" w:w="956"/>
            <w:tcBorders>
              <w:top w:sz="4.800000000000182" w:val="single" w:color="#000000"/>
              <w:bottom w:sz="4.800000000000182" w:val="single" w:color="#000000"/>
            </w:tcBorders>
            <w:tcMar>
              <w:start w:w="0" w:type="dxa"/>
              <w:end w:w="0" w:type="dxa"/>
            </w:tcMar>
          </w:tcPr>
          <w:p>
            <w:pPr>
              <w:autoSpaceDN w:val="0"/>
              <w:autoSpaceDE w:val="0"/>
              <w:widowControl/>
              <w:spacing w:line="235" w:lineRule="auto" w:before="18" w:after="0"/>
              <w:ind w:left="0" w:right="0" w:firstLine="0"/>
              <w:jc w:val="center"/>
            </w:pPr>
            <w:r>
              <w:rPr>
                <w:w w:val="103.73047828674315"/>
                <w:rFonts w:ascii="DejaVu Serif" w:hAnsi="DejaVu Serif" w:eastAsia="DejaVu Serif"/>
                <w:b/>
                <w:i w:val="0"/>
                <w:color w:val="000000"/>
                <w:sz w:val="10"/>
              </w:rPr>
              <w:t>Current</w:t>
            </w:r>
          </w:p>
        </w:tc>
        <w:tc>
          <w:tcPr>
            <w:tcW w:type="dxa" w:w="1268"/>
            <w:tcBorders>
              <w:top w:sz="4.800000000000182" w:val="single" w:color="#000000"/>
              <w:bottom w:sz="4.800000000000182" w:val="single" w:color="#000000"/>
            </w:tcBorders>
            <w:tcMar>
              <w:start w:w="0" w:type="dxa"/>
              <w:end w:w="0" w:type="dxa"/>
            </w:tcMar>
          </w:tcPr>
          <w:p>
            <w:pPr>
              <w:autoSpaceDN w:val="0"/>
              <w:autoSpaceDE w:val="0"/>
              <w:widowControl/>
              <w:spacing w:line="235" w:lineRule="auto" w:before="18" w:after="0"/>
              <w:ind w:left="0" w:right="170" w:firstLine="0"/>
              <w:jc w:val="right"/>
            </w:pPr>
            <w:r>
              <w:rPr>
                <w:w w:val="103.73047828674315"/>
                <w:rFonts w:ascii="DejaVu Serif" w:hAnsi="DejaVu Serif" w:eastAsia="DejaVu Serif"/>
                <w:b/>
                <w:i w:val="0"/>
                <w:color w:val="000000"/>
                <w:sz w:val="10"/>
              </w:rPr>
              <w:t>Long-Term</w:t>
            </w:r>
          </w:p>
        </w:tc>
        <w:tc>
          <w:tcPr>
            <w:tcW w:type="dxa" w:w="1280"/>
            <w:tcBorders>
              <w:top w:sz="4.800000000000182" w:val="single" w:color="#000000"/>
              <w:bottom w:sz="4.800000000000182" w:val="single" w:color="#000000"/>
            </w:tcBorders>
            <w:tcMar>
              <w:start w:w="0" w:type="dxa"/>
              <w:end w:w="0" w:type="dxa"/>
            </w:tcMar>
          </w:tcPr>
          <w:p>
            <w:pPr>
              <w:autoSpaceDN w:val="0"/>
              <w:autoSpaceDE w:val="0"/>
              <w:widowControl/>
              <w:spacing w:line="235" w:lineRule="auto" w:before="18" w:after="0"/>
              <w:ind w:left="0" w:right="262" w:firstLine="0"/>
              <w:jc w:val="right"/>
            </w:pPr>
            <w:r>
              <w:rPr>
                <w:w w:val="103.73047828674315"/>
                <w:rFonts w:ascii="DejaVu Serif" w:hAnsi="DejaVu Serif" w:eastAsia="DejaVu Serif"/>
                <w:b/>
                <w:i w:val="0"/>
                <w:color w:val="000000"/>
                <w:sz w:val="10"/>
              </w:rPr>
              <w:t>Balance</w:t>
            </w:r>
          </w:p>
        </w:tc>
        <w:tc>
          <w:tcPr>
            <w:tcW w:type="dxa" w:w="1268"/>
            <w:tcBorders>
              <w:top w:sz="4.800000000000182" w:val="single" w:color="#000000"/>
              <w:bottom w:sz="4.800000000000182" w:val="single" w:color="#000000"/>
            </w:tcBorders>
            <w:tcMar>
              <w:start w:w="0" w:type="dxa"/>
              <w:end w:w="0" w:type="dxa"/>
            </w:tcMar>
          </w:tcPr>
          <w:p>
            <w:pPr>
              <w:autoSpaceDN w:val="0"/>
              <w:autoSpaceDE w:val="0"/>
              <w:widowControl/>
              <w:spacing w:line="235" w:lineRule="auto" w:before="18" w:after="0"/>
              <w:ind w:left="0" w:right="156" w:firstLine="0"/>
              <w:jc w:val="right"/>
            </w:pPr>
            <w:r>
              <w:rPr>
                <w:w w:val="103.73047828674315"/>
                <w:rFonts w:ascii="DejaVu Serif" w:hAnsi="DejaVu Serif" w:eastAsia="DejaVu Serif"/>
                <w:b/>
                <w:i w:val="0"/>
                <w:color w:val="000000"/>
                <w:sz w:val="10"/>
              </w:rPr>
              <w:t>Amount (1)</w:t>
            </w:r>
          </w:p>
        </w:tc>
        <w:tc>
          <w:tcPr>
            <w:tcW w:type="dxa" w:w="1544"/>
            <w:tcBorders>
              <w:top w:sz="4.800000000000182" w:val="single" w:color="#000000"/>
              <w:bottom w:sz="4.800000000000182" w:val="single" w:color="#000000"/>
            </w:tcBorders>
            <w:tcMar>
              <w:start w:w="0" w:type="dxa"/>
              <w:end w:w="0" w:type="dxa"/>
            </w:tcMar>
          </w:tcPr>
          <w:p>
            <w:pPr>
              <w:autoSpaceDN w:val="0"/>
              <w:autoSpaceDE w:val="0"/>
              <w:widowControl/>
              <w:spacing w:line="235" w:lineRule="auto" w:before="18" w:after="0"/>
              <w:ind w:left="0" w:right="212" w:firstLine="0"/>
              <w:jc w:val="right"/>
            </w:pPr>
            <w:r>
              <w:rPr>
                <w:w w:val="103.73047828674315"/>
                <w:rFonts w:ascii="DejaVu Serif" w:hAnsi="DejaVu Serif" w:eastAsia="DejaVu Serif"/>
                <w:b/>
                <w:i w:val="0"/>
                <w:color w:val="000000"/>
                <w:sz w:val="10"/>
              </w:rPr>
              <w:t>Interest Rates</w:t>
            </w:r>
          </w:p>
        </w:tc>
        <w:tc>
          <w:tcPr>
            <w:tcW w:type="dxa" w:w="2686"/>
            <w:tcBorders>
              <w:top w:sz="4.800000000000182" w:val="single" w:color="#000000"/>
              <w:bottom w:sz="4.800000000000182" w:val="single" w:color="#000000"/>
            </w:tcBorders>
            <w:tcMar>
              <w:start w:w="0" w:type="dxa"/>
              <w:end w:w="0" w:type="dxa"/>
            </w:tcMar>
          </w:tcPr>
          <w:p>
            <w:pPr>
              <w:autoSpaceDN w:val="0"/>
              <w:autoSpaceDE w:val="0"/>
              <w:widowControl/>
              <w:spacing w:line="235" w:lineRule="auto" w:before="18" w:after="0"/>
              <w:ind w:left="0" w:right="894" w:firstLine="0"/>
              <w:jc w:val="right"/>
            </w:pPr>
            <w:r>
              <w:rPr>
                <w:w w:val="103.73047828674315"/>
                <w:rFonts w:ascii="DejaVu Serif" w:hAnsi="DejaVu Serif" w:eastAsia="DejaVu Serif"/>
                <w:b/>
                <w:i w:val="0"/>
                <w:color w:val="000000"/>
                <w:sz w:val="10"/>
              </w:rPr>
              <w:t>Maturity Date</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47.99999999999997" w:type="dxa"/>
      </w:tblPr>
      <w:tblGrid>
        <w:gridCol w:w="1482"/>
        <w:gridCol w:w="1482"/>
        <w:gridCol w:w="1482"/>
        <w:gridCol w:w="1482"/>
        <w:gridCol w:w="1482"/>
        <w:gridCol w:w="1482"/>
        <w:gridCol w:w="1482"/>
        <w:gridCol w:w="1482"/>
      </w:tblGrid>
      <w:tr>
        <w:trPr>
          <w:trHeight w:hRule="exact" w:val="168"/>
        </w:trPr>
        <w:tc>
          <w:tcPr>
            <w:tcW w:type="dxa" w:w="1696"/>
            <w:tcBorders>
              <w:top w:sz="4.800000000000182" w:val="single" w:color="#000000"/>
            </w:tcBorders>
            <w:shd w:fill="cff0fc"/>
            <w:tcMar>
              <w:start w:w="0" w:type="dxa"/>
              <w:end w:w="0" w:type="dxa"/>
            </w:tcMar>
          </w:tcPr>
          <w:p>
            <w:pPr>
              <w:autoSpaceDN w:val="0"/>
              <w:autoSpaceDE w:val="0"/>
              <w:widowControl/>
              <w:spacing w:line="240" w:lineRule="auto" w:before="18" w:after="0"/>
              <w:ind w:left="14" w:right="0" w:firstLine="0"/>
              <w:jc w:val="left"/>
            </w:pPr>
            <w:r>
              <w:rPr>
                <w:w w:val="103.73047828674315"/>
                <w:rFonts w:ascii="DejaVu Serif" w:hAnsi="DejaVu Serif" w:eastAsia="DejaVu Serif"/>
                <w:b/>
                <w:i w:val="0"/>
                <w:color w:val="000000"/>
                <w:sz w:val="10"/>
              </w:rPr>
              <w:t>Recourse debt:</w:t>
            </w:r>
          </w:p>
        </w:tc>
        <w:tc>
          <w:tcPr>
            <w:tcW w:type="dxa" w:w="1280"/>
            <w:tcBorders>
              <w:top w:sz="4.800000000000182" w:val="single" w:color="#000000"/>
            </w:tcBorders>
            <w:shd w:fill="cff0fc"/>
            <w:tcMar>
              <w:start w:w="0" w:type="dxa"/>
              <w:end w:w="0" w:type="dxa"/>
            </w:tcMar>
          </w:tcPr>
          <w:p/>
        </w:tc>
        <w:tc>
          <w:tcPr>
            <w:tcW w:type="dxa" w:w="1180"/>
            <w:tcBorders>
              <w:top w:sz="4.800000000000182" w:val="single" w:color="#000000"/>
            </w:tcBorders>
            <w:shd w:fill="cff0fc"/>
            <w:tcMar>
              <w:start w:w="0" w:type="dxa"/>
              <w:end w:w="0" w:type="dxa"/>
            </w:tcMar>
          </w:tcPr>
          <w:p/>
        </w:tc>
        <w:tc>
          <w:tcPr>
            <w:tcW w:type="dxa" w:w="1280"/>
            <w:tcBorders>
              <w:top w:sz="4.800000000000182" w:val="single" w:color="#000000"/>
            </w:tcBorders>
            <w:shd w:fill="cff0fc"/>
            <w:tcMar>
              <w:start w:w="0" w:type="dxa"/>
              <w:end w:w="0" w:type="dxa"/>
            </w:tcMar>
          </w:tcPr>
          <w:p/>
        </w:tc>
        <w:tc>
          <w:tcPr>
            <w:tcW w:type="dxa" w:w="1320"/>
            <w:tcBorders>
              <w:top w:sz="4.800000000000182" w:val="single" w:color="#000000"/>
            </w:tcBorders>
            <w:shd w:fill="cff0fc"/>
            <w:tcMar>
              <w:start w:w="0" w:type="dxa"/>
              <w:end w:w="0" w:type="dxa"/>
            </w:tcMar>
          </w:tcPr>
          <w:p/>
        </w:tc>
        <w:tc>
          <w:tcPr>
            <w:tcW w:type="dxa" w:w="552"/>
            <w:tcBorders>
              <w:top w:sz="4.800000000000182" w:val="single" w:color="#000000"/>
            </w:tcBorders>
            <w:shd w:fill="cff0fc"/>
            <w:tcMar>
              <w:start w:w="0" w:type="dxa"/>
              <w:end w:w="0" w:type="dxa"/>
            </w:tcMar>
          </w:tcPr>
          <w:p/>
        </w:tc>
        <w:tc>
          <w:tcPr>
            <w:tcW w:type="dxa" w:w="1544"/>
            <w:tcBorders>
              <w:top w:sz="4.800000000000182" w:val="single" w:color="#000000"/>
            </w:tcBorders>
            <w:shd w:fill="cff0fc"/>
            <w:tcMar>
              <w:start w:w="0" w:type="dxa"/>
              <w:end w:w="0" w:type="dxa"/>
            </w:tcMar>
          </w:tcPr>
          <w:p/>
        </w:tc>
        <w:tc>
          <w:tcPr>
            <w:tcW w:type="dxa" w:w="2686"/>
            <w:tcBorders>
              <w:top w:sz="4.800000000000182" w:val="single" w:color="#000000"/>
            </w:tcBorders>
            <w:shd w:fill="cff0fc"/>
            <w:tcMar>
              <w:start w:w="0" w:type="dxa"/>
              <w:end w:w="0" w:type="dxa"/>
            </w:tcMar>
          </w:tcPr>
          <w:p/>
        </w:tc>
      </w:tr>
      <w:tr>
        <w:trPr>
          <w:trHeight w:hRule="exact" w:val="218"/>
        </w:trPr>
        <w:tc>
          <w:tcPr>
            <w:tcW w:type="dxa" w:w="1696"/>
            <w:tcBorders/>
            <w:tcMar>
              <w:start w:w="0" w:type="dxa"/>
              <w:end w:w="0" w:type="dxa"/>
            </w:tcMar>
          </w:tcPr>
          <w:p>
            <w:pPr>
              <w:autoSpaceDN w:val="0"/>
              <w:autoSpaceDE w:val="0"/>
              <w:widowControl/>
              <w:spacing w:line="240" w:lineRule="auto" w:before="18" w:after="0"/>
              <w:ind w:left="14" w:right="0" w:firstLine="0"/>
              <w:jc w:val="left"/>
            </w:pPr>
            <w:r>
              <w:rPr>
                <w:w w:val="103.73047828674315"/>
                <w:rFonts w:ascii="DejaVu Serif" w:hAnsi="DejaVu Serif" w:eastAsia="DejaVu Serif"/>
                <w:b w:val="0"/>
                <w:i w:val="0"/>
                <w:color w:val="000000"/>
                <w:sz w:val="10"/>
              </w:rPr>
              <w:t>2022 Notes</w:t>
            </w:r>
          </w:p>
        </w:tc>
        <w:tc>
          <w:tcPr>
            <w:tcW w:type="dxa" w:w="1280"/>
            <w:tcBorders/>
            <w:tcMar>
              <w:start w:w="0" w:type="dxa"/>
              <w:end w:w="0" w:type="dxa"/>
            </w:tcMar>
          </w:tcPr>
          <w:p>
            <w:pPr>
              <w:autoSpaceDN w:val="0"/>
              <w:autoSpaceDE w:val="0"/>
              <w:widowControl/>
              <w:spacing w:line="235" w:lineRule="auto" w:before="76" w:after="0"/>
              <w:ind w:left="0" w:right="346" w:firstLine="0"/>
              <w:jc w:val="right"/>
            </w:pPr>
            <w:r>
              <w:rPr>
                <w:w w:val="103.73047828674315"/>
                <w:rFonts w:ascii="DejaVu Serif" w:hAnsi="DejaVu Serif" w:eastAsia="DejaVu Serif"/>
                <w:b w:val="0"/>
                <w:i w:val="0"/>
                <w:color w:val="000000"/>
                <w:sz w:val="10"/>
              </w:rPr>
              <w:t xml:space="preserve"> $ </w:t>
            </w:r>
          </w:p>
        </w:tc>
        <w:tc>
          <w:tcPr>
            <w:tcW w:type="dxa" w:w="1180"/>
            <w:tcBorders/>
            <w:tcMar>
              <w:start w:w="0" w:type="dxa"/>
              <w:end w:w="0" w:type="dxa"/>
            </w:tcMar>
          </w:tcPr>
          <w:p>
            <w:pPr>
              <w:autoSpaceDN w:val="0"/>
              <w:autoSpaceDE w:val="0"/>
              <w:widowControl/>
              <w:spacing w:line="259" w:lineRule="auto" w:before="64" w:after="0"/>
              <w:ind w:left="0" w:right="280" w:firstLine="0"/>
              <w:jc w:val="right"/>
            </w:pPr>
            <w:r>
              <w:rPr>
                <w:w w:val="103.73047828674315"/>
                <w:rFonts w:ascii="DejaVu Serif" w:hAnsi="DejaVu Serif" w:eastAsia="DejaVu Serif"/>
                <w:b w:val="0"/>
                <w:i w:val="0"/>
                <w:color w:val="000000"/>
                <w:sz w:val="10"/>
              </w:rPr>
              <w:t xml:space="preserve">29    $ </w:t>
            </w:r>
          </w:p>
        </w:tc>
        <w:tc>
          <w:tcPr>
            <w:tcW w:type="dxa" w:w="1280"/>
            <w:tcBorders/>
            <w:tcMar>
              <w:start w:w="0" w:type="dxa"/>
              <w:end w:w="0" w:type="dxa"/>
            </w:tcMar>
          </w:tcPr>
          <w:p>
            <w:pPr>
              <w:autoSpaceDN w:val="0"/>
              <w:autoSpaceDE w:val="0"/>
              <w:widowControl/>
              <w:spacing w:line="235" w:lineRule="auto" w:before="76" w:after="0"/>
              <w:ind w:left="0" w:right="284" w:firstLine="0"/>
              <w:jc w:val="right"/>
            </w:pPr>
            <w:r>
              <w:rPr>
                <w:w w:val="103.73047828674315"/>
                <w:rFonts w:ascii="DejaVu Serif" w:hAnsi="DejaVu Serif" w:eastAsia="DejaVu Serif"/>
                <w:b w:val="0"/>
                <w:i w:val="0"/>
                <w:color w:val="000000"/>
                <w:sz w:val="10"/>
              </w:rPr>
              <w:t xml:space="preserve">—    $ </w:t>
            </w:r>
          </w:p>
        </w:tc>
        <w:tc>
          <w:tcPr>
            <w:tcW w:type="dxa" w:w="1320"/>
            <w:tcBorders/>
            <w:tcMar>
              <w:start w:w="0" w:type="dxa"/>
              <w:end w:w="0" w:type="dxa"/>
            </w:tcMar>
          </w:tcPr>
          <w:p>
            <w:pPr>
              <w:autoSpaceDN w:val="0"/>
              <w:autoSpaceDE w:val="0"/>
              <w:widowControl/>
              <w:spacing w:line="259" w:lineRule="auto" w:before="64" w:after="0"/>
              <w:ind w:left="0" w:right="328" w:firstLine="0"/>
              <w:jc w:val="right"/>
            </w:pPr>
            <w:r>
              <w:rPr>
                <w:w w:val="103.73047828674315"/>
                <w:rFonts w:ascii="DejaVu Serif" w:hAnsi="DejaVu Serif" w:eastAsia="DejaVu Serif"/>
                <w:b w:val="0"/>
                <w:i w:val="0"/>
                <w:color w:val="000000"/>
                <w:sz w:val="10"/>
              </w:rPr>
              <w:t xml:space="preserve">29    $ </w:t>
            </w:r>
          </w:p>
        </w:tc>
        <w:tc>
          <w:tcPr>
            <w:tcW w:type="dxa" w:w="552"/>
            <w:tcBorders/>
            <w:tcMar>
              <w:start w:w="0" w:type="dxa"/>
              <w:end w:w="0" w:type="dxa"/>
            </w:tcMar>
          </w:tcPr>
          <w:p>
            <w:pPr>
              <w:autoSpaceDN w:val="0"/>
              <w:autoSpaceDE w:val="0"/>
              <w:widowControl/>
              <w:spacing w:line="235" w:lineRule="auto" w:before="76" w:after="0"/>
              <w:ind w:left="0" w:right="0" w:firstLine="0"/>
              <w:jc w:val="right"/>
            </w:pPr>
            <w:r>
              <w:rPr>
                <w:w w:val="103.73047828674315"/>
                <w:rFonts w:ascii="DejaVu Serif" w:hAnsi="DejaVu Serif" w:eastAsia="DejaVu Serif"/>
                <w:b w:val="0"/>
                <w:i w:val="0"/>
                <w:color w:val="000000"/>
                <w:sz w:val="10"/>
              </w:rPr>
              <w:t xml:space="preserve">— </w:t>
            </w:r>
          </w:p>
        </w:tc>
        <w:tc>
          <w:tcPr>
            <w:tcW w:type="dxa" w:w="1544"/>
            <w:tcBorders/>
            <w:tcMar>
              <w:start w:w="0" w:type="dxa"/>
              <w:end w:w="0" w:type="dxa"/>
            </w:tcMar>
          </w:tcPr>
          <w:p>
            <w:pPr>
              <w:autoSpaceDN w:val="0"/>
              <w:tabs>
                <w:tab w:pos="1100" w:val="left"/>
              </w:tabs>
              <w:autoSpaceDE w:val="0"/>
              <w:widowControl/>
              <w:spacing w:line="350" w:lineRule="auto" w:before="18" w:after="0"/>
              <w:ind w:left="0" w:right="0" w:firstLine="0"/>
              <w:jc w:val="left"/>
            </w:pPr>
            <w:r>
              <w:rPr>
                <w:w w:val="103.73047828674315"/>
                <w:rFonts w:ascii="DejaVu Serif" w:hAnsi="DejaVu Serif" w:eastAsia="DejaVu Serif"/>
                <w:b w:val="0"/>
                <w:i w:val="0"/>
                <w:color w:val="000000"/>
                <w:sz w:val="10"/>
              </w:rPr>
              <w:t xml:space="preserve"> </w:t>
            </w:r>
            <w:r>
              <w:tab/>
            </w:r>
            <w:r>
              <w:rPr>
                <w:w w:val="103.73047828674315"/>
                <w:rFonts w:ascii="DejaVu Serif" w:hAnsi="DejaVu Serif" w:eastAsia="DejaVu Serif"/>
                <w:b w:val="0"/>
                <w:i w:val="0"/>
                <w:color w:val="000000"/>
                <w:sz w:val="10"/>
              </w:rPr>
              <w:t xml:space="preserve">2.375 % </w:t>
            </w:r>
          </w:p>
        </w:tc>
        <w:tc>
          <w:tcPr>
            <w:tcW w:type="dxa" w:w="2686"/>
            <w:tcBorders/>
            <w:tcMar>
              <w:start w:w="0" w:type="dxa"/>
              <w:end w:w="0" w:type="dxa"/>
            </w:tcMar>
          </w:tcPr>
          <w:p>
            <w:pPr>
              <w:autoSpaceDN w:val="0"/>
              <w:autoSpaceDE w:val="0"/>
              <w:widowControl/>
              <w:spacing w:line="240" w:lineRule="auto" w:before="64" w:after="0"/>
              <w:ind w:left="0" w:right="980" w:firstLine="0"/>
              <w:jc w:val="right"/>
            </w:pPr>
            <w:r>
              <w:rPr>
                <w:w w:val="103.73047828674315"/>
                <w:rFonts w:ascii="DejaVu Serif" w:hAnsi="DejaVu Serif" w:eastAsia="DejaVu Serif"/>
                <w:b w:val="0"/>
                <w:i w:val="0"/>
                <w:color w:val="000000"/>
                <w:sz w:val="10"/>
              </w:rPr>
              <w:t>March 2022</w:t>
            </w:r>
          </w:p>
        </w:tc>
      </w:tr>
      <w:tr>
        <w:trPr>
          <w:trHeight w:hRule="exact" w:val="220"/>
        </w:trPr>
        <w:tc>
          <w:tcPr>
            <w:tcW w:type="dxa" w:w="1696"/>
            <w:tcBorders/>
            <w:shd w:fill="cff0fc"/>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2024 Notes</w:t>
            </w:r>
          </w:p>
        </w:tc>
        <w:tc>
          <w:tcPr>
            <w:tcW w:type="dxa" w:w="1280"/>
            <w:tcBorders/>
            <w:shd w:fill="cff0fc"/>
            <w:tcMar>
              <w:start w:w="0" w:type="dxa"/>
              <w:end w:w="0" w:type="dxa"/>
            </w:tcMar>
          </w:tcPr>
          <w:p/>
        </w:tc>
        <w:tc>
          <w:tcPr>
            <w:tcW w:type="dxa" w:w="1180"/>
            <w:tcBorders/>
            <w:shd w:fill="cff0fc"/>
            <w:tcMar>
              <w:start w:w="0" w:type="dxa"/>
              <w:end w:w="0" w:type="dxa"/>
            </w:tcMar>
          </w:tcPr>
          <w:p>
            <w:pPr>
              <w:autoSpaceDN w:val="0"/>
              <w:autoSpaceDE w:val="0"/>
              <w:widowControl/>
              <w:spacing w:line="259" w:lineRule="auto" w:before="66" w:after="0"/>
              <w:ind w:left="0" w:right="656" w:firstLine="0"/>
              <w:jc w:val="right"/>
            </w:pPr>
            <w:r>
              <w:rPr>
                <w:w w:val="103.73047828674315"/>
                <w:rFonts w:ascii="DejaVu Serif" w:hAnsi="DejaVu Serif" w:eastAsia="DejaVu Serif"/>
                <w:b w:val="0"/>
                <w:i w:val="0"/>
                <w:color w:val="000000"/>
                <w:sz w:val="10"/>
              </w:rPr>
              <w:t xml:space="preserve">1 </w:t>
            </w:r>
          </w:p>
        </w:tc>
        <w:tc>
          <w:tcPr>
            <w:tcW w:type="dxa" w:w="1280"/>
            <w:tcBorders/>
            <w:shd w:fill="cff0fc"/>
            <w:tcMar>
              <w:start w:w="0" w:type="dxa"/>
              <w:end w:w="0" w:type="dxa"/>
            </w:tcMar>
          </w:tcPr>
          <w:p>
            <w:pPr>
              <w:autoSpaceDN w:val="0"/>
              <w:autoSpaceDE w:val="0"/>
              <w:widowControl/>
              <w:spacing w:line="259" w:lineRule="auto" w:before="66" w:after="0"/>
              <w:ind w:left="0" w:right="662" w:firstLine="0"/>
              <w:jc w:val="right"/>
            </w:pPr>
            <w:r>
              <w:rPr>
                <w:w w:val="103.73047828674315"/>
                <w:rFonts w:ascii="DejaVu Serif" w:hAnsi="DejaVu Serif" w:eastAsia="DejaVu Serif"/>
                <w:b w:val="0"/>
                <w:i w:val="0"/>
                <w:color w:val="000000"/>
                <w:sz w:val="10"/>
              </w:rPr>
              <w:t xml:space="preserve">89 </w:t>
            </w:r>
          </w:p>
        </w:tc>
        <w:tc>
          <w:tcPr>
            <w:tcW w:type="dxa" w:w="1320"/>
            <w:tcBorders/>
            <w:shd w:fill="cff0fc"/>
            <w:tcMar>
              <w:start w:w="0" w:type="dxa"/>
              <w:end w:w="0" w:type="dxa"/>
            </w:tcMar>
          </w:tcPr>
          <w:p>
            <w:pPr>
              <w:autoSpaceDN w:val="0"/>
              <w:autoSpaceDE w:val="0"/>
              <w:widowControl/>
              <w:spacing w:line="259" w:lineRule="auto" w:before="66" w:after="0"/>
              <w:ind w:left="0" w:right="706" w:firstLine="0"/>
              <w:jc w:val="right"/>
            </w:pPr>
            <w:r>
              <w:rPr>
                <w:w w:val="103.73047828674315"/>
                <w:rFonts w:ascii="DejaVu Serif" w:hAnsi="DejaVu Serif" w:eastAsia="DejaVu Serif"/>
                <w:b w:val="0"/>
                <w:i w:val="0"/>
                <w:color w:val="000000"/>
                <w:sz w:val="10"/>
              </w:rPr>
              <w:t xml:space="preserve">91 </w:t>
            </w:r>
          </w:p>
        </w:tc>
        <w:tc>
          <w:tcPr>
            <w:tcW w:type="dxa" w:w="552"/>
            <w:tcBorders/>
            <w:shd w:fill="cff0fc"/>
            <w:tcMar>
              <w:start w:w="0" w:type="dxa"/>
              <w:end w:w="0" w:type="dxa"/>
            </w:tcMar>
          </w:tcPr>
          <w:p>
            <w:pPr>
              <w:autoSpaceDN w:val="0"/>
              <w:autoSpaceDE w:val="0"/>
              <w:widowControl/>
              <w:spacing w:line="235" w:lineRule="auto" w:before="78" w:after="0"/>
              <w:ind w:left="0" w:right="0" w:firstLine="0"/>
              <w:jc w:val="right"/>
            </w:pPr>
            <w:r>
              <w:rPr>
                <w:w w:val="103.73047828674315"/>
                <w:rFonts w:ascii="DejaVu Serif" w:hAnsi="DejaVu Serif" w:eastAsia="DejaVu Serif"/>
                <w:b w:val="0"/>
                <w:i w:val="0"/>
                <w:color w:val="000000"/>
                <w:sz w:val="10"/>
              </w:rPr>
              <w:t xml:space="preserve">— </w:t>
            </w:r>
          </w:p>
        </w:tc>
        <w:tc>
          <w:tcPr>
            <w:tcW w:type="dxa" w:w="1544"/>
            <w:tcBorders/>
            <w:shd w:fill="cff0fc"/>
            <w:tcMar>
              <w:start w:w="0" w:type="dxa"/>
              <w:end w:w="0" w:type="dxa"/>
            </w:tcMar>
          </w:tcPr>
          <w:p>
            <w:pPr>
              <w:autoSpaceDN w:val="0"/>
              <w:tabs>
                <w:tab w:pos="1164" w:val="left"/>
              </w:tabs>
              <w:autoSpaceDE w:val="0"/>
              <w:widowControl/>
              <w:spacing w:line="350" w:lineRule="auto" w:before="20"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2.00 % </w:t>
            </w:r>
          </w:p>
        </w:tc>
        <w:tc>
          <w:tcPr>
            <w:tcW w:type="dxa" w:w="2686"/>
            <w:tcBorders/>
            <w:shd w:fill="cff0fc"/>
            <w:tcMar>
              <w:start w:w="0" w:type="dxa"/>
              <w:end w:w="0" w:type="dxa"/>
            </w:tcMar>
          </w:tcPr>
          <w:p>
            <w:pPr>
              <w:autoSpaceDN w:val="0"/>
              <w:autoSpaceDE w:val="0"/>
              <w:widowControl/>
              <w:spacing w:line="235" w:lineRule="auto" w:before="66" w:after="0"/>
              <w:ind w:left="0" w:right="1038" w:firstLine="0"/>
              <w:jc w:val="right"/>
            </w:pPr>
            <w:r>
              <w:rPr>
                <w:w w:val="103.73047828674315"/>
                <w:rFonts w:ascii="DejaVu Serif" w:hAnsi="DejaVu Serif" w:eastAsia="DejaVu Serif"/>
                <w:b w:val="0"/>
                <w:i w:val="0"/>
                <w:color w:val="000000"/>
                <w:sz w:val="10"/>
              </w:rPr>
              <w:t>May 2024</w:t>
            </w:r>
          </w:p>
        </w:tc>
      </w:tr>
      <w:tr>
        <w:trPr>
          <w:trHeight w:hRule="exact" w:val="218"/>
        </w:trPr>
        <w:tc>
          <w:tcPr>
            <w:tcW w:type="dxa" w:w="1696"/>
            <w:tcBorders/>
            <w:tcMar>
              <w:start w:w="0" w:type="dxa"/>
              <w:end w:w="0" w:type="dxa"/>
            </w:tcMar>
          </w:tcPr>
          <w:p>
            <w:pPr>
              <w:autoSpaceDN w:val="0"/>
              <w:autoSpaceDE w:val="0"/>
              <w:widowControl/>
              <w:spacing w:line="240" w:lineRule="auto" w:before="18" w:after="0"/>
              <w:ind w:left="14" w:right="0" w:firstLine="0"/>
              <w:jc w:val="left"/>
            </w:pPr>
            <w:r>
              <w:rPr>
                <w:w w:val="103.73047828674315"/>
                <w:rFonts w:ascii="DejaVu Serif" w:hAnsi="DejaVu Serif" w:eastAsia="DejaVu Serif"/>
                <w:b w:val="0"/>
                <w:i w:val="0"/>
                <w:color w:val="000000"/>
                <w:sz w:val="10"/>
              </w:rPr>
              <w:t>Credit Agreement</w:t>
            </w:r>
          </w:p>
        </w:tc>
        <w:tc>
          <w:tcPr>
            <w:tcW w:type="dxa" w:w="1280"/>
            <w:tcBorders/>
            <w:tcMar>
              <w:start w:w="0" w:type="dxa"/>
              <w:end w:w="0" w:type="dxa"/>
            </w:tcMar>
          </w:tcPr>
          <w:p/>
        </w:tc>
        <w:tc>
          <w:tcPr>
            <w:tcW w:type="dxa" w:w="1180"/>
            <w:tcBorders/>
            <w:tcMar>
              <w:start w:w="0" w:type="dxa"/>
              <w:end w:w="0" w:type="dxa"/>
            </w:tcMar>
          </w:tcPr>
          <w:p>
            <w:pPr>
              <w:autoSpaceDN w:val="0"/>
              <w:autoSpaceDE w:val="0"/>
              <w:widowControl/>
              <w:spacing w:line="235" w:lineRule="auto" w:before="76" w:after="0"/>
              <w:ind w:left="0" w:right="656" w:firstLine="0"/>
              <w:jc w:val="right"/>
            </w:pPr>
            <w:r>
              <w:rPr>
                <w:w w:val="103.73047828674315"/>
                <w:rFonts w:ascii="DejaVu Serif" w:hAnsi="DejaVu Serif" w:eastAsia="DejaVu Serif"/>
                <w:b w:val="0"/>
                <w:i w:val="0"/>
                <w:color w:val="000000"/>
                <w:sz w:val="10"/>
              </w:rPr>
              <w:t xml:space="preserve">— </w:t>
            </w:r>
          </w:p>
        </w:tc>
        <w:tc>
          <w:tcPr>
            <w:tcW w:type="dxa" w:w="1280"/>
            <w:tcBorders/>
            <w:tcMar>
              <w:start w:w="0" w:type="dxa"/>
              <w:end w:w="0" w:type="dxa"/>
            </w:tcMar>
          </w:tcPr>
          <w:p>
            <w:pPr>
              <w:autoSpaceDN w:val="0"/>
              <w:autoSpaceDE w:val="0"/>
              <w:widowControl/>
              <w:spacing w:line="259" w:lineRule="auto" w:before="64" w:after="0"/>
              <w:ind w:left="298" w:right="0" w:firstLine="0"/>
              <w:jc w:val="left"/>
            </w:pPr>
            <w:r>
              <w:rPr>
                <w:w w:val="103.73047828674315"/>
                <w:rFonts w:ascii="DejaVu Serif" w:hAnsi="DejaVu Serif" w:eastAsia="DejaVu Serif"/>
                <w:b w:val="0"/>
                <w:i w:val="0"/>
                <w:color w:val="000000"/>
                <w:sz w:val="10"/>
              </w:rPr>
              <w:t xml:space="preserve">1,250 </w:t>
            </w:r>
          </w:p>
        </w:tc>
        <w:tc>
          <w:tcPr>
            <w:tcW w:type="dxa" w:w="1320"/>
            <w:tcBorders/>
            <w:tcMar>
              <w:start w:w="0" w:type="dxa"/>
              <w:end w:w="0" w:type="dxa"/>
            </w:tcMar>
          </w:tcPr>
          <w:p>
            <w:pPr>
              <w:autoSpaceDN w:val="0"/>
              <w:autoSpaceDE w:val="0"/>
              <w:widowControl/>
              <w:spacing w:line="259" w:lineRule="auto" w:before="64" w:after="0"/>
              <w:ind w:left="294" w:right="0" w:firstLine="0"/>
              <w:jc w:val="left"/>
            </w:pPr>
            <w:r>
              <w:rPr>
                <w:w w:val="103.73047828674315"/>
                <w:rFonts w:ascii="DejaVu Serif" w:hAnsi="DejaVu Serif" w:eastAsia="DejaVu Serif"/>
                <w:b w:val="0"/>
                <w:i w:val="0"/>
                <w:color w:val="000000"/>
                <w:sz w:val="10"/>
              </w:rPr>
              <w:t xml:space="preserve">1,250 </w:t>
            </w:r>
          </w:p>
        </w:tc>
        <w:tc>
          <w:tcPr>
            <w:tcW w:type="dxa" w:w="552"/>
            <w:tcBorders/>
            <w:tcMar>
              <w:start w:w="0" w:type="dxa"/>
              <w:end w:w="0" w:type="dxa"/>
            </w:tcMar>
          </w:tcPr>
          <w:p>
            <w:pPr>
              <w:autoSpaceDN w:val="0"/>
              <w:autoSpaceDE w:val="0"/>
              <w:widowControl/>
              <w:spacing w:line="259" w:lineRule="auto" w:before="64" w:after="0"/>
              <w:ind w:left="0" w:right="0" w:firstLine="0"/>
              <w:jc w:val="right"/>
            </w:pPr>
            <w:r>
              <w:rPr>
                <w:w w:val="103.73047828674315"/>
                <w:rFonts w:ascii="DejaVu Serif" w:hAnsi="DejaVu Serif" w:eastAsia="DejaVu Serif"/>
                <w:b w:val="0"/>
                <w:i w:val="0"/>
                <w:color w:val="000000"/>
                <w:sz w:val="10"/>
              </w:rPr>
              <w:t xml:space="preserve">920 </w:t>
            </w:r>
          </w:p>
        </w:tc>
        <w:tc>
          <w:tcPr>
            <w:tcW w:type="dxa" w:w="1544"/>
            <w:tcBorders/>
            <w:tcMar>
              <w:start w:w="0" w:type="dxa"/>
              <w:end w:w="0" w:type="dxa"/>
            </w:tcMar>
          </w:tcPr>
          <w:p>
            <w:pPr>
              <w:autoSpaceDN w:val="0"/>
              <w:tabs>
                <w:tab w:pos="1164" w:val="left"/>
              </w:tabs>
              <w:autoSpaceDE w:val="0"/>
              <w:widowControl/>
              <w:spacing w:line="350" w:lineRule="auto" w:before="18"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3.25 % </w:t>
            </w:r>
          </w:p>
        </w:tc>
        <w:tc>
          <w:tcPr>
            <w:tcW w:type="dxa" w:w="2686"/>
            <w:tcBorders/>
            <w:tcMar>
              <w:start w:w="0" w:type="dxa"/>
              <w:end w:w="0" w:type="dxa"/>
            </w:tcMar>
          </w:tcPr>
          <w:p>
            <w:pPr>
              <w:autoSpaceDN w:val="0"/>
              <w:autoSpaceDE w:val="0"/>
              <w:widowControl/>
              <w:spacing w:line="240" w:lineRule="auto" w:before="64" w:after="0"/>
              <w:ind w:left="0" w:right="1052" w:firstLine="0"/>
              <w:jc w:val="right"/>
            </w:pPr>
            <w:r>
              <w:rPr>
                <w:w w:val="103.73047828674315"/>
                <w:rFonts w:ascii="DejaVu Serif" w:hAnsi="DejaVu Serif" w:eastAsia="DejaVu Serif"/>
                <w:b w:val="0"/>
                <w:i w:val="0"/>
                <w:color w:val="000000"/>
                <w:sz w:val="10"/>
              </w:rPr>
              <w:t>July 2023</w:t>
            </w:r>
          </w:p>
        </w:tc>
      </w:tr>
      <w:tr>
        <w:trPr>
          <w:trHeight w:hRule="exact" w:val="229"/>
        </w:trPr>
        <w:tc>
          <w:tcPr>
            <w:tcW w:type="dxa" w:w="1696"/>
            <w:tcBorders>
              <w:bottom w:sz="4.800000000000182" w:val="single" w:color="#000000"/>
            </w:tcBorders>
            <w:shd w:fill="cff0fc"/>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Solar Bonds</w:t>
            </w:r>
          </w:p>
        </w:tc>
        <w:tc>
          <w:tcPr>
            <w:tcW w:type="dxa" w:w="1280"/>
            <w:tcBorders/>
            <w:shd w:fill="cff0fc"/>
            <w:tcMar>
              <w:start w:w="0" w:type="dxa"/>
              <w:end w:w="0" w:type="dxa"/>
            </w:tcMar>
          </w:tcPr>
          <w:p/>
        </w:tc>
        <w:tc>
          <w:tcPr>
            <w:tcW w:type="dxa" w:w="1180"/>
            <w:tcBorders/>
            <w:shd w:fill="cff0fc"/>
            <w:tcMar>
              <w:start w:w="0" w:type="dxa"/>
              <w:end w:w="0" w:type="dxa"/>
            </w:tcMar>
          </w:tcPr>
          <w:p>
            <w:pPr>
              <w:autoSpaceDN w:val="0"/>
              <w:autoSpaceDE w:val="0"/>
              <w:widowControl/>
              <w:spacing w:line="259" w:lineRule="auto" w:before="66" w:after="0"/>
              <w:ind w:left="0" w:right="598" w:firstLine="0"/>
              <w:jc w:val="right"/>
            </w:pPr>
            <w:r>
              <w:rPr>
                <w:w w:val="103.73047828674315"/>
                <w:rFonts w:ascii="DejaVu Serif" w:hAnsi="DejaVu Serif" w:eastAsia="DejaVu Serif"/>
                <w:b w:val="0"/>
                <w:i w:val="0"/>
                <w:color w:val="000000"/>
                <w:sz w:val="10"/>
              </w:rPr>
              <w:t xml:space="preserve">0 </w:t>
            </w:r>
          </w:p>
        </w:tc>
        <w:tc>
          <w:tcPr>
            <w:tcW w:type="dxa" w:w="1280"/>
            <w:tcBorders/>
            <w:shd w:fill="cff0fc"/>
            <w:tcMar>
              <w:start w:w="0" w:type="dxa"/>
              <w:end w:w="0" w:type="dxa"/>
            </w:tcMar>
          </w:tcPr>
          <w:p>
            <w:pPr>
              <w:autoSpaceDN w:val="0"/>
              <w:autoSpaceDE w:val="0"/>
              <w:widowControl/>
              <w:spacing w:line="259" w:lineRule="auto" w:before="66" w:after="0"/>
              <w:ind w:left="0" w:right="662" w:firstLine="0"/>
              <w:jc w:val="right"/>
            </w:pPr>
            <w:r>
              <w:rPr>
                <w:w w:val="103.73047828674315"/>
                <w:rFonts w:ascii="DejaVu Serif" w:hAnsi="DejaVu Serif" w:eastAsia="DejaVu Serif"/>
                <w:b w:val="0"/>
                <w:i w:val="0"/>
                <w:color w:val="000000"/>
                <w:sz w:val="10"/>
              </w:rPr>
              <w:t xml:space="preserve">7 </w:t>
            </w:r>
          </w:p>
        </w:tc>
        <w:tc>
          <w:tcPr>
            <w:tcW w:type="dxa" w:w="1320"/>
            <w:tcBorders/>
            <w:shd w:fill="cff0fc"/>
            <w:tcMar>
              <w:start w:w="0" w:type="dxa"/>
              <w:end w:w="0" w:type="dxa"/>
            </w:tcMar>
          </w:tcPr>
          <w:p>
            <w:pPr>
              <w:autoSpaceDN w:val="0"/>
              <w:autoSpaceDE w:val="0"/>
              <w:widowControl/>
              <w:spacing w:line="259" w:lineRule="auto" w:before="66" w:after="0"/>
              <w:ind w:left="0" w:right="706" w:firstLine="0"/>
              <w:jc w:val="right"/>
            </w:pPr>
            <w:r>
              <w:rPr>
                <w:w w:val="103.73047828674315"/>
                <w:rFonts w:ascii="DejaVu Serif" w:hAnsi="DejaVu Serif" w:eastAsia="DejaVu Serif"/>
                <w:b w:val="0"/>
                <w:i w:val="0"/>
                <w:color w:val="000000"/>
                <w:sz w:val="10"/>
              </w:rPr>
              <w:t xml:space="preserve">7 </w:t>
            </w:r>
          </w:p>
        </w:tc>
        <w:tc>
          <w:tcPr>
            <w:tcW w:type="dxa" w:w="552"/>
            <w:tcBorders/>
            <w:shd w:fill="cff0fc"/>
            <w:tcMar>
              <w:start w:w="0" w:type="dxa"/>
              <w:end w:w="0" w:type="dxa"/>
            </w:tcMar>
          </w:tcPr>
          <w:p>
            <w:pPr>
              <w:autoSpaceDN w:val="0"/>
              <w:autoSpaceDE w:val="0"/>
              <w:widowControl/>
              <w:spacing w:line="235" w:lineRule="auto" w:before="78" w:after="0"/>
              <w:ind w:left="0" w:right="0" w:firstLine="0"/>
              <w:jc w:val="right"/>
            </w:pPr>
            <w:r>
              <w:rPr>
                <w:w w:val="103.73047828674315"/>
                <w:rFonts w:ascii="DejaVu Serif" w:hAnsi="DejaVu Serif" w:eastAsia="DejaVu Serif"/>
                <w:b w:val="0"/>
                <w:i w:val="0"/>
                <w:color w:val="000000"/>
                <w:sz w:val="10"/>
              </w:rPr>
              <w:t xml:space="preserve">— </w:t>
            </w:r>
          </w:p>
        </w:tc>
        <w:tc>
          <w:tcPr>
            <w:tcW w:type="dxa" w:w="1544"/>
            <w:tcBorders/>
            <w:shd w:fill="cff0fc"/>
            <w:tcMar>
              <w:start w:w="0" w:type="dxa"/>
              <w:end w:w="0" w:type="dxa"/>
            </w:tcMar>
          </w:tcPr>
          <w:p>
            <w:pPr>
              <w:autoSpaceDN w:val="0"/>
              <w:tabs>
                <w:tab w:pos="900" w:val="left"/>
              </w:tabs>
              <w:autoSpaceDE w:val="0"/>
              <w:widowControl/>
              <w:spacing w:line="374" w:lineRule="auto" w:before="20" w:after="0"/>
              <w:ind w:left="0" w:right="0" w:firstLine="0"/>
              <w:jc w:val="left"/>
            </w:pPr>
            <w:r>
              <w:rPr>
                <w:w w:val="103.73047828674315"/>
                <w:rFonts w:ascii="DejaVu Serif" w:hAnsi="DejaVu Serif" w:eastAsia="DejaVu Serif"/>
                <w:b w:val="0"/>
                <w:i w:val="0"/>
                <w:color w:val="000000"/>
                <w:sz w:val="10"/>
              </w:rPr>
              <w:t xml:space="preserve"> </w:t>
            </w:r>
            <w:r>
              <w:tab/>
            </w:r>
            <w:r>
              <w:rPr>
                <w:w w:val="103.73047828674315"/>
                <w:rFonts w:ascii="DejaVu Serif" w:hAnsi="DejaVu Serif" w:eastAsia="DejaVu Serif"/>
                <w:b w:val="0"/>
                <w:i w:val="0"/>
                <w:color w:val="000000"/>
                <w:sz w:val="10"/>
              </w:rPr>
              <w:t xml:space="preserve">4.00-5.75 % </w:t>
            </w:r>
          </w:p>
        </w:tc>
        <w:tc>
          <w:tcPr>
            <w:tcW w:type="dxa" w:w="2686"/>
            <w:tcBorders/>
            <w:shd w:fill="cff0fc"/>
            <w:tcMar>
              <w:start w:w="0" w:type="dxa"/>
              <w:end w:w="0" w:type="dxa"/>
            </w:tcMar>
          </w:tcPr>
          <w:p>
            <w:pPr>
              <w:autoSpaceDN w:val="0"/>
              <w:autoSpaceDE w:val="0"/>
              <w:widowControl/>
              <w:spacing w:line="235" w:lineRule="auto" w:before="78" w:after="0"/>
              <w:ind w:left="666" w:right="0" w:firstLine="0"/>
              <w:jc w:val="left"/>
            </w:pPr>
            <w:r>
              <w:rPr>
                <w:w w:val="103.73047828674315"/>
                <w:rFonts w:ascii="DejaVu Serif" w:hAnsi="DejaVu Serif" w:eastAsia="DejaVu Serif"/>
                <w:b w:val="0"/>
                <w:i w:val="0"/>
                <w:color w:val="000000"/>
                <w:sz w:val="10"/>
              </w:rPr>
              <w:t>January 2022-January 2031</w:t>
            </w:r>
          </w:p>
        </w:tc>
      </w:tr>
    </w:tbl>
    <w:p>
      <w:pPr>
        <w:autoSpaceDN w:val="0"/>
        <w:autoSpaceDE w:val="0"/>
        <w:widowControl/>
        <w:spacing w:line="235" w:lineRule="auto" w:before="14" w:after="2"/>
        <w:ind w:left="162" w:right="0" w:firstLine="0"/>
        <w:jc w:val="left"/>
      </w:pPr>
      <w:r>
        <w:rPr>
          <w:w w:val="103.73047828674315"/>
          <w:rFonts w:ascii="DejaVu Serif" w:hAnsi="DejaVu Serif" w:eastAsia="DejaVu Serif"/>
          <w:b w:val="0"/>
          <w:i w:val="0"/>
          <w:color w:val="000000"/>
          <w:sz w:val="10"/>
        </w:rPr>
        <w:t>Total recourse debt</w:t>
      </w:r>
    </w:p>
    <w:tbl>
      <w:tblPr>
        <w:tblW w:type="auto" w:w="0"/>
        <w:tblLayout w:type="fixed"/>
        <w:tblLook w:firstColumn="1" w:firstRow="1" w:lastColumn="0" w:lastRow="0" w:noHBand="0" w:noVBand="1" w:val="04A0"/>
        <w:tblInd w:w="1744.0" w:type="dxa"/>
      </w:tblPr>
      <w:tblGrid>
        <w:gridCol w:w="2964"/>
        <w:gridCol w:w="2964"/>
        <w:gridCol w:w="2964"/>
        <w:gridCol w:w="2964"/>
      </w:tblGrid>
      <w:tr>
        <w:trPr>
          <w:trHeight w:hRule="exact" w:val="156"/>
        </w:trPr>
        <w:tc>
          <w:tcPr>
            <w:tcW w:type="dxa" w:w="2380"/>
            <w:tcBorders/>
            <w:tcMar>
              <w:start w:w="0" w:type="dxa"/>
              <w:end w:w="0" w:type="dxa"/>
            </w:tcMar>
          </w:tcPr>
          <w:p>
            <w:pPr>
              <w:autoSpaceDN w:val="0"/>
              <w:autoSpaceDE w:val="0"/>
              <w:widowControl/>
              <w:spacing w:line="259" w:lineRule="auto" w:before="4" w:after="0"/>
              <w:ind w:left="0" w:right="476" w:firstLine="0"/>
              <w:jc w:val="right"/>
            </w:pPr>
            <w:r>
              <w:rPr>
                <w:w w:val="103.73047828674315"/>
                <w:rFonts w:ascii="DejaVu Serif" w:hAnsi="DejaVu Serif" w:eastAsia="DejaVu Serif"/>
                <w:b w:val="0"/>
                <w:i w:val="0"/>
                <w:color w:val="000000"/>
                <w:sz w:val="10"/>
              </w:rPr>
              <w:t xml:space="preserve">30 </w:t>
            </w:r>
          </w:p>
        </w:tc>
        <w:tc>
          <w:tcPr>
            <w:tcW w:type="dxa" w:w="1260"/>
            <w:tcBorders/>
            <w:tcMar>
              <w:start w:w="0" w:type="dxa"/>
              <w:end w:w="0" w:type="dxa"/>
            </w:tcMar>
          </w:tcPr>
          <w:p>
            <w:pPr>
              <w:autoSpaceDN w:val="0"/>
              <w:autoSpaceDE w:val="0"/>
              <w:widowControl/>
              <w:spacing w:line="259" w:lineRule="auto" w:before="4" w:after="0"/>
              <w:ind w:left="0" w:right="0" w:firstLine="0"/>
              <w:jc w:val="center"/>
            </w:pPr>
            <w:r>
              <w:rPr>
                <w:w w:val="103.73047828674315"/>
                <w:rFonts w:ascii="DejaVu Serif" w:hAnsi="DejaVu Serif" w:eastAsia="DejaVu Serif"/>
                <w:b w:val="0"/>
                <w:i w:val="0"/>
                <w:color w:val="000000"/>
                <w:sz w:val="10"/>
              </w:rPr>
              <w:t xml:space="preserve">1,346 </w:t>
            </w:r>
          </w:p>
        </w:tc>
        <w:tc>
          <w:tcPr>
            <w:tcW w:type="dxa" w:w="1340"/>
            <w:tcBorders/>
            <w:tcMar>
              <w:start w:w="0" w:type="dxa"/>
              <w:end w:w="0" w:type="dxa"/>
            </w:tcMar>
          </w:tcPr>
          <w:p>
            <w:pPr>
              <w:autoSpaceDN w:val="0"/>
              <w:autoSpaceDE w:val="0"/>
              <w:widowControl/>
              <w:spacing w:line="259" w:lineRule="auto" w:before="4" w:after="0"/>
              <w:ind w:left="0" w:right="0" w:firstLine="0"/>
              <w:jc w:val="center"/>
            </w:pPr>
            <w:r>
              <w:rPr>
                <w:w w:val="103.73047828674315"/>
                <w:rFonts w:ascii="DejaVu Serif" w:hAnsi="DejaVu Serif" w:eastAsia="DejaVu Serif"/>
                <w:b w:val="0"/>
                <w:i w:val="0"/>
                <w:color w:val="000000"/>
                <w:sz w:val="10"/>
              </w:rPr>
              <w:t xml:space="preserve">1,377 </w:t>
            </w:r>
          </w:p>
        </w:tc>
        <w:tc>
          <w:tcPr>
            <w:tcW w:type="dxa" w:w="2940"/>
            <w:tcBorders/>
            <w:tcMar>
              <w:start w:w="0" w:type="dxa"/>
              <w:end w:w="0" w:type="dxa"/>
            </w:tcMar>
          </w:tcPr>
          <w:p>
            <w:pPr>
              <w:autoSpaceDN w:val="0"/>
              <w:autoSpaceDE w:val="0"/>
              <w:widowControl/>
              <w:spacing w:line="259" w:lineRule="auto" w:before="4" w:after="0"/>
              <w:ind w:left="528" w:right="0" w:firstLine="0"/>
              <w:jc w:val="left"/>
            </w:pPr>
            <w:r>
              <w:rPr>
                <w:w w:val="103.73047828674315"/>
                <w:rFonts w:ascii="DejaVu Serif" w:hAnsi="DejaVu Serif" w:eastAsia="DejaVu Serif"/>
                <w:b w:val="0"/>
                <w:i w:val="0"/>
                <w:color w:val="000000"/>
                <w:sz w:val="10"/>
              </w:rPr>
              <w:t xml:space="preserve">920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47.99999999999997" w:type="dxa"/>
      </w:tblPr>
      <w:tblGrid>
        <w:gridCol w:w="1694"/>
        <w:gridCol w:w="1694"/>
        <w:gridCol w:w="1694"/>
        <w:gridCol w:w="1694"/>
        <w:gridCol w:w="1694"/>
        <w:gridCol w:w="1694"/>
        <w:gridCol w:w="1694"/>
      </w:tblGrid>
      <w:tr>
        <w:trPr>
          <w:trHeight w:hRule="exact" w:val="300"/>
        </w:trPr>
        <w:tc>
          <w:tcPr>
            <w:tcW w:type="dxa" w:w="2536"/>
            <w:tcBorders/>
            <w:shd w:fill="cff0fc"/>
            <w:tcMar>
              <w:start w:w="0" w:type="dxa"/>
              <w:end w:w="0" w:type="dxa"/>
            </w:tcMar>
          </w:tcPr>
          <w:p>
            <w:pPr>
              <w:autoSpaceDN w:val="0"/>
              <w:autoSpaceDE w:val="0"/>
              <w:widowControl/>
              <w:spacing w:line="240" w:lineRule="auto" w:before="18" w:after="0"/>
              <w:ind w:left="14" w:right="0" w:firstLine="0"/>
              <w:jc w:val="left"/>
            </w:pPr>
            <w:r>
              <w:rPr>
                <w:w w:val="103.73047828674315"/>
                <w:rFonts w:ascii="DejaVu Serif" w:hAnsi="DejaVu Serif" w:eastAsia="DejaVu Serif"/>
                <w:b/>
                <w:i w:val="0"/>
                <w:color w:val="000000"/>
                <w:sz w:val="10"/>
              </w:rPr>
              <w:t>Non-recourse debt:</w:t>
            </w:r>
          </w:p>
        </w:tc>
        <w:tc>
          <w:tcPr>
            <w:tcW w:type="dxa" w:w="956"/>
            <w:tcBorders/>
            <w:shd w:fill="cff0fc"/>
            <w:tcMar>
              <w:start w:w="0" w:type="dxa"/>
              <w:end w:w="0" w:type="dxa"/>
            </w:tcMar>
          </w:tcPr>
          <w:p/>
        </w:tc>
        <w:tc>
          <w:tcPr>
            <w:tcW w:type="dxa" w:w="1268"/>
            <w:tcBorders/>
            <w:shd w:fill="cff0fc"/>
            <w:tcMar>
              <w:start w:w="0" w:type="dxa"/>
              <w:end w:w="0" w:type="dxa"/>
            </w:tcMar>
          </w:tcPr>
          <w:p/>
        </w:tc>
        <w:tc>
          <w:tcPr>
            <w:tcW w:type="dxa" w:w="1280"/>
            <w:tcBorders/>
            <w:shd w:fill="cff0fc"/>
            <w:tcMar>
              <w:start w:w="0" w:type="dxa"/>
              <w:end w:w="0" w:type="dxa"/>
            </w:tcMar>
          </w:tcPr>
          <w:p/>
        </w:tc>
        <w:tc>
          <w:tcPr>
            <w:tcW w:type="dxa" w:w="1268"/>
            <w:tcBorders/>
            <w:shd w:fill="cff0fc"/>
            <w:tcMar>
              <w:start w:w="0" w:type="dxa"/>
              <w:end w:w="0" w:type="dxa"/>
            </w:tcMar>
          </w:tcPr>
          <w:p/>
        </w:tc>
        <w:tc>
          <w:tcPr>
            <w:tcW w:type="dxa" w:w="1788"/>
            <w:tcBorders/>
            <w:shd w:fill="cff0fc"/>
            <w:tcMar>
              <w:start w:w="0" w:type="dxa"/>
              <w:end w:w="0" w:type="dxa"/>
            </w:tcMar>
          </w:tcPr>
          <w:p/>
        </w:tc>
        <w:tc>
          <w:tcPr>
            <w:tcW w:type="dxa" w:w="2442"/>
            <w:tcBorders/>
            <w:shd w:fill="cff0fc"/>
            <w:tcMar>
              <w:start w:w="0" w:type="dxa"/>
              <w:end w:w="0" w:type="dxa"/>
            </w:tcMar>
          </w:tcPr>
          <w:p/>
        </w:tc>
      </w:tr>
      <w:tr>
        <w:trPr>
          <w:trHeight w:hRule="exact" w:val="220"/>
        </w:trPr>
        <w:tc>
          <w:tcPr>
            <w:tcW w:type="dxa" w:w="2536"/>
            <w:tcBorders/>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Automotive Asset-backed Notes</w:t>
            </w:r>
          </w:p>
        </w:tc>
        <w:tc>
          <w:tcPr>
            <w:tcW w:type="dxa" w:w="956"/>
            <w:tcBorders/>
            <w:tcMar>
              <w:start w:w="0" w:type="dxa"/>
              <w:end w:w="0" w:type="dxa"/>
            </w:tcMar>
          </w:tcPr>
          <w:p>
            <w:pPr>
              <w:autoSpaceDN w:val="0"/>
              <w:autoSpaceDE w:val="0"/>
              <w:widowControl/>
              <w:spacing w:line="259" w:lineRule="auto" w:before="66" w:after="0"/>
              <w:ind w:left="0" w:right="0" w:firstLine="0"/>
              <w:jc w:val="right"/>
            </w:pPr>
            <w:r>
              <w:rPr>
                <w:w w:val="103.73047828674315"/>
                <w:rFonts w:ascii="DejaVu Serif" w:hAnsi="DejaVu Serif" w:eastAsia="DejaVu Serif"/>
                <w:b w:val="0"/>
                <w:i w:val="0"/>
                <w:color w:val="000000"/>
                <w:sz w:val="10"/>
              </w:rPr>
              <w:t xml:space="preserve">1,007 </w:t>
            </w:r>
          </w:p>
        </w:tc>
        <w:tc>
          <w:tcPr>
            <w:tcW w:type="dxa" w:w="1268"/>
            <w:tcBorders/>
            <w:tcMar>
              <w:start w:w="0" w:type="dxa"/>
              <w:end w:w="0" w:type="dxa"/>
            </w:tcMar>
          </w:tcPr>
          <w:p>
            <w:pPr>
              <w:autoSpaceDN w:val="0"/>
              <w:autoSpaceDE w:val="0"/>
              <w:widowControl/>
              <w:spacing w:line="259" w:lineRule="auto" w:before="66" w:after="0"/>
              <w:ind w:left="0" w:right="0" w:firstLine="0"/>
              <w:jc w:val="right"/>
            </w:pPr>
            <w:r>
              <w:rPr>
                <w:w w:val="103.73047828674315"/>
                <w:rFonts w:ascii="DejaVu Serif" w:hAnsi="DejaVu Serif" w:eastAsia="DejaVu Serif"/>
                <w:b w:val="0"/>
                <w:i w:val="0"/>
                <w:color w:val="000000"/>
                <w:sz w:val="10"/>
              </w:rPr>
              <w:t xml:space="preserve">1,706 </w:t>
            </w:r>
          </w:p>
        </w:tc>
        <w:tc>
          <w:tcPr>
            <w:tcW w:type="dxa" w:w="1280"/>
            <w:tcBorders/>
            <w:tcMar>
              <w:start w:w="0" w:type="dxa"/>
              <w:end w:w="0" w:type="dxa"/>
            </w:tcMar>
          </w:tcPr>
          <w:p>
            <w:pPr>
              <w:autoSpaceDN w:val="0"/>
              <w:tabs>
                <w:tab w:pos="978" w:val="left"/>
              </w:tabs>
              <w:autoSpaceDE w:val="0"/>
              <w:widowControl/>
              <w:spacing w:line="259" w:lineRule="auto" w:before="66"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2,723 </w:t>
            </w:r>
          </w:p>
        </w:tc>
        <w:tc>
          <w:tcPr>
            <w:tcW w:type="dxa" w:w="1268"/>
            <w:tcBorders/>
            <w:tcMar>
              <w:start w:w="0" w:type="dxa"/>
              <w:end w:w="0" w:type="dxa"/>
            </w:tcMar>
          </w:tcPr>
          <w:p>
            <w:pPr>
              <w:autoSpaceDN w:val="0"/>
              <w:autoSpaceDE w:val="0"/>
              <w:widowControl/>
              <w:spacing w:line="240" w:lineRule="auto" w:before="76" w:after="0"/>
              <w:ind w:left="0" w:right="0" w:firstLine="0"/>
              <w:jc w:val="right"/>
            </w:pPr>
            <w:r>
              <w:rPr>
                <w:w w:val="103.73047828674315"/>
                <w:rFonts w:ascii="DejaVu Serif" w:hAnsi="DejaVu Serif" w:eastAsia="DejaVu Serif"/>
                <w:b w:val="0"/>
                <w:i w:val="0"/>
                <w:color w:val="000000"/>
                <w:sz w:val="10"/>
              </w:rPr>
              <w:t xml:space="preserve">— </w:t>
            </w:r>
          </w:p>
        </w:tc>
        <w:tc>
          <w:tcPr>
            <w:tcW w:type="dxa" w:w="1788"/>
            <w:tcBorders/>
            <w:tcMar>
              <w:start w:w="0" w:type="dxa"/>
              <w:end w:w="0" w:type="dxa"/>
            </w:tcMar>
          </w:tcPr>
          <w:p>
            <w:pPr>
              <w:autoSpaceDN w:val="0"/>
              <w:tabs>
                <w:tab w:pos="900" w:val="left"/>
              </w:tabs>
              <w:autoSpaceDE w:val="0"/>
              <w:widowControl/>
              <w:spacing w:line="350" w:lineRule="auto" w:before="20" w:after="0"/>
              <w:ind w:left="0" w:right="0" w:firstLine="0"/>
              <w:jc w:val="left"/>
            </w:pPr>
            <w:r>
              <w:rPr>
                <w:w w:val="103.73047828674315"/>
                <w:rFonts w:ascii="DejaVu Serif" w:hAnsi="DejaVu Serif" w:eastAsia="DejaVu Serif"/>
                <w:b w:val="0"/>
                <w:i w:val="0"/>
                <w:color w:val="000000"/>
                <w:sz w:val="10"/>
              </w:rPr>
              <w:t xml:space="preserve"> </w:t>
            </w:r>
            <w:r>
              <w:tab/>
            </w:r>
            <w:r>
              <w:rPr>
                <w:w w:val="103.73047828674315"/>
                <w:rFonts w:ascii="DejaVu Serif" w:hAnsi="DejaVu Serif" w:eastAsia="DejaVu Serif"/>
                <w:b w:val="0"/>
                <w:i w:val="0"/>
                <w:color w:val="000000"/>
                <w:sz w:val="10"/>
              </w:rPr>
              <w:t xml:space="preserve">0.12-5.48 % </w:t>
            </w:r>
          </w:p>
        </w:tc>
        <w:tc>
          <w:tcPr>
            <w:tcW w:type="dxa" w:w="2442"/>
            <w:tcBorders/>
            <w:tcMar>
              <w:start w:w="0" w:type="dxa"/>
              <w:end w:w="0" w:type="dxa"/>
            </w:tcMar>
          </w:tcPr>
          <w:p>
            <w:pPr>
              <w:autoSpaceDN w:val="0"/>
              <w:autoSpaceDE w:val="0"/>
              <w:widowControl/>
              <w:spacing w:line="235" w:lineRule="auto" w:before="66" w:after="0"/>
              <w:ind w:left="252" w:right="0" w:firstLine="0"/>
              <w:jc w:val="left"/>
            </w:pPr>
            <w:r>
              <w:rPr>
                <w:w w:val="103.73047828674315"/>
                <w:rFonts w:ascii="DejaVu Serif" w:hAnsi="DejaVu Serif" w:eastAsia="DejaVu Serif"/>
                <w:b w:val="0"/>
                <w:i w:val="0"/>
                <w:color w:val="000000"/>
                <w:sz w:val="10"/>
              </w:rPr>
              <w:t>September 2022-September 2025</w:t>
            </w:r>
          </w:p>
        </w:tc>
      </w:tr>
      <w:tr>
        <w:trPr>
          <w:trHeight w:hRule="exact" w:val="218"/>
        </w:trPr>
        <w:tc>
          <w:tcPr>
            <w:tcW w:type="dxa" w:w="2536"/>
            <w:tcBorders/>
            <w:shd w:fill="cff0fc"/>
            <w:tcMar>
              <w:start w:w="0" w:type="dxa"/>
              <w:end w:w="0" w:type="dxa"/>
            </w:tcMar>
          </w:tcPr>
          <w:p>
            <w:pPr>
              <w:autoSpaceDN w:val="0"/>
              <w:autoSpaceDE w:val="0"/>
              <w:widowControl/>
              <w:spacing w:line="235" w:lineRule="auto" w:before="18" w:after="0"/>
              <w:ind w:left="14" w:right="0" w:firstLine="0"/>
              <w:jc w:val="left"/>
            </w:pPr>
            <w:r>
              <w:rPr>
                <w:w w:val="103.73047828674315"/>
                <w:rFonts w:ascii="DejaVu Serif" w:hAnsi="DejaVu Serif" w:eastAsia="DejaVu Serif"/>
                <w:b w:val="0"/>
                <w:i w:val="0"/>
                <w:color w:val="000000"/>
                <w:sz w:val="10"/>
              </w:rPr>
              <w:t>Solar Asset and Loan-backed Notes</w:t>
            </w:r>
          </w:p>
        </w:tc>
        <w:tc>
          <w:tcPr>
            <w:tcW w:type="dxa" w:w="956"/>
            <w:tcBorders/>
            <w:shd w:fill="cff0fc"/>
            <w:tcMar>
              <w:start w:w="0" w:type="dxa"/>
              <w:end w:w="0" w:type="dxa"/>
            </w:tcMar>
          </w:tcPr>
          <w:p>
            <w:pPr>
              <w:autoSpaceDN w:val="0"/>
              <w:autoSpaceDE w:val="0"/>
              <w:widowControl/>
              <w:spacing w:line="259" w:lineRule="auto" w:before="64" w:after="0"/>
              <w:ind w:left="0" w:right="0" w:firstLine="0"/>
              <w:jc w:val="right"/>
            </w:pPr>
            <w:r>
              <w:rPr>
                <w:w w:val="103.73047828674315"/>
                <w:rFonts w:ascii="DejaVu Serif" w:hAnsi="DejaVu Serif" w:eastAsia="DejaVu Serif"/>
                <w:b w:val="0"/>
                <w:i w:val="0"/>
                <w:color w:val="000000"/>
                <w:sz w:val="10"/>
              </w:rPr>
              <w:t xml:space="preserve">27 </w:t>
            </w:r>
          </w:p>
        </w:tc>
        <w:tc>
          <w:tcPr>
            <w:tcW w:type="dxa" w:w="1268"/>
            <w:tcBorders/>
            <w:shd w:fill="cff0fc"/>
            <w:tcMar>
              <w:start w:w="0" w:type="dxa"/>
              <w:end w:w="0" w:type="dxa"/>
            </w:tcMar>
          </w:tcPr>
          <w:p>
            <w:pPr>
              <w:autoSpaceDN w:val="0"/>
              <w:autoSpaceDE w:val="0"/>
              <w:widowControl/>
              <w:spacing w:line="259" w:lineRule="auto" w:before="64" w:after="0"/>
              <w:ind w:left="0" w:right="0" w:firstLine="0"/>
              <w:jc w:val="right"/>
            </w:pPr>
            <w:r>
              <w:rPr>
                <w:w w:val="103.73047828674315"/>
                <w:rFonts w:ascii="DejaVu Serif" w:hAnsi="DejaVu Serif" w:eastAsia="DejaVu Serif"/>
                <w:b w:val="0"/>
                <w:i w:val="0"/>
                <w:color w:val="000000"/>
                <w:sz w:val="10"/>
              </w:rPr>
              <w:t xml:space="preserve">800 </w:t>
            </w:r>
          </w:p>
        </w:tc>
        <w:tc>
          <w:tcPr>
            <w:tcW w:type="dxa" w:w="1280"/>
            <w:tcBorders/>
            <w:shd w:fill="cff0fc"/>
            <w:tcMar>
              <w:start w:w="0" w:type="dxa"/>
              <w:end w:w="0" w:type="dxa"/>
            </w:tcMar>
          </w:tcPr>
          <w:p>
            <w:pPr>
              <w:autoSpaceDN w:val="0"/>
              <w:tabs>
                <w:tab w:pos="1078" w:val="left"/>
              </w:tabs>
              <w:autoSpaceDE w:val="0"/>
              <w:widowControl/>
              <w:spacing w:line="259" w:lineRule="auto" w:before="64"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844 </w:t>
            </w:r>
          </w:p>
        </w:tc>
        <w:tc>
          <w:tcPr>
            <w:tcW w:type="dxa" w:w="1268"/>
            <w:tcBorders/>
            <w:shd w:fill="cff0fc"/>
            <w:tcMar>
              <w:start w:w="0" w:type="dxa"/>
              <w:end w:w="0" w:type="dxa"/>
            </w:tcMar>
          </w:tcPr>
          <w:p>
            <w:pPr>
              <w:autoSpaceDN w:val="0"/>
              <w:autoSpaceDE w:val="0"/>
              <w:widowControl/>
              <w:spacing w:line="235" w:lineRule="auto" w:before="76" w:after="0"/>
              <w:ind w:left="0" w:right="0" w:firstLine="0"/>
              <w:jc w:val="right"/>
            </w:pPr>
            <w:r>
              <w:rPr>
                <w:w w:val="103.73047828674315"/>
                <w:rFonts w:ascii="DejaVu Serif" w:hAnsi="DejaVu Serif" w:eastAsia="DejaVu Serif"/>
                <w:b w:val="0"/>
                <w:i w:val="0"/>
                <w:color w:val="000000"/>
                <w:sz w:val="10"/>
              </w:rPr>
              <w:t xml:space="preserve">— </w:t>
            </w:r>
          </w:p>
        </w:tc>
        <w:tc>
          <w:tcPr>
            <w:tcW w:type="dxa" w:w="1788"/>
            <w:tcBorders/>
            <w:shd w:fill="cff0fc"/>
            <w:tcMar>
              <w:start w:w="0" w:type="dxa"/>
              <w:end w:w="0" w:type="dxa"/>
            </w:tcMar>
          </w:tcPr>
          <w:p>
            <w:pPr>
              <w:autoSpaceDN w:val="0"/>
              <w:tabs>
                <w:tab w:pos="900" w:val="left"/>
              </w:tabs>
              <w:autoSpaceDE w:val="0"/>
              <w:widowControl/>
              <w:spacing w:line="350" w:lineRule="auto" w:before="18" w:after="0"/>
              <w:ind w:left="0" w:right="0" w:firstLine="0"/>
              <w:jc w:val="left"/>
            </w:pPr>
            <w:r>
              <w:rPr>
                <w:w w:val="103.73047828674315"/>
                <w:rFonts w:ascii="DejaVu Serif" w:hAnsi="DejaVu Serif" w:eastAsia="DejaVu Serif"/>
                <w:b w:val="0"/>
                <w:i w:val="0"/>
                <w:color w:val="000000"/>
                <w:sz w:val="10"/>
              </w:rPr>
              <w:t xml:space="preserve"> </w:t>
            </w:r>
            <w:r>
              <w:tab/>
            </w:r>
            <w:r>
              <w:rPr>
                <w:w w:val="103.73047828674315"/>
                <w:rFonts w:ascii="DejaVu Serif" w:hAnsi="DejaVu Serif" w:eastAsia="DejaVu Serif"/>
                <w:b w:val="0"/>
                <w:i w:val="0"/>
                <w:color w:val="000000"/>
                <w:sz w:val="10"/>
              </w:rPr>
              <w:t xml:space="preserve">2.87-7.74 % </w:t>
            </w:r>
          </w:p>
        </w:tc>
        <w:tc>
          <w:tcPr>
            <w:tcW w:type="dxa" w:w="2442"/>
            <w:tcBorders/>
            <w:shd w:fill="cff0fc"/>
            <w:tcMar>
              <w:start w:w="0" w:type="dxa"/>
              <w:end w:w="0" w:type="dxa"/>
            </w:tcMar>
          </w:tcPr>
          <w:p>
            <w:pPr>
              <w:autoSpaceDN w:val="0"/>
              <w:autoSpaceDE w:val="0"/>
              <w:widowControl/>
              <w:spacing w:line="240" w:lineRule="auto" w:before="64" w:after="0"/>
              <w:ind w:left="252" w:right="0" w:firstLine="0"/>
              <w:jc w:val="left"/>
            </w:pPr>
            <w:r>
              <w:rPr>
                <w:w w:val="103.73047828674315"/>
                <w:rFonts w:ascii="DejaVu Serif" w:hAnsi="DejaVu Serif" w:eastAsia="DejaVu Serif"/>
                <w:b w:val="0"/>
                <w:i w:val="0"/>
                <w:color w:val="000000"/>
                <w:sz w:val="10"/>
              </w:rPr>
              <w:t>September 2024-September 2049</w:t>
            </w:r>
          </w:p>
        </w:tc>
      </w:tr>
      <w:tr>
        <w:trPr>
          <w:trHeight w:hRule="exact" w:val="220"/>
        </w:trPr>
        <w:tc>
          <w:tcPr>
            <w:tcW w:type="dxa" w:w="2536"/>
            <w:tcBorders/>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Cash Equity Debt</w:t>
            </w:r>
          </w:p>
        </w:tc>
        <w:tc>
          <w:tcPr>
            <w:tcW w:type="dxa" w:w="956"/>
            <w:tcBorders/>
            <w:tcMar>
              <w:start w:w="0" w:type="dxa"/>
              <w:end w:w="0" w:type="dxa"/>
            </w:tcMar>
          </w:tcPr>
          <w:p>
            <w:pPr>
              <w:autoSpaceDN w:val="0"/>
              <w:autoSpaceDE w:val="0"/>
              <w:widowControl/>
              <w:spacing w:line="259" w:lineRule="auto" w:before="66" w:after="0"/>
              <w:ind w:left="0" w:right="0" w:firstLine="0"/>
              <w:jc w:val="right"/>
            </w:pPr>
            <w:r>
              <w:rPr>
                <w:w w:val="103.73047828674315"/>
                <w:rFonts w:ascii="DejaVu Serif" w:hAnsi="DejaVu Serif" w:eastAsia="DejaVu Serif"/>
                <w:b w:val="0"/>
                <w:i w:val="0"/>
                <w:color w:val="000000"/>
                <w:sz w:val="10"/>
              </w:rPr>
              <w:t xml:space="preserve">24 </w:t>
            </w:r>
          </w:p>
        </w:tc>
        <w:tc>
          <w:tcPr>
            <w:tcW w:type="dxa" w:w="1268"/>
            <w:tcBorders/>
            <w:tcMar>
              <w:start w:w="0" w:type="dxa"/>
              <w:end w:w="0" w:type="dxa"/>
            </w:tcMar>
          </w:tcPr>
          <w:p>
            <w:pPr>
              <w:autoSpaceDN w:val="0"/>
              <w:autoSpaceDE w:val="0"/>
              <w:widowControl/>
              <w:spacing w:line="259" w:lineRule="auto" w:before="66" w:after="0"/>
              <w:ind w:left="0" w:right="0" w:firstLine="0"/>
              <w:jc w:val="right"/>
            </w:pPr>
            <w:r>
              <w:rPr>
                <w:w w:val="103.73047828674315"/>
                <w:rFonts w:ascii="DejaVu Serif" w:hAnsi="DejaVu Serif" w:eastAsia="DejaVu Serif"/>
                <w:b w:val="0"/>
                <w:i w:val="0"/>
                <w:color w:val="000000"/>
                <w:sz w:val="10"/>
              </w:rPr>
              <w:t xml:space="preserve">388 </w:t>
            </w:r>
          </w:p>
        </w:tc>
        <w:tc>
          <w:tcPr>
            <w:tcW w:type="dxa" w:w="1280"/>
            <w:tcBorders/>
            <w:tcMar>
              <w:start w:w="0" w:type="dxa"/>
              <w:end w:w="0" w:type="dxa"/>
            </w:tcMar>
          </w:tcPr>
          <w:p>
            <w:pPr>
              <w:autoSpaceDN w:val="0"/>
              <w:tabs>
                <w:tab w:pos="1078" w:val="left"/>
              </w:tabs>
              <w:autoSpaceDE w:val="0"/>
              <w:widowControl/>
              <w:spacing w:line="259" w:lineRule="auto" w:before="66"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422 </w:t>
            </w:r>
          </w:p>
        </w:tc>
        <w:tc>
          <w:tcPr>
            <w:tcW w:type="dxa" w:w="1268"/>
            <w:tcBorders/>
            <w:tcMar>
              <w:start w:w="0" w:type="dxa"/>
              <w:end w:w="0" w:type="dxa"/>
            </w:tcMar>
          </w:tcPr>
          <w:p>
            <w:pPr>
              <w:autoSpaceDN w:val="0"/>
              <w:autoSpaceDE w:val="0"/>
              <w:widowControl/>
              <w:spacing w:line="240" w:lineRule="auto" w:before="76" w:after="0"/>
              <w:ind w:left="0" w:right="0" w:firstLine="0"/>
              <w:jc w:val="right"/>
            </w:pPr>
            <w:r>
              <w:rPr>
                <w:w w:val="103.73047828674315"/>
                <w:rFonts w:ascii="DejaVu Serif" w:hAnsi="DejaVu Serif" w:eastAsia="DejaVu Serif"/>
                <w:b w:val="0"/>
                <w:i w:val="0"/>
                <w:color w:val="000000"/>
                <w:sz w:val="10"/>
              </w:rPr>
              <w:t xml:space="preserve">— </w:t>
            </w:r>
          </w:p>
        </w:tc>
        <w:tc>
          <w:tcPr>
            <w:tcW w:type="dxa" w:w="1788"/>
            <w:tcBorders/>
            <w:tcMar>
              <w:start w:w="0" w:type="dxa"/>
              <w:end w:w="0" w:type="dxa"/>
            </w:tcMar>
          </w:tcPr>
          <w:p>
            <w:pPr>
              <w:autoSpaceDN w:val="0"/>
              <w:tabs>
                <w:tab w:pos="900" w:val="left"/>
              </w:tabs>
              <w:autoSpaceDE w:val="0"/>
              <w:widowControl/>
              <w:spacing w:line="350" w:lineRule="auto" w:before="20" w:after="0"/>
              <w:ind w:left="0" w:right="0" w:firstLine="0"/>
              <w:jc w:val="left"/>
            </w:pPr>
            <w:r>
              <w:rPr>
                <w:w w:val="103.73047828674315"/>
                <w:rFonts w:ascii="DejaVu Serif" w:hAnsi="DejaVu Serif" w:eastAsia="DejaVu Serif"/>
                <w:b w:val="0"/>
                <w:i w:val="0"/>
                <w:color w:val="000000"/>
                <w:sz w:val="10"/>
              </w:rPr>
              <w:t xml:space="preserve"> </w:t>
            </w:r>
            <w:r>
              <w:tab/>
            </w:r>
            <w:r>
              <w:rPr>
                <w:w w:val="103.73047828674315"/>
                <w:rFonts w:ascii="DejaVu Serif" w:hAnsi="DejaVu Serif" w:eastAsia="DejaVu Serif"/>
                <w:b w:val="0"/>
                <w:i w:val="0"/>
                <w:color w:val="000000"/>
                <w:sz w:val="10"/>
              </w:rPr>
              <w:t xml:space="preserve">5.25-5.81 % </w:t>
            </w:r>
          </w:p>
        </w:tc>
        <w:tc>
          <w:tcPr>
            <w:tcW w:type="dxa" w:w="2442"/>
            <w:tcBorders/>
            <w:tcMar>
              <w:start w:w="0" w:type="dxa"/>
              <w:end w:w="0" w:type="dxa"/>
            </w:tcMar>
          </w:tcPr>
          <w:p>
            <w:pPr>
              <w:autoSpaceDN w:val="0"/>
              <w:autoSpaceDE w:val="0"/>
              <w:widowControl/>
              <w:spacing w:line="235" w:lineRule="auto" w:before="66" w:after="0"/>
              <w:ind w:left="524" w:right="0" w:firstLine="0"/>
              <w:jc w:val="left"/>
            </w:pPr>
            <w:r>
              <w:rPr>
                <w:w w:val="103.73047828674315"/>
                <w:rFonts w:ascii="DejaVu Serif" w:hAnsi="DejaVu Serif" w:eastAsia="DejaVu Serif"/>
                <w:b w:val="0"/>
                <w:i w:val="0"/>
                <w:color w:val="000000"/>
                <w:sz w:val="10"/>
              </w:rPr>
              <w:t>July 2033-January 2035</w:t>
            </w:r>
          </w:p>
        </w:tc>
      </w:tr>
      <w:tr>
        <w:trPr>
          <w:trHeight w:hRule="exact" w:val="218"/>
        </w:trPr>
        <w:tc>
          <w:tcPr>
            <w:tcW w:type="dxa" w:w="2536"/>
            <w:tcBorders/>
            <w:shd w:fill="cff0fc"/>
            <w:tcMar>
              <w:start w:w="0" w:type="dxa"/>
              <w:end w:w="0" w:type="dxa"/>
            </w:tcMar>
          </w:tcPr>
          <w:p>
            <w:pPr>
              <w:autoSpaceDN w:val="0"/>
              <w:autoSpaceDE w:val="0"/>
              <w:widowControl/>
              <w:spacing w:line="235" w:lineRule="auto" w:before="18" w:after="0"/>
              <w:ind w:left="14" w:right="0" w:firstLine="0"/>
              <w:jc w:val="left"/>
            </w:pPr>
            <w:r>
              <w:rPr>
                <w:w w:val="103.73047828674315"/>
                <w:rFonts w:ascii="DejaVu Serif" w:hAnsi="DejaVu Serif" w:eastAsia="DejaVu Serif"/>
                <w:b w:val="0"/>
                <w:i w:val="0"/>
                <w:color w:val="000000"/>
                <w:sz w:val="10"/>
              </w:rPr>
              <w:t>Automotive Lease-backed Credit Facilities</w:t>
            </w:r>
          </w:p>
        </w:tc>
        <w:tc>
          <w:tcPr>
            <w:tcW w:type="dxa" w:w="956"/>
            <w:tcBorders/>
            <w:shd w:fill="cff0fc"/>
            <w:tcMar>
              <w:start w:w="0" w:type="dxa"/>
              <w:end w:w="0" w:type="dxa"/>
            </w:tcMar>
          </w:tcPr>
          <w:p>
            <w:pPr>
              <w:autoSpaceDN w:val="0"/>
              <w:autoSpaceDE w:val="0"/>
              <w:widowControl/>
              <w:spacing w:line="235" w:lineRule="auto" w:before="76" w:after="0"/>
              <w:ind w:left="0" w:right="0" w:firstLine="0"/>
              <w:jc w:val="right"/>
            </w:pPr>
            <w:r>
              <w:rPr>
                <w:w w:val="103.73047828674315"/>
                <w:rFonts w:ascii="DejaVu Serif" w:hAnsi="DejaVu Serif" w:eastAsia="DejaVu Serif"/>
                <w:b w:val="0"/>
                <w:i w:val="0"/>
                <w:color w:val="000000"/>
                <w:sz w:val="10"/>
              </w:rPr>
              <w:t xml:space="preserve">— </w:t>
            </w:r>
          </w:p>
        </w:tc>
        <w:tc>
          <w:tcPr>
            <w:tcW w:type="dxa" w:w="1268"/>
            <w:tcBorders/>
            <w:shd w:fill="cff0fc"/>
            <w:tcMar>
              <w:start w:w="0" w:type="dxa"/>
              <w:end w:w="0" w:type="dxa"/>
            </w:tcMar>
          </w:tcPr>
          <w:p>
            <w:pPr>
              <w:autoSpaceDN w:val="0"/>
              <w:autoSpaceDE w:val="0"/>
              <w:widowControl/>
              <w:spacing w:line="235" w:lineRule="auto" w:before="76" w:after="0"/>
              <w:ind w:left="0" w:right="0" w:firstLine="0"/>
              <w:jc w:val="right"/>
            </w:pPr>
            <w:r>
              <w:rPr>
                <w:w w:val="103.73047828674315"/>
                <w:rFonts w:ascii="DejaVu Serif" w:hAnsi="DejaVu Serif" w:eastAsia="DejaVu Serif"/>
                <w:b w:val="0"/>
                <w:i w:val="0"/>
                <w:color w:val="000000"/>
                <w:sz w:val="10"/>
              </w:rPr>
              <w:t xml:space="preserve">— </w:t>
            </w:r>
          </w:p>
        </w:tc>
        <w:tc>
          <w:tcPr>
            <w:tcW w:type="dxa" w:w="1280"/>
            <w:tcBorders/>
            <w:shd w:fill="cff0fc"/>
            <w:tcMar>
              <w:start w:w="0" w:type="dxa"/>
              <w:end w:w="0" w:type="dxa"/>
            </w:tcMar>
          </w:tcPr>
          <w:p>
            <w:pPr>
              <w:autoSpaceDN w:val="0"/>
              <w:tabs>
                <w:tab w:pos="1172" w:val="left"/>
              </w:tabs>
              <w:autoSpaceDE w:val="0"/>
              <w:widowControl/>
              <w:spacing w:line="235" w:lineRule="auto" w:before="76"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 </w:t>
            </w:r>
          </w:p>
        </w:tc>
        <w:tc>
          <w:tcPr>
            <w:tcW w:type="dxa" w:w="1268"/>
            <w:tcBorders/>
            <w:shd w:fill="cff0fc"/>
            <w:tcMar>
              <w:start w:w="0" w:type="dxa"/>
              <w:end w:w="0" w:type="dxa"/>
            </w:tcMar>
          </w:tcPr>
          <w:p>
            <w:pPr>
              <w:autoSpaceDN w:val="0"/>
              <w:autoSpaceDE w:val="0"/>
              <w:widowControl/>
              <w:spacing w:line="259" w:lineRule="auto" w:before="64" w:after="0"/>
              <w:ind w:left="0" w:right="0" w:firstLine="0"/>
              <w:jc w:val="right"/>
            </w:pPr>
            <w:r>
              <w:rPr>
                <w:w w:val="103.73047828674315"/>
                <w:rFonts w:ascii="DejaVu Serif" w:hAnsi="DejaVu Serif" w:eastAsia="DejaVu Serif"/>
                <w:b w:val="0"/>
                <w:i w:val="0"/>
                <w:color w:val="000000"/>
                <w:sz w:val="10"/>
              </w:rPr>
              <w:t xml:space="preserve">167 </w:t>
            </w:r>
          </w:p>
        </w:tc>
        <w:tc>
          <w:tcPr>
            <w:tcW w:type="dxa" w:w="1788"/>
            <w:tcBorders/>
            <w:shd w:fill="cff0fc"/>
            <w:tcMar>
              <w:start w:w="0" w:type="dxa"/>
              <w:end w:w="0" w:type="dxa"/>
            </w:tcMar>
          </w:tcPr>
          <w:p>
            <w:pPr>
              <w:autoSpaceDN w:val="0"/>
              <w:tabs>
                <w:tab w:pos="768" w:val="left"/>
              </w:tabs>
              <w:autoSpaceDE w:val="0"/>
              <w:widowControl/>
              <w:spacing w:line="350" w:lineRule="auto" w:before="18"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Not applicable </w:t>
            </w:r>
          </w:p>
        </w:tc>
        <w:tc>
          <w:tcPr>
            <w:tcW w:type="dxa" w:w="2442"/>
            <w:tcBorders/>
            <w:shd w:fill="cff0fc"/>
            <w:tcMar>
              <w:start w:w="0" w:type="dxa"/>
              <w:end w:w="0" w:type="dxa"/>
            </w:tcMar>
          </w:tcPr>
          <w:p>
            <w:pPr>
              <w:autoSpaceDN w:val="0"/>
              <w:autoSpaceDE w:val="0"/>
              <w:widowControl/>
              <w:spacing w:line="240" w:lineRule="auto" w:before="64" w:after="0"/>
              <w:ind w:left="0" w:right="864" w:firstLine="0"/>
              <w:jc w:val="right"/>
            </w:pPr>
            <w:r>
              <w:rPr>
                <w:w w:val="103.73047828674315"/>
                <w:rFonts w:ascii="DejaVu Serif" w:hAnsi="DejaVu Serif" w:eastAsia="DejaVu Serif"/>
                <w:b w:val="0"/>
                <w:i w:val="0"/>
                <w:color w:val="000000"/>
                <w:sz w:val="10"/>
              </w:rPr>
              <w:t>September 2023</w:t>
            </w:r>
          </w:p>
        </w:tc>
      </w:tr>
      <w:tr>
        <w:trPr>
          <w:trHeight w:hRule="exact" w:val="228"/>
        </w:trPr>
        <w:tc>
          <w:tcPr>
            <w:tcW w:type="dxa" w:w="2536"/>
            <w:tcBorders>
              <w:bottom w:sz="4.0" w:val="single" w:color="#000000"/>
            </w:tcBorders>
            <w:tcMar>
              <w:start w:w="0" w:type="dxa"/>
              <w:end w:w="0" w:type="dxa"/>
            </w:tcMar>
          </w:tcPr>
          <w:p>
            <w:pPr>
              <w:autoSpaceDN w:val="0"/>
              <w:autoSpaceDE w:val="0"/>
              <w:widowControl/>
              <w:spacing w:line="235" w:lineRule="auto" w:before="20" w:after="0"/>
              <w:ind w:left="14" w:right="0" w:firstLine="0"/>
              <w:jc w:val="left"/>
            </w:pPr>
            <w:r>
              <w:rPr>
                <w:w w:val="103.73047828674315"/>
                <w:rFonts w:ascii="DejaVu Serif" w:hAnsi="DejaVu Serif" w:eastAsia="DejaVu Serif"/>
                <w:b w:val="0"/>
                <w:i w:val="0"/>
                <w:color w:val="000000"/>
                <w:sz w:val="10"/>
              </w:rPr>
              <w:t>Other Loans</w:t>
            </w:r>
          </w:p>
        </w:tc>
        <w:tc>
          <w:tcPr>
            <w:tcW w:type="dxa" w:w="956"/>
            <w:tcBorders/>
            <w:tcMar>
              <w:start w:w="0" w:type="dxa"/>
              <w:end w:w="0" w:type="dxa"/>
            </w:tcMar>
          </w:tcPr>
          <w:p>
            <w:pPr>
              <w:autoSpaceDN w:val="0"/>
              <w:autoSpaceDE w:val="0"/>
              <w:widowControl/>
              <w:spacing w:line="240" w:lineRule="auto" w:before="76" w:after="0"/>
              <w:ind w:left="0" w:right="0" w:firstLine="0"/>
              <w:jc w:val="right"/>
            </w:pPr>
            <w:r>
              <w:rPr>
                <w:w w:val="103.73047828674315"/>
                <w:rFonts w:ascii="DejaVu Serif" w:hAnsi="DejaVu Serif" w:eastAsia="DejaVu Serif"/>
                <w:b w:val="0"/>
                <w:i w:val="0"/>
                <w:color w:val="000000"/>
                <w:sz w:val="10"/>
              </w:rPr>
              <w:t xml:space="preserve">— </w:t>
            </w:r>
          </w:p>
        </w:tc>
        <w:tc>
          <w:tcPr>
            <w:tcW w:type="dxa" w:w="1268"/>
            <w:tcBorders/>
            <w:tcMar>
              <w:start w:w="0" w:type="dxa"/>
              <w:end w:w="0" w:type="dxa"/>
            </w:tcMar>
          </w:tcPr>
          <w:p>
            <w:pPr>
              <w:autoSpaceDN w:val="0"/>
              <w:autoSpaceDE w:val="0"/>
              <w:widowControl/>
              <w:spacing w:line="259" w:lineRule="auto" w:before="66" w:after="0"/>
              <w:ind w:left="0" w:right="0" w:firstLine="0"/>
              <w:jc w:val="right"/>
            </w:pPr>
            <w:r>
              <w:rPr>
                <w:w w:val="103.73047828674315"/>
                <w:rFonts w:ascii="DejaVu Serif" w:hAnsi="DejaVu Serif" w:eastAsia="DejaVu Serif"/>
                <w:b w:val="0"/>
                <w:i w:val="0"/>
                <w:color w:val="000000"/>
                <w:sz w:val="10"/>
              </w:rPr>
              <w:t xml:space="preserve">14 </w:t>
            </w:r>
          </w:p>
        </w:tc>
        <w:tc>
          <w:tcPr>
            <w:tcW w:type="dxa" w:w="1280"/>
            <w:tcBorders/>
            <w:tcMar>
              <w:start w:w="0" w:type="dxa"/>
              <w:end w:w="0" w:type="dxa"/>
            </w:tcMar>
          </w:tcPr>
          <w:p>
            <w:pPr>
              <w:autoSpaceDN w:val="0"/>
              <w:tabs>
                <w:tab w:pos="1142" w:val="left"/>
              </w:tabs>
              <w:autoSpaceDE w:val="0"/>
              <w:widowControl/>
              <w:spacing w:line="259" w:lineRule="auto" w:before="66"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14 </w:t>
            </w:r>
          </w:p>
        </w:tc>
        <w:tc>
          <w:tcPr>
            <w:tcW w:type="dxa" w:w="1268"/>
            <w:tcBorders/>
            <w:tcMar>
              <w:start w:w="0" w:type="dxa"/>
              <w:end w:w="0" w:type="dxa"/>
            </w:tcMar>
          </w:tcPr>
          <w:p>
            <w:pPr>
              <w:autoSpaceDN w:val="0"/>
              <w:autoSpaceDE w:val="0"/>
              <w:widowControl/>
              <w:spacing w:line="259" w:lineRule="auto" w:before="66" w:after="0"/>
              <w:ind w:left="0" w:right="0" w:firstLine="0"/>
              <w:jc w:val="right"/>
            </w:pPr>
            <w:r>
              <w:rPr>
                <w:w w:val="103.73047828674315"/>
                <w:rFonts w:ascii="DejaVu Serif" w:hAnsi="DejaVu Serif" w:eastAsia="DejaVu Serif"/>
                <w:b w:val="0"/>
                <w:i w:val="0"/>
                <w:color w:val="000000"/>
                <w:sz w:val="10"/>
              </w:rPr>
              <w:t xml:space="preserve">21 </w:t>
            </w:r>
          </w:p>
        </w:tc>
        <w:tc>
          <w:tcPr>
            <w:tcW w:type="dxa" w:w="1788"/>
            <w:tcBorders/>
            <w:tcMar>
              <w:start w:w="0" w:type="dxa"/>
              <w:end w:w="0" w:type="dxa"/>
            </w:tcMar>
          </w:tcPr>
          <w:p>
            <w:pPr>
              <w:autoSpaceDN w:val="0"/>
              <w:tabs>
                <w:tab w:pos="1164" w:val="left"/>
              </w:tabs>
              <w:autoSpaceDE w:val="0"/>
              <w:widowControl/>
              <w:spacing w:line="374" w:lineRule="auto" w:before="20" w:after="0"/>
              <w:ind w:left="0" w:right="0" w:firstLine="0"/>
              <w:jc w:val="left"/>
            </w:pPr>
            <w:r>
              <w:rPr>
                <w:w w:val="103.73047828674315"/>
                <w:rFonts w:ascii="DejaVu Serif" w:hAnsi="DejaVu Serif" w:eastAsia="DejaVu Serif"/>
                <w:b w:val="0"/>
                <w:i w:val="0"/>
                <w:color w:val="000000"/>
                <w:sz w:val="10"/>
              </w:rPr>
              <w:t xml:space="preserve"> </w:t>
            </w:r>
            <w:r>
              <w:rPr>
                <w:w w:val="103.73047828674315"/>
                <w:rFonts w:ascii="DejaVu Serif" w:hAnsi="DejaVu Serif" w:eastAsia="DejaVu Serif"/>
                <w:b w:val="0"/>
                <w:i w:val="0"/>
                <w:color w:val="000000"/>
                <w:sz w:val="10"/>
              </w:rPr>
              <w:t xml:space="preserve">5.10 % </w:t>
            </w:r>
          </w:p>
        </w:tc>
        <w:tc>
          <w:tcPr>
            <w:tcW w:type="dxa" w:w="2442"/>
            <w:tcBorders/>
            <w:tcMar>
              <w:start w:w="0" w:type="dxa"/>
              <w:end w:w="0" w:type="dxa"/>
            </w:tcMar>
          </w:tcPr>
          <w:p>
            <w:pPr>
              <w:autoSpaceDN w:val="0"/>
              <w:autoSpaceDE w:val="0"/>
              <w:widowControl/>
              <w:spacing w:line="240" w:lineRule="auto" w:before="76" w:after="0"/>
              <w:ind w:left="0" w:right="910" w:firstLine="0"/>
              <w:jc w:val="right"/>
            </w:pPr>
            <w:r>
              <w:rPr>
                <w:w w:val="103.73047828674315"/>
                <w:rFonts w:ascii="DejaVu Serif" w:hAnsi="DejaVu Serif" w:eastAsia="DejaVu Serif"/>
                <w:b w:val="0"/>
                <w:i w:val="0"/>
                <w:color w:val="000000"/>
                <w:sz w:val="10"/>
              </w:rPr>
              <w:t>February 2033</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43.999999999999986" w:type="dxa"/>
      </w:tblPr>
      <w:tblGrid>
        <w:gridCol w:w="1694"/>
        <w:gridCol w:w="1694"/>
        <w:gridCol w:w="1694"/>
        <w:gridCol w:w="1694"/>
        <w:gridCol w:w="1694"/>
        <w:gridCol w:w="1694"/>
        <w:gridCol w:w="1694"/>
      </w:tblGrid>
      <w:tr>
        <w:trPr>
          <w:trHeight w:hRule="exact" w:val="124"/>
        </w:trPr>
        <w:tc>
          <w:tcPr>
            <w:tcW w:type="dxa" w:w="1164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4" w:after="0"/>
              <w:ind w:left="118" w:right="0" w:firstLine="0"/>
              <w:jc w:val="left"/>
            </w:pPr>
            <w:r>
              <w:rPr>
                <w:w w:val="103.73047828674315"/>
                <w:rFonts w:ascii="DejaVu Serif" w:hAnsi="DejaVu Serif" w:eastAsia="DejaVu Serif"/>
                <w:b w:val="0"/>
                <w:i w:val="0"/>
                <w:color w:val="000000"/>
                <w:sz w:val="10"/>
              </w:rPr>
              <w:t>Total non-recourse debt</w:t>
            </w:r>
          </w:p>
        </w:tc>
      </w:tr>
      <w:tr>
        <w:trPr>
          <w:trHeight w:hRule="exact" w:val="188"/>
        </w:trPr>
        <w:tc>
          <w:tcPr>
            <w:tcW w:type="dxa" w:w="4260"/>
            <w:gridSpan w:val="4"/>
            <w:tcBorders/>
            <w:shd w:fill="cff0fc"/>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22" w:after="0"/>
              <w:ind w:left="0" w:right="656" w:firstLine="0"/>
              <w:jc w:val="right"/>
            </w:pPr>
            <w:r>
              <w:rPr>
                <w:w w:val="103.73047828674315"/>
                <w:rFonts w:ascii="DejaVu Serif" w:hAnsi="DejaVu Serif" w:eastAsia="DejaVu Serif"/>
                <w:b w:val="0"/>
                <w:i w:val="0"/>
                <w:color w:val="000000"/>
                <w:sz w:val="10"/>
              </w:rPr>
              <w:t xml:space="preserve">1,058 </w:t>
            </w:r>
          </w:p>
        </w:tc>
        <w:tc>
          <w:tcPr>
            <w:tcW w:type="dxa" w:w="1280"/>
            <w:tcBorders/>
            <w:shd w:fill="cff0fc"/>
            <w:tcMar>
              <w:start w:w="0" w:type="dxa"/>
              <w:end w:w="0" w:type="dxa"/>
            </w:tcMar>
          </w:tcPr>
          <w:p>
            <w:pPr>
              <w:autoSpaceDN w:val="0"/>
              <w:autoSpaceDE w:val="0"/>
              <w:widowControl/>
              <w:spacing w:line="259" w:lineRule="auto" w:before="22" w:after="0"/>
              <w:ind w:left="298" w:right="0" w:firstLine="0"/>
              <w:jc w:val="left"/>
            </w:pPr>
            <w:r>
              <w:rPr>
                <w:w w:val="103.73047828674315"/>
                <w:rFonts w:ascii="DejaVu Serif" w:hAnsi="DejaVu Serif" w:eastAsia="DejaVu Serif"/>
                <w:b w:val="0"/>
                <w:i w:val="0"/>
                <w:color w:val="000000"/>
                <w:sz w:val="10"/>
              </w:rPr>
              <w:t xml:space="preserve">2,908 </w:t>
            </w:r>
          </w:p>
        </w:tc>
        <w:tc>
          <w:tcPr>
            <w:tcW w:type="dxa" w:w="1280"/>
            <w:tcBorders/>
            <w:shd w:fill="cff0fc"/>
            <w:tcMar>
              <w:start w:w="0" w:type="dxa"/>
              <w:end w:w="0" w:type="dxa"/>
            </w:tcMar>
          </w:tcPr>
          <w:p>
            <w:pPr>
              <w:autoSpaceDN w:val="0"/>
              <w:autoSpaceDE w:val="0"/>
              <w:widowControl/>
              <w:spacing w:line="259" w:lineRule="auto" w:before="22" w:after="0"/>
              <w:ind w:left="294" w:right="0" w:firstLine="0"/>
              <w:jc w:val="left"/>
            </w:pPr>
            <w:r>
              <w:rPr>
                <w:w w:val="103.73047828674315"/>
                <w:rFonts w:ascii="DejaVu Serif" w:hAnsi="DejaVu Serif" w:eastAsia="DejaVu Serif"/>
                <w:b w:val="0"/>
                <w:i w:val="0"/>
                <w:color w:val="000000"/>
                <w:sz w:val="10"/>
              </w:rPr>
              <w:t xml:space="preserve">4,003 </w:t>
            </w:r>
          </w:p>
        </w:tc>
        <w:tc>
          <w:tcPr>
            <w:tcW w:type="dxa" w:w="4822"/>
            <w:tcBorders/>
            <w:shd w:fill="cff0fc"/>
            <w:tcMar>
              <w:start w:w="0" w:type="dxa"/>
              <w:end w:w="0" w:type="dxa"/>
            </w:tcMar>
          </w:tcPr>
          <w:p>
            <w:pPr>
              <w:autoSpaceDN w:val="0"/>
              <w:autoSpaceDE w:val="0"/>
              <w:widowControl/>
              <w:spacing w:line="259" w:lineRule="auto" w:before="22" w:after="0"/>
              <w:ind w:left="388" w:right="0" w:firstLine="0"/>
              <w:jc w:val="left"/>
            </w:pPr>
            <w:r>
              <w:rPr>
                <w:w w:val="103.73047828674315"/>
                <w:rFonts w:ascii="DejaVu Serif" w:hAnsi="DejaVu Serif" w:eastAsia="DejaVu Serif"/>
                <w:b w:val="0"/>
                <w:i w:val="0"/>
                <w:color w:val="000000"/>
                <w:sz w:val="10"/>
              </w:rPr>
              <w:t xml:space="preserve">188 </w:t>
            </w:r>
          </w:p>
        </w:tc>
      </w:tr>
      <w:tr>
        <w:trPr>
          <w:trHeight w:hRule="exact" w:val="254"/>
        </w:trPr>
        <w:tc>
          <w:tcPr>
            <w:tcW w:type="dxa" w:w="3000"/>
            <w:gridSpan w:val="3"/>
            <w:tcBorders/>
            <w:tcMar>
              <w:start w:w="0" w:type="dxa"/>
              <w:end w:w="0" w:type="dxa"/>
            </w:tcMar>
            <w:tcMar>
              <w:start w:w="0" w:type="dxa"/>
              <w:end w:w="0" w:type="dxa"/>
            </w:tcMar>
            <w:tcMar>
              <w:start w:w="0" w:type="dxa"/>
              <w:end w:w="0" w:type="dxa"/>
            </w:tcMar>
          </w:tcPr>
          <w:p>
            <w:pPr>
              <w:autoSpaceDN w:val="0"/>
              <w:autoSpaceDE w:val="0"/>
              <w:widowControl/>
              <w:spacing w:line="240" w:lineRule="auto" w:before="18" w:after="0"/>
              <w:ind w:left="118" w:right="0" w:firstLine="0"/>
              <w:jc w:val="left"/>
            </w:pPr>
            <w:r>
              <w:rPr>
                <w:w w:val="103.73047828674315"/>
                <w:rFonts w:ascii="DejaVu Serif" w:hAnsi="DejaVu Serif" w:eastAsia="DejaVu Serif"/>
                <w:b w:val="0"/>
                <w:i w:val="0"/>
                <w:color w:val="000000"/>
                <w:sz w:val="10"/>
              </w:rPr>
              <w:t>Total debt</w:t>
            </w:r>
          </w:p>
        </w:tc>
        <w:tc>
          <w:tcPr>
            <w:tcW w:type="dxa" w:w="1260"/>
            <w:tcBorders/>
            <w:tcMar>
              <w:start w:w="0" w:type="dxa"/>
              <w:end w:w="0" w:type="dxa"/>
            </w:tcMar>
          </w:tcPr>
          <w:p>
            <w:pPr>
              <w:autoSpaceDN w:val="0"/>
              <w:autoSpaceDE w:val="0"/>
              <w:widowControl/>
              <w:spacing w:line="259" w:lineRule="auto" w:before="88" w:after="0"/>
              <w:ind w:left="284" w:right="0" w:firstLine="0"/>
              <w:jc w:val="left"/>
            </w:pPr>
            <w:r>
              <w:rPr>
                <w:w w:val="103.73047828674315"/>
                <w:rFonts w:ascii="DejaVu Serif" w:hAnsi="DejaVu Serif" w:eastAsia="DejaVu Serif"/>
                <w:b w:val="0"/>
                <w:i w:val="0"/>
                <w:color w:val="000000"/>
                <w:sz w:val="10"/>
              </w:rPr>
              <w:t xml:space="preserve">1,088 </w:t>
            </w:r>
          </w:p>
        </w:tc>
        <w:tc>
          <w:tcPr>
            <w:tcW w:type="dxa" w:w="1280"/>
            <w:tcBorders/>
            <w:tcMar>
              <w:start w:w="0" w:type="dxa"/>
              <w:end w:w="0" w:type="dxa"/>
            </w:tcMar>
          </w:tcPr>
          <w:p>
            <w:pPr>
              <w:autoSpaceDN w:val="0"/>
              <w:autoSpaceDE w:val="0"/>
              <w:widowControl/>
              <w:spacing w:line="307" w:lineRule="auto" w:before="76" w:after="0"/>
              <w:ind w:left="0" w:right="0" w:firstLine="0"/>
              <w:jc w:val="center"/>
            </w:pPr>
            <w:r>
              <w:rPr>
                <w:w w:val="103.73047828674315"/>
                <w:rFonts w:ascii="DejaVu Serif" w:hAnsi="DejaVu Serif" w:eastAsia="DejaVu Serif"/>
                <w:b w:val="0"/>
                <w:i w:val="0"/>
                <w:color w:val="000000"/>
                <w:sz w:val="10"/>
              </w:rPr>
              <w:t xml:space="preserve">4,254    </w:t>
            </w:r>
            <w:r>
              <w:rPr>
                <w:w w:val="103.73047828674315"/>
                <w:rFonts w:ascii="DejaVu Serif" w:hAnsi="DejaVu Serif" w:eastAsia="DejaVu Serif"/>
                <w:b w:val="0"/>
                <w:i w:val="0"/>
                <w:color w:val="000000"/>
                <w:sz w:val="10"/>
              </w:rPr>
              <w:t xml:space="preserve">$ </w:t>
            </w:r>
          </w:p>
        </w:tc>
        <w:tc>
          <w:tcPr>
            <w:tcW w:type="dxa" w:w="1280"/>
            <w:tcBorders/>
            <w:tcMar>
              <w:start w:w="0" w:type="dxa"/>
              <w:end w:w="0" w:type="dxa"/>
            </w:tcMar>
          </w:tcPr>
          <w:p>
            <w:pPr>
              <w:autoSpaceDN w:val="0"/>
              <w:autoSpaceDE w:val="0"/>
              <w:widowControl/>
              <w:spacing w:line="326" w:lineRule="auto" w:before="66" w:after="0"/>
              <w:ind w:left="0" w:right="0" w:firstLine="0"/>
              <w:jc w:val="center"/>
            </w:pPr>
            <w:r>
              <w:rPr>
                <w:w w:val="103.73047828674315"/>
                <w:rFonts w:ascii="DejaVu Serif" w:hAnsi="DejaVu Serif" w:eastAsia="DejaVu Serif"/>
                <w:b w:val="0"/>
                <w:i w:val="0"/>
                <w:color w:val="000000"/>
                <w:sz w:val="10"/>
              </w:rPr>
              <w:t xml:space="preserve">5,380    $ </w:t>
            </w:r>
          </w:p>
        </w:tc>
        <w:tc>
          <w:tcPr>
            <w:tcW w:type="dxa" w:w="4822"/>
            <w:tcBorders/>
            <w:tcMar>
              <w:start w:w="0" w:type="dxa"/>
              <w:end w:w="0" w:type="dxa"/>
            </w:tcMar>
          </w:tcPr>
          <w:p>
            <w:pPr>
              <w:autoSpaceDN w:val="0"/>
              <w:autoSpaceDE w:val="0"/>
              <w:widowControl/>
              <w:spacing w:line="259" w:lineRule="auto" w:before="66" w:after="0"/>
              <w:ind w:left="290" w:right="0" w:firstLine="0"/>
              <w:jc w:val="left"/>
            </w:pPr>
            <w:r>
              <w:rPr>
                <w:w w:val="103.73047828674315"/>
                <w:rFonts w:ascii="DejaVu Serif" w:hAnsi="DejaVu Serif" w:eastAsia="DejaVu Serif"/>
                <w:b w:val="0"/>
                <w:i w:val="0"/>
                <w:color w:val="000000"/>
                <w:sz w:val="10"/>
              </w:rPr>
              <w:t xml:space="preserve">1,108 </w:t>
            </w:r>
          </w:p>
        </w:tc>
      </w:tr>
      <w:tr>
        <w:trPr>
          <w:trHeight w:hRule="exact" w:val="227"/>
        </w:trPr>
        <w:tc>
          <w:tcPr>
            <w:tcW w:type="dxa" w:w="3000"/>
            <w:gridSpan w:val="3"/>
            <w:tcBorders/>
            <w:shd w:fill="cff0fc"/>
            <w:tcMar>
              <w:start w:w="0" w:type="dxa"/>
              <w:end w:w="0" w:type="dxa"/>
            </w:tcMar>
            <w:tcMar>
              <w:start w:w="0" w:type="dxa"/>
              <w:end w:w="0" w:type="dxa"/>
            </w:tcMar>
            <w:tcMar>
              <w:start w:w="0" w:type="dxa"/>
              <w:end w:w="0" w:type="dxa"/>
            </w:tcMar>
          </w:tcPr>
          <w:p>
            <w:pPr>
              <w:autoSpaceDN w:val="0"/>
              <w:autoSpaceDE w:val="0"/>
              <w:widowControl/>
              <w:spacing w:line="240" w:lineRule="auto" w:before="18" w:after="0"/>
              <w:ind w:left="118" w:right="0" w:firstLine="0"/>
              <w:jc w:val="left"/>
            </w:pPr>
            <w:r>
              <w:rPr>
                <w:w w:val="103.73047828674315"/>
                <w:rFonts w:ascii="DejaVu Serif" w:hAnsi="DejaVu Serif" w:eastAsia="DejaVu Serif"/>
                <w:b w:val="0"/>
                <w:i w:val="0"/>
                <w:color w:val="000000"/>
                <w:sz w:val="10"/>
              </w:rPr>
              <w:t>Finance leases</w:t>
            </w:r>
          </w:p>
        </w:tc>
        <w:tc>
          <w:tcPr>
            <w:tcW w:type="dxa" w:w="1260"/>
            <w:tcBorders/>
            <w:shd w:fill="cff0fc"/>
            <w:tcMar>
              <w:start w:w="0" w:type="dxa"/>
              <w:end w:w="0" w:type="dxa"/>
            </w:tcMar>
          </w:tcPr>
          <w:p>
            <w:pPr>
              <w:autoSpaceDN w:val="0"/>
              <w:autoSpaceDE w:val="0"/>
              <w:widowControl/>
              <w:spacing w:line="259" w:lineRule="auto" w:before="64" w:after="0"/>
              <w:ind w:left="0" w:right="656" w:firstLine="0"/>
              <w:jc w:val="right"/>
            </w:pPr>
            <w:r>
              <w:rPr>
                <w:w w:val="103.73047828674315"/>
                <w:rFonts w:ascii="DejaVu Serif" w:hAnsi="DejaVu Serif" w:eastAsia="DejaVu Serif"/>
                <w:b w:val="0"/>
                <w:i w:val="0"/>
                <w:color w:val="000000"/>
                <w:sz w:val="10"/>
              </w:rPr>
              <w:t xml:space="preserve">501 </w:t>
            </w:r>
          </w:p>
        </w:tc>
        <w:tc>
          <w:tcPr>
            <w:tcW w:type="dxa" w:w="7382"/>
            <w:gridSpan w:val="3"/>
            <w:tcBorders/>
            <w:shd w:fill="cff0fc"/>
            <w:tcMar>
              <w:start w:w="0" w:type="dxa"/>
              <w:end w:w="0" w:type="dxa"/>
            </w:tcMar>
            <w:tcMar>
              <w:start w:w="0" w:type="dxa"/>
              <w:end w:w="0" w:type="dxa"/>
            </w:tcMar>
            <w:tcMar>
              <w:start w:w="0" w:type="dxa"/>
              <w:end w:w="0" w:type="dxa"/>
            </w:tcMar>
          </w:tcPr>
          <w:p>
            <w:pPr>
              <w:autoSpaceDN w:val="0"/>
              <w:autoSpaceDE w:val="0"/>
              <w:widowControl/>
              <w:spacing w:line="259" w:lineRule="auto" w:before="64" w:after="0"/>
              <w:ind w:left="398" w:right="0" w:firstLine="0"/>
              <w:jc w:val="left"/>
            </w:pPr>
            <w:r>
              <w:rPr>
                <w:w w:val="103.73047828674315"/>
                <w:rFonts w:ascii="DejaVu Serif" w:hAnsi="DejaVu Serif" w:eastAsia="DejaVu Serif"/>
                <w:b w:val="0"/>
                <w:i w:val="0"/>
                <w:color w:val="000000"/>
                <w:sz w:val="10"/>
              </w:rPr>
              <w:t xml:space="preserve">991 </w:t>
            </w:r>
          </w:p>
        </w:tc>
      </w:tr>
      <w:tr>
        <w:trPr>
          <w:trHeight w:hRule="exact" w:val="229"/>
        </w:trPr>
        <w:tc>
          <w:tcPr>
            <w:tcW w:type="dxa" w:w="2640"/>
            <w:gridSpan w:val="2"/>
            <w:tcBorders/>
            <w:tcMar>
              <w:start w:w="0" w:type="dxa"/>
              <w:end w:w="0" w:type="dxa"/>
            </w:tcMar>
            <w:tcMar>
              <w:start w:w="0" w:type="dxa"/>
              <w:end w:w="0" w:type="dxa"/>
            </w:tcMar>
          </w:tcPr>
          <w:p>
            <w:pPr>
              <w:autoSpaceDN w:val="0"/>
              <w:autoSpaceDE w:val="0"/>
              <w:widowControl/>
              <w:spacing w:line="240" w:lineRule="auto" w:before="20" w:after="0"/>
              <w:ind w:left="118" w:right="0" w:firstLine="0"/>
              <w:jc w:val="left"/>
            </w:pPr>
            <w:r>
              <w:rPr>
                <w:w w:val="103.73047828674315"/>
                <w:rFonts w:ascii="DejaVu Serif" w:hAnsi="DejaVu Serif" w:eastAsia="DejaVu Serif"/>
                <w:b w:val="0"/>
                <w:i w:val="0"/>
                <w:color w:val="000000"/>
                <w:sz w:val="10"/>
              </w:rPr>
              <w:t>Total debt and finance leases</w:t>
            </w:r>
          </w:p>
        </w:tc>
        <w:tc>
          <w:tcPr>
            <w:tcW w:type="dxa" w:w="360"/>
            <w:tcBorders>
              <w:bottom w:sz="4.0" w:val="single" w:color="#000000"/>
            </w:tcBorders>
            <w:tcMar>
              <w:start w:w="0" w:type="dxa"/>
              <w:end w:w="0" w:type="dxa"/>
            </w:tcMar>
          </w:tcPr>
          <w:p>
            <w:pPr>
              <w:autoSpaceDN w:val="0"/>
              <w:autoSpaceDE w:val="0"/>
              <w:widowControl/>
              <w:spacing w:line="240" w:lineRule="auto" w:before="78" w:after="0"/>
              <w:ind w:left="6" w:right="0" w:firstLine="0"/>
              <w:jc w:val="left"/>
            </w:pPr>
            <w:r>
              <w:rPr>
                <w:w w:val="103.73047828674315"/>
                <w:rFonts w:ascii="DejaVu Serif" w:hAnsi="DejaVu Serif" w:eastAsia="DejaVu Serif"/>
                <w:b w:val="0"/>
                <w:i w:val="0"/>
                <w:color w:val="000000"/>
                <w:sz w:val="10"/>
              </w:rPr>
              <w:t xml:space="preserve">$ </w:t>
            </w:r>
          </w:p>
        </w:tc>
        <w:tc>
          <w:tcPr>
            <w:tcW w:type="dxa" w:w="1260"/>
            <w:vMerge w:val="restart"/>
            <w:tcBorders/>
            <w:tcMar>
              <w:start w:w="0" w:type="dxa"/>
              <w:end w:w="0" w:type="dxa"/>
            </w:tcMar>
            <w:tcMar>
              <w:start w:w="0" w:type="dxa"/>
              <w:end w:w="0" w:type="dxa"/>
            </w:tcMar>
          </w:tcPr>
          <w:p>
            <w:pPr>
              <w:autoSpaceDN w:val="0"/>
              <w:autoSpaceDE w:val="0"/>
              <w:widowControl/>
              <w:spacing w:line="326" w:lineRule="auto" w:before="68" w:after="0"/>
              <w:ind w:left="0" w:right="0" w:firstLine="0"/>
              <w:jc w:val="center"/>
            </w:pPr>
            <w:r>
              <w:rPr>
                <w:w w:val="103.73047828674315"/>
                <w:rFonts w:ascii="DejaVu Serif" w:hAnsi="DejaVu Serif" w:eastAsia="DejaVu Serif"/>
                <w:b w:val="0"/>
                <w:i w:val="0"/>
                <w:color w:val="000000"/>
                <w:sz w:val="10"/>
              </w:rPr>
              <w:t xml:space="preserve">1,589    $ </w:t>
            </w:r>
          </w:p>
        </w:tc>
        <w:tc>
          <w:tcPr>
            <w:tcW w:type="dxa" w:w="738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9" w:lineRule="auto" w:before="68" w:after="0"/>
              <w:ind w:left="298" w:right="0" w:firstLine="0"/>
              <w:jc w:val="left"/>
            </w:pPr>
            <w:r>
              <w:rPr>
                <w:w w:val="103.73047828674315"/>
                <w:rFonts w:ascii="DejaVu Serif" w:hAnsi="DejaVu Serif" w:eastAsia="DejaVu Serif"/>
                <w:b w:val="0"/>
                <w:i w:val="0"/>
                <w:color w:val="000000"/>
                <w:sz w:val="10"/>
              </w:rPr>
              <w:t xml:space="preserve">5,245 </w:t>
            </w:r>
          </w:p>
        </w:tc>
      </w:tr>
      <w:tr>
        <w:trPr>
          <w:trHeight w:hRule="exact" w:val="82"/>
        </w:trPr>
        <w:tc>
          <w:tcPr>
            <w:tcW w:type="dxa" w:w="2640"/>
            <w:gridSpan w:val="2"/>
            <w:tcBorders/>
            <w:tcMar>
              <w:start w:w="0" w:type="dxa"/>
              <w:end w:w="0" w:type="dxa"/>
            </w:tcMar>
            <w:tcMar>
              <w:start w:w="0" w:type="dxa"/>
              <w:end w:w="0" w:type="dxa"/>
            </w:tcMar>
          </w:tcPr>
          <w:p/>
        </w:tc>
        <w:tc>
          <w:tcPr>
            <w:tcW w:type="dxa" w:w="360"/>
            <w:tcBorders>
              <w:top w:sz="4.0" w:val="single" w:color="#000000"/>
            </w:tcBorders>
            <w:tcMar>
              <w:start w:w="0" w:type="dxa"/>
              <w:end w:w="0" w:type="dxa"/>
            </w:tcMar>
          </w:tcPr>
          <w:p/>
        </w:tc>
        <w:tc>
          <w:tcPr>
            <w:tcW w:type="dxa" w:w="1694"/>
            <w:vMerge/>
            <w:tcBorders/>
          </w:tcPr>
          <w:p/>
        </w:tc>
        <w:tc>
          <w:tcPr>
            <w:tcW w:type="dxa" w:w="5082"/>
            <w:gridSpan w:val="3"/>
            <w:vMerge/>
            <w:tcBorders/>
          </w:tcPr>
          <w:p/>
        </w:tc>
      </w:tr>
      <w:tr>
        <w:trPr>
          <w:trHeight w:hRule="exact" w:val="298"/>
        </w:trPr>
        <w:tc>
          <w:tcPr>
            <w:tcW w:type="dxa" w:w="400"/>
            <w:tcBorders/>
            <w:tcMar>
              <w:start w:w="0" w:type="dxa"/>
              <w:end w:w="0" w:type="dxa"/>
            </w:tcMar>
          </w:tcPr>
          <w:p>
            <w:pPr>
              <w:autoSpaceDN w:val="0"/>
              <w:autoSpaceDE w:val="0"/>
              <w:widowControl/>
              <w:spacing w:line="238" w:lineRule="auto" w:before="106" w:after="0"/>
              <w:ind w:left="48" w:right="0" w:firstLine="0"/>
              <w:jc w:val="left"/>
            </w:pPr>
            <w:r>
              <w:rPr>
                <w:rFonts w:ascii="DejaVu Serif" w:hAnsi="DejaVu Serif" w:eastAsia="DejaVu Serif"/>
                <w:b w:val="0"/>
                <w:i w:val="0"/>
                <w:color w:val="000000"/>
                <w:sz w:val="15"/>
              </w:rPr>
              <w:t>(1)</w:t>
            </w:r>
          </w:p>
        </w:tc>
        <w:tc>
          <w:tcPr>
            <w:tcW w:type="dxa" w:w="1124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06" w:after="0"/>
              <w:ind w:left="0" w:right="0" w:firstLine="0"/>
              <w:jc w:val="center"/>
            </w:pPr>
            <w:r>
              <w:rPr>
                <w:rFonts w:ascii="DejaVu Serif" w:hAnsi="DejaVu Serif" w:eastAsia="DejaVu Serif"/>
                <w:b w:val="0"/>
                <w:i w:val="0"/>
                <w:color w:val="000000"/>
                <w:sz w:val="15"/>
              </w:rPr>
              <w:t xml:space="preserve">There are no restrictions on draw-down or use for general corporate purposes with respect to any available committed funds under our credit </w:t>
            </w:r>
          </w:p>
        </w:tc>
      </w:tr>
    </w:tbl>
    <w:p>
      <w:pPr>
        <w:autoSpaceDN w:val="0"/>
        <w:autoSpaceDE w:val="0"/>
        <w:widowControl/>
        <w:spacing w:line="262" w:lineRule="auto" w:before="16" w:after="0"/>
        <w:ind w:left="620" w:right="288" w:firstLine="0"/>
        <w:jc w:val="left"/>
      </w:pPr>
      <w:r>
        <w:rPr>
          <w:rFonts w:ascii="DejaVu Serif" w:hAnsi="DejaVu Serif" w:eastAsia="DejaVu Serif"/>
          <w:b w:val="0"/>
          <w:i w:val="0"/>
          <w:color w:val="000000"/>
          <w:sz w:val="15"/>
        </w:rPr>
        <w:t xml:space="preserve">facilities, except certain specified conditions prior to draw-down, including pledging to our lenders sufficient amounts of qualified receivables, </w:t>
      </w:r>
      <w:r>
        <w:rPr>
          <w:rFonts w:ascii="DejaVu Serif" w:hAnsi="DejaVu Serif" w:eastAsia="DejaVu Serif"/>
          <w:b w:val="0"/>
          <w:i w:val="0"/>
          <w:color w:val="000000"/>
          <w:sz w:val="15"/>
        </w:rPr>
        <w:t>inventories, leased vehicles and our interests in those leases or various other assets and as may be described below.</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Recourse debt refers to debt that is recourse to our general assets. Non-recourse debt refers to debt that is recourse to only assets of our </w:t>
      </w:r>
      <w:r>
        <w:rPr>
          <w:rFonts w:ascii="DejaVu Serif" w:hAnsi="DejaVu Serif" w:eastAsia="DejaVu Serif"/>
          <w:b w:val="0"/>
          <w:i w:val="0"/>
          <w:color w:val="000000"/>
          <w:sz w:val="15"/>
        </w:rPr>
        <w:t xml:space="preserve">subsidiaries. The differences between the unpaid principal balances and the net carrying values are due to debt discounts or deferred financing costs. </w:t>
      </w:r>
      <w:r>
        <w:rPr>
          <w:rFonts w:ascii="DejaVu Serif" w:hAnsi="DejaVu Serif" w:eastAsia="DejaVu Serif"/>
          <w:b w:val="0"/>
          <w:i w:val="0"/>
          <w:color w:val="000000"/>
          <w:sz w:val="15"/>
        </w:rPr>
        <w:t>As of December 31, 2022, we were in material compliance with all financial debt covenants.</w:t>
      </w:r>
    </w:p>
    <w:p>
      <w:pPr>
        <w:autoSpaceDN w:val="0"/>
        <w:autoSpaceDE w:val="0"/>
        <w:widowControl/>
        <w:spacing w:line="240" w:lineRule="auto" w:before="238" w:after="0"/>
        <w:ind w:left="80" w:right="0" w:firstLine="0"/>
        <w:jc w:val="left"/>
      </w:pPr>
      <w:r>
        <w:rPr>
          <w:rFonts w:ascii="DejaVu Serif" w:hAnsi="DejaVu Serif" w:eastAsia="DejaVu Serif"/>
          <w:b/>
          <w:i w:val="0"/>
          <w:color w:val="000000"/>
          <w:sz w:val="15"/>
        </w:rPr>
        <w:t>2022 Notes, Bond Hedges and Warrant Transactions</w:t>
      </w:r>
    </w:p>
    <w:p>
      <w:pPr>
        <w:autoSpaceDN w:val="0"/>
        <w:autoSpaceDE w:val="0"/>
        <w:widowControl/>
        <w:spacing w:line="262" w:lineRule="auto" w:before="80" w:after="0"/>
        <w:ind w:left="92" w:right="0" w:firstLine="528"/>
        <w:jc w:val="left"/>
      </w:pPr>
      <w:r>
        <w:rPr>
          <w:rFonts w:ascii="DejaVu Serif" w:hAnsi="DejaVu Serif" w:eastAsia="DejaVu Serif"/>
          <w:b w:val="0"/>
          <w:i w:val="0"/>
          <w:color w:val="000000"/>
          <w:sz w:val="15"/>
        </w:rPr>
        <w:t xml:space="preserve">During the first quarter of 2022, the remaining $29 million in aggregate principal amount of the 2022 Notes was converted and settled in cash </w:t>
      </w:r>
      <w:r>
        <w:rPr>
          <w:rFonts w:ascii="DejaVu Serif" w:hAnsi="DejaVu Serif" w:eastAsia="DejaVu Serif"/>
          <w:b w:val="0"/>
          <w:i w:val="0"/>
          <w:color w:val="000000"/>
          <w:sz w:val="15"/>
        </w:rPr>
        <w:t xml:space="preserve">for their par amount, and 1.2 million shares of our common stock were issued for the applicable conversion premium, as adjusted to give effect to the </w:t>
      </w:r>
      <w:r>
        <w:rPr>
          <w:rFonts w:ascii="DejaVu Serif" w:hAnsi="DejaVu Serif" w:eastAsia="DejaVu Serif"/>
          <w:b w:val="0"/>
          <w:i w:val="0"/>
          <w:color w:val="000000"/>
          <w:sz w:val="15"/>
        </w:rPr>
        <w:t xml:space="preserve">2022 Stock Split. The note hedges we entered into in connection with the issuance of the 2022 Notes were automatically settled with the respective </w:t>
      </w:r>
      <w:r>
        <w:rPr>
          <w:rFonts w:ascii="DejaVu Serif" w:hAnsi="DejaVu Serif" w:eastAsia="DejaVu Serif"/>
          <w:b w:val="0"/>
          <w:i w:val="0"/>
          <w:color w:val="000000"/>
          <w:sz w:val="15"/>
        </w:rPr>
        <w:t xml:space="preserve">conversions of the 2022 Notes, resulting in the receipt of 1.2 million shares of our common stock during the same period, as adjusted to give effect to </w:t>
      </w:r>
      <w:r>
        <w:rPr>
          <w:rFonts w:ascii="DejaVu Serif" w:hAnsi="DejaVu Serif" w:eastAsia="DejaVu Serif"/>
          <w:b w:val="0"/>
          <w:i w:val="0"/>
          <w:color w:val="000000"/>
          <w:sz w:val="15"/>
        </w:rPr>
        <w:t xml:space="preserve">the 2022 Stock Split. Additionally, during the year ended December 31, 2022, we fully settled the warrants entered into in connection with the issuance </w:t>
      </w:r>
      <w:r>
        <w:rPr>
          <w:rFonts w:ascii="DejaVu Serif" w:hAnsi="DejaVu Serif" w:eastAsia="DejaVu Serif"/>
          <w:b w:val="0"/>
          <w:i w:val="0"/>
          <w:color w:val="000000"/>
          <w:sz w:val="15"/>
        </w:rPr>
        <w:t>of the 2022 Notes, resulting in the issuance of 37.0 million shares of our common stock, as adjusted to give effect to the 2022 Stock Split.</w:t>
      </w:r>
    </w:p>
    <w:p>
      <w:pPr>
        <w:autoSpaceDN w:val="0"/>
        <w:autoSpaceDE w:val="0"/>
        <w:widowControl/>
        <w:spacing w:line="240" w:lineRule="auto" w:before="238" w:after="0"/>
        <w:ind w:left="80" w:right="0" w:firstLine="0"/>
        <w:jc w:val="left"/>
      </w:pPr>
      <w:r>
        <w:rPr>
          <w:rFonts w:ascii="DejaVu Serif" w:hAnsi="DejaVu Serif" w:eastAsia="DejaVu Serif"/>
          <w:b/>
          <w:i w:val="0"/>
          <w:color w:val="000000"/>
          <w:sz w:val="15"/>
        </w:rPr>
        <w:t>2024 Notes, Bond Hedges and Warrant Transactions</w:t>
      </w:r>
    </w:p>
    <w:p>
      <w:pPr>
        <w:autoSpaceDN w:val="0"/>
        <w:tabs>
          <w:tab w:pos="620" w:val="left"/>
        </w:tabs>
        <w:autoSpaceDE w:val="0"/>
        <w:widowControl/>
        <w:spacing w:line="252" w:lineRule="auto" w:before="80" w:after="0"/>
        <w:ind w:left="92" w:right="144" w:firstLine="0"/>
        <w:jc w:val="left"/>
      </w:pPr>
      <w:r>
        <w:tab/>
      </w:r>
      <w:r>
        <w:rPr>
          <w:rFonts w:ascii="DejaVu Serif" w:hAnsi="DejaVu Serif" w:eastAsia="DejaVu Serif"/>
          <w:b w:val="0"/>
          <w:i w:val="0"/>
          <w:color w:val="000000"/>
          <w:sz w:val="15"/>
        </w:rPr>
        <w:t xml:space="preserve">In May 2019, we issued $1.84 billion in aggregate principal amount of our 2024 Notes in a public offering. The net proceeds from the issuance, </w:t>
      </w:r>
      <w:r>
        <w:rPr>
          <w:rFonts w:ascii="DejaVu Serif" w:hAnsi="DejaVu Serif" w:eastAsia="DejaVu Serif"/>
          <w:b w:val="0"/>
          <w:i w:val="0"/>
          <w:color w:val="000000"/>
          <w:sz w:val="15"/>
        </w:rPr>
        <w:t>after deducting transaction costs, were $1.82 billion.</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72</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90" name="Picture 90"/>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50"/>
        <w:ind w:left="0" w:right="0"/>
      </w:pPr>
    </w:p>
    <w:p>
      <w:pPr>
        <w:autoSpaceDN w:val="0"/>
        <w:autoSpaceDE w:val="0"/>
        <w:widowControl/>
        <w:spacing w:line="264" w:lineRule="auto" w:before="0" w:after="0"/>
        <w:ind w:left="12" w:right="0" w:firstLine="528"/>
        <w:jc w:val="left"/>
      </w:pPr>
      <w:r>
        <w:rPr>
          <w:rFonts w:ascii="DejaVu Serif" w:hAnsi="DejaVu Serif" w:eastAsia="DejaVu Serif"/>
          <w:b w:val="0"/>
          <w:i w:val="0"/>
          <w:color w:val="000000"/>
          <w:sz w:val="15"/>
        </w:rPr>
        <w:t xml:space="preserve">As adjusted to give effect to the 2022 Stock Split, each $1,000 of principal of the 2024 Notes is now convertible into 48.4140 shares of our </w:t>
      </w:r>
      <w:r>
        <w:rPr>
          <w:rFonts w:ascii="DejaVu Serif" w:hAnsi="DejaVu Serif" w:eastAsia="DejaVu Serif"/>
          <w:b w:val="0"/>
          <w:i w:val="0"/>
          <w:color w:val="000000"/>
          <w:sz w:val="15"/>
        </w:rPr>
        <w:t xml:space="preserve">common stock, which is equivalent to a conversion price of approximately $20.66 per share, subject to adjustment upon the occurrence of specified </w:t>
      </w:r>
      <w:r>
        <w:rPr>
          <w:rFonts w:ascii="DejaVu Serif" w:hAnsi="DejaVu Serif" w:eastAsia="DejaVu Serif"/>
          <w:b w:val="0"/>
          <w:i w:val="0"/>
          <w:color w:val="000000"/>
          <w:sz w:val="15"/>
        </w:rPr>
        <w:t xml:space="preserve">events. Holders of the 2024 Notes may convert, at their option, on or after February 15, 2024. Further, holders of the 2024 Notes may convert, at their </w:t>
      </w:r>
      <w:r>
        <w:rPr>
          <w:rFonts w:ascii="DejaVu Serif" w:hAnsi="DejaVu Serif" w:eastAsia="DejaVu Serif"/>
          <w:b w:val="0"/>
          <w:i w:val="0"/>
          <w:color w:val="000000"/>
          <w:sz w:val="15"/>
        </w:rPr>
        <w:t xml:space="preserve">option, prior to February 15, 2024 only under the following circumstances: (1) during any calendar quarter commencing after September 30, 2019 (and </w:t>
      </w:r>
      <w:r>
        <w:rPr>
          <w:rFonts w:ascii="DejaVu Serif" w:hAnsi="DejaVu Serif" w:eastAsia="DejaVu Serif"/>
          <w:b w:val="0"/>
          <w:i w:val="0"/>
          <w:color w:val="000000"/>
          <w:sz w:val="15"/>
        </w:rPr>
        <w:t xml:space="preserve">only during such calendar quarter), if the last reported sale price of our common stock for at least 20 trading days (whether or not consecutive) during a </w:t>
      </w:r>
      <w:r>
        <w:rPr>
          <w:rFonts w:ascii="DejaVu Serif" w:hAnsi="DejaVu Serif" w:eastAsia="DejaVu Serif"/>
          <w:b w:val="0"/>
          <w:i w:val="0"/>
          <w:color w:val="000000"/>
          <w:sz w:val="15"/>
        </w:rPr>
        <w:t xml:space="preserve">period of 30 consecutive trading days ending on the last trading day of immediately preceding calendar quarter is greater than or equal to 130% of the </w:t>
      </w:r>
      <w:r>
        <w:rPr>
          <w:rFonts w:ascii="DejaVu Serif" w:hAnsi="DejaVu Serif" w:eastAsia="DejaVu Serif"/>
          <w:b w:val="0"/>
          <w:i w:val="0"/>
          <w:color w:val="000000"/>
          <w:sz w:val="15"/>
        </w:rPr>
        <w:t xml:space="preserve">conversion price on each trading day; (2) during the five-business day period after any five-consecutive trading day period in which the trading price per </w:t>
      </w:r>
      <w:r>
        <w:rPr>
          <w:rFonts w:ascii="DejaVu Serif" w:hAnsi="DejaVu Serif" w:eastAsia="DejaVu Serif"/>
          <w:b w:val="0"/>
          <w:i w:val="0"/>
          <w:color w:val="000000"/>
          <w:sz w:val="15"/>
        </w:rPr>
        <w:t xml:space="preserve">$1,000 principal amount of the 2024 Notes for each trading day of such period is less than 98% of the product of the last reported sale price of our </w:t>
      </w:r>
      <w:r>
        <w:rPr>
          <w:rFonts w:ascii="DejaVu Serif" w:hAnsi="DejaVu Serif" w:eastAsia="DejaVu Serif"/>
          <w:b w:val="0"/>
          <w:i w:val="0"/>
          <w:color w:val="000000"/>
          <w:sz w:val="15"/>
        </w:rPr>
        <w:t xml:space="preserve">common stock and the conversion rate on each such trading day, or (3) if specified corporate events occur. Upon conversion, the 2024 Notes will be </w:t>
      </w:r>
      <w:r>
        <w:rPr>
          <w:rFonts w:ascii="DejaVu Serif" w:hAnsi="DejaVu Serif" w:eastAsia="DejaVu Serif"/>
          <w:b w:val="0"/>
          <w:i w:val="0"/>
          <w:color w:val="000000"/>
          <w:sz w:val="15"/>
        </w:rPr>
        <w:t xml:space="preserve">settled in cash, shares of our common stock or a combination thereof, at our election. If a fundamental change occurs prior to the maturity date, holders </w:t>
      </w:r>
      <w:r>
        <w:rPr>
          <w:rFonts w:ascii="DejaVu Serif" w:hAnsi="DejaVu Serif" w:eastAsia="DejaVu Serif"/>
          <w:b w:val="0"/>
          <w:i w:val="0"/>
          <w:color w:val="000000"/>
          <w:sz w:val="15"/>
        </w:rPr>
        <w:t xml:space="preserve">of the 2024 Notes may require us to repurchase all or a portion of their 2024 Notes for cash at a repurchase price equal to 100% of the principal </w:t>
      </w:r>
      <w:r>
        <w:rPr>
          <w:rFonts w:ascii="DejaVu Serif" w:hAnsi="DejaVu Serif" w:eastAsia="DejaVu Serif"/>
          <w:b w:val="0"/>
          <w:i w:val="0"/>
          <w:color w:val="000000"/>
          <w:sz w:val="15"/>
        </w:rPr>
        <w:t xml:space="preserve">amount plus any accrued and unpaid interest. In addition, if specific corporate events occur prior to the maturity date, we would increase the </w:t>
      </w:r>
      <w:r>
        <w:rPr>
          <w:rFonts w:ascii="DejaVu Serif" w:hAnsi="DejaVu Serif" w:eastAsia="DejaVu Serif"/>
          <w:b w:val="0"/>
          <w:i w:val="0"/>
          <w:color w:val="000000"/>
          <w:sz w:val="15"/>
        </w:rPr>
        <w:t xml:space="preserve">conversion rate for a holder who elects to convert its 2024 Notes in connection with such an event in certain circumstances. Early conversion of notes </w:t>
      </w:r>
      <w:r>
        <w:rPr>
          <w:rFonts w:ascii="DejaVu Serif" w:hAnsi="DejaVu Serif" w:eastAsia="DejaVu Serif"/>
          <w:b w:val="0"/>
          <w:i w:val="0"/>
          <w:color w:val="000000"/>
          <w:sz w:val="15"/>
        </w:rPr>
        <w:t>which are scheduled to settle in the following quarter are classified as current in our consolidated balance sheets.</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In connection with the offering of the 2024 Notes, we entered into convertible note hedge transactions whereby we had the option to purchase </w:t>
      </w:r>
      <w:r>
        <w:rPr>
          <w:rFonts w:ascii="DejaVu Serif" w:hAnsi="DejaVu Serif" w:eastAsia="DejaVu Serif"/>
          <w:b w:val="0"/>
          <w:i w:val="0"/>
          <w:color w:val="000000"/>
          <w:sz w:val="15"/>
        </w:rPr>
        <w:t xml:space="preserve">89.1 million shares of our common stock at a price of approximately $20.66 per share, as adjusted to give effect to the 2022 Stock Split. The cost of the </w:t>
      </w:r>
      <w:r>
        <w:rPr>
          <w:rFonts w:ascii="DejaVu Serif" w:hAnsi="DejaVu Serif" w:eastAsia="DejaVu Serif"/>
          <w:b w:val="0"/>
          <w:i w:val="0"/>
          <w:color w:val="000000"/>
          <w:sz w:val="15"/>
        </w:rPr>
        <w:t xml:space="preserve">convertible note hedge transactions was $476 million. In addition, we sold warrants whereby the holders of the warrants had the option to purchase </w:t>
      </w:r>
      <w:r>
        <w:rPr>
          <w:rFonts w:ascii="DejaVu Serif" w:hAnsi="DejaVu Serif" w:eastAsia="DejaVu Serif"/>
          <w:b w:val="0"/>
          <w:i w:val="0"/>
          <w:color w:val="000000"/>
          <w:sz w:val="15"/>
        </w:rPr>
        <w:t xml:space="preserve">89.1 million shares of our common stock at a price of approximately $40.50 per share, as adjusted to give effect to the 2022 Stock Split. We received </w:t>
      </w:r>
      <w:r>
        <w:rPr>
          <w:rFonts w:ascii="DejaVu Serif" w:hAnsi="DejaVu Serif" w:eastAsia="DejaVu Serif"/>
          <w:b w:val="0"/>
          <w:i w:val="0"/>
          <w:color w:val="000000"/>
          <w:sz w:val="15"/>
        </w:rPr>
        <w:t xml:space="preserve">$174 million in cash proceeds from the sale of these warrants. Taken together, the purchase of the convertible note hedges and the sale of the warrants </w:t>
      </w:r>
      <w:r>
        <w:rPr>
          <w:rFonts w:ascii="DejaVu Serif" w:hAnsi="DejaVu Serif" w:eastAsia="DejaVu Serif"/>
          <w:b w:val="0"/>
          <w:i w:val="0"/>
          <w:color w:val="000000"/>
          <w:sz w:val="15"/>
        </w:rPr>
        <w:t xml:space="preserve">were intended to effectively increase the overall conversion price from approximately $20.66 to approximately $40.50 per share. As these transactions </w:t>
      </w:r>
      <w:r>
        <w:rPr>
          <w:rFonts w:ascii="DejaVu Serif" w:hAnsi="DejaVu Serif" w:eastAsia="DejaVu Serif"/>
          <w:b w:val="0"/>
          <w:i w:val="0"/>
          <w:color w:val="000000"/>
          <w:sz w:val="15"/>
        </w:rPr>
        <w:t xml:space="preserve">meet certain accounting criteria, the convertible note hedges and warrants were recorded in stockholders’ equity and were not accounted for as </w:t>
      </w:r>
      <w:r>
        <w:rPr>
          <w:rFonts w:ascii="DejaVu Serif" w:hAnsi="DejaVu Serif" w:eastAsia="DejaVu Serif"/>
          <w:b w:val="0"/>
          <w:i w:val="0"/>
          <w:color w:val="000000"/>
          <w:sz w:val="15"/>
        </w:rPr>
        <w:t xml:space="preserve">derivatives. The net cost incurred in connection with the convertible note hedge and warrant transactions was recorded as a reduction to additional </w:t>
      </w:r>
      <w:r>
        <w:rPr>
          <w:rFonts w:ascii="DejaVu Serif" w:hAnsi="DejaVu Serif" w:eastAsia="DejaVu Serif"/>
          <w:b w:val="0"/>
          <w:i w:val="0"/>
          <w:color w:val="000000"/>
          <w:sz w:val="15"/>
        </w:rPr>
        <w:t xml:space="preserve">paid-in capital on the consolidated balance sheet. </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The closing price of our common stock exceeded 130% of the applicable conversion price on at least 20 of the last 30 consecutive trading days of </w:t>
      </w:r>
      <w:r>
        <w:rPr>
          <w:rFonts w:ascii="DejaVu Serif" w:hAnsi="DejaVu Serif" w:eastAsia="DejaVu Serif"/>
          <w:b w:val="0"/>
          <w:i w:val="0"/>
          <w:color w:val="000000"/>
          <w:sz w:val="15"/>
        </w:rPr>
        <w:t xml:space="preserve">each quarter in 2022, causing the 2024 Notes to be convertible by their holders in the subsequent quarter. During the year ended December 31, 2022, </w:t>
      </w:r>
      <w:r>
        <w:rPr>
          <w:rFonts w:ascii="DejaVu Serif" w:hAnsi="DejaVu Serif" w:eastAsia="DejaVu Serif"/>
          <w:b w:val="0"/>
          <w:i w:val="0"/>
          <w:color w:val="000000"/>
          <w:sz w:val="15"/>
        </w:rPr>
        <w:t xml:space="preserve">$54 million in aggregate principal amount of the 2024 Notes was converted and settled in cash for their par amount, and 2.4 million shares of our </w:t>
      </w:r>
      <w:r>
        <w:rPr>
          <w:rFonts w:ascii="DejaVu Serif" w:hAnsi="DejaVu Serif" w:eastAsia="DejaVu Serif"/>
          <w:b w:val="0"/>
          <w:i w:val="0"/>
          <w:color w:val="000000"/>
          <w:sz w:val="15"/>
        </w:rPr>
        <w:t xml:space="preserve">common stock were issued for the applicable conversion premium, as adjusted to give effect to the 2022 Stock Split. The note hedges we entered into in </w:t>
      </w:r>
      <w:r>
        <w:rPr>
          <w:rFonts w:ascii="DejaVu Serif" w:hAnsi="DejaVu Serif" w:eastAsia="DejaVu Serif"/>
          <w:b w:val="0"/>
          <w:i w:val="0"/>
          <w:color w:val="000000"/>
          <w:sz w:val="15"/>
        </w:rPr>
        <w:t xml:space="preserve">connection with the issuance of the 2024 Notes were automatically settled with the respective conversions of the 2024 Notes, resulting in the receipt of </w:t>
      </w:r>
      <w:r>
        <w:rPr>
          <w:rFonts w:ascii="DejaVu Serif" w:hAnsi="DejaVu Serif" w:eastAsia="DejaVu Serif"/>
          <w:b w:val="0"/>
          <w:i w:val="0"/>
          <w:color w:val="000000"/>
          <w:sz w:val="15"/>
        </w:rPr>
        <w:t>2.4 million shares of our common stock during the same period, as adjusted to give effect to the 2022 Stock Split. As of December 31, 2022, the if-</w:t>
      </w:r>
      <w:r>
        <w:rPr>
          <w:rFonts w:ascii="DejaVu Serif" w:hAnsi="DejaVu Serif" w:eastAsia="DejaVu Serif"/>
          <w:b w:val="0"/>
          <w:i w:val="0"/>
          <w:color w:val="000000"/>
          <w:sz w:val="15"/>
        </w:rPr>
        <w:t>converted value of the notes exceeds the outstanding principal amount by $186 million.</w:t>
      </w:r>
    </w:p>
    <w:p>
      <w:pPr>
        <w:autoSpaceDN w:val="0"/>
        <w:autoSpaceDE w:val="0"/>
        <w:widowControl/>
        <w:spacing w:line="240" w:lineRule="auto" w:before="238" w:after="0"/>
        <w:ind w:left="0" w:right="0" w:firstLine="0"/>
        <w:jc w:val="left"/>
      </w:pPr>
      <w:r>
        <w:rPr>
          <w:rFonts w:ascii="DejaVu Serif" w:hAnsi="DejaVu Serif" w:eastAsia="DejaVu Serif"/>
          <w:b/>
          <w:i w:val="0"/>
          <w:color w:val="000000"/>
          <w:sz w:val="15"/>
        </w:rPr>
        <w:t>Credit Agreement</w:t>
      </w:r>
    </w:p>
    <w:p>
      <w:pPr>
        <w:autoSpaceDN w:val="0"/>
        <w:autoSpaceDE w:val="0"/>
        <w:widowControl/>
        <w:spacing w:line="262" w:lineRule="auto" w:before="80" w:after="0"/>
        <w:ind w:left="12" w:right="0" w:firstLine="528"/>
        <w:jc w:val="left"/>
      </w:pPr>
      <w:r>
        <w:rPr>
          <w:rFonts w:ascii="DejaVu Serif" w:hAnsi="DejaVu Serif" w:eastAsia="DejaVu Serif"/>
          <w:b w:val="0"/>
          <w:i w:val="0"/>
          <w:color w:val="000000"/>
          <w:sz w:val="15"/>
        </w:rPr>
        <w:t xml:space="preserve">In June 2015, we entered into a senior asset-based revolving credit agreement (as amended from time to time, the “Credit Agreement”) with a </w:t>
      </w:r>
      <w:r>
        <w:rPr>
          <w:rFonts w:ascii="DejaVu Serif" w:hAnsi="DejaVu Serif" w:eastAsia="DejaVu Serif"/>
          <w:b w:val="0"/>
          <w:i w:val="0"/>
          <w:color w:val="000000"/>
          <w:sz w:val="15"/>
        </w:rPr>
        <w:t xml:space="preserve">syndicate of banks. Borrowed funds bear interest, at our option, at an annual rate of (a) 1% plus LIBOR or (b) the highest of (i) the federal funds rate </w:t>
      </w:r>
      <w:r>
        <w:rPr>
          <w:rFonts w:ascii="DejaVu Serif" w:hAnsi="DejaVu Serif" w:eastAsia="DejaVu Serif"/>
          <w:b w:val="0"/>
          <w:i w:val="0"/>
          <w:color w:val="000000"/>
          <w:sz w:val="15"/>
        </w:rPr>
        <w:t xml:space="preserve">plus 0.50%, (ii) the lenders’ “prime rate” or (iii) 1% plus LIBOR. The fee for undrawn amounts is 0.25% per annum. The Credit Agreement is secured by </w:t>
      </w:r>
      <w:r>
        <w:rPr>
          <w:rFonts w:ascii="DejaVu Serif" w:hAnsi="DejaVu Serif" w:eastAsia="DejaVu Serif"/>
          <w:b w:val="0"/>
          <w:i w:val="0"/>
          <w:color w:val="000000"/>
          <w:sz w:val="15"/>
        </w:rPr>
        <w:t xml:space="preserve">certain of our accounts receivable, inventory and equipment. Availability under the Credit Agreement is based on the value of such assets, as reduced </w:t>
      </w:r>
      <w:r>
        <w:rPr>
          <w:rFonts w:ascii="DejaVu Serif" w:hAnsi="DejaVu Serif" w:eastAsia="DejaVu Serif"/>
          <w:b w:val="0"/>
          <w:i w:val="0"/>
          <w:color w:val="000000"/>
          <w:sz w:val="15"/>
        </w:rPr>
        <w:t>by certain reserves.</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In January 2023, we entered into a 5-year senior unsecured revolving credit facility (the “RCF Credit Agreement”) with a syndicate of banks to </w:t>
      </w:r>
      <w:r>
        <w:rPr>
          <w:rFonts w:ascii="DejaVu Serif" w:hAnsi="DejaVu Serif" w:eastAsia="DejaVu Serif"/>
          <w:b w:val="0"/>
          <w:i w:val="0"/>
          <w:color w:val="000000"/>
          <w:sz w:val="15"/>
        </w:rPr>
        <w:t xml:space="preserve">replace the existing Credit Agreement, which was terminated. The RCF Credit Agreement contains two optional one-year extensions and has a total </w:t>
      </w:r>
      <w:r>
        <w:rPr>
          <w:rFonts w:ascii="DejaVu Serif" w:hAnsi="DejaVu Serif" w:eastAsia="DejaVu Serif"/>
          <w:b w:val="0"/>
          <w:i w:val="0"/>
          <w:color w:val="000000"/>
          <w:sz w:val="15"/>
        </w:rPr>
        <w:t xml:space="preserve">commitment of up to $5.00 billion, which could be increased up to $7.00 billion under certain circumstances. The underlying borrowings may be used </w:t>
      </w:r>
      <w:r>
        <w:rPr>
          <w:rFonts w:ascii="DejaVu Serif" w:hAnsi="DejaVu Serif" w:eastAsia="DejaVu Serif"/>
          <w:b w:val="0"/>
          <w:i w:val="0"/>
          <w:color w:val="000000"/>
          <w:sz w:val="15"/>
        </w:rPr>
        <w:t xml:space="preserve">for general corporate purposes. Borrowed funds accrue interest at a variable rate equal to: (i) for dollar-denominated loans, at our election, (a) Term </w:t>
      </w:r>
      <w:r>
        <w:rPr>
          <w:rFonts w:ascii="DejaVu Serif" w:hAnsi="DejaVu Serif" w:eastAsia="DejaVu Serif"/>
          <w:b w:val="0"/>
          <w:i w:val="0"/>
          <w:color w:val="000000"/>
          <w:sz w:val="15"/>
        </w:rPr>
        <w:t xml:space="preserve">SOFR (the forward-looking secured overnight financing rate) plus 0.10%, or (b) an alternate base rate; (ii) for loans denominated in pounds sterling, </w:t>
      </w:r>
      <w:r>
        <w:rPr>
          <w:rFonts w:ascii="DejaVu Serif" w:hAnsi="DejaVu Serif" w:eastAsia="DejaVu Serif"/>
          <w:b w:val="0"/>
          <w:i w:val="0"/>
          <w:color w:val="000000"/>
          <w:sz w:val="15"/>
        </w:rPr>
        <w:t xml:space="preserve">SONIA (the sterling overnight index average reference rate); or (iii) for loans denominated in euros, an adjusted EURIBOR (euro interbank offered rate); </w:t>
      </w:r>
      <w:r>
        <w:rPr>
          <w:rFonts w:ascii="DejaVu Serif" w:hAnsi="DejaVu Serif" w:eastAsia="DejaVu Serif"/>
          <w:b w:val="0"/>
          <w:i w:val="0"/>
          <w:color w:val="000000"/>
          <w:sz w:val="15"/>
        </w:rPr>
        <w:t xml:space="preserve">in each case, plus an applicable margin. The applicable margin will be based on the rating assigned to our senior, unsecured long-term indebtedness </w:t>
      </w:r>
      <w:r>
        <w:rPr>
          <w:rFonts w:ascii="DejaVu Serif" w:hAnsi="DejaVu Serif" w:eastAsia="DejaVu Serif"/>
          <w:b w:val="0"/>
          <w:i w:val="0"/>
          <w:color w:val="000000"/>
          <w:sz w:val="15"/>
        </w:rPr>
        <w:t>(the “Credit Rating”) from time to time. The fee for undrawn amounts is variable based on the Credit Rating and is currently 0.15% per annum.</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73</w:t>
      </w:r>
    </w:p>
    <w:p>
      <w:pPr>
        <w:autoSpaceDN w:val="0"/>
        <w:autoSpaceDE w:val="0"/>
        <w:widowControl/>
        <w:spacing w:line="240" w:lineRule="auto" w:before="72" w:after="0"/>
        <w:ind w:left="0" w:right="0" w:firstLine="0"/>
        <w:jc w:val="center"/>
      </w:pPr>
      <w:r>
        <w:drawing>
          <wp:inline xmlns:a="http://schemas.openxmlformats.org/drawingml/2006/main" xmlns:pic="http://schemas.openxmlformats.org/drawingml/2006/picture">
            <wp:extent cx="7404100" cy="38100"/>
            <wp:docPr id="91" name="Picture 9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7404100" cy="38100"/>
                    </a:xfrm>
                    <a:prstGeom prst="rect"/>
                  </pic:spPr>
                </pic:pic>
              </a:graphicData>
            </a:graphic>
          </wp:inline>
        </w:drawing>
      </w:r>
    </w:p>
    <w:p>
      <w:pPr>
        <w:sectPr>
          <w:pgSz w:w="12240" w:h="15840"/>
          <w:pgMar w:top="270" w:right="234"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424" w:after="0"/>
        <w:ind w:left="80" w:right="0" w:firstLine="0"/>
        <w:jc w:val="left"/>
      </w:pPr>
      <w:r>
        <w:rPr>
          <w:rFonts w:ascii="DejaVu Serif" w:hAnsi="DejaVu Serif" w:eastAsia="DejaVu Serif"/>
          <w:b/>
          <w:i w:val="0"/>
          <w:color w:val="000000"/>
          <w:sz w:val="15"/>
        </w:rPr>
        <w:t>Automotive Asset-backed Notes</w:t>
      </w:r>
    </w:p>
    <w:p>
      <w:pPr>
        <w:autoSpaceDN w:val="0"/>
        <w:autoSpaceDE w:val="0"/>
        <w:widowControl/>
        <w:spacing w:line="262" w:lineRule="auto" w:before="78" w:after="0"/>
        <w:ind w:left="92" w:right="144" w:firstLine="528"/>
        <w:jc w:val="left"/>
      </w:pPr>
      <w:r>
        <w:rPr>
          <w:rFonts w:ascii="DejaVu Serif" w:hAnsi="DejaVu Serif" w:eastAsia="DejaVu Serif"/>
          <w:b w:val="0"/>
          <w:i w:val="0"/>
          <w:color w:val="000000"/>
          <w:sz w:val="15"/>
        </w:rPr>
        <w:t xml:space="preserve">From time to time, we transfer receivables or beneficial interests related to certain leased vehicles into special purpose entities (“SPEs”) and </w:t>
      </w:r>
      <w:r>
        <w:rPr>
          <w:rFonts w:ascii="DejaVu Serif" w:hAnsi="DejaVu Serif" w:eastAsia="DejaVu Serif"/>
          <w:b w:val="0"/>
          <w:i w:val="0"/>
          <w:color w:val="000000"/>
          <w:sz w:val="15"/>
        </w:rPr>
        <w:t xml:space="preserve">issue Automotive Asset-backed Notes, backed by these automotive assets to investors. The SPEs are consolidated in the financial statements. The cash </w:t>
      </w:r>
      <w:r>
        <w:rPr>
          <w:rFonts w:ascii="DejaVu Serif" w:hAnsi="DejaVu Serif" w:eastAsia="DejaVu Serif"/>
          <w:b w:val="0"/>
          <w:i w:val="0"/>
          <w:color w:val="000000"/>
          <w:sz w:val="15"/>
        </w:rPr>
        <w:t xml:space="preserve">flows generated by these automotive assets are used to service the principal and interest payments on the Automotive Asset-backed Notes and satisfy </w:t>
      </w:r>
      <w:r>
        <w:rPr>
          <w:rFonts w:ascii="DejaVu Serif" w:hAnsi="DejaVu Serif" w:eastAsia="DejaVu Serif"/>
          <w:b w:val="0"/>
          <w:i w:val="0"/>
          <w:color w:val="000000"/>
          <w:sz w:val="15"/>
        </w:rPr>
        <w:t xml:space="preserve">the SPEs’ expenses, and any remaining cash is distributed to the owners of the SPEs. We recognize revenue earned from the associated customer lease </w:t>
      </w:r>
      <w:r>
        <w:rPr>
          <w:rFonts w:ascii="DejaVu Serif" w:hAnsi="DejaVu Serif" w:eastAsia="DejaVu Serif"/>
          <w:b w:val="0"/>
          <w:i w:val="0"/>
          <w:color w:val="000000"/>
          <w:sz w:val="15"/>
        </w:rPr>
        <w:t xml:space="preserve">contracts in accordance with our revenue recognition policy. The SPEs’ assets and cash flows are not available to our other creditors, and the creditors </w:t>
      </w:r>
      <w:r>
        <w:rPr>
          <w:rFonts w:ascii="DejaVu Serif" w:hAnsi="DejaVu Serif" w:eastAsia="DejaVu Serif"/>
          <w:b w:val="0"/>
          <w:i w:val="0"/>
          <w:color w:val="000000"/>
          <w:sz w:val="15"/>
        </w:rPr>
        <w:t xml:space="preserve">of the SPEs, including the Automotive Asset-backed Note holders, have no recourse to our other assets. </w:t>
      </w:r>
    </w:p>
    <w:p>
      <w:pPr>
        <w:autoSpaceDN w:val="0"/>
        <w:autoSpaceDE w:val="0"/>
        <w:widowControl/>
        <w:spacing w:line="240" w:lineRule="auto" w:before="240" w:after="0"/>
        <w:ind w:left="80" w:right="0" w:firstLine="0"/>
        <w:jc w:val="left"/>
      </w:pPr>
      <w:r>
        <w:rPr>
          <w:rFonts w:ascii="DejaVu Serif" w:hAnsi="DejaVu Serif" w:eastAsia="DejaVu Serif"/>
          <w:b/>
          <w:i w:val="0"/>
          <w:color w:val="000000"/>
          <w:sz w:val="15"/>
        </w:rPr>
        <w:t>Solar Asset and Loan-backed Notes</w:t>
      </w:r>
    </w:p>
    <w:p>
      <w:pPr>
        <w:autoSpaceDN w:val="0"/>
        <w:autoSpaceDE w:val="0"/>
        <w:widowControl/>
        <w:spacing w:line="264" w:lineRule="auto" w:before="78" w:after="0"/>
        <w:ind w:left="92" w:right="0" w:firstLine="528"/>
        <w:jc w:val="left"/>
      </w:pPr>
      <w:r>
        <w:rPr>
          <w:rFonts w:ascii="DejaVu Serif" w:hAnsi="DejaVu Serif" w:eastAsia="DejaVu Serif"/>
          <w:b w:val="0"/>
          <w:i w:val="0"/>
          <w:color w:val="000000"/>
          <w:sz w:val="15"/>
        </w:rPr>
        <w:t xml:space="preserve">Our subsidiaries pooled and transferred qualifying solar energy systems and the associated customer contracts, our interests in certain financing </w:t>
      </w:r>
      <w:r>
        <w:rPr>
          <w:rFonts w:ascii="DejaVu Serif" w:hAnsi="DejaVu Serif" w:eastAsia="DejaVu Serif"/>
          <w:b w:val="0"/>
          <w:i w:val="0"/>
          <w:color w:val="000000"/>
          <w:sz w:val="15"/>
        </w:rPr>
        <w:t xml:space="preserve">funds or certain MyPower customer notes receivable into SPEs and issued Solar Asset and Loan-backed Notes backed by these solar assets, interests to </w:t>
      </w:r>
      <w:r>
        <w:rPr>
          <w:rFonts w:ascii="DejaVu Serif" w:hAnsi="DejaVu Serif" w:eastAsia="DejaVu Serif"/>
          <w:b w:val="0"/>
          <w:i w:val="0"/>
          <w:color w:val="000000"/>
          <w:sz w:val="15"/>
        </w:rPr>
        <w:t xml:space="preserve">investors or MyPower customer notes receivable. The SPEs are wholly owned by us and are consolidated in the financial statements. The cash flows </w:t>
      </w:r>
      <w:r>
        <w:rPr>
          <w:rFonts w:ascii="DejaVu Serif" w:hAnsi="DejaVu Serif" w:eastAsia="DejaVu Serif"/>
          <w:b w:val="0"/>
          <w:i w:val="0"/>
          <w:color w:val="000000"/>
          <w:sz w:val="15"/>
        </w:rPr>
        <w:t xml:space="preserve">generated by these solar assets and notes receivable, or distributed by the underlying financing funds to certain SPEs are used to service the principal </w:t>
      </w:r>
      <w:r>
        <w:rPr>
          <w:rFonts w:ascii="DejaVu Serif" w:hAnsi="DejaVu Serif" w:eastAsia="DejaVu Serif"/>
          <w:b w:val="0"/>
          <w:i w:val="0"/>
          <w:color w:val="000000"/>
          <w:sz w:val="15"/>
        </w:rPr>
        <w:t xml:space="preserve">and interest payments on the Solar Asset and Loan-backed Notes and satisfy the SPEs’ expenses, and any remaining cash is distributed to us. The SPEs’ </w:t>
      </w:r>
      <w:r>
        <w:rPr>
          <w:rFonts w:ascii="DejaVu Serif" w:hAnsi="DejaVu Serif" w:eastAsia="DejaVu Serif"/>
          <w:b w:val="0"/>
          <w:i w:val="0"/>
          <w:color w:val="000000"/>
          <w:sz w:val="15"/>
        </w:rPr>
        <w:t xml:space="preserve">assets and cash flows are not available to our other creditors, and the creditors of the SPEs, including the Solar Asset and Loan-backed Note holders, </w:t>
      </w:r>
      <w:r>
        <w:rPr>
          <w:rFonts w:ascii="DejaVu Serif" w:hAnsi="DejaVu Serif" w:eastAsia="DejaVu Serif"/>
          <w:b w:val="0"/>
          <w:i w:val="0"/>
          <w:color w:val="000000"/>
          <w:sz w:val="15"/>
        </w:rPr>
        <w:t xml:space="preserve">have no recourse to our other assets. We contracted with certain SPEs to provide operations &amp; maintenance and administrative services for the solar </w:t>
      </w:r>
      <w:r>
        <w:rPr>
          <w:rFonts w:ascii="DejaVu Serif" w:hAnsi="DejaVu Serif" w:eastAsia="DejaVu Serif"/>
          <w:b w:val="0"/>
          <w:i w:val="0"/>
          <w:color w:val="000000"/>
          <w:sz w:val="15"/>
        </w:rPr>
        <w:t xml:space="preserve">energy systems. As of December 31, 2022, solar assets pledged as collateral for Solar Asset and Loan-backed Notes had a carrying value of $69 million </w:t>
      </w:r>
      <w:r>
        <w:rPr>
          <w:rFonts w:ascii="DejaVu Serif" w:hAnsi="DejaVu Serif" w:eastAsia="DejaVu Serif"/>
          <w:b w:val="0"/>
          <w:i w:val="0"/>
          <w:color w:val="000000"/>
          <w:sz w:val="15"/>
        </w:rPr>
        <w:t>and are included within Solar energy systems, net, on the consolidated balance sheet.</w:t>
      </w:r>
    </w:p>
    <w:p>
      <w:pPr>
        <w:autoSpaceDN w:val="0"/>
        <w:autoSpaceDE w:val="0"/>
        <w:widowControl/>
        <w:spacing w:line="257" w:lineRule="auto" w:before="160" w:after="0"/>
        <w:ind w:left="92" w:right="288" w:firstLine="528"/>
        <w:jc w:val="left"/>
      </w:pPr>
      <w:r>
        <w:rPr>
          <w:rFonts w:ascii="DejaVu Serif" w:hAnsi="DejaVu Serif" w:eastAsia="DejaVu Serif"/>
          <w:b w:val="0"/>
          <w:i w:val="0"/>
          <w:color w:val="000000"/>
          <w:sz w:val="15"/>
        </w:rPr>
        <w:t xml:space="preserve">During the year ended December 31, 2022, we early repaid $819 million in aggregate principal of the Solar Asset and Loan-backed Notes and </w:t>
      </w:r>
      <w:r>
        <w:rPr>
          <w:rFonts w:ascii="DejaVu Serif" w:hAnsi="DejaVu Serif" w:eastAsia="DejaVu Serif"/>
          <w:b w:val="0"/>
          <w:i w:val="0"/>
          <w:color w:val="000000"/>
          <w:sz w:val="15"/>
        </w:rPr>
        <w:t xml:space="preserve">recorded an extinguishment of debt charge of $24 million related to the early repayments in Interest expense in the consolidated statement of </w:t>
      </w:r>
      <w:r>
        <w:rPr>
          <w:rFonts w:ascii="DejaVu Serif" w:hAnsi="DejaVu Serif" w:eastAsia="DejaVu Serif"/>
          <w:b w:val="0"/>
          <w:i w:val="0"/>
          <w:color w:val="000000"/>
          <w:sz w:val="15"/>
        </w:rPr>
        <w:t>operations.</w:t>
      </w:r>
    </w:p>
    <w:p>
      <w:pPr>
        <w:autoSpaceDN w:val="0"/>
        <w:autoSpaceDE w:val="0"/>
        <w:widowControl/>
        <w:spacing w:line="240" w:lineRule="auto" w:before="240" w:after="0"/>
        <w:ind w:left="80" w:right="0" w:firstLine="0"/>
        <w:jc w:val="left"/>
      </w:pPr>
      <w:r>
        <w:rPr>
          <w:rFonts w:ascii="DejaVu Serif" w:hAnsi="DejaVu Serif" w:eastAsia="DejaVu Serif"/>
          <w:b/>
          <w:i w:val="0"/>
          <w:color w:val="000000"/>
          <w:sz w:val="15"/>
        </w:rPr>
        <w:t xml:space="preserve">Cash Equity Debt </w:t>
      </w:r>
    </w:p>
    <w:p>
      <w:pPr>
        <w:autoSpaceDN w:val="0"/>
        <w:autoSpaceDE w:val="0"/>
        <w:widowControl/>
        <w:spacing w:line="257" w:lineRule="auto" w:before="78" w:after="0"/>
        <w:ind w:left="92" w:right="0" w:firstLine="528"/>
        <w:jc w:val="left"/>
      </w:pPr>
      <w:r>
        <w:rPr>
          <w:rFonts w:ascii="DejaVu Serif" w:hAnsi="DejaVu Serif" w:eastAsia="DejaVu Serif"/>
          <w:b w:val="0"/>
          <w:i w:val="0"/>
          <w:color w:val="000000"/>
          <w:sz w:val="15"/>
        </w:rPr>
        <w:t xml:space="preserve">In connection with the cash equity financing deals closed in 2016, our subsidiaries issued $502 million in aggregate principal amount of debt that </w:t>
      </w:r>
      <w:r>
        <w:rPr>
          <w:rFonts w:ascii="DejaVu Serif" w:hAnsi="DejaVu Serif" w:eastAsia="DejaVu Serif"/>
          <w:b w:val="0"/>
          <w:i w:val="0"/>
          <w:color w:val="000000"/>
          <w:sz w:val="15"/>
        </w:rPr>
        <w:t xml:space="preserve">bears interest at fixed rates. This debt is secured by, among other things, our interests in certain financing funds and is non-recourse to our other </w:t>
      </w:r>
      <w:r>
        <w:rPr>
          <w:rFonts w:ascii="DejaVu Serif" w:hAnsi="DejaVu Serif" w:eastAsia="DejaVu Serif"/>
          <w:b w:val="0"/>
          <w:i w:val="0"/>
          <w:color w:val="000000"/>
          <w:sz w:val="15"/>
        </w:rPr>
        <w:t>assets.</w:t>
      </w:r>
    </w:p>
    <w:p>
      <w:pPr>
        <w:autoSpaceDN w:val="0"/>
        <w:autoSpaceDE w:val="0"/>
        <w:widowControl/>
        <w:spacing w:line="240" w:lineRule="auto" w:before="240" w:after="0"/>
        <w:ind w:left="80" w:right="0" w:firstLine="0"/>
        <w:jc w:val="left"/>
      </w:pPr>
      <w:r>
        <w:rPr>
          <w:rFonts w:ascii="DejaVu Serif" w:hAnsi="DejaVu Serif" w:eastAsia="DejaVu Serif"/>
          <w:b/>
          <w:i w:val="0"/>
          <w:color w:val="000000"/>
          <w:sz w:val="15"/>
        </w:rPr>
        <w:t xml:space="preserve">Automotive Lease-backed Credit Facilities </w:t>
      </w:r>
    </w:p>
    <w:p>
      <w:pPr>
        <w:autoSpaceDN w:val="0"/>
        <w:tabs>
          <w:tab w:pos="620" w:val="left"/>
        </w:tabs>
        <w:autoSpaceDE w:val="0"/>
        <w:widowControl/>
        <w:spacing w:line="254" w:lineRule="auto" w:before="78" w:after="0"/>
        <w:ind w:left="92" w:right="288" w:firstLine="0"/>
        <w:jc w:val="left"/>
      </w:pPr>
      <w:r>
        <w:tab/>
      </w:r>
      <w:r>
        <w:rPr>
          <w:rFonts w:ascii="DejaVu Serif" w:hAnsi="DejaVu Serif" w:eastAsia="DejaVu Serif"/>
          <w:b w:val="0"/>
          <w:i w:val="0"/>
          <w:color w:val="000000"/>
          <w:sz w:val="15"/>
        </w:rPr>
        <w:t xml:space="preserve">Our subsidiaries have entered into various credit agreements for borrowings secured by our interests in certain vehicle leases. These facilities </w:t>
      </w:r>
      <w:r>
        <w:rPr>
          <w:rFonts w:ascii="DejaVu Serif" w:hAnsi="DejaVu Serif" w:eastAsia="DejaVu Serif"/>
          <w:b w:val="0"/>
          <w:i w:val="0"/>
          <w:color w:val="000000"/>
          <w:sz w:val="15"/>
        </w:rPr>
        <w:t>are non-recourse to our other assets.</w:t>
      </w:r>
    </w:p>
    <w:p>
      <w:pPr>
        <w:autoSpaceDN w:val="0"/>
        <w:autoSpaceDE w:val="0"/>
        <w:widowControl/>
        <w:spacing w:line="240" w:lineRule="auto" w:before="238" w:after="0"/>
        <w:ind w:left="80" w:right="0" w:firstLine="0"/>
        <w:jc w:val="left"/>
      </w:pPr>
      <w:r>
        <w:rPr>
          <w:rFonts w:ascii="DejaVu Serif" w:hAnsi="DejaVu Serif" w:eastAsia="DejaVu Serif"/>
          <w:b/>
          <w:i w:val="0"/>
          <w:color w:val="000000"/>
          <w:sz w:val="15"/>
        </w:rPr>
        <w:t>Pledged Assets</w:t>
      </w:r>
    </w:p>
    <w:p>
      <w:pPr>
        <w:autoSpaceDN w:val="0"/>
        <w:autoSpaceDE w:val="0"/>
        <w:widowControl/>
        <w:spacing w:line="257" w:lineRule="auto" w:before="80" w:after="0"/>
        <w:ind w:left="92" w:right="144" w:firstLine="528"/>
        <w:jc w:val="left"/>
      </w:pPr>
      <w:r>
        <w:rPr>
          <w:rFonts w:ascii="DejaVu Serif" w:hAnsi="DejaVu Serif" w:eastAsia="DejaVu Serif"/>
          <w:b w:val="0"/>
          <w:i w:val="0"/>
          <w:color w:val="000000"/>
          <w:sz w:val="15"/>
        </w:rPr>
        <w:t xml:space="preserve">As of December 31, 2022 and 2021, we had pledged or restricted $2.02 billion and $5.25 billion of our assets (consisting principally of restricted </w:t>
      </w:r>
      <w:r>
        <w:rPr>
          <w:rFonts w:ascii="DejaVu Serif" w:hAnsi="DejaVu Serif" w:eastAsia="DejaVu Serif"/>
          <w:b w:val="0"/>
          <w:i w:val="0"/>
          <w:color w:val="000000"/>
          <w:sz w:val="15"/>
        </w:rPr>
        <w:t xml:space="preserve">cash, receivables, inventory, solar energy systems, operating lease vehicles, property and equipment and equity interests in certain SPEs) as collateral </w:t>
      </w:r>
      <w:r>
        <w:rPr>
          <w:rFonts w:ascii="DejaVu Serif" w:hAnsi="DejaVu Serif" w:eastAsia="DejaVu Serif"/>
          <w:b w:val="0"/>
          <w:i w:val="0"/>
          <w:color w:val="000000"/>
          <w:sz w:val="15"/>
        </w:rPr>
        <w:t>for our outstanding debt.</w:t>
      </w:r>
    </w:p>
    <w:p>
      <w:pPr>
        <w:autoSpaceDN w:val="0"/>
        <w:autoSpaceDE w:val="0"/>
        <w:widowControl/>
        <w:spacing w:line="240" w:lineRule="auto" w:before="238" w:after="0"/>
        <w:ind w:left="80" w:right="0" w:firstLine="0"/>
        <w:jc w:val="left"/>
      </w:pPr>
      <w:r>
        <w:rPr>
          <w:rFonts w:ascii="DejaVu Serif" w:hAnsi="DejaVu Serif" w:eastAsia="DejaVu Serif"/>
          <w:b/>
          <w:i w:val="0"/>
          <w:color w:val="000000"/>
          <w:sz w:val="15"/>
        </w:rPr>
        <w:t>Schedule of Principal Maturities of Debt</w:t>
      </w:r>
    </w:p>
    <w:p>
      <w:pPr>
        <w:autoSpaceDN w:val="0"/>
        <w:autoSpaceDE w:val="0"/>
        <w:widowControl/>
        <w:spacing w:line="238" w:lineRule="auto" w:before="80" w:after="190"/>
        <w:ind w:left="620" w:right="0" w:firstLine="0"/>
        <w:jc w:val="left"/>
      </w:pPr>
      <w:r>
        <w:rPr>
          <w:rFonts w:ascii="DejaVu Serif" w:hAnsi="DejaVu Serif" w:eastAsia="DejaVu Serif"/>
          <w:b w:val="0"/>
          <w:i w:val="0"/>
          <w:color w:val="000000"/>
          <w:sz w:val="15"/>
        </w:rPr>
        <w:t>The future scheduled principal maturities of debt as of December 31, 2022 were as follows (in millions):</w:t>
      </w:r>
    </w:p>
    <w:tbl>
      <w:tblPr>
        <w:tblW w:type="auto" w:w="0"/>
        <w:tblLayout w:type="fixed"/>
        <w:tblLook w:firstColumn="1" w:firstRow="1" w:lastColumn="0" w:lastRow="0" w:noHBand="0" w:noVBand="1" w:val="04A0"/>
        <w:tblInd w:w="92.0" w:type="dxa"/>
      </w:tblPr>
      <w:tblGrid>
        <w:gridCol w:w="1317"/>
        <w:gridCol w:w="1317"/>
        <w:gridCol w:w="1317"/>
        <w:gridCol w:w="1317"/>
        <w:gridCol w:w="1317"/>
        <w:gridCol w:w="1317"/>
        <w:gridCol w:w="1317"/>
        <w:gridCol w:w="1317"/>
        <w:gridCol w:w="1317"/>
      </w:tblGrid>
      <w:tr>
        <w:trPr>
          <w:trHeight w:hRule="exact" w:val="230"/>
        </w:trPr>
        <w:tc>
          <w:tcPr>
            <w:tcW w:type="dxa" w:w="5266"/>
            <w:tcBorders>
              <w:bottom w:sz="4.800000000000182" w:val="single" w:color="#000000"/>
            </w:tcBorders>
            <w:shd w:fill="ffffff"/>
            <w:tcMar>
              <w:start w:w="0" w:type="dxa"/>
              <w:end w:w="0" w:type="dxa"/>
            </w:tcMar>
          </w:tcPr>
          <w:p/>
        </w:tc>
        <w:tc>
          <w:tcPr>
            <w:tcW w:type="dxa" w:w="246"/>
            <w:tcBorders>
              <w:bottom w:sz="4.800000000000182" w:val="single" w:color="#000000"/>
            </w:tcBorders>
            <w:shd w:fill="ffffff"/>
            <w:tcMar>
              <w:start w:w="0" w:type="dxa"/>
              <w:end w:w="0" w:type="dxa"/>
            </w:tcMar>
          </w:tcPr>
          <w:p/>
        </w:tc>
        <w:tc>
          <w:tcPr>
            <w:tcW w:type="dxa" w:w="1280"/>
            <w:tcBorders>
              <w:bottom w:sz="4.800000000000182" w:val="single" w:color="#000000"/>
            </w:tcBorders>
            <w:shd w:fill="ffffff"/>
            <w:tcMar>
              <w:start w:w="0" w:type="dxa"/>
              <w:end w:w="0" w:type="dxa"/>
            </w:tcMar>
          </w:tcPr>
          <w:p>
            <w:pPr>
              <w:autoSpaceDN w:val="0"/>
              <w:autoSpaceDE w:val="0"/>
              <w:widowControl/>
              <w:spacing w:line="238" w:lineRule="auto" w:before="60" w:after="0"/>
              <w:ind w:left="0" w:right="0" w:firstLine="0"/>
              <w:jc w:val="center"/>
            </w:pPr>
            <w:r>
              <w:rPr>
                <w:w w:val="97.52437884990985"/>
                <w:rFonts w:ascii="DejaVu Serif" w:hAnsi="DejaVu Serif" w:eastAsia="DejaVu Serif"/>
                <w:b/>
                <w:i w:val="0"/>
                <w:color w:val="000000"/>
                <w:sz w:val="13"/>
              </w:rPr>
              <w:t>Recourse debt</w:t>
            </w:r>
          </w:p>
        </w:tc>
        <w:tc>
          <w:tcPr>
            <w:tcW w:type="dxa" w:w="318"/>
            <w:tcBorders>
              <w:bottom w:sz="4.800000000000182" w:val="single" w:color="#000000"/>
            </w:tcBorders>
            <w:shd w:fill="ffffff"/>
            <w:tcMar>
              <w:start w:w="0" w:type="dxa"/>
              <w:end w:w="0" w:type="dxa"/>
            </w:tcMar>
          </w:tcPr>
          <w:p/>
        </w:tc>
        <w:tc>
          <w:tcPr>
            <w:tcW w:type="dxa" w:w="542"/>
            <w:tcBorders>
              <w:bottom w:sz="4.800000000000182" w:val="single" w:color="#000000"/>
            </w:tcBorders>
            <w:shd w:fill="ffffff"/>
            <w:tcMar>
              <w:start w:w="0" w:type="dxa"/>
              <w:end w:w="0" w:type="dxa"/>
            </w:tcMar>
          </w:tcPr>
          <w:p/>
        </w:tc>
        <w:tc>
          <w:tcPr>
            <w:tcW w:type="dxa" w:w="1672"/>
            <w:tcBorders>
              <w:bottom w:sz="4.800000000000182" w:val="single" w:color="#000000"/>
            </w:tcBorders>
            <w:shd w:fill="ffffff"/>
            <w:tcMar>
              <w:start w:w="0" w:type="dxa"/>
              <w:end w:w="0" w:type="dxa"/>
            </w:tcMar>
          </w:tcPr>
          <w:p>
            <w:pPr>
              <w:autoSpaceDN w:val="0"/>
              <w:autoSpaceDE w:val="0"/>
              <w:widowControl/>
              <w:spacing w:line="238" w:lineRule="auto" w:before="60" w:after="0"/>
              <w:ind w:left="88" w:right="0" w:firstLine="0"/>
              <w:jc w:val="left"/>
            </w:pPr>
            <w:r>
              <w:rPr>
                <w:w w:val="97.52437884990985"/>
                <w:rFonts w:ascii="DejaVu Serif" w:hAnsi="DejaVu Serif" w:eastAsia="DejaVu Serif"/>
                <w:b/>
                <w:i w:val="0"/>
                <w:color w:val="000000"/>
                <w:sz w:val="13"/>
              </w:rPr>
              <w:t>Non-recourse debt</w:t>
            </w:r>
          </w:p>
        </w:tc>
        <w:tc>
          <w:tcPr>
            <w:tcW w:type="dxa" w:w="788"/>
            <w:tcBorders>
              <w:bottom w:sz="4.800000000000182" w:val="single" w:color="#000000"/>
            </w:tcBorders>
            <w:shd w:fill="ffffff"/>
            <w:tcMar>
              <w:start w:w="0" w:type="dxa"/>
              <w:end w:w="0" w:type="dxa"/>
            </w:tcMar>
          </w:tcPr>
          <w:p/>
        </w:tc>
        <w:tc>
          <w:tcPr>
            <w:tcW w:type="dxa" w:w="820"/>
            <w:tcBorders>
              <w:bottom w:sz="4.800000000000182" w:val="single" w:color="#000000"/>
            </w:tcBorders>
            <w:shd w:fill="ffffff"/>
            <w:tcMar>
              <w:start w:w="0" w:type="dxa"/>
              <w:end w:w="0" w:type="dxa"/>
            </w:tcMar>
          </w:tcPr>
          <w:p>
            <w:pPr>
              <w:autoSpaceDN w:val="0"/>
              <w:autoSpaceDE w:val="0"/>
              <w:widowControl/>
              <w:spacing w:line="238" w:lineRule="auto" w:before="60" w:after="0"/>
              <w:ind w:left="0" w:right="132" w:firstLine="0"/>
              <w:jc w:val="right"/>
            </w:pPr>
            <w:r>
              <w:rPr>
                <w:w w:val="97.52437884990985"/>
                <w:rFonts w:ascii="DejaVu Serif" w:hAnsi="DejaVu Serif" w:eastAsia="DejaVu Serif"/>
                <w:b/>
                <w:i w:val="0"/>
                <w:color w:val="000000"/>
                <w:sz w:val="13"/>
              </w:rPr>
              <w:t>Total</w:t>
            </w:r>
          </w:p>
        </w:tc>
        <w:tc>
          <w:tcPr>
            <w:tcW w:type="dxa" w:w="604"/>
            <w:tcBorders>
              <w:bottom w:sz="4.800000000000182" w:val="single" w:color="#000000"/>
            </w:tcBorders>
            <w:shd w:fill="ffffff"/>
            <w:tcMar>
              <w:start w:w="0" w:type="dxa"/>
              <w:end w:w="0" w:type="dxa"/>
            </w:tcMar>
          </w:tcPr>
          <w:p/>
        </w:tc>
      </w:tr>
      <w:tr>
        <w:trPr>
          <w:trHeight w:hRule="exact" w:val="224"/>
        </w:trPr>
        <w:tc>
          <w:tcPr>
            <w:tcW w:type="dxa" w:w="5266"/>
            <w:tcBorders>
              <w:top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2023</w:t>
            </w:r>
          </w:p>
        </w:tc>
        <w:tc>
          <w:tcPr>
            <w:tcW w:type="dxa" w:w="246"/>
            <w:tcBorders>
              <w:top w:sz="4.800000000000182" w:val="single" w:color="#000000"/>
            </w:tcBorders>
            <w:shd w:fill="ffffff"/>
            <w:tcMar>
              <w:start w:w="0" w:type="dxa"/>
              <w:end w:w="0" w:type="dxa"/>
            </w:tcMar>
          </w:tcPr>
          <w:p>
            <w:pPr>
              <w:autoSpaceDN w:val="0"/>
              <w:autoSpaceDE w:val="0"/>
              <w:widowControl/>
              <w:spacing w:line="238" w:lineRule="auto" w:before="22" w:after="0"/>
              <w:ind w:left="12" w:right="0" w:firstLine="0"/>
              <w:jc w:val="left"/>
            </w:pPr>
            <w:r>
              <w:rPr>
                <w:rFonts w:ascii="DejaVu Serif" w:hAnsi="DejaVu Serif" w:eastAsia="DejaVu Serif"/>
                <w:b w:val="0"/>
                <w:i w:val="0"/>
                <w:color w:val="000000"/>
                <w:sz w:val="15"/>
              </w:rPr>
              <w:t>$</w:t>
            </w:r>
          </w:p>
        </w:tc>
        <w:tc>
          <w:tcPr>
            <w:tcW w:type="dxa" w:w="1280"/>
            <w:tcBorders>
              <w:top w:sz="4.800000000000182" w:val="single" w:color="#000000"/>
            </w:tcBorders>
            <w:shd w:fill="ffffff"/>
            <w:tcMar>
              <w:start w:w="0" w:type="dxa"/>
              <w:end w:w="0" w:type="dxa"/>
            </w:tcMar>
          </w:tcPr>
          <w:p/>
        </w:tc>
        <w:tc>
          <w:tcPr>
            <w:tcW w:type="dxa" w:w="318"/>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0 </w:t>
            </w:r>
          </w:p>
        </w:tc>
        <w:tc>
          <w:tcPr>
            <w:tcW w:type="dxa" w:w="542"/>
            <w:tcBorders>
              <w:top w:sz="4.800000000000182" w:val="single" w:color="#000000"/>
            </w:tcBorders>
            <w:shd w:fill="ffffff"/>
            <w:tcMar>
              <w:start w:w="0" w:type="dxa"/>
              <w:end w:w="0" w:type="dxa"/>
            </w:tcMar>
          </w:tcPr>
          <w:p>
            <w:pPr>
              <w:autoSpaceDN w:val="0"/>
              <w:autoSpaceDE w:val="0"/>
              <w:widowControl/>
              <w:spacing w:line="238" w:lineRule="auto" w:before="22" w:after="0"/>
              <w:ind w:left="0" w:right="64" w:firstLine="0"/>
              <w:jc w:val="right"/>
            </w:pPr>
            <w:r>
              <w:rPr>
                <w:rFonts w:ascii="DejaVu Serif" w:hAnsi="DejaVu Serif" w:eastAsia="DejaVu Serif"/>
                <w:b w:val="0"/>
                <w:i w:val="0"/>
                <w:color w:val="000000"/>
                <w:sz w:val="15"/>
              </w:rPr>
              <w:t>$</w:t>
            </w:r>
          </w:p>
        </w:tc>
        <w:tc>
          <w:tcPr>
            <w:tcW w:type="dxa" w:w="1672"/>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1,020 </w:t>
            </w:r>
          </w:p>
        </w:tc>
        <w:tc>
          <w:tcPr>
            <w:tcW w:type="dxa" w:w="788"/>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w:t>
            </w:r>
          </w:p>
        </w:tc>
        <w:tc>
          <w:tcPr>
            <w:tcW w:type="dxa" w:w="820"/>
            <w:tcBorders>
              <w:top w:sz="4.800000000000182" w:val="single" w:color="#000000"/>
            </w:tcBorders>
            <w:shd w:fill="ffffff"/>
            <w:tcMar>
              <w:start w:w="0" w:type="dxa"/>
              <w:end w:w="0" w:type="dxa"/>
            </w:tcMar>
          </w:tcPr>
          <w:p/>
        </w:tc>
        <w:tc>
          <w:tcPr>
            <w:tcW w:type="dxa" w:w="604"/>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1,020 </w:t>
            </w:r>
          </w:p>
        </w:tc>
      </w:tr>
      <w:tr>
        <w:trPr>
          <w:trHeight w:hRule="exact" w:val="220"/>
        </w:trPr>
        <w:tc>
          <w:tcPr>
            <w:tcW w:type="dxa" w:w="5266"/>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2024</w:t>
            </w:r>
          </w:p>
        </w:tc>
        <w:tc>
          <w:tcPr>
            <w:tcW w:type="dxa" w:w="246"/>
            <w:tcBorders/>
            <w:shd w:fill="ffffff"/>
            <w:tcMar>
              <w:start w:w="0" w:type="dxa"/>
              <w:end w:w="0" w:type="dxa"/>
            </w:tcMar>
          </w:tcPr>
          <w:p/>
        </w:tc>
        <w:tc>
          <w:tcPr>
            <w:tcW w:type="dxa" w:w="1280"/>
            <w:tcBorders/>
            <w:shd w:fill="ffffff"/>
            <w:tcMar>
              <w:start w:w="0" w:type="dxa"/>
              <w:end w:w="0" w:type="dxa"/>
            </w:tcMar>
          </w:tcPr>
          <w:p/>
        </w:tc>
        <w:tc>
          <w:tcPr>
            <w:tcW w:type="dxa" w:w="318"/>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37 </w:t>
            </w:r>
          </w:p>
        </w:tc>
        <w:tc>
          <w:tcPr>
            <w:tcW w:type="dxa" w:w="542"/>
            <w:tcBorders/>
            <w:shd w:fill="ffffff"/>
            <w:tcMar>
              <w:start w:w="0" w:type="dxa"/>
              <w:end w:w="0" w:type="dxa"/>
            </w:tcMar>
          </w:tcPr>
          <w:p/>
        </w:tc>
        <w:tc>
          <w:tcPr>
            <w:tcW w:type="dxa" w:w="1672"/>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648 </w:t>
            </w:r>
          </w:p>
        </w:tc>
        <w:tc>
          <w:tcPr>
            <w:tcW w:type="dxa" w:w="788"/>
            <w:tcBorders/>
            <w:shd w:fill="ffffff"/>
            <w:tcMar>
              <w:start w:w="0" w:type="dxa"/>
              <w:end w:w="0" w:type="dxa"/>
            </w:tcMar>
          </w:tcPr>
          <w:p/>
        </w:tc>
        <w:tc>
          <w:tcPr>
            <w:tcW w:type="dxa" w:w="820"/>
            <w:tcBorders/>
            <w:shd w:fill="ffffff"/>
            <w:tcMar>
              <w:start w:w="0" w:type="dxa"/>
              <w:end w:w="0" w:type="dxa"/>
            </w:tcMar>
          </w:tcPr>
          <w:p/>
        </w:tc>
        <w:tc>
          <w:tcPr>
            <w:tcW w:type="dxa" w:w="60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685 </w:t>
            </w:r>
          </w:p>
        </w:tc>
      </w:tr>
      <w:tr>
        <w:trPr>
          <w:trHeight w:hRule="exact" w:val="218"/>
        </w:trPr>
        <w:tc>
          <w:tcPr>
            <w:tcW w:type="dxa" w:w="5266"/>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2025</w:t>
            </w:r>
          </w:p>
        </w:tc>
        <w:tc>
          <w:tcPr>
            <w:tcW w:type="dxa" w:w="246"/>
            <w:tcBorders/>
            <w:shd w:fill="ffffff"/>
            <w:tcMar>
              <w:start w:w="0" w:type="dxa"/>
              <w:end w:w="0" w:type="dxa"/>
            </w:tcMar>
          </w:tcPr>
          <w:p/>
        </w:tc>
        <w:tc>
          <w:tcPr>
            <w:tcW w:type="dxa" w:w="1280"/>
            <w:tcBorders/>
            <w:shd w:fill="ffffff"/>
            <w:tcMar>
              <w:start w:w="0" w:type="dxa"/>
              <w:end w:w="0" w:type="dxa"/>
            </w:tcMar>
          </w:tcPr>
          <w:p/>
        </w:tc>
        <w:tc>
          <w:tcPr>
            <w:tcW w:type="dxa" w:w="318"/>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 </w:t>
            </w:r>
          </w:p>
        </w:tc>
        <w:tc>
          <w:tcPr>
            <w:tcW w:type="dxa" w:w="542"/>
            <w:tcBorders/>
            <w:shd w:fill="ffffff"/>
            <w:tcMar>
              <w:start w:w="0" w:type="dxa"/>
              <w:end w:w="0" w:type="dxa"/>
            </w:tcMar>
          </w:tcPr>
          <w:p/>
        </w:tc>
        <w:tc>
          <w:tcPr>
            <w:tcW w:type="dxa" w:w="1672"/>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35 </w:t>
            </w:r>
          </w:p>
        </w:tc>
        <w:tc>
          <w:tcPr>
            <w:tcW w:type="dxa" w:w="788"/>
            <w:tcBorders/>
            <w:shd w:fill="ffffff"/>
            <w:tcMar>
              <w:start w:w="0" w:type="dxa"/>
              <w:end w:w="0" w:type="dxa"/>
            </w:tcMar>
          </w:tcPr>
          <w:p/>
        </w:tc>
        <w:tc>
          <w:tcPr>
            <w:tcW w:type="dxa" w:w="820"/>
            <w:tcBorders/>
            <w:shd w:fill="ffffff"/>
            <w:tcMar>
              <w:start w:w="0" w:type="dxa"/>
              <w:end w:w="0" w:type="dxa"/>
            </w:tcMar>
          </w:tcPr>
          <w:p/>
        </w:tc>
        <w:tc>
          <w:tcPr>
            <w:tcW w:type="dxa" w:w="6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39 </w:t>
            </w:r>
          </w:p>
        </w:tc>
      </w:tr>
      <w:tr>
        <w:trPr>
          <w:trHeight w:hRule="exact" w:val="220"/>
        </w:trPr>
        <w:tc>
          <w:tcPr>
            <w:tcW w:type="dxa" w:w="5266"/>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2026</w:t>
            </w:r>
          </w:p>
        </w:tc>
        <w:tc>
          <w:tcPr>
            <w:tcW w:type="dxa" w:w="246"/>
            <w:tcBorders/>
            <w:shd w:fill="ffffff"/>
            <w:tcMar>
              <w:start w:w="0" w:type="dxa"/>
              <w:end w:w="0" w:type="dxa"/>
            </w:tcMar>
          </w:tcPr>
          <w:p/>
        </w:tc>
        <w:tc>
          <w:tcPr>
            <w:tcW w:type="dxa" w:w="1280"/>
            <w:tcBorders/>
            <w:shd w:fill="ffffff"/>
            <w:tcMar>
              <w:start w:w="0" w:type="dxa"/>
              <w:end w:w="0" w:type="dxa"/>
            </w:tcMar>
          </w:tcPr>
          <w:p/>
        </w:tc>
        <w:tc>
          <w:tcPr>
            <w:tcW w:type="dxa" w:w="318"/>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0 </w:t>
            </w:r>
          </w:p>
        </w:tc>
        <w:tc>
          <w:tcPr>
            <w:tcW w:type="dxa" w:w="542"/>
            <w:tcBorders/>
            <w:shd w:fill="ffffff"/>
            <w:tcMar>
              <w:start w:w="0" w:type="dxa"/>
              <w:end w:w="0" w:type="dxa"/>
            </w:tcMar>
          </w:tcPr>
          <w:p/>
        </w:tc>
        <w:tc>
          <w:tcPr>
            <w:tcW w:type="dxa" w:w="1672"/>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35 </w:t>
            </w:r>
          </w:p>
        </w:tc>
        <w:tc>
          <w:tcPr>
            <w:tcW w:type="dxa" w:w="788"/>
            <w:tcBorders/>
            <w:shd w:fill="ffffff"/>
            <w:tcMar>
              <w:start w:w="0" w:type="dxa"/>
              <w:end w:w="0" w:type="dxa"/>
            </w:tcMar>
          </w:tcPr>
          <w:p/>
        </w:tc>
        <w:tc>
          <w:tcPr>
            <w:tcW w:type="dxa" w:w="820"/>
            <w:tcBorders/>
            <w:shd w:fill="ffffff"/>
            <w:tcMar>
              <w:start w:w="0" w:type="dxa"/>
              <w:end w:w="0" w:type="dxa"/>
            </w:tcMar>
          </w:tcPr>
          <w:p/>
        </w:tc>
        <w:tc>
          <w:tcPr>
            <w:tcW w:type="dxa" w:w="60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35 </w:t>
            </w:r>
          </w:p>
        </w:tc>
      </w:tr>
      <w:tr>
        <w:trPr>
          <w:trHeight w:hRule="exact" w:val="218"/>
        </w:trPr>
        <w:tc>
          <w:tcPr>
            <w:tcW w:type="dxa" w:w="5266"/>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2027</w:t>
            </w:r>
          </w:p>
        </w:tc>
        <w:tc>
          <w:tcPr>
            <w:tcW w:type="dxa" w:w="246"/>
            <w:tcBorders/>
            <w:shd w:fill="ffffff"/>
            <w:tcMar>
              <w:start w:w="0" w:type="dxa"/>
              <w:end w:w="0" w:type="dxa"/>
            </w:tcMar>
          </w:tcPr>
          <w:p/>
        </w:tc>
        <w:tc>
          <w:tcPr>
            <w:tcW w:type="dxa" w:w="1280"/>
            <w:tcBorders/>
            <w:shd w:fill="ffffff"/>
            <w:tcMar>
              <w:start w:w="0" w:type="dxa"/>
              <w:end w:w="0" w:type="dxa"/>
            </w:tcMar>
          </w:tcPr>
          <w:p/>
        </w:tc>
        <w:tc>
          <w:tcPr>
            <w:tcW w:type="dxa" w:w="318"/>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c>
          <w:tcPr>
            <w:tcW w:type="dxa" w:w="542"/>
            <w:tcBorders/>
            <w:shd w:fill="ffffff"/>
            <w:tcMar>
              <w:start w:w="0" w:type="dxa"/>
              <w:end w:w="0" w:type="dxa"/>
            </w:tcMar>
          </w:tcPr>
          <w:p/>
        </w:tc>
        <w:tc>
          <w:tcPr>
            <w:tcW w:type="dxa" w:w="1672"/>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25 </w:t>
            </w:r>
          </w:p>
        </w:tc>
        <w:tc>
          <w:tcPr>
            <w:tcW w:type="dxa" w:w="788"/>
            <w:tcBorders/>
            <w:shd w:fill="ffffff"/>
            <w:tcMar>
              <w:start w:w="0" w:type="dxa"/>
              <w:end w:w="0" w:type="dxa"/>
            </w:tcMar>
          </w:tcPr>
          <w:p/>
        </w:tc>
        <w:tc>
          <w:tcPr>
            <w:tcW w:type="dxa" w:w="820"/>
            <w:tcBorders/>
            <w:shd w:fill="ffffff"/>
            <w:tcMar>
              <w:start w:w="0" w:type="dxa"/>
              <w:end w:w="0" w:type="dxa"/>
            </w:tcMar>
          </w:tcPr>
          <w:p/>
        </w:tc>
        <w:tc>
          <w:tcPr>
            <w:tcW w:type="dxa" w:w="6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25 </w:t>
            </w:r>
          </w:p>
        </w:tc>
      </w:tr>
      <w:tr>
        <w:trPr>
          <w:trHeight w:hRule="exact" w:val="226"/>
        </w:trPr>
        <w:tc>
          <w:tcPr>
            <w:tcW w:type="dxa" w:w="5266"/>
            <w:tcBorders>
              <w:bottom w:sz="4.799999999999272"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Thereafter</w:t>
            </w:r>
          </w:p>
        </w:tc>
        <w:tc>
          <w:tcPr>
            <w:tcW w:type="dxa" w:w="246"/>
            <w:tcBorders>
              <w:bottom w:sz="4.799999999999272" w:val="single" w:color="#000000"/>
            </w:tcBorders>
            <w:shd w:fill="ffffff"/>
            <w:tcMar>
              <w:start w:w="0" w:type="dxa"/>
              <w:end w:w="0" w:type="dxa"/>
            </w:tcMar>
          </w:tcPr>
          <w:p/>
        </w:tc>
        <w:tc>
          <w:tcPr>
            <w:tcW w:type="dxa" w:w="1280"/>
            <w:tcBorders>
              <w:bottom w:sz="4.799999999999272" w:val="single" w:color="#000000"/>
            </w:tcBorders>
            <w:shd w:fill="ffffff"/>
            <w:tcMar>
              <w:start w:w="0" w:type="dxa"/>
              <w:end w:w="0" w:type="dxa"/>
            </w:tcMar>
          </w:tcPr>
          <w:p/>
        </w:tc>
        <w:tc>
          <w:tcPr>
            <w:tcW w:type="dxa" w:w="318"/>
            <w:tcBorders>
              <w:bottom w:sz="4.799999999999272"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3 </w:t>
            </w:r>
          </w:p>
        </w:tc>
        <w:tc>
          <w:tcPr>
            <w:tcW w:type="dxa" w:w="542"/>
            <w:tcBorders>
              <w:bottom w:sz="4.799999999999272" w:val="single" w:color="#000000"/>
            </w:tcBorders>
            <w:shd w:fill="ffffff"/>
            <w:tcMar>
              <w:start w:w="0" w:type="dxa"/>
              <w:end w:w="0" w:type="dxa"/>
            </w:tcMar>
          </w:tcPr>
          <w:p/>
        </w:tc>
        <w:tc>
          <w:tcPr>
            <w:tcW w:type="dxa" w:w="1672"/>
            <w:tcBorders>
              <w:bottom w:sz="4.799999999999272"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254 </w:t>
            </w:r>
          </w:p>
        </w:tc>
        <w:tc>
          <w:tcPr>
            <w:tcW w:type="dxa" w:w="788"/>
            <w:tcBorders>
              <w:bottom w:sz="4.799999999999272" w:val="single" w:color="#000000"/>
            </w:tcBorders>
            <w:shd w:fill="ffffff"/>
            <w:tcMar>
              <w:start w:w="0" w:type="dxa"/>
              <w:end w:w="0" w:type="dxa"/>
            </w:tcMar>
          </w:tcPr>
          <w:p/>
        </w:tc>
        <w:tc>
          <w:tcPr>
            <w:tcW w:type="dxa" w:w="820"/>
            <w:tcBorders>
              <w:bottom w:sz="4.799999999999272" w:val="single" w:color="#000000"/>
            </w:tcBorders>
            <w:shd w:fill="ffffff"/>
            <w:tcMar>
              <w:start w:w="0" w:type="dxa"/>
              <w:end w:w="0" w:type="dxa"/>
            </w:tcMar>
          </w:tcPr>
          <w:p/>
        </w:tc>
        <w:tc>
          <w:tcPr>
            <w:tcW w:type="dxa" w:w="604"/>
            <w:tcBorders>
              <w:bottom w:sz="4.799999999999272"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257 </w:t>
            </w:r>
          </w:p>
        </w:tc>
      </w:tr>
      <w:tr>
        <w:trPr>
          <w:trHeight w:hRule="exact" w:val="244"/>
        </w:trPr>
        <w:tc>
          <w:tcPr>
            <w:tcW w:type="dxa" w:w="5266"/>
            <w:tcBorders>
              <w:top w:sz="4.799999999999272" w:val="single" w:color="#000000"/>
              <w:bottom w:sz="4.79999999999927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Total</w:t>
            </w:r>
          </w:p>
        </w:tc>
        <w:tc>
          <w:tcPr>
            <w:tcW w:type="dxa" w:w="246"/>
            <w:tcBorders>
              <w:top w:sz="4.799999999999272" w:val="single" w:color="#000000"/>
            </w:tcBorders>
            <w:shd w:fill="ffffff"/>
            <w:tcMar>
              <w:start w:w="0" w:type="dxa"/>
              <w:end w:w="0" w:type="dxa"/>
            </w:tcMar>
          </w:tcPr>
          <w:p>
            <w:pPr>
              <w:autoSpaceDN w:val="0"/>
              <w:autoSpaceDE w:val="0"/>
              <w:widowControl/>
              <w:spacing w:line="238" w:lineRule="auto" w:before="22" w:after="0"/>
              <w:ind w:left="12" w:right="0" w:firstLine="0"/>
              <w:jc w:val="left"/>
            </w:pPr>
            <w:r>
              <w:rPr>
                <w:rFonts w:ascii="DejaVu Serif" w:hAnsi="DejaVu Serif" w:eastAsia="DejaVu Serif"/>
                <w:b w:val="0"/>
                <w:i w:val="0"/>
                <w:color w:val="000000"/>
                <w:sz w:val="15"/>
              </w:rPr>
              <w:t>$</w:t>
            </w:r>
          </w:p>
        </w:tc>
        <w:tc>
          <w:tcPr>
            <w:tcW w:type="dxa" w:w="1280"/>
            <w:tcBorders>
              <w:top w:sz="4.799999999999272" w:val="single" w:color="#000000"/>
            </w:tcBorders>
            <w:shd w:fill="ffffff"/>
            <w:tcMar>
              <w:start w:w="0" w:type="dxa"/>
              <w:end w:w="0" w:type="dxa"/>
            </w:tcMar>
          </w:tcPr>
          <w:p/>
        </w:tc>
        <w:tc>
          <w:tcPr>
            <w:tcW w:type="dxa" w:w="318"/>
            <w:tcBorders>
              <w:top w:sz="4.79999999999927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44 </w:t>
            </w:r>
          </w:p>
        </w:tc>
        <w:tc>
          <w:tcPr>
            <w:tcW w:type="dxa" w:w="542"/>
            <w:tcBorders>
              <w:top w:sz="4.799999999999272" w:val="single" w:color="#000000"/>
            </w:tcBorders>
            <w:shd w:fill="ffffff"/>
            <w:tcMar>
              <w:start w:w="0" w:type="dxa"/>
              <w:end w:w="0" w:type="dxa"/>
            </w:tcMar>
          </w:tcPr>
          <w:p>
            <w:pPr>
              <w:autoSpaceDN w:val="0"/>
              <w:autoSpaceDE w:val="0"/>
              <w:widowControl/>
              <w:spacing w:line="238" w:lineRule="auto" w:before="22" w:after="0"/>
              <w:ind w:left="0" w:right="64" w:firstLine="0"/>
              <w:jc w:val="right"/>
            </w:pPr>
            <w:r>
              <w:rPr>
                <w:rFonts w:ascii="DejaVu Serif" w:hAnsi="DejaVu Serif" w:eastAsia="DejaVu Serif"/>
                <w:b w:val="0"/>
                <w:i w:val="0"/>
                <w:color w:val="000000"/>
                <w:sz w:val="15"/>
              </w:rPr>
              <w:t>$</w:t>
            </w:r>
          </w:p>
        </w:tc>
        <w:tc>
          <w:tcPr>
            <w:tcW w:type="dxa" w:w="1672"/>
            <w:tcBorders>
              <w:top w:sz="4.79999999999927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2,017 </w:t>
            </w:r>
          </w:p>
        </w:tc>
        <w:tc>
          <w:tcPr>
            <w:tcW w:type="dxa" w:w="788"/>
            <w:tcBorders>
              <w:top w:sz="4.799999999999272" w:val="single" w:color="#000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w:t>
            </w:r>
          </w:p>
        </w:tc>
        <w:tc>
          <w:tcPr>
            <w:tcW w:type="dxa" w:w="820"/>
            <w:tcBorders>
              <w:top w:sz="4.799999999999272" w:val="single" w:color="#000000"/>
            </w:tcBorders>
            <w:shd w:fill="ffffff"/>
            <w:tcMar>
              <w:start w:w="0" w:type="dxa"/>
              <w:end w:w="0" w:type="dxa"/>
            </w:tcMar>
          </w:tcPr>
          <w:p/>
        </w:tc>
        <w:tc>
          <w:tcPr>
            <w:tcW w:type="dxa" w:w="604"/>
            <w:tcBorders>
              <w:top w:sz="4.79999999999927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2,061 </w:t>
            </w:r>
          </w:p>
        </w:tc>
      </w:tr>
    </w:tbl>
    <w:p>
      <w:pPr>
        <w:autoSpaceDN w:val="0"/>
        <w:autoSpaceDE w:val="0"/>
        <w:widowControl/>
        <w:spacing w:line="240" w:lineRule="auto" w:before="278" w:after="0"/>
        <w:ind w:left="92" w:right="0" w:firstLine="0"/>
        <w:jc w:val="left"/>
      </w:pPr>
      <w:r>
        <w:rPr>
          <w:rFonts w:ascii="DejaVu Serif" w:hAnsi="DejaVu Serif" w:eastAsia="DejaVu Serif"/>
          <w:b/>
          <w:i w:val="0"/>
          <w:color w:val="000000"/>
          <w:sz w:val="15"/>
        </w:rPr>
        <w:t>Note 12 – Leases</w:t>
      </w:r>
    </w:p>
    <w:p>
      <w:pPr>
        <w:autoSpaceDN w:val="0"/>
        <w:autoSpaceDE w:val="0"/>
        <w:widowControl/>
        <w:spacing w:line="259" w:lineRule="auto" w:before="90" w:after="0"/>
        <w:ind w:left="92" w:right="288" w:firstLine="528"/>
        <w:jc w:val="left"/>
      </w:pPr>
      <w:r>
        <w:rPr>
          <w:rFonts w:ascii="DejaVu Serif" w:hAnsi="DejaVu Serif" w:eastAsia="DejaVu Serif"/>
          <w:b w:val="0"/>
          <w:i w:val="0"/>
          <w:color w:val="000000"/>
          <w:sz w:val="15"/>
        </w:rPr>
        <w:t xml:space="preserve">We have entered into various operating and finance lease agreements for certain of our offices, manufacturing and warehouse facilities, retail </w:t>
      </w:r>
      <w:r>
        <w:rPr>
          <w:rFonts w:ascii="DejaVu Serif" w:hAnsi="DejaVu Serif" w:eastAsia="DejaVu Serif"/>
          <w:b w:val="0"/>
          <w:i w:val="0"/>
          <w:color w:val="000000"/>
          <w:sz w:val="15"/>
        </w:rPr>
        <w:t xml:space="preserve">and service locations, equipment, vehicles, and solar energy systems, worldwide. We determine if an arrangement is a lease, or contains a lease, at </w:t>
      </w:r>
      <w:r>
        <w:rPr>
          <w:rFonts w:ascii="DejaVu Serif" w:hAnsi="DejaVu Serif" w:eastAsia="DejaVu Serif"/>
          <w:b w:val="0"/>
          <w:i w:val="0"/>
          <w:color w:val="000000"/>
          <w:sz w:val="15"/>
        </w:rPr>
        <w:t xml:space="preserve">inception and record the leases in our financial statements upon lease commencement, which is the date when the underlying asset is made available </w:t>
      </w:r>
      <w:r>
        <w:rPr>
          <w:rFonts w:ascii="DejaVu Serif" w:hAnsi="DejaVu Serif" w:eastAsia="DejaVu Serif"/>
          <w:b w:val="0"/>
          <w:i w:val="0"/>
          <w:color w:val="000000"/>
          <w:sz w:val="15"/>
        </w:rPr>
        <w:t xml:space="preserve">for use by the lessor. </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74</w:t>
      </w:r>
    </w:p>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7404100" cy="38100"/>
            <wp:docPr id="92" name="Picture 9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62" w:lineRule="auto" w:before="344" w:after="0"/>
        <w:ind w:left="92" w:right="144" w:firstLine="528"/>
        <w:jc w:val="left"/>
      </w:pPr>
      <w:r>
        <w:rPr>
          <w:rFonts w:ascii="DejaVu Serif" w:hAnsi="DejaVu Serif" w:eastAsia="DejaVu Serif"/>
          <w:b w:val="0"/>
          <w:i w:val="0"/>
          <w:color w:val="000000"/>
          <w:sz w:val="15"/>
        </w:rPr>
        <w:t>We have lease agreements with lease and non-lease components, and have elected to utilize the practical expedient to account for lease and non-</w:t>
      </w:r>
      <w:r>
        <w:rPr>
          <w:rFonts w:ascii="DejaVu Serif" w:hAnsi="DejaVu Serif" w:eastAsia="DejaVu Serif"/>
          <w:b w:val="0"/>
          <w:i w:val="0"/>
          <w:color w:val="000000"/>
          <w:sz w:val="15"/>
        </w:rPr>
        <w:t xml:space="preserve">lease components together as a single combined lease component, from both a lessee and lessor perspective with the exception of direct sales-type </w:t>
      </w:r>
      <w:r>
        <w:rPr>
          <w:rFonts w:ascii="DejaVu Serif" w:hAnsi="DejaVu Serif" w:eastAsia="DejaVu Serif"/>
          <w:b w:val="0"/>
          <w:i w:val="0"/>
          <w:color w:val="000000"/>
          <w:sz w:val="15"/>
        </w:rPr>
        <w:t xml:space="preserve">leases and production equipment classes embedded in supply agreements. From a lessor perspective, the timing and pattern of transfer are the same </w:t>
      </w:r>
      <w:r>
        <w:rPr>
          <w:rFonts w:ascii="DejaVu Serif" w:hAnsi="DejaVu Serif" w:eastAsia="DejaVu Serif"/>
          <w:b w:val="0"/>
          <w:i w:val="0"/>
          <w:color w:val="000000"/>
          <w:sz w:val="15"/>
        </w:rPr>
        <w:t xml:space="preserve">for the non-lease components and associated lease component and, the lease component, if accounted for separately, would be classified as an </w:t>
      </w:r>
      <w:r>
        <w:rPr>
          <w:rFonts w:ascii="DejaVu Serif" w:hAnsi="DejaVu Serif" w:eastAsia="DejaVu Serif"/>
          <w:b w:val="0"/>
          <w:i w:val="0"/>
          <w:color w:val="000000"/>
          <w:sz w:val="15"/>
        </w:rPr>
        <w:t>operating lease.</w:t>
      </w:r>
    </w:p>
    <w:p>
      <w:pPr>
        <w:autoSpaceDN w:val="0"/>
        <w:autoSpaceDE w:val="0"/>
        <w:widowControl/>
        <w:spacing w:line="262" w:lineRule="auto" w:before="160" w:after="0"/>
        <w:ind w:left="92" w:right="288" w:firstLine="528"/>
        <w:jc w:val="left"/>
      </w:pPr>
      <w:r>
        <w:rPr>
          <w:rFonts w:ascii="DejaVu Serif" w:hAnsi="DejaVu Serif" w:eastAsia="DejaVu Serif"/>
          <w:b w:val="0"/>
          <w:i w:val="0"/>
          <w:color w:val="000000"/>
          <w:sz w:val="15"/>
        </w:rPr>
        <w:t xml:space="preserve">We have elected not to present short-term leases on the consolidated balance sheet as these leases have a lease term of 12 months or less at </w:t>
      </w:r>
      <w:r>
        <w:rPr>
          <w:rFonts w:ascii="DejaVu Serif" w:hAnsi="DejaVu Serif" w:eastAsia="DejaVu Serif"/>
          <w:b w:val="0"/>
          <w:i w:val="0"/>
          <w:color w:val="000000"/>
          <w:sz w:val="15"/>
        </w:rPr>
        <w:t xml:space="preserve">lease inception and do not contain purchase options or renewal terms that we are reasonably certain to exercise. All other lease assets and lease </w:t>
      </w:r>
      <w:r>
        <w:rPr>
          <w:rFonts w:ascii="DejaVu Serif" w:hAnsi="DejaVu Serif" w:eastAsia="DejaVu Serif"/>
          <w:b w:val="0"/>
          <w:i w:val="0"/>
          <w:color w:val="000000"/>
          <w:sz w:val="15"/>
        </w:rPr>
        <w:t xml:space="preserve">liabilities are recognized based on the present value of lease payments over the lease term at commencement date. Because most of our leases do not </w:t>
      </w:r>
      <w:r>
        <w:rPr>
          <w:rFonts w:ascii="DejaVu Serif" w:hAnsi="DejaVu Serif" w:eastAsia="DejaVu Serif"/>
          <w:b w:val="0"/>
          <w:i w:val="0"/>
          <w:color w:val="000000"/>
          <w:sz w:val="15"/>
        </w:rPr>
        <w:t xml:space="preserve">provide an implicit rate of return, we used our incremental borrowing rate based on the information available at lease commencement date in </w:t>
      </w:r>
      <w:r>
        <w:rPr>
          <w:rFonts w:ascii="DejaVu Serif" w:hAnsi="DejaVu Serif" w:eastAsia="DejaVu Serif"/>
          <w:b w:val="0"/>
          <w:i w:val="0"/>
          <w:color w:val="000000"/>
          <w:sz w:val="15"/>
        </w:rPr>
        <w:t>determining the present value of lease payments.</w:t>
      </w:r>
    </w:p>
    <w:p>
      <w:pPr>
        <w:autoSpaceDN w:val="0"/>
        <w:autoSpaceDE w:val="0"/>
        <w:widowControl/>
        <w:spacing w:line="257" w:lineRule="auto" w:before="160" w:after="0"/>
        <w:ind w:left="92" w:right="148" w:firstLine="528"/>
        <w:jc w:val="both"/>
      </w:pPr>
      <w:r>
        <w:rPr>
          <w:rFonts w:ascii="DejaVu Serif" w:hAnsi="DejaVu Serif" w:eastAsia="DejaVu Serif"/>
          <w:b w:val="0"/>
          <w:i w:val="0"/>
          <w:color w:val="000000"/>
          <w:sz w:val="15"/>
        </w:rPr>
        <w:t xml:space="preserve">Our leases, where we are the lessee, often include options to extend the lease term for up to 10 years. Some of our leases also include options to </w:t>
      </w:r>
      <w:r>
        <w:rPr>
          <w:rFonts w:ascii="DejaVu Serif" w:hAnsi="DejaVu Serif" w:eastAsia="DejaVu Serif"/>
          <w:b w:val="0"/>
          <w:i w:val="0"/>
          <w:color w:val="000000"/>
          <w:sz w:val="15"/>
        </w:rPr>
        <w:t xml:space="preserve">terminate the lease prior to the end of the agreed upon lease term. For purposes of calculating lease liabilities, lease terms include options to extend or </w:t>
      </w:r>
      <w:r>
        <w:rPr>
          <w:rFonts w:ascii="DejaVu Serif" w:hAnsi="DejaVu Serif" w:eastAsia="DejaVu Serif"/>
          <w:b w:val="0"/>
          <w:i w:val="0"/>
          <w:color w:val="000000"/>
          <w:sz w:val="15"/>
        </w:rPr>
        <w:t xml:space="preserve">terminate the lease when it is reasonably certain that we will exercise such options. </w:t>
      </w:r>
    </w:p>
    <w:p>
      <w:pPr>
        <w:autoSpaceDN w:val="0"/>
        <w:autoSpaceDE w:val="0"/>
        <w:widowControl/>
        <w:spacing w:line="262" w:lineRule="auto" w:before="160" w:after="0"/>
        <w:ind w:left="92" w:right="0" w:firstLine="528"/>
        <w:jc w:val="left"/>
      </w:pPr>
      <w:r>
        <w:rPr>
          <w:rFonts w:ascii="DejaVu Serif" w:hAnsi="DejaVu Serif" w:eastAsia="DejaVu Serif"/>
          <w:b w:val="0"/>
          <w:i w:val="0"/>
          <w:color w:val="000000"/>
          <w:sz w:val="15"/>
        </w:rPr>
        <w:t xml:space="preserve">Lease expense for operating leases is recognized on a straight-line basis over the lease term as cost of revenues or operating expenses depending </w:t>
      </w:r>
      <w:r>
        <w:rPr>
          <w:rFonts w:ascii="DejaVu Serif" w:hAnsi="DejaVu Serif" w:eastAsia="DejaVu Serif"/>
          <w:b w:val="0"/>
          <w:i w:val="0"/>
          <w:color w:val="000000"/>
          <w:sz w:val="15"/>
        </w:rPr>
        <w:t xml:space="preserve">on the nature of the leased asset. Certain operating leases provide for annual increases to lease payments based on an index or rate. We calculate the </w:t>
      </w:r>
      <w:r>
        <w:rPr>
          <w:rFonts w:ascii="DejaVu Serif" w:hAnsi="DejaVu Serif" w:eastAsia="DejaVu Serif"/>
          <w:b w:val="0"/>
          <w:i w:val="0"/>
          <w:color w:val="000000"/>
          <w:sz w:val="15"/>
        </w:rPr>
        <w:t xml:space="preserve">present value of future lease payments based on the index or rate at the lease commencement date for new leases. Differences between the calculated </w:t>
      </w:r>
      <w:r>
        <w:rPr>
          <w:rFonts w:ascii="DejaVu Serif" w:hAnsi="DejaVu Serif" w:eastAsia="DejaVu Serif"/>
          <w:b w:val="0"/>
          <w:i w:val="0"/>
          <w:color w:val="000000"/>
          <w:sz w:val="15"/>
        </w:rPr>
        <w:t xml:space="preserve">lease payment and actual payment are expensed as incurred. Amortization of finance lease assets is recognized over the lease term as cost of revenues </w:t>
      </w:r>
      <w:r>
        <w:rPr>
          <w:rFonts w:ascii="DejaVu Serif" w:hAnsi="DejaVu Serif" w:eastAsia="DejaVu Serif"/>
          <w:b w:val="0"/>
          <w:i w:val="0"/>
          <w:color w:val="000000"/>
          <w:sz w:val="15"/>
        </w:rPr>
        <w:t xml:space="preserve">or operating expenses depending on the nature of the leased asset. Interest expense on finance lease liabilities is recognized over the lease term within </w:t>
      </w:r>
      <w:r>
        <w:rPr>
          <w:rFonts w:ascii="DejaVu Serif" w:hAnsi="DejaVu Serif" w:eastAsia="DejaVu Serif"/>
          <w:b w:val="0"/>
          <w:i w:val="0"/>
          <w:color w:val="000000"/>
          <w:sz w:val="15"/>
        </w:rPr>
        <w:t xml:space="preserve">Interest expense in the consolidated statements of operations. </w:t>
      </w:r>
    </w:p>
    <w:p>
      <w:pPr>
        <w:autoSpaceDN w:val="0"/>
        <w:tabs>
          <w:tab w:pos="620" w:val="left"/>
        </w:tabs>
        <w:autoSpaceDE w:val="0"/>
        <w:widowControl/>
        <w:spacing w:line="252" w:lineRule="auto" w:before="160" w:after="190"/>
        <w:ind w:left="92" w:right="144" w:firstLine="0"/>
        <w:jc w:val="left"/>
      </w:pPr>
      <w:r>
        <w:tab/>
      </w:r>
      <w:r>
        <w:rPr>
          <w:rFonts w:ascii="DejaVu Serif" w:hAnsi="DejaVu Serif" w:eastAsia="DejaVu Serif"/>
          <w:b w:val="0"/>
          <w:i w:val="0"/>
          <w:color w:val="000000"/>
          <w:sz w:val="15"/>
        </w:rPr>
        <w:t xml:space="preserve">The balances for the operating and finance leases where we are the lessee are presented as follows (in millions) within our consolidated balance </w:t>
      </w:r>
      <w:r>
        <w:rPr>
          <w:rFonts w:ascii="DejaVu Serif" w:hAnsi="DejaVu Serif" w:eastAsia="DejaVu Serif"/>
          <w:b w:val="0"/>
          <w:i w:val="0"/>
          <w:color w:val="000000"/>
          <w:sz w:val="15"/>
        </w:rPr>
        <w:t>sheets:</w:t>
      </w:r>
    </w:p>
    <w:tbl>
      <w:tblPr>
        <w:tblW w:type="auto" w:w="0"/>
        <w:tblLayout w:type="fixed"/>
        <w:tblLook w:firstColumn="1" w:firstRow="1" w:lastColumn="0" w:lastRow="0" w:noHBand="0" w:noVBand="1" w:val="04A0"/>
        <w:tblInd w:w="8031.999999999999" w:type="dxa"/>
      </w:tblPr>
      <w:tblGrid>
        <w:gridCol w:w="5928"/>
        <w:gridCol w:w="5928"/>
      </w:tblGrid>
      <w:tr>
        <w:trPr>
          <w:trHeight w:hRule="exact" w:val="230"/>
        </w:trPr>
        <w:tc>
          <w:tcPr>
            <w:tcW w:type="dxa" w:w="1648"/>
            <w:tcBorders>
              <w:bottom w:sz="4.800000000000182" w:val="single" w:color="#000000"/>
            </w:tcBorders>
            <w:tcMar>
              <w:start w:w="0" w:type="dxa"/>
              <w:end w:w="0" w:type="dxa"/>
            </w:tcMar>
          </w:tcPr>
          <w:p>
            <w:pPr>
              <w:autoSpaceDN w:val="0"/>
              <w:autoSpaceDE w:val="0"/>
              <w:widowControl/>
              <w:spacing w:line="238" w:lineRule="auto" w:before="60" w:after="0"/>
              <w:ind w:left="0" w:right="0" w:firstLine="0"/>
              <w:jc w:val="center"/>
            </w:pPr>
            <w:r>
              <w:rPr>
                <w:w w:val="97.52437884990985"/>
                <w:rFonts w:ascii="DejaVu Serif" w:hAnsi="DejaVu Serif" w:eastAsia="DejaVu Serif"/>
                <w:b/>
                <w:i w:val="0"/>
                <w:color w:val="000000"/>
                <w:sz w:val="13"/>
              </w:rPr>
              <w:t>December 31, 2022</w:t>
            </w:r>
          </w:p>
        </w:tc>
        <w:tc>
          <w:tcPr>
            <w:tcW w:type="dxa" w:w="1948"/>
            <w:tcBorders>
              <w:bottom w:sz="4.800000000000182" w:val="single" w:color="#000000"/>
            </w:tcBorders>
            <w:tcMar>
              <w:start w:w="0" w:type="dxa"/>
              <w:end w:w="0" w:type="dxa"/>
            </w:tcMar>
          </w:tcPr>
          <w:p>
            <w:pPr>
              <w:autoSpaceDN w:val="0"/>
              <w:autoSpaceDE w:val="0"/>
              <w:widowControl/>
              <w:spacing w:line="238" w:lineRule="auto" w:before="60" w:after="0"/>
              <w:ind w:left="436" w:right="0" w:firstLine="0"/>
              <w:jc w:val="left"/>
            </w:pPr>
            <w:r>
              <w:rPr>
                <w:w w:val="97.52437884990985"/>
                <w:rFonts w:ascii="DejaVu Serif" w:hAnsi="DejaVu Serif" w:eastAsia="DejaVu Serif"/>
                <w:b/>
                <w:i w:val="0"/>
                <w:color w:val="000000"/>
                <w:sz w:val="13"/>
              </w:rPr>
              <w:t>December 31, 2021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23"/>
        </w:trPr>
        <w:tc>
          <w:tcPr>
            <w:tcW w:type="dxa" w:w="7940"/>
            <w:tcBorders>
              <w:top w:sz="4.800000000000182" w:val="single" w:color="#000000"/>
            </w:tcBorders>
            <w:shd w:fill="ffffff"/>
            <w:tcMar>
              <w:start w:w="0" w:type="dxa"/>
              <w:end w:w="0" w:type="dxa"/>
            </w:tcMar>
          </w:tcPr>
          <w:p>
            <w:pPr>
              <w:autoSpaceDN w:val="0"/>
              <w:autoSpaceDE w:val="0"/>
              <w:widowControl/>
              <w:spacing w:line="240" w:lineRule="auto" w:before="16" w:after="0"/>
              <w:ind w:left="10" w:right="0" w:firstLine="0"/>
              <w:jc w:val="left"/>
            </w:pPr>
            <w:r>
              <w:rPr>
                <w:rFonts w:ascii="DejaVu Serif" w:hAnsi="DejaVu Serif" w:eastAsia="DejaVu Serif"/>
                <w:b/>
                <w:i w:val="0"/>
                <w:color w:val="000000"/>
                <w:sz w:val="15"/>
              </w:rPr>
              <w:t>Operating leases:</w:t>
            </w:r>
          </w:p>
        </w:tc>
        <w:tc>
          <w:tcPr>
            <w:tcW w:type="dxa" w:w="652"/>
            <w:tcBorders/>
            <w:shd w:fill="ffffff"/>
            <w:tcMar>
              <w:start w:w="0" w:type="dxa"/>
              <w:end w:w="0" w:type="dxa"/>
            </w:tcMar>
          </w:tcPr>
          <w:p/>
        </w:tc>
        <w:tc>
          <w:tcPr>
            <w:tcW w:type="dxa" w:w="1296"/>
            <w:tcBorders/>
            <w:shd w:fill="ffffff"/>
            <w:tcMar>
              <w:start w:w="0" w:type="dxa"/>
              <w:end w:w="0" w:type="dxa"/>
            </w:tcMar>
          </w:tcPr>
          <w:p/>
        </w:tc>
        <w:tc>
          <w:tcPr>
            <w:tcW w:type="dxa" w:w="644"/>
            <w:tcBorders/>
            <w:shd w:fill="ffffff"/>
            <w:tcMar>
              <w:start w:w="0" w:type="dxa"/>
              <w:end w:w="0" w:type="dxa"/>
            </w:tcMar>
          </w:tcPr>
          <w:p/>
        </w:tc>
        <w:tc>
          <w:tcPr>
            <w:tcW w:type="dxa" w:w="1004"/>
            <w:tcBorders/>
            <w:shd w:fill="ffffff"/>
            <w:tcMar>
              <w:start w:w="0" w:type="dxa"/>
              <w:end w:w="0" w:type="dxa"/>
            </w:tcMar>
          </w:tcPr>
          <w:p/>
        </w:tc>
      </w:tr>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Operating lease right-of-use assets</w:t>
            </w:r>
          </w:p>
        </w:tc>
        <w:tc>
          <w:tcPr>
            <w:tcW w:type="dxa" w:w="652"/>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1296"/>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2,563 </w:t>
            </w:r>
          </w:p>
        </w:tc>
        <w:tc>
          <w:tcPr>
            <w:tcW w:type="dxa" w:w="644"/>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2,016 </w:t>
            </w:r>
          </w:p>
        </w:tc>
      </w:tr>
      <w:tr>
        <w:trPr>
          <w:trHeight w:hRule="exact" w:val="438"/>
        </w:trPr>
        <w:tc>
          <w:tcPr>
            <w:tcW w:type="dxa" w:w="7940"/>
            <w:tcBorders/>
            <w:shd w:fill="ffffff"/>
            <w:tcMar>
              <w:start w:w="0" w:type="dxa"/>
              <w:end w:w="0" w:type="dxa"/>
            </w:tcMar>
          </w:tcPr>
          <w:p>
            <w:pPr>
              <w:autoSpaceDN w:val="0"/>
              <w:autoSpaceDE w:val="0"/>
              <w:widowControl/>
              <w:spacing w:line="238" w:lineRule="auto" w:before="242" w:after="0"/>
              <w:ind w:left="164" w:right="0" w:firstLine="0"/>
              <w:jc w:val="left"/>
            </w:pPr>
            <w:r>
              <w:rPr>
                <w:rFonts w:ascii="DejaVu Serif" w:hAnsi="DejaVu Serif" w:eastAsia="DejaVu Serif"/>
                <w:b w:val="0"/>
                <w:i w:val="0"/>
                <w:color w:val="000000"/>
                <w:sz w:val="15"/>
              </w:rPr>
              <w:t>Accrued liabilities and other</w:t>
            </w:r>
          </w:p>
        </w:tc>
        <w:tc>
          <w:tcPr>
            <w:tcW w:type="dxa" w:w="652"/>
            <w:tcBorders/>
            <w:shd w:fill="ffffff"/>
            <w:tcMar>
              <w:start w:w="0" w:type="dxa"/>
              <w:end w:w="0" w:type="dxa"/>
            </w:tcMar>
          </w:tcPr>
          <w:p>
            <w:pPr>
              <w:autoSpaceDN w:val="0"/>
              <w:autoSpaceDE w:val="0"/>
              <w:widowControl/>
              <w:spacing w:line="238" w:lineRule="auto" w:before="242" w:after="0"/>
              <w:ind w:left="16" w:right="0" w:firstLine="0"/>
              <w:jc w:val="left"/>
            </w:pPr>
            <w:r>
              <w:rPr>
                <w:rFonts w:ascii="DejaVu Serif" w:hAnsi="DejaVu Serif" w:eastAsia="DejaVu Serif"/>
                <w:b w:val="0"/>
                <w:i w:val="0"/>
                <w:color w:val="000000"/>
                <w:sz w:val="15"/>
              </w:rPr>
              <w:t>$</w:t>
            </w:r>
          </w:p>
        </w:tc>
        <w:tc>
          <w:tcPr>
            <w:tcW w:type="dxa" w:w="1296"/>
            <w:tcBorders/>
            <w:shd w:fill="ffffff"/>
            <w:tcMar>
              <w:start w:w="0" w:type="dxa"/>
              <w:end w:w="0" w:type="dxa"/>
            </w:tcMar>
          </w:tcPr>
          <w:p>
            <w:pPr>
              <w:autoSpaceDN w:val="0"/>
              <w:autoSpaceDE w:val="0"/>
              <w:widowControl/>
              <w:spacing w:line="238" w:lineRule="auto" w:before="242" w:after="0"/>
              <w:ind w:left="0" w:right="288" w:firstLine="0"/>
              <w:jc w:val="right"/>
            </w:pPr>
            <w:r>
              <w:rPr>
                <w:rFonts w:ascii="DejaVu Serif" w:hAnsi="DejaVu Serif" w:eastAsia="DejaVu Serif"/>
                <w:b w:val="0"/>
                <w:i w:val="0"/>
                <w:color w:val="000000"/>
                <w:sz w:val="15"/>
              </w:rPr>
              <w:t xml:space="preserve">485 </w:t>
            </w:r>
          </w:p>
        </w:tc>
        <w:tc>
          <w:tcPr>
            <w:tcW w:type="dxa" w:w="644"/>
            <w:tcBorders/>
            <w:shd w:fill="ffffff"/>
            <w:tcMar>
              <w:start w:w="0" w:type="dxa"/>
              <w:end w:w="0" w:type="dxa"/>
            </w:tcMar>
          </w:tcPr>
          <w:p>
            <w:pPr>
              <w:autoSpaceDN w:val="0"/>
              <w:autoSpaceDE w:val="0"/>
              <w:widowControl/>
              <w:spacing w:line="238" w:lineRule="auto" w:before="242" w:after="0"/>
              <w:ind w:left="16" w:right="0" w:firstLine="0"/>
              <w:jc w:val="left"/>
            </w:pPr>
            <w:r>
              <w:rPr>
                <w:rFonts w:ascii="DejaVu Serif" w:hAnsi="DejaVu Serif" w:eastAsia="DejaVu Serif"/>
                <w:b w:val="0"/>
                <w:i w:val="0"/>
                <w:color w:val="000000"/>
                <w:sz w:val="15"/>
              </w:rPr>
              <w:t>$</w:t>
            </w:r>
          </w:p>
        </w:tc>
        <w:tc>
          <w:tcPr>
            <w:tcW w:type="dxa" w:w="1004"/>
            <w:tcBorders/>
            <w:shd w:fill="ffffff"/>
            <w:tcMar>
              <w:start w:w="0" w:type="dxa"/>
              <w:end w:w="0" w:type="dxa"/>
            </w:tcMar>
          </w:tcPr>
          <w:p>
            <w:pPr>
              <w:autoSpaceDN w:val="0"/>
              <w:autoSpaceDE w:val="0"/>
              <w:widowControl/>
              <w:spacing w:line="238" w:lineRule="auto" w:before="242" w:after="0"/>
              <w:ind w:left="0" w:right="0" w:firstLine="0"/>
              <w:jc w:val="right"/>
            </w:pPr>
            <w:r>
              <w:rPr>
                <w:rFonts w:ascii="DejaVu Serif" w:hAnsi="DejaVu Serif" w:eastAsia="DejaVu Serif"/>
                <w:b w:val="0"/>
                <w:i w:val="0"/>
                <w:color w:val="000000"/>
                <w:sz w:val="15"/>
              </w:rPr>
              <w:t xml:space="preserve">368 </w:t>
            </w:r>
          </w:p>
        </w:tc>
      </w:tr>
      <w:tr>
        <w:trPr>
          <w:trHeight w:hRule="exact" w:val="224"/>
        </w:trPr>
        <w:tc>
          <w:tcPr>
            <w:tcW w:type="dxa" w:w="7940"/>
            <w:tcBorders>
              <w:bottom w:sz="4.0"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Other long-term liabilities</w:t>
            </w:r>
          </w:p>
        </w:tc>
        <w:tc>
          <w:tcPr>
            <w:tcW w:type="dxa" w:w="652"/>
            <w:tcBorders>
              <w:bottom w:sz="4.0" w:val="single" w:color="#000000"/>
            </w:tcBorders>
            <w:shd w:fill="ffffff"/>
            <w:tcMar>
              <w:start w:w="0" w:type="dxa"/>
              <w:end w:w="0" w:type="dxa"/>
            </w:tcMar>
          </w:tcPr>
          <w:p/>
        </w:tc>
        <w:tc>
          <w:tcPr>
            <w:tcW w:type="dxa" w:w="1296"/>
            <w:tcBorders>
              <w:bottom w:sz="4.0" w:val="single" w:color="#000000"/>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2,164 </w:t>
            </w:r>
          </w:p>
        </w:tc>
        <w:tc>
          <w:tcPr>
            <w:tcW w:type="dxa" w:w="644"/>
            <w:tcBorders>
              <w:bottom w:sz="4.0" w:val="single" w:color="#000000"/>
            </w:tcBorders>
            <w:shd w:fill="ffffff"/>
            <w:tcMar>
              <w:start w:w="0" w:type="dxa"/>
              <w:end w:w="0" w:type="dxa"/>
            </w:tcMar>
          </w:tcPr>
          <w:p/>
        </w:tc>
        <w:tc>
          <w:tcPr>
            <w:tcW w:type="dxa" w:w="1004"/>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1,671 </w:t>
            </w:r>
          </w:p>
        </w:tc>
      </w:tr>
      <w:tr>
        <w:trPr>
          <w:trHeight w:hRule="exact" w:val="245"/>
        </w:trPr>
        <w:tc>
          <w:tcPr>
            <w:tcW w:type="dxa" w:w="7940"/>
            <w:tcBorders>
              <w:top w:sz="4.0" w:val="single" w:color="#000000"/>
              <w:bottom w:sz="4.0" w:val="single" w:color="#000000"/>
            </w:tcBorders>
            <w:shd w:fill="ffffff"/>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Total operating lease liabilities</w:t>
            </w:r>
          </w:p>
        </w:tc>
        <w:tc>
          <w:tcPr>
            <w:tcW w:type="dxa" w:w="652"/>
            <w:tcBorders>
              <w:top w:sz="4.0" w:val="single" w:color="#000000"/>
            </w:tcBorders>
            <w:shd w:fill="ffffff"/>
            <w:tcMar>
              <w:start w:w="0" w:type="dxa"/>
              <w:end w:w="0" w:type="dxa"/>
            </w:tcMar>
          </w:tcPr>
          <w:p>
            <w:pPr>
              <w:autoSpaceDN w:val="0"/>
              <w:autoSpaceDE w:val="0"/>
              <w:widowControl/>
              <w:spacing w:line="240" w:lineRule="auto" w:before="22" w:after="0"/>
              <w:ind w:left="16" w:right="0" w:firstLine="0"/>
              <w:jc w:val="left"/>
            </w:pPr>
            <w:r>
              <w:rPr>
                <w:rFonts w:ascii="DejaVu Serif" w:hAnsi="DejaVu Serif" w:eastAsia="DejaVu Serif"/>
                <w:b w:val="0"/>
                <w:i w:val="0"/>
                <w:color w:val="000000"/>
                <w:sz w:val="15"/>
              </w:rPr>
              <w:t>$</w:t>
            </w:r>
          </w:p>
        </w:tc>
        <w:tc>
          <w:tcPr>
            <w:tcW w:type="dxa" w:w="1296"/>
            <w:tcBorders>
              <w:top w:sz="4.0" w:val="single" w:color="#000000"/>
            </w:tcBorders>
            <w:shd w:fill="ffffff"/>
            <w:tcMar>
              <w:start w:w="0" w:type="dxa"/>
              <w:end w:w="0" w:type="dxa"/>
            </w:tcMar>
          </w:tcPr>
          <w:p>
            <w:pPr>
              <w:autoSpaceDN w:val="0"/>
              <w:autoSpaceDE w:val="0"/>
              <w:widowControl/>
              <w:spacing w:line="240" w:lineRule="auto" w:before="22" w:after="0"/>
              <w:ind w:left="0" w:right="288" w:firstLine="0"/>
              <w:jc w:val="right"/>
            </w:pPr>
            <w:r>
              <w:rPr>
                <w:rFonts w:ascii="DejaVu Serif" w:hAnsi="DejaVu Serif" w:eastAsia="DejaVu Serif"/>
                <w:b w:val="0"/>
                <w:i w:val="0"/>
                <w:color w:val="000000"/>
                <w:sz w:val="15"/>
              </w:rPr>
              <w:t xml:space="preserve">2,649 </w:t>
            </w:r>
          </w:p>
        </w:tc>
        <w:tc>
          <w:tcPr>
            <w:tcW w:type="dxa" w:w="644"/>
            <w:tcBorders>
              <w:top w:sz="4.0" w:val="single" w:color="#000000"/>
            </w:tcBorders>
            <w:shd w:fill="ffffff"/>
            <w:tcMar>
              <w:start w:w="0" w:type="dxa"/>
              <w:end w:w="0" w:type="dxa"/>
            </w:tcMar>
          </w:tcPr>
          <w:p>
            <w:pPr>
              <w:autoSpaceDN w:val="0"/>
              <w:autoSpaceDE w:val="0"/>
              <w:widowControl/>
              <w:spacing w:line="240" w:lineRule="auto" w:before="22" w:after="0"/>
              <w:ind w:left="16" w:right="0" w:firstLine="0"/>
              <w:jc w:val="left"/>
            </w:pPr>
            <w:r>
              <w:rPr>
                <w:rFonts w:ascii="DejaVu Serif" w:hAnsi="DejaVu Serif" w:eastAsia="DejaVu Serif"/>
                <w:b w:val="0"/>
                <w:i w:val="0"/>
                <w:color w:val="000000"/>
                <w:sz w:val="15"/>
              </w:rPr>
              <w:t>$</w:t>
            </w:r>
          </w:p>
        </w:tc>
        <w:tc>
          <w:tcPr>
            <w:tcW w:type="dxa" w:w="1004"/>
            <w:tcBorders>
              <w:top w:sz="4.0"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2,039 </w:t>
            </w:r>
          </w:p>
        </w:tc>
      </w:tr>
    </w:tbl>
    <w:p>
      <w:pPr>
        <w:autoSpaceDN w:val="0"/>
        <w:autoSpaceDE w:val="0"/>
        <w:widowControl/>
        <w:spacing w:line="240" w:lineRule="auto" w:before="248" w:after="22"/>
        <w:ind w:left="102" w:right="0" w:firstLine="0"/>
        <w:jc w:val="left"/>
      </w:pPr>
      <w:r>
        <w:rPr>
          <w:rFonts w:ascii="DejaVu Serif" w:hAnsi="DejaVu Serif" w:eastAsia="DejaVu Serif"/>
          <w:b/>
          <w:i w:val="0"/>
          <w:color w:val="000000"/>
          <w:sz w:val="15"/>
        </w:rPr>
        <w:t>Finance leases:</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Solar energy systems, net</w:t>
            </w:r>
          </w:p>
        </w:tc>
        <w:tc>
          <w:tcPr>
            <w:tcW w:type="dxa" w:w="652"/>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99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25 </w:t>
            </w:r>
          </w:p>
        </w:tc>
        <w:tc>
          <w:tcPr>
            <w:tcW w:type="dxa" w:w="944"/>
            <w:tcBorders/>
            <w:shd w:fill="ffffff"/>
            <w:tcMar>
              <w:start w:w="0" w:type="dxa"/>
              <w:end w:w="0" w:type="dxa"/>
            </w:tcMar>
          </w:tcPr>
          <w:p>
            <w:pPr>
              <w:autoSpaceDN w:val="0"/>
              <w:tabs>
                <w:tab w:pos="32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27 </w:t>
            </w:r>
          </w:p>
        </w:tc>
      </w:tr>
      <w:tr>
        <w:trPr>
          <w:trHeight w:hRule="exact" w:val="226"/>
        </w:trPr>
        <w:tc>
          <w:tcPr>
            <w:tcW w:type="dxa" w:w="7940"/>
            <w:tcBorders>
              <w:bottom w:sz="4.800000000000182" w:val="single" w:color="#000000"/>
            </w:tcBorders>
            <w:shd w:fill="ffffff"/>
            <w:tcMar>
              <w:start w:w="0" w:type="dxa"/>
              <w:end w:w="0" w:type="dxa"/>
            </w:tcMar>
          </w:tcPr>
          <w:p>
            <w:pPr>
              <w:autoSpaceDN w:val="0"/>
              <w:autoSpaceDE w:val="0"/>
              <w:widowControl/>
              <w:spacing w:line="238" w:lineRule="auto" w:before="24" w:after="0"/>
              <w:ind w:left="164" w:right="0" w:firstLine="0"/>
              <w:jc w:val="left"/>
            </w:pPr>
            <w:r>
              <w:rPr>
                <w:rFonts w:ascii="DejaVu Serif" w:hAnsi="DejaVu Serif" w:eastAsia="DejaVu Serif"/>
                <w:b w:val="0"/>
                <w:i w:val="0"/>
                <w:color w:val="000000"/>
                <w:sz w:val="15"/>
              </w:rPr>
              <w:t>Property, plant and equipment, net</w:t>
            </w:r>
          </w:p>
        </w:tc>
        <w:tc>
          <w:tcPr>
            <w:tcW w:type="dxa" w:w="652"/>
            <w:tcBorders>
              <w:bottom w:sz="4.800000000000182" w:val="single" w:color="#000000"/>
            </w:tcBorders>
            <w:shd w:fill="ffffff"/>
            <w:tcMar>
              <w:start w:w="0" w:type="dxa"/>
              <w:end w:w="0" w:type="dxa"/>
            </w:tcMar>
          </w:tcPr>
          <w:p/>
        </w:tc>
        <w:tc>
          <w:tcPr>
            <w:tcW w:type="dxa" w:w="996"/>
            <w:tcBorders>
              <w:bottom w:sz="4.800000000000182"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1,094 </w:t>
            </w:r>
          </w:p>
        </w:tc>
        <w:tc>
          <w:tcPr>
            <w:tcW w:type="dxa" w:w="944"/>
            <w:tcBorders>
              <w:bottom w:sz="4.800000000000182" w:val="single" w:color="#000000"/>
            </w:tcBorders>
            <w:shd w:fill="ffffff"/>
            <w:tcMar>
              <w:start w:w="0" w:type="dxa"/>
              <w:end w:w="0" w:type="dxa"/>
            </w:tcMar>
          </w:tcPr>
          <w:p>
            <w:pPr>
              <w:autoSpaceDN w:val="0"/>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p>
        </w:tc>
        <w:tc>
          <w:tcPr>
            <w:tcW w:type="dxa" w:w="1004"/>
            <w:tcBorders>
              <w:bottom w:sz="4.800000000000182" w:val="single" w:color="#000000"/>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1,536 </w:t>
            </w:r>
          </w:p>
        </w:tc>
      </w:tr>
      <w:tr>
        <w:trPr>
          <w:trHeight w:hRule="exact" w:val="230"/>
        </w:trPr>
        <w:tc>
          <w:tcPr>
            <w:tcW w:type="dxa" w:w="7940"/>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Total finance lease assets</w:t>
            </w:r>
          </w:p>
        </w:tc>
        <w:tc>
          <w:tcPr>
            <w:tcW w:type="dxa" w:w="652"/>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996"/>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1,119 </w:t>
            </w:r>
          </w:p>
        </w:tc>
        <w:tc>
          <w:tcPr>
            <w:tcW w:type="dxa" w:w="944"/>
            <w:tcBorders>
              <w:top w:sz="4.800000000000182" w:val="single" w:color="#000000"/>
              <w:bottom w:sz="4.800000000000182" w:val="single" w:color="#000000"/>
            </w:tcBorders>
            <w:shd w:fill="ffffff"/>
            <w:tcMar>
              <w:start w:w="0" w:type="dxa"/>
              <w:end w:w="0" w:type="dxa"/>
            </w:tcMar>
          </w:tcPr>
          <w:p>
            <w:pPr>
              <w:autoSpaceDN w:val="0"/>
              <w:tabs>
                <w:tab w:pos="32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04"/>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1,563 </w:t>
            </w:r>
          </w:p>
        </w:tc>
      </w:tr>
      <w:tr>
        <w:trPr>
          <w:trHeight w:hRule="exact" w:val="468"/>
        </w:trPr>
        <w:tc>
          <w:tcPr>
            <w:tcW w:type="dxa" w:w="7940"/>
            <w:tcBorders>
              <w:top w:sz="4.800000000000182" w:val="single" w:color="#000000"/>
            </w:tcBorders>
            <w:shd w:fill="ffffff"/>
            <w:tcMar>
              <w:start w:w="0" w:type="dxa"/>
              <w:end w:w="0" w:type="dxa"/>
            </w:tcMar>
          </w:tcPr>
          <w:p>
            <w:pPr>
              <w:autoSpaceDN w:val="0"/>
              <w:autoSpaceDE w:val="0"/>
              <w:widowControl/>
              <w:spacing w:line="238" w:lineRule="auto" w:before="264" w:after="0"/>
              <w:ind w:left="164" w:right="0" w:firstLine="0"/>
              <w:jc w:val="left"/>
            </w:pPr>
            <w:r>
              <w:rPr>
                <w:rFonts w:ascii="DejaVu Serif" w:hAnsi="DejaVu Serif" w:eastAsia="DejaVu Serif"/>
                <w:b w:val="0"/>
                <w:i w:val="0"/>
                <w:color w:val="000000"/>
                <w:sz w:val="15"/>
              </w:rPr>
              <w:t>Current portion of long-term debt and finance leases</w:t>
            </w:r>
          </w:p>
        </w:tc>
        <w:tc>
          <w:tcPr>
            <w:tcW w:type="dxa" w:w="652"/>
            <w:tcBorders>
              <w:top w:sz="4.800000000000182" w:val="single" w:color="#000000"/>
            </w:tcBorders>
            <w:shd w:fill="ffffff"/>
            <w:tcMar>
              <w:start w:w="0" w:type="dxa"/>
              <w:end w:w="0" w:type="dxa"/>
            </w:tcMar>
          </w:tcPr>
          <w:p>
            <w:pPr>
              <w:autoSpaceDN w:val="0"/>
              <w:autoSpaceDE w:val="0"/>
              <w:widowControl/>
              <w:spacing w:line="238" w:lineRule="auto" w:before="264" w:after="0"/>
              <w:ind w:left="16" w:right="0" w:firstLine="0"/>
              <w:jc w:val="left"/>
            </w:pPr>
            <w:r>
              <w:rPr>
                <w:rFonts w:ascii="DejaVu Serif" w:hAnsi="DejaVu Serif" w:eastAsia="DejaVu Serif"/>
                <w:b w:val="0"/>
                <w:i w:val="0"/>
                <w:color w:val="000000"/>
                <w:sz w:val="15"/>
              </w:rPr>
              <w:t>$</w:t>
            </w:r>
          </w:p>
        </w:tc>
        <w:tc>
          <w:tcPr>
            <w:tcW w:type="dxa" w:w="996"/>
            <w:tcBorders>
              <w:top w:sz="4.800000000000182" w:val="single" w:color="#000000"/>
            </w:tcBorders>
            <w:shd w:fill="ffffff"/>
            <w:tcMar>
              <w:start w:w="0" w:type="dxa"/>
              <w:end w:w="0" w:type="dxa"/>
            </w:tcMar>
          </w:tcPr>
          <w:p>
            <w:pPr>
              <w:autoSpaceDN w:val="0"/>
              <w:autoSpaceDE w:val="0"/>
              <w:widowControl/>
              <w:spacing w:line="238" w:lineRule="auto" w:before="264" w:after="0"/>
              <w:ind w:left="0" w:right="0" w:firstLine="0"/>
              <w:jc w:val="right"/>
            </w:pPr>
            <w:r>
              <w:rPr>
                <w:rFonts w:ascii="DejaVu Serif" w:hAnsi="DejaVu Serif" w:eastAsia="DejaVu Serif"/>
                <w:b w:val="0"/>
                <w:i w:val="0"/>
                <w:color w:val="000000"/>
                <w:sz w:val="15"/>
              </w:rPr>
              <w:t xml:space="preserve">486 </w:t>
            </w:r>
          </w:p>
        </w:tc>
        <w:tc>
          <w:tcPr>
            <w:tcW w:type="dxa" w:w="944"/>
            <w:tcBorders>
              <w:top w:sz="4.800000000000182" w:val="single" w:color="#000000"/>
            </w:tcBorders>
            <w:shd w:fill="ffffff"/>
            <w:tcMar>
              <w:start w:w="0" w:type="dxa"/>
              <w:end w:w="0" w:type="dxa"/>
            </w:tcMar>
          </w:tcPr>
          <w:p>
            <w:pPr>
              <w:autoSpaceDN w:val="0"/>
              <w:tabs>
                <w:tab w:pos="326" w:val="left"/>
              </w:tabs>
              <w:autoSpaceDE w:val="0"/>
              <w:widowControl/>
              <w:spacing w:line="238" w:lineRule="auto" w:before="264"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04"/>
            <w:tcBorders>
              <w:top w:sz="4.800000000000182" w:val="single" w:color="#000000"/>
            </w:tcBorders>
            <w:shd w:fill="ffffff"/>
            <w:tcMar>
              <w:start w:w="0" w:type="dxa"/>
              <w:end w:w="0" w:type="dxa"/>
            </w:tcMar>
          </w:tcPr>
          <w:p>
            <w:pPr>
              <w:autoSpaceDN w:val="0"/>
              <w:autoSpaceDE w:val="0"/>
              <w:widowControl/>
              <w:spacing w:line="238" w:lineRule="auto" w:before="264" w:after="0"/>
              <w:ind w:left="0" w:right="0" w:firstLine="0"/>
              <w:jc w:val="right"/>
            </w:pPr>
            <w:r>
              <w:rPr>
                <w:rFonts w:ascii="DejaVu Serif" w:hAnsi="DejaVu Serif" w:eastAsia="DejaVu Serif"/>
                <w:b w:val="0"/>
                <w:i w:val="0"/>
                <w:color w:val="000000"/>
                <w:sz w:val="15"/>
              </w:rPr>
              <w:t xml:space="preserve">501 </w:t>
            </w:r>
          </w:p>
        </w:tc>
      </w:tr>
      <w:tr>
        <w:trPr>
          <w:trHeight w:hRule="exact" w:val="224"/>
        </w:trPr>
        <w:tc>
          <w:tcPr>
            <w:tcW w:type="dxa" w:w="7940"/>
            <w:tcBorders>
              <w:bottom w:sz="4.800000000000182"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Long-term debt and finance leases, net of current portion</w:t>
            </w:r>
          </w:p>
        </w:tc>
        <w:tc>
          <w:tcPr>
            <w:tcW w:type="dxa" w:w="652"/>
            <w:tcBorders>
              <w:bottom w:sz="4.800000000000182" w:val="single" w:color="#000000"/>
            </w:tcBorders>
            <w:shd w:fill="ffffff"/>
            <w:tcMar>
              <w:start w:w="0" w:type="dxa"/>
              <w:end w:w="0" w:type="dxa"/>
            </w:tcMar>
          </w:tcPr>
          <w:p/>
        </w:tc>
        <w:tc>
          <w:tcPr>
            <w:tcW w:type="dxa" w:w="996"/>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568 </w:t>
            </w:r>
          </w:p>
        </w:tc>
        <w:tc>
          <w:tcPr>
            <w:tcW w:type="dxa" w:w="944"/>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04"/>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991 </w:t>
            </w:r>
          </w:p>
        </w:tc>
      </w:tr>
      <w:tr>
        <w:trPr>
          <w:trHeight w:hRule="exact" w:val="245"/>
        </w:trPr>
        <w:tc>
          <w:tcPr>
            <w:tcW w:type="dxa" w:w="7940"/>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Total finance lease liabilities</w:t>
            </w:r>
          </w:p>
        </w:tc>
        <w:tc>
          <w:tcPr>
            <w:tcW w:type="dxa" w:w="652"/>
            <w:tcBorders>
              <w:top w:sz="4.800000000000182" w:val="single" w:color="#000000"/>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996"/>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1,054 </w:t>
            </w:r>
          </w:p>
        </w:tc>
        <w:tc>
          <w:tcPr>
            <w:tcW w:type="dxa" w:w="944"/>
            <w:tcBorders>
              <w:top w:sz="4.800000000000182" w:val="single" w:color="#000000"/>
            </w:tcBorders>
            <w:shd w:fill="ffffff"/>
            <w:tcMar>
              <w:start w:w="0" w:type="dxa"/>
              <w:end w:w="0" w:type="dxa"/>
            </w:tcMar>
          </w:tcPr>
          <w:p>
            <w:pPr>
              <w:autoSpaceDN w:val="0"/>
              <w:tabs>
                <w:tab w:pos="32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04"/>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1,492 </w:t>
            </w:r>
          </w:p>
        </w:tc>
      </w:tr>
    </w:tbl>
    <w:p>
      <w:pPr>
        <w:autoSpaceDN w:val="0"/>
        <w:autoSpaceDE w:val="0"/>
        <w:widowControl/>
        <w:spacing w:line="238" w:lineRule="auto" w:before="220" w:after="0"/>
        <w:ind w:left="620" w:right="0" w:firstLine="0"/>
        <w:jc w:val="left"/>
      </w:pPr>
      <w:r>
        <w:rPr>
          <w:rFonts w:ascii="DejaVu Serif" w:hAnsi="DejaVu Serif" w:eastAsia="DejaVu Serif"/>
          <w:b w:val="0"/>
          <w:i w:val="0"/>
          <w:color w:val="000000"/>
          <w:sz w:val="15"/>
        </w:rPr>
        <w:t>The components of lease expense are as follows (in millions) within our consolidated statements of operations:</w:t>
      </w:r>
    </w:p>
    <w:p>
      <w:pPr>
        <w:autoSpaceDN w:val="0"/>
        <w:autoSpaceDE w:val="0"/>
        <w:widowControl/>
        <w:spacing w:line="238" w:lineRule="auto" w:before="250" w:after="16"/>
        <w:ind w:left="0" w:right="1642"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6960.0" w:type="dxa"/>
      </w:tblPr>
      <w:tblGrid>
        <w:gridCol w:w="3952"/>
        <w:gridCol w:w="3952"/>
        <w:gridCol w:w="3952"/>
      </w:tblGrid>
      <w:tr>
        <w:trPr>
          <w:trHeight w:hRule="exact" w:val="196"/>
        </w:trPr>
        <w:tc>
          <w:tcPr>
            <w:tcW w:type="dxa" w:w="1348"/>
            <w:tcBorders>
              <w:top w:sz="4.800000000000182" w:val="single" w:color="#000000"/>
              <w:bottom w:sz="4.799999999999727"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2022</w:t>
            </w:r>
          </w:p>
        </w:tc>
        <w:tc>
          <w:tcPr>
            <w:tcW w:type="dxa" w:w="1626"/>
            <w:tcBorders>
              <w:top w:sz="4.800000000000182" w:val="single" w:color="#000000"/>
              <w:bottom w:sz="4.799999999999727" w:val="single" w:color="#000000"/>
            </w:tcBorders>
            <w:tcMar>
              <w:start w:w="0" w:type="dxa"/>
              <w:end w:w="0" w:type="dxa"/>
            </w:tcMar>
          </w:tcPr>
          <w:p>
            <w:pPr>
              <w:autoSpaceDN w:val="0"/>
              <w:autoSpaceDE w:val="0"/>
              <w:widowControl/>
              <w:spacing w:line="238" w:lineRule="auto" w:before="20" w:after="0"/>
              <w:ind w:left="0" w:right="498" w:firstLine="0"/>
              <w:jc w:val="right"/>
            </w:pPr>
            <w:r>
              <w:rPr>
                <w:w w:val="97.52437884990985"/>
                <w:rFonts w:ascii="DejaVu Serif" w:hAnsi="DejaVu Serif" w:eastAsia="DejaVu Serif"/>
                <w:b/>
                <w:i w:val="0"/>
                <w:color w:val="000000"/>
                <w:sz w:val="13"/>
              </w:rPr>
              <w:t>2021</w:t>
            </w:r>
          </w:p>
        </w:tc>
        <w:tc>
          <w:tcPr>
            <w:tcW w:type="dxa" w:w="1694"/>
            <w:tcBorders>
              <w:top w:sz="4.800000000000182" w:val="single" w:color="#000000"/>
              <w:bottom w:sz="4.799999999999727" w:val="single" w:color="#000000"/>
            </w:tcBorders>
            <w:tcMar>
              <w:start w:w="0" w:type="dxa"/>
              <w:end w:w="0" w:type="dxa"/>
            </w:tcMar>
          </w:tcPr>
          <w:p>
            <w:pPr>
              <w:autoSpaceDN w:val="0"/>
              <w:autoSpaceDE w:val="0"/>
              <w:widowControl/>
              <w:spacing w:line="238" w:lineRule="auto" w:before="20" w:after="0"/>
              <w:ind w:left="0" w:right="520" w:firstLine="0"/>
              <w:jc w:val="right"/>
            </w:pPr>
            <w:r>
              <w:rPr>
                <w:w w:val="97.52437884990985"/>
                <w:rFonts w:ascii="DejaVu Serif" w:hAnsi="DejaVu Serif" w:eastAsia="DejaVu Serif"/>
                <w:b/>
                <w:i w:val="0"/>
                <w:color w:val="000000"/>
                <w:sz w:val="13"/>
              </w:rPr>
              <w:t>2020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976"/>
        <w:gridCol w:w="1976"/>
        <w:gridCol w:w="1976"/>
        <w:gridCol w:w="1976"/>
        <w:gridCol w:w="1976"/>
        <w:gridCol w:w="1976"/>
      </w:tblGrid>
      <w:tr>
        <w:trPr>
          <w:trHeight w:hRule="exact" w:val="221"/>
        </w:trPr>
        <w:tc>
          <w:tcPr>
            <w:tcW w:type="dxa" w:w="4492"/>
            <w:tcBorders>
              <w:top w:sz="4.799999999999727" w:val="single" w:color="#000000"/>
            </w:tcBorders>
            <w:shd w:fill="cff0fc"/>
            <w:tcMar>
              <w:start w:w="0" w:type="dxa"/>
              <w:end w:w="0" w:type="dxa"/>
            </w:tcMar>
          </w:tcPr>
          <w:p>
            <w:pPr>
              <w:autoSpaceDN w:val="0"/>
              <w:autoSpaceDE w:val="0"/>
              <w:widowControl/>
              <w:spacing w:line="240" w:lineRule="auto" w:before="16" w:after="0"/>
              <w:ind w:left="10" w:right="0" w:firstLine="0"/>
              <w:jc w:val="left"/>
            </w:pPr>
            <w:r>
              <w:rPr>
                <w:rFonts w:ascii="DejaVu Serif" w:hAnsi="DejaVu Serif" w:eastAsia="DejaVu Serif"/>
                <w:b/>
                <w:i w:val="0"/>
                <w:color w:val="000000"/>
                <w:sz w:val="15"/>
              </w:rPr>
              <w:t>Operating lease expense:</w:t>
            </w:r>
          </w:p>
        </w:tc>
        <w:tc>
          <w:tcPr>
            <w:tcW w:type="dxa" w:w="2940"/>
            <w:tcBorders/>
            <w:shd w:fill="cff0fc"/>
            <w:tcMar>
              <w:start w:w="0" w:type="dxa"/>
              <w:end w:w="0" w:type="dxa"/>
            </w:tcMar>
          </w:tcPr>
          <w:p/>
        </w:tc>
        <w:tc>
          <w:tcPr>
            <w:tcW w:type="dxa" w:w="1640"/>
            <w:tcBorders/>
            <w:shd w:fill="cff0fc"/>
            <w:tcMar>
              <w:start w:w="0" w:type="dxa"/>
              <w:end w:w="0" w:type="dxa"/>
            </w:tcMar>
          </w:tcPr>
          <w:p/>
        </w:tc>
        <w:tc>
          <w:tcPr>
            <w:tcW w:type="dxa" w:w="770"/>
            <w:tcBorders/>
            <w:shd w:fill="cff0fc"/>
            <w:tcMar>
              <w:start w:w="0" w:type="dxa"/>
              <w:end w:w="0" w:type="dxa"/>
            </w:tcMar>
          </w:tcPr>
          <w:p/>
        </w:tc>
        <w:tc>
          <w:tcPr>
            <w:tcW w:type="dxa" w:w="890"/>
            <w:tcBorders/>
            <w:shd w:fill="cff0fc"/>
            <w:tcMar>
              <w:start w:w="0" w:type="dxa"/>
              <w:end w:w="0" w:type="dxa"/>
            </w:tcMar>
          </w:tcPr>
          <w:p/>
        </w:tc>
        <w:tc>
          <w:tcPr>
            <w:tcW w:type="dxa" w:w="804"/>
            <w:tcBorders/>
            <w:shd w:fill="cff0fc"/>
            <w:tcMar>
              <w:start w:w="0" w:type="dxa"/>
              <w:end w:w="0" w:type="dxa"/>
            </w:tcMar>
          </w:tcPr>
          <w:p/>
        </w:tc>
      </w:tr>
      <w:tr>
        <w:trPr>
          <w:trHeight w:hRule="exact" w:val="232"/>
        </w:trPr>
        <w:tc>
          <w:tcPr>
            <w:tcW w:type="dxa" w:w="4492"/>
            <w:tcBorders/>
            <w:tcMar>
              <w:start w:w="0" w:type="dxa"/>
              <w:end w:w="0" w:type="dxa"/>
            </w:tcMar>
          </w:tcPr>
          <w:p>
            <w:pPr>
              <w:autoSpaceDN w:val="0"/>
              <w:autoSpaceDE w:val="0"/>
              <w:widowControl/>
              <w:spacing w:line="240" w:lineRule="auto" w:before="34" w:after="0"/>
              <w:ind w:left="164" w:right="0" w:firstLine="0"/>
              <w:jc w:val="left"/>
            </w:pPr>
            <w:r>
              <w:rPr>
                <w:rFonts w:ascii="DejaVu Serif" w:hAnsi="DejaVu Serif" w:eastAsia="DejaVu Serif"/>
                <w:b w:val="0"/>
                <w:i w:val="0"/>
                <w:color w:val="000000"/>
                <w:sz w:val="15"/>
              </w:rPr>
              <w:t>Operating lease expense (1)</w:t>
            </w:r>
          </w:p>
        </w:tc>
        <w:tc>
          <w:tcPr>
            <w:tcW w:type="dxa" w:w="2940"/>
            <w:tcBorders/>
            <w:tcMar>
              <w:start w:w="0" w:type="dxa"/>
              <w:end w:w="0" w:type="dxa"/>
            </w:tcMar>
          </w:tcPr>
          <w:p>
            <w:pPr>
              <w:autoSpaceDN w:val="0"/>
              <w:autoSpaceDE w:val="0"/>
              <w:widowControl/>
              <w:spacing w:line="254" w:lineRule="auto" w:before="24" w:after="0"/>
              <w:ind w:left="0" w:right="452" w:firstLine="0"/>
              <w:jc w:val="right"/>
            </w:pPr>
            <w:r>
              <w:rPr>
                <w:rFonts w:ascii="DejaVu Serif" w:hAnsi="DejaVu Serif" w:eastAsia="DejaVu Serif"/>
                <w:b w:val="0"/>
                <w:i w:val="0"/>
                <w:color w:val="000000"/>
                <w:sz w:val="15"/>
              </w:rPr>
              <w:t xml:space="preserve"> $</w:t>
            </w:r>
          </w:p>
        </w:tc>
        <w:tc>
          <w:tcPr>
            <w:tcW w:type="dxa" w:w="1640"/>
            <w:tcBorders/>
            <w:tcMar>
              <w:start w:w="0" w:type="dxa"/>
              <w:end w:w="0" w:type="dxa"/>
            </w:tcMar>
          </w:tcPr>
          <w:p>
            <w:pPr>
              <w:autoSpaceDN w:val="0"/>
              <w:autoSpaceDE w:val="0"/>
              <w:widowControl/>
              <w:spacing w:line="240" w:lineRule="auto" w:before="34" w:after="0"/>
              <w:ind w:left="0" w:right="0" w:firstLine="0"/>
              <w:jc w:val="center"/>
            </w:pPr>
            <w:r>
              <w:rPr>
                <w:rFonts w:ascii="DejaVu Serif" w:hAnsi="DejaVu Serif" w:eastAsia="DejaVu Serif"/>
                <w:b w:val="0"/>
                <w:i w:val="0"/>
                <w:color w:val="000000"/>
                <w:sz w:val="15"/>
              </w:rPr>
              <w:t xml:space="preserve">798  </w:t>
            </w:r>
            <w:r>
              <w:rPr>
                <w:rFonts w:ascii="DejaVu Serif" w:hAnsi="DejaVu Serif" w:eastAsia="DejaVu Serif"/>
                <w:b w:val="0"/>
                <w:i w:val="0"/>
                <w:color w:val="000000"/>
                <w:sz w:val="15"/>
              </w:rPr>
              <w:t>$</w:t>
            </w:r>
          </w:p>
        </w:tc>
        <w:tc>
          <w:tcPr>
            <w:tcW w:type="dxa" w:w="770"/>
            <w:tcBorders/>
            <w:tcMar>
              <w:start w:w="0" w:type="dxa"/>
              <w:end w:w="0" w:type="dxa"/>
            </w:tcMar>
          </w:tcPr>
          <w:p>
            <w:pPr>
              <w:autoSpaceDN w:val="0"/>
              <w:autoSpaceDE w:val="0"/>
              <w:widowControl/>
              <w:spacing w:line="240" w:lineRule="auto" w:before="34" w:after="0"/>
              <w:ind w:left="0" w:right="0" w:firstLine="0"/>
              <w:jc w:val="right"/>
            </w:pPr>
            <w:r>
              <w:rPr>
                <w:rFonts w:ascii="DejaVu Serif" w:hAnsi="DejaVu Serif" w:eastAsia="DejaVu Serif"/>
                <w:b w:val="0"/>
                <w:i w:val="0"/>
                <w:color w:val="000000"/>
                <w:sz w:val="15"/>
              </w:rPr>
              <w:t xml:space="preserve">627 </w:t>
            </w:r>
          </w:p>
        </w:tc>
        <w:tc>
          <w:tcPr>
            <w:tcW w:type="dxa" w:w="890"/>
            <w:tcBorders/>
            <w:tcMar>
              <w:start w:w="0" w:type="dxa"/>
              <w:end w:w="0" w:type="dxa"/>
            </w:tcMar>
          </w:tcPr>
          <w:p>
            <w:pPr>
              <w:autoSpaceDN w:val="0"/>
              <w:autoSpaceDE w:val="0"/>
              <w:widowControl/>
              <w:spacing w:line="240" w:lineRule="auto" w:before="34" w:after="0"/>
              <w:ind w:left="0" w:right="480" w:firstLine="0"/>
              <w:jc w:val="right"/>
            </w:pPr>
            <w:r>
              <w:rPr>
                <w:rFonts w:ascii="DejaVu Serif" w:hAnsi="DejaVu Serif" w:eastAsia="DejaVu Serif"/>
                <w:b w:val="0"/>
                <w:i w:val="0"/>
                <w:color w:val="000000"/>
                <w:sz w:val="15"/>
              </w:rPr>
              <w:t>$</w:t>
            </w:r>
          </w:p>
        </w:tc>
        <w:tc>
          <w:tcPr>
            <w:tcW w:type="dxa" w:w="804"/>
            <w:tcBorders/>
            <w:tcMar>
              <w:start w:w="0" w:type="dxa"/>
              <w:end w:w="0" w:type="dxa"/>
            </w:tcMar>
          </w:tcPr>
          <w:p>
            <w:pPr>
              <w:autoSpaceDN w:val="0"/>
              <w:autoSpaceDE w:val="0"/>
              <w:widowControl/>
              <w:spacing w:line="240" w:lineRule="auto" w:before="34" w:after="0"/>
              <w:ind w:left="0" w:right="0" w:firstLine="0"/>
              <w:jc w:val="right"/>
            </w:pPr>
            <w:r>
              <w:rPr>
                <w:rFonts w:ascii="DejaVu Serif" w:hAnsi="DejaVu Serif" w:eastAsia="DejaVu Serif"/>
                <w:b w:val="0"/>
                <w:i w:val="0"/>
                <w:color w:val="000000"/>
                <w:sz w:val="15"/>
              </w:rPr>
              <w:t xml:space="preserve">451 </w:t>
            </w:r>
          </w:p>
        </w:tc>
      </w:tr>
    </w:tbl>
    <w:p>
      <w:pPr>
        <w:autoSpaceDN w:val="0"/>
        <w:autoSpaceDE w:val="0"/>
        <w:widowControl/>
        <w:spacing w:line="240" w:lineRule="auto" w:before="256" w:after="22"/>
        <w:ind w:left="102" w:right="0" w:firstLine="0"/>
        <w:jc w:val="left"/>
      </w:pPr>
      <w:r>
        <w:rPr>
          <w:rFonts w:ascii="DejaVu Serif" w:hAnsi="DejaVu Serif" w:eastAsia="DejaVu Serif"/>
          <w:b/>
          <w:i w:val="0"/>
          <w:color w:val="000000"/>
          <w:sz w:val="15"/>
        </w:rPr>
        <w:t>Finance lease expense:</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2"/>
        </w:trPr>
        <w:tc>
          <w:tcPr>
            <w:tcW w:type="dxa" w:w="6432"/>
            <w:gridSpan w:val="2"/>
            <w:tcBorders/>
            <w:shd w:fill="ffffff"/>
            <w:tcMar>
              <w:start w:w="0" w:type="dxa"/>
              <w:end w:w="0" w:type="dxa"/>
            </w:tcMar>
            <w:tcMar>
              <w:start w:w="0" w:type="dxa"/>
              <w:end w:w="0" w:type="dxa"/>
            </w:tcMar>
          </w:tcPr>
          <w:p>
            <w:pPr>
              <w:autoSpaceDN w:val="0"/>
              <w:autoSpaceDE w:val="0"/>
              <w:widowControl/>
              <w:spacing w:line="238" w:lineRule="auto" w:before="34" w:after="0"/>
              <w:ind w:left="164" w:right="0" w:firstLine="0"/>
              <w:jc w:val="left"/>
            </w:pPr>
            <w:r>
              <w:rPr>
                <w:rFonts w:ascii="DejaVu Serif" w:hAnsi="DejaVu Serif" w:eastAsia="DejaVu Serif"/>
                <w:b w:val="0"/>
                <w:i w:val="0"/>
                <w:color w:val="000000"/>
                <w:sz w:val="15"/>
              </w:rPr>
              <w:t>Amortization of leased assets</w:t>
            </w:r>
          </w:p>
        </w:tc>
        <w:tc>
          <w:tcPr>
            <w:tcW w:type="dxa" w:w="940"/>
            <w:tcBorders/>
            <w:shd w:fill="ffffff"/>
            <w:tcMar>
              <w:start w:w="0" w:type="dxa"/>
              <w:end w:w="0" w:type="dxa"/>
            </w:tcMar>
          </w:tcPr>
          <w:p>
            <w:pPr>
              <w:autoSpaceDN w:val="0"/>
              <w:autoSpaceDE w:val="0"/>
              <w:widowControl/>
              <w:spacing w:line="254" w:lineRule="auto" w:before="22" w:after="0"/>
              <w:ind w:left="0" w:right="392" w:firstLine="0"/>
              <w:jc w:val="right"/>
            </w:pPr>
            <w:r>
              <w:rPr>
                <w:rFonts w:ascii="DejaVu Serif" w:hAnsi="DejaVu Serif" w:eastAsia="DejaVu Serif"/>
                <w:b w:val="0"/>
                <w:i w:val="0"/>
                <w:color w:val="000000"/>
                <w:sz w:val="15"/>
              </w:rPr>
              <w:t xml:space="preserve"> $</w:t>
            </w:r>
          </w:p>
        </w:tc>
        <w:tc>
          <w:tcPr>
            <w:tcW w:type="dxa" w:w="1620"/>
            <w:tcBorders/>
            <w:shd w:fill="ffffff"/>
            <w:tcMar>
              <w:start w:w="0" w:type="dxa"/>
              <w:end w:w="0" w:type="dxa"/>
            </w:tcMar>
          </w:tcPr>
          <w:p>
            <w:pPr>
              <w:autoSpaceDN w:val="0"/>
              <w:autoSpaceDE w:val="0"/>
              <w:widowControl/>
              <w:spacing w:line="238" w:lineRule="auto" w:before="34" w:after="0"/>
              <w:ind w:left="0" w:right="390" w:firstLine="0"/>
              <w:jc w:val="right"/>
            </w:pPr>
            <w:r>
              <w:rPr>
                <w:rFonts w:ascii="DejaVu Serif" w:hAnsi="DejaVu Serif" w:eastAsia="DejaVu Serif"/>
                <w:b w:val="0"/>
                <w:i w:val="0"/>
                <w:color w:val="000000"/>
                <w:sz w:val="15"/>
              </w:rPr>
              <w:t xml:space="preserve">493  </w:t>
            </w:r>
            <w:r>
              <w:rPr>
                <w:rFonts w:ascii="DejaVu Serif" w:hAnsi="DejaVu Serif" w:eastAsia="DejaVu Serif"/>
                <w:b w:val="0"/>
                <w:i w:val="0"/>
                <w:color w:val="000000"/>
                <w:sz w:val="15"/>
              </w:rPr>
              <w:t>$</w:t>
            </w:r>
          </w:p>
        </w:tc>
        <w:tc>
          <w:tcPr>
            <w:tcW w:type="dxa" w:w="850"/>
            <w:tcBorders/>
            <w:shd w:fill="ffffff"/>
            <w:tcMar>
              <w:start w:w="0" w:type="dxa"/>
              <w:end w:w="0" w:type="dxa"/>
            </w:tcMar>
          </w:tcPr>
          <w:p>
            <w:pPr>
              <w:autoSpaceDN w:val="0"/>
              <w:autoSpaceDE w:val="0"/>
              <w:widowControl/>
              <w:spacing w:line="238" w:lineRule="auto" w:before="34" w:after="0"/>
              <w:ind w:left="0" w:right="0" w:firstLine="0"/>
              <w:jc w:val="right"/>
            </w:pPr>
            <w:r>
              <w:rPr>
                <w:rFonts w:ascii="DejaVu Serif" w:hAnsi="DejaVu Serif" w:eastAsia="DejaVu Serif"/>
                <w:b w:val="0"/>
                <w:i w:val="0"/>
                <w:color w:val="000000"/>
                <w:sz w:val="15"/>
              </w:rPr>
              <w:t xml:space="preserve">415 </w:t>
            </w:r>
          </w:p>
        </w:tc>
        <w:tc>
          <w:tcPr>
            <w:tcW w:type="dxa" w:w="890"/>
            <w:tcBorders/>
            <w:shd w:fill="ffffff"/>
            <w:tcMar>
              <w:start w:w="0" w:type="dxa"/>
              <w:end w:w="0" w:type="dxa"/>
            </w:tcMar>
          </w:tcPr>
          <w:p>
            <w:pPr>
              <w:autoSpaceDN w:val="0"/>
              <w:autoSpaceDE w:val="0"/>
              <w:widowControl/>
              <w:spacing w:line="238" w:lineRule="auto" w:before="34" w:after="0"/>
              <w:ind w:left="0" w:right="480" w:firstLine="0"/>
              <w:jc w:val="right"/>
            </w:pPr>
            <w:r>
              <w:rPr>
                <w:rFonts w:ascii="DejaVu Serif" w:hAnsi="DejaVu Serif" w:eastAsia="DejaVu Serif"/>
                <w:b w:val="0"/>
                <w:i w:val="0"/>
                <w:color w:val="000000"/>
                <w:sz w:val="15"/>
              </w:rPr>
              <w:t>$</w:t>
            </w:r>
          </w:p>
        </w:tc>
        <w:tc>
          <w:tcPr>
            <w:tcW w:type="dxa" w:w="804"/>
            <w:tcBorders/>
            <w:shd w:fill="ffffff"/>
            <w:tcMar>
              <w:start w:w="0" w:type="dxa"/>
              <w:end w:w="0" w:type="dxa"/>
            </w:tcMar>
          </w:tcPr>
          <w:p>
            <w:pPr>
              <w:autoSpaceDN w:val="0"/>
              <w:autoSpaceDE w:val="0"/>
              <w:widowControl/>
              <w:spacing w:line="238" w:lineRule="auto" w:before="34" w:after="0"/>
              <w:ind w:left="0" w:right="0" w:firstLine="0"/>
              <w:jc w:val="right"/>
            </w:pPr>
            <w:r>
              <w:rPr>
                <w:rFonts w:ascii="DejaVu Serif" w:hAnsi="DejaVu Serif" w:eastAsia="DejaVu Serif"/>
                <w:b w:val="0"/>
                <w:i w:val="0"/>
                <w:color w:val="000000"/>
                <w:sz w:val="15"/>
              </w:rPr>
              <w:t xml:space="preserve">348 </w:t>
            </w:r>
          </w:p>
        </w:tc>
      </w:tr>
      <w:tr>
        <w:trPr>
          <w:trHeight w:hRule="exact" w:val="224"/>
        </w:trPr>
        <w:tc>
          <w:tcPr>
            <w:tcW w:type="dxa" w:w="6432"/>
            <w:gridSpan w:val="2"/>
            <w:tcBorders>
              <w:bottom w:sz="4.800000000000182" w:val="single" w:color="#000000"/>
            </w:tcBorders>
            <w:shd w:fill="ffffff"/>
            <w:tcMar>
              <w:start w:w="0" w:type="dxa"/>
              <w:end w:w="0" w:type="dxa"/>
            </w:tcMar>
            <w:tcMar>
              <w:start w:w="0" w:type="dxa"/>
              <w:end w:w="0" w:type="dxa"/>
            </w:tcMar>
          </w:tcPr>
          <w:p>
            <w:pPr>
              <w:autoSpaceDN w:val="0"/>
              <w:autoSpaceDE w:val="0"/>
              <w:widowControl/>
              <w:spacing w:line="240" w:lineRule="auto" w:before="32" w:after="0"/>
              <w:ind w:left="164" w:right="0" w:firstLine="0"/>
              <w:jc w:val="left"/>
            </w:pPr>
            <w:r>
              <w:rPr>
                <w:rFonts w:ascii="DejaVu Serif" w:hAnsi="DejaVu Serif" w:eastAsia="DejaVu Serif"/>
                <w:b w:val="0"/>
                <w:i w:val="0"/>
                <w:color w:val="000000"/>
                <w:sz w:val="15"/>
              </w:rPr>
              <w:t>Interest on lease liabilities</w:t>
            </w:r>
          </w:p>
        </w:tc>
        <w:tc>
          <w:tcPr>
            <w:tcW w:type="dxa" w:w="940"/>
            <w:tcBorders>
              <w:bottom w:sz="4.800000000000182" w:val="single" w:color="#000000"/>
            </w:tcBorders>
            <w:shd w:fill="ffffff"/>
            <w:tcMar>
              <w:start w:w="0" w:type="dxa"/>
              <w:end w:w="0" w:type="dxa"/>
            </w:tcMar>
          </w:tcPr>
          <w:p/>
        </w:tc>
        <w:tc>
          <w:tcPr>
            <w:tcW w:type="dxa" w:w="1620"/>
            <w:tcBorders>
              <w:bottom w:sz="4.800000000000182" w:val="single" w:color="#000000"/>
            </w:tcBorders>
            <w:shd w:fill="ffffff"/>
            <w:tcMar>
              <w:start w:w="0" w:type="dxa"/>
              <w:end w:w="0" w:type="dxa"/>
            </w:tcMar>
          </w:tcPr>
          <w:p>
            <w:pPr>
              <w:autoSpaceDN w:val="0"/>
              <w:autoSpaceDE w:val="0"/>
              <w:widowControl/>
              <w:spacing w:line="238" w:lineRule="auto" w:before="22" w:after="0"/>
              <w:ind w:left="0" w:right="764" w:firstLine="0"/>
              <w:jc w:val="right"/>
            </w:pPr>
            <w:r>
              <w:rPr>
                <w:rFonts w:ascii="DejaVu Serif" w:hAnsi="DejaVu Serif" w:eastAsia="DejaVu Serif"/>
                <w:b w:val="0"/>
                <w:i w:val="0"/>
                <w:color w:val="000000"/>
                <w:sz w:val="15"/>
              </w:rPr>
              <w:t xml:space="preserve">72 </w:t>
            </w:r>
          </w:p>
        </w:tc>
        <w:tc>
          <w:tcPr>
            <w:tcW w:type="dxa" w:w="850"/>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89 </w:t>
            </w:r>
          </w:p>
        </w:tc>
        <w:tc>
          <w:tcPr>
            <w:tcW w:type="dxa" w:w="890"/>
            <w:tcBorders>
              <w:bottom w:sz="4.800000000000182" w:val="single" w:color="#000000"/>
            </w:tcBorders>
            <w:shd w:fill="ffffff"/>
            <w:tcMar>
              <w:start w:w="0" w:type="dxa"/>
              <w:end w:w="0" w:type="dxa"/>
            </w:tcMar>
          </w:tcPr>
          <w:p/>
        </w:tc>
        <w:tc>
          <w:tcPr>
            <w:tcW w:type="dxa" w:w="804"/>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100 </w:t>
            </w:r>
          </w:p>
        </w:tc>
      </w:tr>
      <w:tr>
        <w:trPr>
          <w:trHeight w:hRule="exact" w:val="230"/>
        </w:trPr>
        <w:tc>
          <w:tcPr>
            <w:tcW w:type="dxa" w:w="6432"/>
            <w:gridSpan w:val="2"/>
            <w:tcBorders>
              <w:top w:sz="4.800000000000182" w:val="single" w:color="#000000"/>
              <w:bottom w:sz="4.800000000000182" w:val="single" w:color="#000000"/>
            </w:tcBorders>
            <w:shd w:fill="ffffff"/>
            <w:tcMar>
              <w:start w:w="0" w:type="dxa"/>
              <w:end w:w="0" w:type="dxa"/>
            </w:tcMar>
            <w:tcMar>
              <w:start w:w="0" w:type="dxa"/>
              <w:end w:w="0" w:type="dxa"/>
            </w:tcMar>
          </w:tcPr>
          <w:p>
            <w:pPr>
              <w:autoSpaceDN w:val="0"/>
              <w:autoSpaceDE w:val="0"/>
              <w:widowControl/>
              <w:spacing w:line="238" w:lineRule="auto" w:before="34" w:after="0"/>
              <w:ind w:left="164" w:right="0" w:firstLine="0"/>
              <w:jc w:val="left"/>
            </w:pPr>
            <w:r>
              <w:rPr>
                <w:rFonts w:ascii="DejaVu Serif" w:hAnsi="DejaVu Serif" w:eastAsia="DejaVu Serif"/>
                <w:b w:val="0"/>
                <w:i w:val="0"/>
                <w:color w:val="000000"/>
                <w:sz w:val="15"/>
              </w:rPr>
              <w:t>Total finance lease expense</w:t>
            </w:r>
          </w:p>
        </w:tc>
        <w:tc>
          <w:tcPr>
            <w:tcW w:type="dxa" w:w="940"/>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0" w:right="392" w:firstLine="0"/>
              <w:jc w:val="right"/>
            </w:pPr>
            <w:r>
              <w:rPr>
                <w:rFonts w:ascii="DejaVu Serif" w:hAnsi="DejaVu Serif" w:eastAsia="DejaVu Serif"/>
                <w:b w:val="0"/>
                <w:i w:val="0"/>
                <w:color w:val="000000"/>
                <w:sz w:val="15"/>
              </w:rPr>
              <w:t xml:space="preserve"> $</w:t>
            </w:r>
          </w:p>
        </w:tc>
        <w:tc>
          <w:tcPr>
            <w:tcW w:type="dxa" w:w="1620"/>
            <w:tcBorders>
              <w:top w:sz="4.800000000000182" w:val="single" w:color="#000000"/>
              <w:bottom w:sz="4.800000000000182" w:val="single" w:color="#000000"/>
            </w:tcBorders>
            <w:shd w:fill="ffffff"/>
            <w:tcMar>
              <w:start w:w="0" w:type="dxa"/>
              <w:end w:w="0" w:type="dxa"/>
            </w:tcMar>
          </w:tcPr>
          <w:p>
            <w:pPr>
              <w:autoSpaceDN w:val="0"/>
              <w:autoSpaceDE w:val="0"/>
              <w:widowControl/>
              <w:spacing w:line="254" w:lineRule="auto" w:before="22" w:after="0"/>
              <w:ind w:left="0" w:right="390" w:firstLine="0"/>
              <w:jc w:val="right"/>
            </w:pPr>
            <w:r>
              <w:rPr>
                <w:rFonts w:ascii="DejaVu Serif" w:hAnsi="DejaVu Serif" w:eastAsia="DejaVu Serif"/>
                <w:b w:val="0"/>
                <w:i w:val="0"/>
                <w:color w:val="000000"/>
                <w:sz w:val="15"/>
              </w:rPr>
              <w:t>565   $</w:t>
            </w:r>
          </w:p>
        </w:tc>
        <w:tc>
          <w:tcPr>
            <w:tcW w:type="dxa" w:w="850"/>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504 </w:t>
            </w:r>
          </w:p>
        </w:tc>
        <w:tc>
          <w:tcPr>
            <w:tcW w:type="dxa" w:w="890"/>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0" w:right="480" w:firstLine="0"/>
              <w:jc w:val="right"/>
            </w:pPr>
            <w:r>
              <w:rPr>
                <w:rFonts w:ascii="DejaVu Serif" w:hAnsi="DejaVu Serif" w:eastAsia="DejaVu Serif"/>
                <w:b w:val="0"/>
                <w:i w:val="0"/>
                <w:color w:val="000000"/>
                <w:sz w:val="15"/>
              </w:rPr>
              <w:t>$</w:t>
            </w:r>
          </w:p>
        </w:tc>
        <w:tc>
          <w:tcPr>
            <w:tcW w:type="dxa" w:w="804"/>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448 </w:t>
            </w:r>
          </w:p>
        </w:tc>
      </w:tr>
      <w:tr>
        <w:trPr>
          <w:trHeight w:hRule="exact" w:val="450"/>
        </w:trPr>
        <w:tc>
          <w:tcPr>
            <w:tcW w:type="dxa" w:w="6432"/>
            <w:gridSpan w:val="2"/>
            <w:tcBorders>
              <w:top w:sz="4.800000000000182" w:val="single" w:color="#000000"/>
              <w:bottom w:sz="4.800000000000182" w:val="single" w:color="#000000"/>
            </w:tcBorders>
            <w:shd w:fill="ffffff"/>
            <w:tcMar>
              <w:start w:w="0" w:type="dxa"/>
              <w:end w:w="0" w:type="dxa"/>
            </w:tcMar>
            <w:tcMar>
              <w:start w:w="0" w:type="dxa"/>
              <w:end w:w="0" w:type="dxa"/>
            </w:tcMar>
          </w:tcPr>
          <w:p>
            <w:pPr>
              <w:autoSpaceDN w:val="0"/>
              <w:autoSpaceDE w:val="0"/>
              <w:widowControl/>
              <w:spacing w:line="238" w:lineRule="auto" w:before="264" w:after="0"/>
              <w:ind w:left="10" w:right="0" w:firstLine="0"/>
              <w:jc w:val="left"/>
            </w:pPr>
            <w:r>
              <w:rPr>
                <w:rFonts w:ascii="DejaVu Serif" w:hAnsi="DejaVu Serif" w:eastAsia="DejaVu Serif"/>
                <w:b w:val="0"/>
                <w:i w:val="0"/>
                <w:color w:val="000000"/>
                <w:sz w:val="15"/>
              </w:rPr>
              <w:t>Total lease expense</w:t>
            </w:r>
          </w:p>
        </w:tc>
        <w:tc>
          <w:tcPr>
            <w:tcW w:type="dxa" w:w="940"/>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42" w:after="0"/>
              <w:ind w:left="0" w:right="392" w:firstLine="0"/>
              <w:jc w:val="right"/>
            </w:pPr>
            <w:r>
              <w:rPr>
                <w:rFonts w:ascii="DejaVu Serif" w:hAnsi="DejaVu Serif" w:eastAsia="DejaVu Serif"/>
                <w:b w:val="0"/>
                <w:i w:val="0"/>
                <w:color w:val="000000"/>
                <w:sz w:val="15"/>
              </w:rPr>
              <w:t xml:space="preserve"> $</w:t>
            </w:r>
          </w:p>
        </w:tc>
        <w:tc>
          <w:tcPr>
            <w:tcW w:type="dxa" w:w="1620"/>
            <w:tcBorders>
              <w:top w:sz="4.800000000000182" w:val="single" w:color="#000000"/>
              <w:bottom w:sz="4.800000000000182" w:val="single" w:color="#000000"/>
            </w:tcBorders>
            <w:shd w:fill="ffffff"/>
            <w:tcMar>
              <w:start w:w="0" w:type="dxa"/>
              <w:end w:w="0" w:type="dxa"/>
            </w:tcMar>
          </w:tcPr>
          <w:p>
            <w:pPr>
              <w:autoSpaceDN w:val="0"/>
              <w:autoSpaceDE w:val="0"/>
              <w:widowControl/>
              <w:spacing w:line="283" w:lineRule="auto" w:before="230" w:after="0"/>
              <w:ind w:left="0" w:right="0" w:firstLine="0"/>
              <w:jc w:val="center"/>
            </w:pPr>
            <w:r>
              <w:rPr>
                <w:rFonts w:ascii="DejaVu Serif" w:hAnsi="DejaVu Serif" w:eastAsia="DejaVu Serif"/>
                <w:b w:val="0"/>
                <w:i w:val="0"/>
                <w:color w:val="000000"/>
                <w:sz w:val="15"/>
              </w:rPr>
              <w:t>1,363   $</w:t>
            </w:r>
          </w:p>
        </w:tc>
        <w:tc>
          <w:tcPr>
            <w:tcW w:type="dxa" w:w="850"/>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42" w:after="0"/>
              <w:ind w:left="0" w:right="0" w:firstLine="0"/>
              <w:jc w:val="right"/>
            </w:pPr>
            <w:r>
              <w:rPr>
                <w:rFonts w:ascii="DejaVu Serif" w:hAnsi="DejaVu Serif" w:eastAsia="DejaVu Serif"/>
                <w:b w:val="0"/>
                <w:i w:val="0"/>
                <w:color w:val="000000"/>
                <w:sz w:val="15"/>
              </w:rPr>
              <w:t xml:space="preserve">1,131 </w:t>
            </w:r>
          </w:p>
        </w:tc>
        <w:tc>
          <w:tcPr>
            <w:tcW w:type="dxa" w:w="890"/>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42" w:after="0"/>
              <w:ind w:left="0" w:right="480" w:firstLine="0"/>
              <w:jc w:val="right"/>
            </w:pPr>
            <w:r>
              <w:rPr>
                <w:rFonts w:ascii="DejaVu Serif" w:hAnsi="DejaVu Serif" w:eastAsia="DejaVu Serif"/>
                <w:b w:val="0"/>
                <w:i w:val="0"/>
                <w:color w:val="000000"/>
                <w:sz w:val="15"/>
              </w:rPr>
              <w:t>$</w:t>
            </w:r>
          </w:p>
        </w:tc>
        <w:tc>
          <w:tcPr>
            <w:tcW w:type="dxa" w:w="804"/>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42" w:after="0"/>
              <w:ind w:left="0" w:right="0" w:firstLine="0"/>
              <w:jc w:val="right"/>
            </w:pPr>
            <w:r>
              <w:rPr>
                <w:rFonts w:ascii="DejaVu Serif" w:hAnsi="DejaVu Serif" w:eastAsia="DejaVu Serif"/>
                <w:b w:val="0"/>
                <w:i w:val="0"/>
                <w:color w:val="000000"/>
                <w:sz w:val="15"/>
              </w:rPr>
              <w:t xml:space="preserve">899 </w:t>
            </w:r>
          </w:p>
        </w:tc>
      </w:tr>
      <w:tr>
        <w:trPr>
          <w:trHeight w:hRule="exact" w:val="376"/>
        </w:trPr>
        <w:tc>
          <w:tcPr>
            <w:tcW w:type="dxa" w:w="352"/>
            <w:tcBorders>
              <w:top w:sz="4.800000000000182" w:val="single" w:color="#000000"/>
            </w:tcBorders>
            <w:shd w:fill="ffffff"/>
            <w:tcMar>
              <w:start w:w="0" w:type="dxa"/>
              <w:end w:w="0" w:type="dxa"/>
            </w:tcMar>
          </w:tcPr>
          <w:p>
            <w:pPr>
              <w:autoSpaceDN w:val="0"/>
              <w:autoSpaceDE w:val="0"/>
              <w:widowControl/>
              <w:spacing w:line="238" w:lineRule="auto" w:before="184" w:after="0"/>
              <w:ind w:left="0" w:right="0" w:firstLine="0"/>
              <w:jc w:val="left"/>
            </w:pPr>
            <w:r>
              <w:rPr>
                <w:rFonts w:ascii="DejaVu Serif" w:hAnsi="DejaVu Serif" w:eastAsia="DejaVu Serif"/>
                <w:b w:val="0"/>
                <w:i w:val="0"/>
                <w:color w:val="000000"/>
                <w:sz w:val="15"/>
              </w:rPr>
              <w:t>(1)</w:t>
            </w:r>
          </w:p>
        </w:tc>
        <w:tc>
          <w:tcPr>
            <w:tcW w:type="dxa" w:w="6080"/>
            <w:tcBorders>
              <w:top w:sz="4.800000000000182" w:val="single" w:color="#000000"/>
            </w:tcBorders>
            <w:shd w:fill="ffffff"/>
            <w:tcMar>
              <w:start w:w="0" w:type="dxa"/>
              <w:end w:w="0" w:type="dxa"/>
            </w:tcMar>
          </w:tcPr>
          <w:p>
            <w:pPr>
              <w:autoSpaceDN w:val="0"/>
              <w:autoSpaceDE w:val="0"/>
              <w:widowControl/>
              <w:spacing w:line="238" w:lineRule="auto" w:before="184" w:after="0"/>
              <w:ind w:left="176" w:right="0" w:firstLine="0"/>
              <w:jc w:val="left"/>
            </w:pPr>
            <w:r>
              <w:rPr>
                <w:rFonts w:ascii="DejaVu Serif" w:hAnsi="DejaVu Serif" w:eastAsia="DejaVu Serif"/>
                <w:b w:val="0"/>
                <w:i w:val="0"/>
                <w:color w:val="000000"/>
                <w:sz w:val="15"/>
              </w:rPr>
              <w:t>Includes short-term leases and variable lease costs, which are immaterial.</w:t>
            </w:r>
          </w:p>
        </w:tc>
        <w:tc>
          <w:tcPr>
            <w:tcW w:type="dxa" w:w="940"/>
            <w:tcBorders>
              <w:top w:sz="4.800000000000182" w:val="single" w:color="#000000"/>
            </w:tcBorders>
            <w:shd w:fill="ffffff"/>
            <w:tcMar>
              <w:start w:w="0" w:type="dxa"/>
              <w:end w:w="0" w:type="dxa"/>
            </w:tcMar>
          </w:tcPr>
          <w:p/>
        </w:tc>
        <w:tc>
          <w:tcPr>
            <w:tcW w:type="dxa" w:w="1620"/>
            <w:tcBorders>
              <w:top w:sz="4.800000000000182" w:val="single" w:color="#000000"/>
            </w:tcBorders>
            <w:shd w:fill="ffffff"/>
            <w:tcMar>
              <w:start w:w="0" w:type="dxa"/>
              <w:end w:w="0" w:type="dxa"/>
            </w:tcMar>
          </w:tcPr>
          <w:p/>
        </w:tc>
        <w:tc>
          <w:tcPr>
            <w:tcW w:type="dxa" w:w="850"/>
            <w:tcBorders>
              <w:top w:sz="4.800000000000182" w:val="single" w:color="#000000"/>
            </w:tcBorders>
            <w:shd w:fill="ffffff"/>
            <w:tcMar>
              <w:start w:w="0" w:type="dxa"/>
              <w:end w:w="0" w:type="dxa"/>
            </w:tcMar>
          </w:tcPr>
          <w:p/>
        </w:tc>
        <w:tc>
          <w:tcPr>
            <w:tcW w:type="dxa" w:w="890"/>
            <w:tcBorders>
              <w:top w:sz="4.800000000000182" w:val="single" w:color="#000000"/>
            </w:tcBorders>
            <w:shd w:fill="ffffff"/>
            <w:tcMar>
              <w:start w:w="0" w:type="dxa"/>
              <w:end w:w="0" w:type="dxa"/>
            </w:tcMar>
          </w:tcPr>
          <w:p/>
        </w:tc>
        <w:tc>
          <w:tcPr>
            <w:tcW w:type="dxa" w:w="804"/>
            <w:tcBorders>
              <w:top w:sz="4.800000000000182" w:val="single" w:color="#000000"/>
            </w:tcBorders>
            <w:shd w:fill="ffffff"/>
            <w:tcMar>
              <w:start w:w="0" w:type="dxa"/>
              <w:end w:w="0" w:type="dxa"/>
            </w:tcMar>
          </w:tcPr>
          <w:p/>
        </w:tc>
      </w:tr>
    </w:tbl>
    <w:p>
      <w:pPr>
        <w:autoSpaceDN w:val="0"/>
        <w:autoSpaceDE w:val="0"/>
        <w:widowControl/>
        <w:spacing w:line="238" w:lineRule="auto" w:before="10" w:after="0"/>
        <w:ind w:left="0" w:right="0" w:firstLine="0"/>
        <w:jc w:val="center"/>
      </w:pPr>
      <w:r>
        <w:rPr>
          <w:rFonts w:ascii="DejaVu Serif" w:hAnsi="DejaVu Serif" w:eastAsia="DejaVu Serif"/>
          <w:b w:val="0"/>
          <w:i w:val="0"/>
          <w:color w:val="000000"/>
          <w:sz w:val="15"/>
        </w:rPr>
        <w:t>75</w:t>
      </w:r>
    </w:p>
    <w:p>
      <w:pPr>
        <w:autoSpaceDN w:val="0"/>
        <w:autoSpaceDE w:val="0"/>
        <w:widowControl/>
        <w:spacing w:line="240" w:lineRule="auto" w:before="76" w:after="0"/>
        <w:ind w:left="0" w:right="0" w:firstLine="0"/>
        <w:jc w:val="center"/>
      </w:pPr>
      <w:r>
        <w:drawing>
          <wp:inline xmlns:a="http://schemas.openxmlformats.org/drawingml/2006/main" xmlns:pic="http://schemas.openxmlformats.org/drawingml/2006/picture">
            <wp:extent cx="7404100" cy="25400"/>
            <wp:docPr id="93" name="Picture 9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344" w:after="190"/>
        <w:ind w:left="620" w:right="0" w:firstLine="0"/>
        <w:jc w:val="left"/>
      </w:pPr>
      <w:r>
        <w:rPr>
          <w:rFonts w:ascii="DejaVu Serif" w:hAnsi="DejaVu Serif" w:eastAsia="DejaVu Serif"/>
          <w:b w:val="0"/>
          <w:i w:val="0"/>
          <w:color w:val="000000"/>
          <w:sz w:val="15"/>
        </w:rPr>
        <w:t>Other information related to leases where we are the lessee is as follows:</w:t>
      </w:r>
    </w:p>
    <w:tbl>
      <w:tblPr>
        <w:tblW w:type="auto" w:w="0"/>
        <w:tblLayout w:type="fixed"/>
        <w:tblLook w:firstColumn="1" w:firstRow="1" w:lastColumn="0" w:lastRow="0" w:noHBand="0" w:noVBand="1" w:val="04A0"/>
        <w:tblInd w:w="8044.0" w:type="dxa"/>
      </w:tblPr>
      <w:tblGrid>
        <w:gridCol w:w="5928"/>
        <w:gridCol w:w="5928"/>
      </w:tblGrid>
      <w:tr>
        <w:trPr>
          <w:trHeight w:hRule="exact" w:val="230"/>
        </w:trPr>
        <w:tc>
          <w:tcPr>
            <w:tcW w:type="dxa" w:w="1672"/>
            <w:tcBorders>
              <w:bottom w:sz="4.800000000000011" w:val="single" w:color="#000000"/>
            </w:tcBorders>
            <w:tcMar>
              <w:start w:w="0" w:type="dxa"/>
              <w:end w:w="0" w:type="dxa"/>
            </w:tcMar>
          </w:tcPr>
          <w:p>
            <w:pPr>
              <w:autoSpaceDN w:val="0"/>
              <w:autoSpaceDE w:val="0"/>
              <w:widowControl/>
              <w:spacing w:line="238" w:lineRule="auto" w:before="60" w:after="0"/>
              <w:ind w:left="0" w:right="0" w:firstLine="0"/>
              <w:jc w:val="center"/>
            </w:pPr>
            <w:r>
              <w:rPr>
                <w:w w:val="97.52437884990985"/>
                <w:rFonts w:ascii="DejaVu Serif" w:hAnsi="DejaVu Serif" w:eastAsia="DejaVu Serif"/>
                <w:b/>
                <w:i w:val="0"/>
                <w:color w:val="000000"/>
                <w:sz w:val="13"/>
              </w:rPr>
              <w:t>December 31, 2022</w:t>
            </w:r>
          </w:p>
        </w:tc>
        <w:tc>
          <w:tcPr>
            <w:tcW w:type="dxa" w:w="1912"/>
            <w:tcBorders>
              <w:bottom w:sz="4.800000000000011" w:val="single" w:color="#000000"/>
            </w:tcBorders>
            <w:tcMar>
              <w:start w:w="0" w:type="dxa"/>
              <w:end w:w="0" w:type="dxa"/>
            </w:tcMar>
          </w:tcPr>
          <w:p>
            <w:pPr>
              <w:autoSpaceDN w:val="0"/>
              <w:autoSpaceDE w:val="0"/>
              <w:widowControl/>
              <w:spacing w:line="238" w:lineRule="auto" w:before="60" w:after="0"/>
              <w:ind w:left="388" w:right="0" w:firstLine="0"/>
              <w:jc w:val="left"/>
            </w:pPr>
            <w:r>
              <w:rPr>
                <w:w w:val="97.52437884990985"/>
                <w:rFonts w:ascii="DejaVu Serif" w:hAnsi="DejaVu Serif" w:eastAsia="DejaVu Serif"/>
                <w:b/>
                <w:i w:val="0"/>
                <w:color w:val="000000"/>
                <w:sz w:val="13"/>
              </w:rPr>
              <w:t>December 31, 2021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3952"/>
        <w:gridCol w:w="3952"/>
        <w:gridCol w:w="3952"/>
      </w:tblGrid>
      <w:tr>
        <w:trPr>
          <w:trHeight w:hRule="exact" w:val="223"/>
        </w:trPr>
        <w:tc>
          <w:tcPr>
            <w:tcW w:type="dxa" w:w="6172"/>
            <w:tcBorders>
              <w:top w:sz="4.800000000000011" w:val="single" w:color="#000000"/>
            </w:tcBorders>
            <w:shd w:fill="cff0fc"/>
            <w:tcMar>
              <w:start w:w="0" w:type="dxa"/>
              <w:end w:w="0" w:type="dxa"/>
            </w:tcMar>
          </w:tcPr>
          <w:p>
            <w:pPr>
              <w:autoSpaceDN w:val="0"/>
              <w:autoSpaceDE w:val="0"/>
              <w:widowControl/>
              <w:spacing w:line="240" w:lineRule="auto" w:before="16" w:after="0"/>
              <w:ind w:left="10" w:right="0" w:firstLine="0"/>
              <w:jc w:val="left"/>
            </w:pPr>
            <w:r>
              <w:rPr>
                <w:rFonts w:ascii="DejaVu Serif" w:hAnsi="DejaVu Serif" w:eastAsia="DejaVu Serif"/>
                <w:b/>
                <w:i w:val="0"/>
                <w:color w:val="000000"/>
                <w:sz w:val="15"/>
              </w:rPr>
              <w:t>Weighted-average remaining lease term:</w:t>
            </w:r>
          </w:p>
        </w:tc>
        <w:tc>
          <w:tcPr>
            <w:tcW w:type="dxa" w:w="3694"/>
            <w:tcBorders/>
            <w:shd w:fill="cff0fc"/>
            <w:tcMar>
              <w:start w:w="0" w:type="dxa"/>
              <w:end w:w="0" w:type="dxa"/>
            </w:tcMar>
          </w:tcPr>
          <w:p/>
        </w:tc>
        <w:tc>
          <w:tcPr>
            <w:tcW w:type="dxa" w:w="1786"/>
            <w:tcBorders/>
            <w:shd w:fill="cff0fc"/>
            <w:tcMar>
              <w:start w:w="0" w:type="dxa"/>
              <w:end w:w="0" w:type="dxa"/>
            </w:tcMar>
          </w:tcPr>
          <w:p/>
        </w:tc>
      </w:tr>
      <w:tr>
        <w:trPr>
          <w:trHeight w:hRule="exact" w:val="218"/>
        </w:trPr>
        <w:tc>
          <w:tcPr>
            <w:tcW w:type="dxa" w:w="6172"/>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Operating leases</w:t>
            </w:r>
          </w:p>
        </w:tc>
        <w:tc>
          <w:tcPr>
            <w:tcW w:type="dxa" w:w="3694"/>
            <w:tcBorders/>
            <w:tcMar>
              <w:start w:w="0" w:type="dxa"/>
              <w:end w:w="0" w:type="dxa"/>
            </w:tcMar>
          </w:tcPr>
          <w:p>
            <w:pPr>
              <w:autoSpaceDN w:val="0"/>
              <w:autoSpaceDE w:val="0"/>
              <w:widowControl/>
              <w:spacing w:line="238" w:lineRule="auto" w:before="22" w:after="0"/>
              <w:ind w:left="0" w:right="192" w:firstLine="0"/>
              <w:jc w:val="right"/>
            </w:pPr>
            <w:r>
              <w:rPr>
                <w:rFonts w:ascii="DejaVu Serif" w:hAnsi="DejaVu Serif" w:eastAsia="DejaVu Serif"/>
                <w:b w:val="0"/>
                <w:i w:val="0"/>
                <w:color w:val="000000"/>
                <w:sz w:val="15"/>
              </w:rPr>
              <w:t xml:space="preserve">6.4 years </w:t>
            </w:r>
          </w:p>
        </w:tc>
        <w:tc>
          <w:tcPr>
            <w:tcW w:type="dxa" w:w="1786"/>
            <w:tcBorders/>
            <w:tcMar>
              <w:start w:w="0" w:type="dxa"/>
              <w:end w:w="0" w:type="dxa"/>
            </w:tcMar>
          </w:tcPr>
          <w:p>
            <w:pPr>
              <w:autoSpaceDN w:val="0"/>
              <w:autoSpaceDE w:val="0"/>
              <w:widowControl/>
              <w:spacing w:line="238" w:lineRule="auto" w:before="22" w:after="0"/>
              <w:ind w:left="0" w:right="60" w:firstLine="0"/>
              <w:jc w:val="right"/>
            </w:pPr>
            <w:r>
              <w:rPr>
                <w:rFonts w:ascii="DejaVu Serif" w:hAnsi="DejaVu Serif" w:eastAsia="DejaVu Serif"/>
                <w:b w:val="0"/>
                <w:i w:val="0"/>
                <w:color w:val="000000"/>
                <w:sz w:val="15"/>
              </w:rPr>
              <w:t xml:space="preserve">6.5 years </w:t>
            </w:r>
          </w:p>
        </w:tc>
      </w:tr>
      <w:tr>
        <w:trPr>
          <w:trHeight w:hRule="exact" w:val="218"/>
        </w:trPr>
        <w:tc>
          <w:tcPr>
            <w:tcW w:type="dxa" w:w="617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Finance leases</w:t>
            </w:r>
          </w:p>
        </w:tc>
        <w:tc>
          <w:tcPr>
            <w:tcW w:type="dxa" w:w="3694"/>
            <w:tcBorders/>
            <w:shd w:fill="cff0fc"/>
            <w:tcMar>
              <w:start w:w="0" w:type="dxa"/>
              <w:end w:w="0" w:type="dxa"/>
            </w:tcMar>
          </w:tcPr>
          <w:p>
            <w:pPr>
              <w:autoSpaceDN w:val="0"/>
              <w:autoSpaceDE w:val="0"/>
              <w:widowControl/>
              <w:spacing w:line="238" w:lineRule="auto" w:before="22" w:after="0"/>
              <w:ind w:left="0" w:right="192" w:firstLine="0"/>
              <w:jc w:val="right"/>
            </w:pPr>
            <w:r>
              <w:rPr>
                <w:rFonts w:ascii="DejaVu Serif" w:hAnsi="DejaVu Serif" w:eastAsia="DejaVu Serif"/>
                <w:b w:val="0"/>
                <w:i w:val="0"/>
                <w:color w:val="000000"/>
                <w:sz w:val="15"/>
              </w:rPr>
              <w:t xml:space="preserve">3.1 years </w:t>
            </w:r>
          </w:p>
        </w:tc>
        <w:tc>
          <w:tcPr>
            <w:tcW w:type="dxa" w:w="1786"/>
            <w:tcBorders/>
            <w:shd w:fill="cff0fc"/>
            <w:tcMar>
              <w:start w:w="0" w:type="dxa"/>
              <w:end w:w="0" w:type="dxa"/>
            </w:tcMar>
          </w:tcPr>
          <w:p>
            <w:pPr>
              <w:autoSpaceDN w:val="0"/>
              <w:autoSpaceDE w:val="0"/>
              <w:widowControl/>
              <w:spacing w:line="238" w:lineRule="auto" w:before="22" w:after="0"/>
              <w:ind w:left="0" w:right="60" w:firstLine="0"/>
              <w:jc w:val="right"/>
            </w:pPr>
            <w:r>
              <w:rPr>
                <w:rFonts w:ascii="DejaVu Serif" w:hAnsi="DejaVu Serif" w:eastAsia="DejaVu Serif"/>
                <w:b w:val="0"/>
                <w:i w:val="0"/>
                <w:color w:val="000000"/>
                <w:sz w:val="15"/>
              </w:rPr>
              <w:t xml:space="preserve">4.2 years </w:t>
            </w:r>
          </w:p>
        </w:tc>
      </w:tr>
    </w:tbl>
    <w:p>
      <w:pPr>
        <w:autoSpaceDN w:val="0"/>
        <w:autoSpaceDE w:val="0"/>
        <w:widowControl/>
        <w:spacing w:line="214" w:lineRule="exact" w:before="0" w:after="0"/>
        <w:ind w:left="0" w:right="0"/>
      </w:pPr>
    </w:p>
    <w:tbl>
      <w:tblPr>
        <w:tblW w:type="auto" w:w="0"/>
        <w:tblLayout w:type="fixed"/>
        <w:tblLook w:firstColumn="1" w:firstRow="1" w:lastColumn="0" w:lastRow="0" w:noHBand="0" w:noVBand="1" w:val="04A0"/>
        <w:tblInd w:w="92.0" w:type="dxa"/>
      </w:tblPr>
      <w:tblGrid>
        <w:gridCol w:w="3952"/>
        <w:gridCol w:w="3952"/>
        <w:gridCol w:w="3952"/>
      </w:tblGrid>
      <w:tr>
        <w:trPr>
          <w:trHeight w:hRule="exact" w:val="220"/>
        </w:trPr>
        <w:tc>
          <w:tcPr>
            <w:tcW w:type="dxa" w:w="6052"/>
            <w:tcBorders/>
            <w:shd w:fill="cff0fc"/>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i w:val="0"/>
                <w:color w:val="000000"/>
                <w:sz w:val="15"/>
              </w:rPr>
              <w:t>Weighted-average discount rate:</w:t>
            </w:r>
          </w:p>
        </w:tc>
        <w:tc>
          <w:tcPr>
            <w:tcW w:type="dxa" w:w="4480"/>
            <w:tcBorders/>
            <w:shd w:fill="cff0fc"/>
            <w:tcMar>
              <w:start w:w="0" w:type="dxa"/>
              <w:end w:w="0" w:type="dxa"/>
            </w:tcMar>
          </w:tcPr>
          <w:p/>
        </w:tc>
        <w:tc>
          <w:tcPr>
            <w:tcW w:type="dxa" w:w="1180"/>
            <w:tcBorders/>
            <w:shd w:fill="cff0fc"/>
            <w:tcMar>
              <w:start w:w="0" w:type="dxa"/>
              <w:end w:w="0" w:type="dxa"/>
            </w:tcMar>
          </w:tcPr>
          <w:p/>
        </w:tc>
      </w:tr>
      <w:tr>
        <w:trPr>
          <w:trHeight w:hRule="exact" w:val="218"/>
        </w:trPr>
        <w:tc>
          <w:tcPr>
            <w:tcW w:type="dxa" w:w="6052"/>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Operating leases</w:t>
            </w:r>
          </w:p>
        </w:tc>
        <w:tc>
          <w:tcPr>
            <w:tcW w:type="dxa" w:w="4480"/>
            <w:tcBorders/>
            <w:tcMar>
              <w:start w:w="0" w:type="dxa"/>
              <w:end w:w="0" w:type="dxa"/>
            </w:tcMar>
          </w:tcPr>
          <w:p>
            <w:pPr>
              <w:autoSpaceDN w:val="0"/>
              <w:autoSpaceDE w:val="0"/>
              <w:widowControl/>
              <w:spacing w:line="238" w:lineRule="auto" w:before="22" w:after="0"/>
              <w:ind w:left="0" w:right="722" w:firstLine="0"/>
              <w:jc w:val="right"/>
            </w:pPr>
            <w:r>
              <w:rPr>
                <w:rFonts w:ascii="DejaVu Serif" w:hAnsi="DejaVu Serif" w:eastAsia="DejaVu Serif"/>
                <w:b w:val="0"/>
                <w:i w:val="0"/>
                <w:color w:val="000000"/>
                <w:sz w:val="15"/>
              </w:rPr>
              <w:t xml:space="preserve">5.3 % </w:t>
            </w:r>
          </w:p>
        </w:tc>
        <w:tc>
          <w:tcPr>
            <w:tcW w:type="dxa" w:w="1180"/>
            <w:tcBorders/>
            <w:tcMar>
              <w:start w:w="0" w:type="dxa"/>
              <w:end w:w="0" w:type="dxa"/>
            </w:tcMar>
          </w:tcPr>
          <w:p>
            <w:pPr>
              <w:autoSpaceDN w:val="0"/>
              <w:autoSpaceDE w:val="0"/>
              <w:widowControl/>
              <w:spacing w:line="238" w:lineRule="auto" w:before="22" w:after="0"/>
              <w:ind w:left="0" w:right="24" w:firstLine="0"/>
              <w:jc w:val="right"/>
            </w:pPr>
            <w:r>
              <w:rPr>
                <w:rFonts w:ascii="DejaVu Serif" w:hAnsi="DejaVu Serif" w:eastAsia="DejaVu Serif"/>
                <w:b w:val="0"/>
                <w:i w:val="0"/>
                <w:color w:val="000000"/>
                <w:sz w:val="15"/>
              </w:rPr>
              <w:t>5.0 %</w:t>
            </w:r>
          </w:p>
        </w:tc>
      </w:tr>
      <w:tr>
        <w:trPr>
          <w:trHeight w:hRule="exact" w:val="220"/>
        </w:trPr>
        <w:tc>
          <w:tcPr>
            <w:tcW w:type="dxa" w:w="605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Finance leases</w:t>
            </w:r>
          </w:p>
        </w:tc>
        <w:tc>
          <w:tcPr>
            <w:tcW w:type="dxa" w:w="4480"/>
            <w:tcBorders/>
            <w:shd w:fill="cff0fc"/>
            <w:tcMar>
              <w:start w:w="0" w:type="dxa"/>
              <w:end w:w="0" w:type="dxa"/>
            </w:tcMar>
          </w:tcPr>
          <w:p>
            <w:pPr>
              <w:autoSpaceDN w:val="0"/>
              <w:autoSpaceDE w:val="0"/>
              <w:widowControl/>
              <w:spacing w:line="238" w:lineRule="auto" w:before="22" w:after="0"/>
              <w:ind w:left="0" w:right="722" w:firstLine="0"/>
              <w:jc w:val="right"/>
            </w:pPr>
            <w:r>
              <w:rPr>
                <w:rFonts w:ascii="DejaVu Serif" w:hAnsi="DejaVu Serif" w:eastAsia="DejaVu Serif"/>
                <w:b w:val="0"/>
                <w:i w:val="0"/>
                <w:color w:val="000000"/>
                <w:sz w:val="15"/>
              </w:rPr>
              <w:t xml:space="preserve">5.7 % </w:t>
            </w:r>
          </w:p>
        </w:tc>
        <w:tc>
          <w:tcPr>
            <w:tcW w:type="dxa" w:w="1180"/>
            <w:tcBorders/>
            <w:shd w:fill="cff0fc"/>
            <w:tcMar>
              <w:start w:w="0" w:type="dxa"/>
              <w:end w:w="0" w:type="dxa"/>
            </w:tcMar>
          </w:tcPr>
          <w:p>
            <w:pPr>
              <w:autoSpaceDN w:val="0"/>
              <w:autoSpaceDE w:val="0"/>
              <w:widowControl/>
              <w:spacing w:line="238" w:lineRule="auto" w:before="22" w:after="0"/>
              <w:ind w:left="0" w:right="24" w:firstLine="0"/>
              <w:jc w:val="right"/>
            </w:pPr>
            <w:r>
              <w:rPr>
                <w:rFonts w:ascii="DejaVu Serif" w:hAnsi="DejaVu Serif" w:eastAsia="DejaVu Serif"/>
                <w:b w:val="0"/>
                <w:i w:val="0"/>
                <w:color w:val="000000"/>
                <w:sz w:val="15"/>
              </w:rPr>
              <w:t>5.8 %</w:t>
            </w:r>
          </w:p>
        </w:tc>
      </w:tr>
    </w:tbl>
    <w:p>
      <w:pPr>
        <w:autoSpaceDN w:val="0"/>
        <w:autoSpaceDE w:val="0"/>
        <w:widowControl/>
        <w:spacing w:line="238" w:lineRule="auto" w:before="206" w:after="0"/>
        <w:ind w:left="620" w:right="0" w:firstLine="0"/>
        <w:jc w:val="left"/>
      </w:pPr>
      <w:r>
        <w:rPr>
          <w:rFonts w:ascii="DejaVu Serif" w:hAnsi="DejaVu Serif" w:eastAsia="DejaVu Serif"/>
          <w:b w:val="0"/>
          <w:i w:val="0"/>
          <w:color w:val="000000"/>
          <w:sz w:val="15"/>
        </w:rPr>
        <w:t>Supplemental cash flow information related to leases where we are the lessee is as follows (in millions):</w:t>
      </w:r>
    </w:p>
    <w:p>
      <w:pPr>
        <w:autoSpaceDN w:val="0"/>
        <w:autoSpaceDE w:val="0"/>
        <w:widowControl/>
        <w:spacing w:line="238" w:lineRule="auto" w:before="284" w:after="16"/>
        <w:ind w:left="0" w:right="1636"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6971.999999999999" w:type="dxa"/>
      </w:tblPr>
      <w:tblGrid>
        <w:gridCol w:w="3952"/>
        <w:gridCol w:w="3952"/>
        <w:gridCol w:w="3952"/>
      </w:tblGrid>
      <w:tr>
        <w:trPr>
          <w:trHeight w:hRule="exact" w:val="196"/>
        </w:trPr>
        <w:tc>
          <w:tcPr>
            <w:tcW w:type="dxa" w:w="1348"/>
            <w:tcBorders>
              <w:top w:sz="4.7999999999999545" w:val="single" w:color="#000000"/>
              <w:bottom w:sz="4.7999999999999545"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2022</w:t>
            </w:r>
          </w:p>
        </w:tc>
        <w:tc>
          <w:tcPr>
            <w:tcW w:type="dxa" w:w="1638"/>
            <w:tcBorders>
              <w:top w:sz="4.7999999999999545" w:val="single" w:color="#000000"/>
              <w:bottom w:sz="4.7999999999999545" w:val="single" w:color="#000000"/>
            </w:tcBorders>
            <w:tcMar>
              <w:start w:w="0" w:type="dxa"/>
              <w:end w:w="0" w:type="dxa"/>
            </w:tcMar>
          </w:tcPr>
          <w:p>
            <w:pPr>
              <w:autoSpaceDN w:val="0"/>
              <w:autoSpaceDE w:val="0"/>
              <w:widowControl/>
              <w:spacing w:line="238" w:lineRule="auto" w:before="20" w:after="0"/>
              <w:ind w:left="0" w:right="504" w:firstLine="0"/>
              <w:jc w:val="right"/>
            </w:pPr>
            <w:r>
              <w:rPr>
                <w:w w:val="97.52437884990985"/>
                <w:rFonts w:ascii="DejaVu Serif" w:hAnsi="DejaVu Serif" w:eastAsia="DejaVu Serif"/>
                <w:b/>
                <w:i w:val="0"/>
                <w:color w:val="000000"/>
                <w:sz w:val="13"/>
              </w:rPr>
              <w:t>2021</w:t>
            </w:r>
          </w:p>
        </w:tc>
        <w:tc>
          <w:tcPr>
            <w:tcW w:type="dxa" w:w="1670"/>
            <w:tcBorders>
              <w:top w:sz="4.7999999999999545" w:val="single" w:color="#000000"/>
              <w:bottom w:sz="4.7999999999999545" w:val="single" w:color="#000000"/>
            </w:tcBorders>
            <w:tcMar>
              <w:start w:w="0" w:type="dxa"/>
              <w:end w:w="0" w:type="dxa"/>
            </w:tcMar>
          </w:tcPr>
          <w:p>
            <w:pPr>
              <w:autoSpaceDN w:val="0"/>
              <w:autoSpaceDE w:val="0"/>
              <w:widowControl/>
              <w:spacing w:line="238" w:lineRule="auto" w:before="20" w:after="0"/>
              <w:ind w:left="0" w:right="522" w:firstLine="0"/>
              <w:jc w:val="right"/>
            </w:pPr>
            <w:r>
              <w:rPr>
                <w:w w:val="97.52437884990985"/>
                <w:rFonts w:ascii="DejaVu Serif" w:hAnsi="DejaVu Serif" w:eastAsia="DejaVu Serif"/>
                <w:b/>
                <w:i w:val="0"/>
                <w:color w:val="000000"/>
                <w:sz w:val="13"/>
              </w:rPr>
              <w:t>2020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23"/>
        </w:trPr>
        <w:tc>
          <w:tcPr>
            <w:tcW w:type="dxa" w:w="6372"/>
            <w:tcBorders>
              <w:top w:sz="4.7999999999999545" w:val="single" w:color="#000000"/>
            </w:tcBorders>
            <w:shd w:fill="ffffff"/>
            <w:tcMar>
              <w:start w:w="0" w:type="dxa"/>
              <w:end w:w="0" w:type="dxa"/>
            </w:tcMar>
          </w:tcPr>
          <w:p>
            <w:pPr>
              <w:autoSpaceDN w:val="0"/>
              <w:autoSpaceDE w:val="0"/>
              <w:widowControl/>
              <w:spacing w:line="240" w:lineRule="auto" w:before="18" w:after="0"/>
              <w:ind w:left="10" w:right="0" w:firstLine="0"/>
              <w:jc w:val="left"/>
            </w:pPr>
            <w:r>
              <w:rPr>
                <w:rFonts w:ascii="DejaVu Serif" w:hAnsi="DejaVu Serif" w:eastAsia="DejaVu Serif"/>
                <w:b/>
                <w:i w:val="0"/>
                <w:color w:val="000000"/>
                <w:sz w:val="15"/>
              </w:rPr>
              <w:t>Cash paid for amounts included in the measurement of lease liabilities:</w:t>
            </w:r>
          </w:p>
        </w:tc>
        <w:tc>
          <w:tcPr>
            <w:tcW w:type="dxa" w:w="1000"/>
            <w:tcBorders/>
            <w:shd w:fill="ffffff"/>
            <w:tcMar>
              <w:start w:w="0" w:type="dxa"/>
              <w:end w:w="0" w:type="dxa"/>
            </w:tcMar>
          </w:tcPr>
          <w:p/>
        </w:tc>
        <w:tc>
          <w:tcPr>
            <w:tcW w:type="dxa" w:w="1700"/>
            <w:tcBorders/>
            <w:shd w:fill="ffffff"/>
            <w:tcMar>
              <w:start w:w="0" w:type="dxa"/>
              <w:end w:w="0" w:type="dxa"/>
            </w:tcMar>
          </w:tcPr>
          <w:p/>
        </w:tc>
        <w:tc>
          <w:tcPr>
            <w:tcW w:type="dxa" w:w="1660"/>
            <w:tcBorders/>
            <w:shd w:fill="ffffff"/>
            <w:tcMar>
              <w:start w:w="0" w:type="dxa"/>
              <w:end w:w="0" w:type="dxa"/>
            </w:tcMar>
          </w:tcPr>
          <w:p/>
        </w:tc>
        <w:tc>
          <w:tcPr>
            <w:tcW w:type="dxa" w:w="804"/>
            <w:tcBorders/>
            <w:shd w:fill="ffffff"/>
            <w:tcMar>
              <w:start w:w="0" w:type="dxa"/>
              <w:end w:w="0" w:type="dxa"/>
            </w:tcMar>
          </w:tcPr>
          <w:p/>
        </w:tc>
      </w:tr>
      <w:tr>
        <w:trPr>
          <w:trHeight w:hRule="exact" w:val="218"/>
        </w:trPr>
        <w:tc>
          <w:tcPr>
            <w:tcW w:type="dxa" w:w="637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Operating cash outflows from operating leases</w:t>
            </w:r>
          </w:p>
        </w:tc>
        <w:tc>
          <w:tcPr>
            <w:tcW w:type="dxa" w:w="1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 $</w:t>
            </w:r>
          </w:p>
        </w:tc>
        <w:tc>
          <w:tcPr>
            <w:tcW w:type="dxa" w:w="1700"/>
            <w:tcBorders/>
            <w:shd w:fill="ffffff"/>
            <w:tcMar>
              <w:start w:w="0" w:type="dxa"/>
              <w:end w:w="0" w:type="dxa"/>
            </w:tcMar>
          </w:tcPr>
          <w:p>
            <w:pPr>
              <w:autoSpaceDN w:val="0"/>
              <w:autoSpaceDE w:val="0"/>
              <w:widowControl/>
              <w:spacing w:line="238" w:lineRule="auto" w:before="22" w:after="0"/>
              <w:ind w:left="0" w:right="454" w:firstLine="0"/>
              <w:jc w:val="right"/>
            </w:pPr>
            <w:r>
              <w:rPr>
                <w:rFonts w:ascii="DejaVu Serif" w:hAnsi="DejaVu Serif" w:eastAsia="DejaVu Serif"/>
                <w:b w:val="0"/>
                <w:i w:val="0"/>
                <w:color w:val="000000"/>
                <w:sz w:val="15"/>
              </w:rPr>
              <w:t>754   $</w:t>
            </w:r>
          </w:p>
        </w:tc>
        <w:tc>
          <w:tcPr>
            <w:tcW w:type="dxa" w:w="166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616   $</w:t>
            </w:r>
          </w:p>
        </w:tc>
        <w:tc>
          <w:tcPr>
            <w:tcW w:type="dxa" w:w="8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456 </w:t>
            </w:r>
          </w:p>
        </w:tc>
      </w:tr>
      <w:tr>
        <w:trPr>
          <w:trHeight w:hRule="exact" w:val="220"/>
        </w:trPr>
        <w:tc>
          <w:tcPr>
            <w:tcW w:type="dxa" w:w="637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Operating cash outflows from finance leases (interest payments)</w:t>
            </w:r>
          </w:p>
        </w:tc>
        <w:tc>
          <w:tcPr>
            <w:tcW w:type="dxa" w:w="1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 $</w:t>
            </w:r>
          </w:p>
        </w:tc>
        <w:tc>
          <w:tcPr>
            <w:tcW w:type="dxa" w:w="1700"/>
            <w:tcBorders/>
            <w:shd w:fill="ffffff"/>
            <w:tcMar>
              <w:start w:w="0" w:type="dxa"/>
              <w:end w:w="0" w:type="dxa"/>
            </w:tcMar>
          </w:tcPr>
          <w:p>
            <w:pPr>
              <w:autoSpaceDN w:val="0"/>
              <w:autoSpaceDE w:val="0"/>
              <w:widowControl/>
              <w:spacing w:line="238" w:lineRule="auto" w:before="22" w:after="0"/>
              <w:ind w:left="0" w:right="454" w:firstLine="0"/>
              <w:jc w:val="right"/>
            </w:pPr>
            <w:r>
              <w:rPr>
                <w:rFonts w:ascii="DejaVu Serif" w:hAnsi="DejaVu Serif" w:eastAsia="DejaVu Serif"/>
                <w:b w:val="0"/>
                <w:i w:val="0"/>
                <w:color w:val="000000"/>
                <w:sz w:val="15"/>
              </w:rPr>
              <w:t>75   $</w:t>
            </w:r>
          </w:p>
        </w:tc>
        <w:tc>
          <w:tcPr>
            <w:tcW w:type="dxa" w:w="1660"/>
            <w:tcBorders/>
            <w:shd w:fill="ffffff"/>
            <w:tcMar>
              <w:start w:w="0" w:type="dxa"/>
              <w:end w:w="0" w:type="dxa"/>
            </w:tcMar>
          </w:tcPr>
          <w:p>
            <w:pPr>
              <w:autoSpaceDN w:val="0"/>
              <w:autoSpaceDE w:val="0"/>
              <w:widowControl/>
              <w:spacing w:line="238" w:lineRule="auto" w:before="22" w:after="0"/>
              <w:ind w:left="0" w:right="484" w:firstLine="0"/>
              <w:jc w:val="right"/>
            </w:pPr>
            <w:r>
              <w:rPr>
                <w:rFonts w:ascii="DejaVu Serif" w:hAnsi="DejaVu Serif" w:eastAsia="DejaVu Serif"/>
                <w:b w:val="0"/>
                <w:i w:val="0"/>
                <w:color w:val="000000"/>
                <w:sz w:val="15"/>
              </w:rPr>
              <w:t>89   $</w:t>
            </w:r>
          </w:p>
        </w:tc>
        <w:tc>
          <w:tcPr>
            <w:tcW w:type="dxa" w:w="8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100 </w:t>
            </w:r>
          </w:p>
        </w:tc>
      </w:tr>
      <w:tr>
        <w:trPr>
          <w:trHeight w:hRule="exact" w:val="218"/>
        </w:trPr>
        <w:tc>
          <w:tcPr>
            <w:tcW w:type="dxa" w:w="6372"/>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Financing cash outflows from finance leases</w:t>
            </w:r>
          </w:p>
        </w:tc>
        <w:tc>
          <w:tcPr>
            <w:tcW w:type="dxa" w:w="1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 $</w:t>
            </w:r>
          </w:p>
        </w:tc>
        <w:tc>
          <w:tcPr>
            <w:tcW w:type="dxa" w:w="1700"/>
            <w:tcBorders/>
            <w:shd w:fill="ffffff"/>
            <w:tcMar>
              <w:start w:w="0" w:type="dxa"/>
              <w:end w:w="0" w:type="dxa"/>
            </w:tcMar>
          </w:tcPr>
          <w:p>
            <w:pPr>
              <w:autoSpaceDN w:val="0"/>
              <w:autoSpaceDE w:val="0"/>
              <w:widowControl/>
              <w:spacing w:line="238" w:lineRule="auto" w:before="22" w:after="0"/>
              <w:ind w:left="0" w:right="454" w:firstLine="0"/>
              <w:jc w:val="right"/>
            </w:pPr>
            <w:r>
              <w:rPr>
                <w:rFonts w:ascii="DejaVu Serif" w:hAnsi="DejaVu Serif" w:eastAsia="DejaVu Serif"/>
                <w:b w:val="0"/>
                <w:i w:val="0"/>
                <w:color w:val="000000"/>
                <w:sz w:val="15"/>
              </w:rPr>
              <w:t>502   $</w:t>
            </w:r>
          </w:p>
        </w:tc>
        <w:tc>
          <w:tcPr>
            <w:tcW w:type="dxa" w:w="166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439   $</w:t>
            </w:r>
          </w:p>
        </w:tc>
        <w:tc>
          <w:tcPr>
            <w:tcW w:type="dxa" w:w="8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338 </w:t>
            </w:r>
          </w:p>
        </w:tc>
      </w:tr>
      <w:tr>
        <w:trPr>
          <w:trHeight w:hRule="exact" w:val="220"/>
        </w:trPr>
        <w:tc>
          <w:tcPr>
            <w:tcW w:type="dxa" w:w="637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Leased assets obtained in exchange for finance lease liabilities</w:t>
            </w:r>
          </w:p>
        </w:tc>
        <w:tc>
          <w:tcPr>
            <w:tcW w:type="dxa" w:w="1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 $</w:t>
            </w:r>
          </w:p>
        </w:tc>
        <w:tc>
          <w:tcPr>
            <w:tcW w:type="dxa" w:w="1700"/>
            <w:tcBorders/>
            <w:shd w:fill="ffffff"/>
            <w:tcMar>
              <w:start w:w="0" w:type="dxa"/>
              <w:end w:w="0" w:type="dxa"/>
            </w:tcMar>
          </w:tcPr>
          <w:p>
            <w:pPr>
              <w:autoSpaceDN w:val="0"/>
              <w:autoSpaceDE w:val="0"/>
              <w:widowControl/>
              <w:spacing w:line="238" w:lineRule="auto" w:before="22" w:after="0"/>
              <w:ind w:left="0" w:right="454" w:firstLine="0"/>
              <w:jc w:val="right"/>
            </w:pPr>
            <w:r>
              <w:rPr>
                <w:rFonts w:ascii="DejaVu Serif" w:hAnsi="DejaVu Serif" w:eastAsia="DejaVu Serif"/>
                <w:b w:val="0"/>
                <w:i w:val="0"/>
                <w:color w:val="000000"/>
                <w:sz w:val="15"/>
              </w:rPr>
              <w:t>58   $</w:t>
            </w:r>
          </w:p>
        </w:tc>
        <w:tc>
          <w:tcPr>
            <w:tcW w:type="dxa" w:w="166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486   $</w:t>
            </w:r>
          </w:p>
        </w:tc>
        <w:tc>
          <w:tcPr>
            <w:tcW w:type="dxa" w:w="8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188 </w:t>
            </w:r>
          </w:p>
        </w:tc>
      </w:tr>
      <w:tr>
        <w:trPr>
          <w:trHeight w:hRule="exact" w:val="256"/>
        </w:trPr>
        <w:tc>
          <w:tcPr>
            <w:tcW w:type="dxa" w:w="637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Leased assets obtained in exchange for operating lease liabilities</w:t>
            </w:r>
          </w:p>
        </w:tc>
        <w:tc>
          <w:tcPr>
            <w:tcW w:type="dxa" w:w="1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 $</w:t>
            </w:r>
          </w:p>
        </w:tc>
        <w:tc>
          <w:tcPr>
            <w:tcW w:type="dxa" w:w="17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1,059   $</w:t>
            </w:r>
          </w:p>
        </w:tc>
        <w:tc>
          <w:tcPr>
            <w:tcW w:type="dxa" w:w="166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818   $</w:t>
            </w:r>
          </w:p>
        </w:tc>
        <w:tc>
          <w:tcPr>
            <w:tcW w:type="dxa" w:w="8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553 </w:t>
            </w:r>
          </w:p>
        </w:tc>
      </w:tr>
    </w:tbl>
    <w:p>
      <w:pPr>
        <w:autoSpaceDN w:val="0"/>
        <w:autoSpaceDE w:val="0"/>
        <w:widowControl/>
        <w:spacing w:line="240" w:lineRule="auto" w:before="162" w:after="188"/>
        <w:ind w:left="620" w:right="0" w:firstLine="0"/>
        <w:jc w:val="left"/>
      </w:pPr>
      <w:r>
        <w:rPr>
          <w:rFonts w:ascii="DejaVu Serif" w:hAnsi="DejaVu Serif" w:eastAsia="DejaVu Serif"/>
          <w:b w:val="0"/>
          <w:i w:val="0"/>
          <w:color w:val="000000"/>
          <w:sz w:val="15"/>
        </w:rPr>
        <w:t>As of December 31, 2022, the maturities of our operating and finance lease liabilities (excluding short-term leases) are as follows (in millions):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26"/>
        </w:trPr>
        <w:tc>
          <w:tcPr>
            <w:tcW w:type="dxa" w:w="7964"/>
            <w:vMerge w:val="restart"/>
            <w:tcBorders/>
            <w:shd w:fill="ffffff"/>
            <w:tcMar>
              <w:start w:w="0" w:type="dxa"/>
              <w:end w:w="0" w:type="dxa"/>
            </w:tcMar>
            <w:tcMar>
              <w:start w:w="0" w:type="dxa"/>
              <w:end w:w="0" w:type="dxa"/>
            </w:tcMar>
          </w:tcPr>
          <w:p>
            <w:pPr>
              <w:autoSpaceDN w:val="0"/>
              <w:autoSpaceDE w:val="0"/>
              <w:widowControl/>
              <w:spacing w:line="238" w:lineRule="auto" w:before="444" w:after="0"/>
              <w:ind w:left="10" w:right="0" w:firstLine="0"/>
              <w:jc w:val="left"/>
            </w:pPr>
            <w:r>
              <w:rPr>
                <w:rFonts w:ascii="DejaVu Serif" w:hAnsi="DejaVu Serif" w:eastAsia="DejaVu Serif"/>
                <w:b w:val="0"/>
                <w:i w:val="0"/>
                <w:color w:val="000000"/>
                <w:sz w:val="15"/>
              </w:rPr>
              <w:t>2023</w:t>
            </w:r>
          </w:p>
        </w:tc>
        <w:tc>
          <w:tcPr>
            <w:tcW w:type="dxa" w:w="268"/>
            <w:vMerge w:val="restart"/>
            <w:tcBorders/>
            <w:shd w:fill="ffffff"/>
            <w:tcMar>
              <w:start w:w="0" w:type="dxa"/>
              <w:end w:w="0" w:type="dxa"/>
            </w:tcMar>
            <w:tcMar>
              <w:start w:w="0" w:type="dxa"/>
              <w:end w:w="0" w:type="dxa"/>
            </w:tcMar>
          </w:tcPr>
          <w:p>
            <w:pPr>
              <w:autoSpaceDN w:val="0"/>
              <w:autoSpaceDE w:val="0"/>
              <w:widowControl/>
              <w:spacing w:line="238" w:lineRule="auto" w:before="444" w:after="0"/>
              <w:ind w:left="8" w:right="0" w:firstLine="0"/>
              <w:jc w:val="left"/>
            </w:pPr>
            <w:r>
              <w:rPr>
                <w:rFonts w:ascii="DejaVu Serif" w:hAnsi="DejaVu Serif" w:eastAsia="DejaVu Serif"/>
                <w:b w:val="0"/>
                <w:i w:val="0"/>
                <w:color w:val="000000"/>
                <w:sz w:val="15"/>
              </w:rPr>
              <w:t>$</w:t>
            </w:r>
          </w:p>
        </w:tc>
        <w:tc>
          <w:tcPr>
            <w:tcW w:type="dxa" w:w="900"/>
            <w:tcBorders/>
            <w:shd w:fill="ffffff"/>
            <w:tcMar>
              <w:start w:w="0" w:type="dxa"/>
              <w:end w:w="0" w:type="dxa"/>
            </w:tcMar>
          </w:tcPr>
          <w:p>
            <w:pPr>
              <w:autoSpaceDN w:val="0"/>
              <w:autoSpaceDE w:val="0"/>
              <w:widowControl/>
              <w:spacing w:line="242" w:lineRule="auto" w:before="60" w:after="0"/>
              <w:ind w:left="188" w:right="0" w:firstLine="0"/>
              <w:jc w:val="left"/>
            </w:pPr>
            <w:r>
              <w:rPr>
                <w:w w:val="97.52437884990985"/>
                <w:rFonts w:ascii="DejaVu Serif" w:hAnsi="DejaVu Serif" w:eastAsia="DejaVu Serif"/>
                <w:b/>
                <w:i w:val="0"/>
                <w:color w:val="000000"/>
                <w:sz w:val="13"/>
              </w:rPr>
              <w:t>Operating</w:t>
            </w:r>
          </w:p>
        </w:tc>
        <w:tc>
          <w:tcPr>
            <w:tcW w:type="dxa" w:w="468"/>
            <w:vMerge w:val="restart"/>
            <w:tcBorders/>
            <w:shd w:fill="ffffff"/>
            <w:tcMar>
              <w:start w:w="0" w:type="dxa"/>
              <w:end w:w="0" w:type="dxa"/>
            </w:tcMar>
            <w:tcMar>
              <w:start w:w="0" w:type="dxa"/>
              <w:end w:w="0" w:type="dxa"/>
            </w:tcMar>
          </w:tcPr>
          <w:p>
            <w:pPr>
              <w:autoSpaceDN w:val="0"/>
              <w:autoSpaceDE w:val="0"/>
              <w:widowControl/>
              <w:spacing w:line="238" w:lineRule="auto" w:before="444" w:after="0"/>
              <w:ind w:left="0" w:right="0" w:firstLine="0"/>
              <w:jc w:val="right"/>
            </w:pPr>
            <w:r>
              <w:rPr>
                <w:rFonts w:ascii="DejaVu Serif" w:hAnsi="DejaVu Serif" w:eastAsia="DejaVu Serif"/>
                <w:b w:val="0"/>
                <w:i w:val="0"/>
                <w:color w:val="000000"/>
                <w:sz w:val="15"/>
              </w:rPr>
              <w:t xml:space="preserve">610 </w:t>
            </w:r>
          </w:p>
        </w:tc>
        <w:tc>
          <w:tcPr>
            <w:tcW w:type="dxa" w:w="612"/>
            <w:vMerge w:val="restart"/>
            <w:tcBorders/>
            <w:shd w:fill="ffffff"/>
            <w:tcMar>
              <w:start w:w="0" w:type="dxa"/>
              <w:end w:w="0" w:type="dxa"/>
            </w:tcMar>
            <w:tcMar>
              <w:start w:w="0" w:type="dxa"/>
              <w:end w:w="0" w:type="dxa"/>
            </w:tcMar>
          </w:tcPr>
          <w:p>
            <w:pPr>
              <w:autoSpaceDN w:val="0"/>
              <w:autoSpaceDE w:val="0"/>
              <w:widowControl/>
              <w:spacing w:line="238" w:lineRule="auto" w:before="444" w:after="0"/>
              <w:ind w:left="0" w:right="206" w:firstLine="0"/>
              <w:jc w:val="right"/>
            </w:pPr>
            <w:r>
              <w:rPr>
                <w:rFonts w:ascii="DejaVu Serif" w:hAnsi="DejaVu Serif" w:eastAsia="DejaVu Serif"/>
                <w:b w:val="0"/>
                <w:i w:val="0"/>
                <w:color w:val="000000"/>
                <w:sz w:val="15"/>
              </w:rPr>
              <w:t>$</w:t>
            </w:r>
          </w:p>
        </w:tc>
        <w:tc>
          <w:tcPr>
            <w:tcW w:type="dxa" w:w="820"/>
            <w:tcBorders/>
            <w:shd w:fill="ffffff"/>
            <w:tcMar>
              <w:start w:w="0" w:type="dxa"/>
              <w:end w:w="0" w:type="dxa"/>
            </w:tcMar>
          </w:tcPr>
          <w:p>
            <w:pPr>
              <w:autoSpaceDN w:val="0"/>
              <w:autoSpaceDE w:val="0"/>
              <w:widowControl/>
              <w:spacing w:line="242" w:lineRule="auto" w:before="60" w:after="0"/>
              <w:ind w:left="0" w:right="34" w:firstLine="0"/>
              <w:jc w:val="right"/>
            </w:pPr>
            <w:r>
              <w:rPr>
                <w:w w:val="97.52437884990985"/>
                <w:rFonts w:ascii="DejaVu Serif" w:hAnsi="DejaVu Serif" w:eastAsia="DejaVu Serif"/>
                <w:b/>
                <w:i w:val="0"/>
                <w:color w:val="000000"/>
                <w:sz w:val="13"/>
              </w:rPr>
              <w:t>Finance</w:t>
            </w:r>
          </w:p>
        </w:tc>
        <w:tc>
          <w:tcPr>
            <w:tcW w:type="dxa" w:w="504"/>
            <w:vMerge w:val="restart"/>
            <w:tcBorders/>
            <w:shd w:fill="ffffff"/>
            <w:tcMar>
              <w:start w:w="0" w:type="dxa"/>
              <w:end w:w="0" w:type="dxa"/>
            </w:tcMar>
            <w:tcMar>
              <w:start w:w="0" w:type="dxa"/>
              <w:end w:w="0" w:type="dxa"/>
            </w:tcMar>
          </w:tcPr>
          <w:p>
            <w:pPr>
              <w:autoSpaceDN w:val="0"/>
              <w:autoSpaceDE w:val="0"/>
              <w:widowControl/>
              <w:spacing w:line="238" w:lineRule="auto" w:before="444" w:after="0"/>
              <w:ind w:left="0" w:right="0" w:firstLine="0"/>
              <w:jc w:val="right"/>
            </w:pPr>
            <w:r>
              <w:rPr>
                <w:rFonts w:ascii="DejaVu Serif" w:hAnsi="DejaVu Serif" w:eastAsia="DejaVu Serif"/>
                <w:b w:val="0"/>
                <w:i w:val="0"/>
                <w:color w:val="000000"/>
                <w:sz w:val="15"/>
              </w:rPr>
              <w:t xml:space="preserve">534 </w:t>
            </w:r>
          </w:p>
        </w:tc>
      </w:tr>
      <w:tr>
        <w:trPr>
          <w:trHeight w:hRule="exact" w:val="414"/>
        </w:trPr>
        <w:tc>
          <w:tcPr>
            <w:tcW w:type="dxa" w:w="1694"/>
            <w:vMerge/>
            <w:tcBorders/>
          </w:tcPr>
          <w:p/>
        </w:tc>
        <w:tc>
          <w:tcPr>
            <w:tcW w:type="dxa" w:w="1694"/>
            <w:vMerge/>
            <w:tcBorders/>
          </w:tcPr>
          <w:p/>
        </w:tc>
        <w:tc>
          <w:tcPr>
            <w:tcW w:type="dxa" w:w="900"/>
            <w:tcBorders/>
            <w:shd w:fill="ffffff"/>
            <w:tcMar>
              <w:start w:w="0" w:type="dxa"/>
              <w:end w:w="0" w:type="dxa"/>
            </w:tcMar>
          </w:tcPr>
          <w:p>
            <w:pPr>
              <w:autoSpaceDN w:val="0"/>
              <w:autoSpaceDE w:val="0"/>
              <w:widowControl/>
              <w:spacing w:line="242" w:lineRule="auto" w:before="18" w:after="0"/>
              <w:ind w:left="0" w:right="116" w:firstLine="0"/>
              <w:jc w:val="right"/>
            </w:pPr>
            <w:r>
              <w:rPr>
                <w:w w:val="97.52437884990985"/>
                <w:rFonts w:ascii="DejaVu Serif" w:hAnsi="DejaVu Serif" w:eastAsia="DejaVu Serif"/>
                <w:b/>
                <w:i w:val="0"/>
                <w:color w:val="000000"/>
                <w:sz w:val="13"/>
              </w:rPr>
              <w:t>Leases</w:t>
            </w:r>
          </w:p>
        </w:tc>
        <w:tc>
          <w:tcPr>
            <w:tcW w:type="dxa" w:w="1694"/>
            <w:vMerge/>
            <w:tcBorders/>
          </w:tcPr>
          <w:p/>
        </w:tc>
        <w:tc>
          <w:tcPr>
            <w:tcW w:type="dxa" w:w="1694"/>
            <w:vMerge/>
            <w:tcBorders/>
          </w:tcPr>
          <w:p/>
        </w:tc>
        <w:tc>
          <w:tcPr>
            <w:tcW w:type="dxa" w:w="820"/>
            <w:tcBorders/>
            <w:shd w:fill="ffffff"/>
            <w:tcMar>
              <w:start w:w="0" w:type="dxa"/>
              <w:end w:w="0" w:type="dxa"/>
            </w:tcMar>
          </w:tcPr>
          <w:p>
            <w:pPr>
              <w:autoSpaceDN w:val="0"/>
              <w:autoSpaceDE w:val="0"/>
              <w:widowControl/>
              <w:spacing w:line="242" w:lineRule="auto" w:before="18" w:after="0"/>
              <w:ind w:left="0" w:right="78" w:firstLine="0"/>
              <w:jc w:val="right"/>
            </w:pPr>
            <w:r>
              <w:rPr>
                <w:w w:val="97.52437884990985"/>
                <w:rFonts w:ascii="DejaVu Serif" w:hAnsi="DejaVu Serif" w:eastAsia="DejaVu Serif"/>
                <w:b/>
                <w:i w:val="0"/>
                <w:color w:val="000000"/>
                <w:sz w:val="13"/>
              </w:rPr>
              <w:t>Leases</w:t>
            </w:r>
          </w:p>
        </w:tc>
        <w:tc>
          <w:tcPr>
            <w:tcW w:type="dxa" w:w="1694"/>
            <w:vMerge/>
            <w:tcBorders/>
          </w:tcPr>
          <w:p/>
        </w:tc>
      </w:tr>
      <w:tr>
        <w:trPr>
          <w:trHeight w:hRule="exact" w:val="220"/>
        </w:trPr>
        <w:tc>
          <w:tcPr>
            <w:tcW w:type="dxa" w:w="7964"/>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2024</w:t>
            </w:r>
          </w:p>
        </w:tc>
        <w:tc>
          <w:tcPr>
            <w:tcW w:type="dxa" w:w="268"/>
            <w:tcBorders/>
            <w:shd w:fill="ffffff"/>
            <w:tcMar>
              <w:start w:w="0" w:type="dxa"/>
              <w:end w:w="0" w:type="dxa"/>
            </w:tcMar>
          </w:tcPr>
          <w:p/>
        </w:tc>
        <w:tc>
          <w:tcPr>
            <w:tcW w:type="dxa" w:w="900"/>
            <w:tcBorders/>
            <w:shd w:fill="ffffff"/>
            <w:tcMar>
              <w:start w:w="0" w:type="dxa"/>
              <w:end w:w="0" w:type="dxa"/>
            </w:tcMar>
          </w:tcPr>
          <w:p/>
        </w:tc>
        <w:tc>
          <w:tcPr>
            <w:tcW w:type="dxa" w:w="468"/>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558 </w:t>
            </w:r>
          </w:p>
        </w:tc>
        <w:tc>
          <w:tcPr>
            <w:tcW w:type="dxa" w:w="612"/>
            <w:tcBorders/>
            <w:shd w:fill="ffffff"/>
            <w:tcMar>
              <w:start w:w="0" w:type="dxa"/>
              <w:end w:w="0" w:type="dxa"/>
            </w:tcMar>
          </w:tcPr>
          <w:p/>
        </w:tc>
        <w:tc>
          <w:tcPr>
            <w:tcW w:type="dxa" w:w="820"/>
            <w:tcBorders/>
            <w:shd w:fill="ffffff"/>
            <w:tcMar>
              <w:start w:w="0" w:type="dxa"/>
              <w:end w:w="0" w:type="dxa"/>
            </w:tcMar>
          </w:tcPr>
          <w:p/>
        </w:tc>
        <w:tc>
          <w:tcPr>
            <w:tcW w:type="dxa" w:w="50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387 </w:t>
            </w:r>
          </w:p>
        </w:tc>
      </w:tr>
      <w:tr>
        <w:trPr>
          <w:trHeight w:hRule="exact" w:val="218"/>
        </w:trPr>
        <w:tc>
          <w:tcPr>
            <w:tcW w:type="dxa" w:w="7964"/>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2025</w:t>
            </w:r>
          </w:p>
        </w:tc>
        <w:tc>
          <w:tcPr>
            <w:tcW w:type="dxa" w:w="268"/>
            <w:tcBorders/>
            <w:shd w:fill="ffffff"/>
            <w:tcMar>
              <w:start w:w="0" w:type="dxa"/>
              <w:end w:w="0" w:type="dxa"/>
            </w:tcMar>
          </w:tcPr>
          <w:p/>
        </w:tc>
        <w:tc>
          <w:tcPr>
            <w:tcW w:type="dxa" w:w="900"/>
            <w:tcBorders/>
            <w:shd w:fill="ffffff"/>
            <w:tcMar>
              <w:start w:w="0" w:type="dxa"/>
              <w:end w:w="0" w:type="dxa"/>
            </w:tcMar>
          </w:tcPr>
          <w:p/>
        </w:tc>
        <w:tc>
          <w:tcPr>
            <w:tcW w:type="dxa" w:w="468"/>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490 </w:t>
            </w:r>
          </w:p>
        </w:tc>
        <w:tc>
          <w:tcPr>
            <w:tcW w:type="dxa" w:w="612"/>
            <w:tcBorders/>
            <w:shd w:fill="ffffff"/>
            <w:tcMar>
              <w:start w:w="0" w:type="dxa"/>
              <w:end w:w="0" w:type="dxa"/>
            </w:tcMar>
          </w:tcPr>
          <w:p/>
        </w:tc>
        <w:tc>
          <w:tcPr>
            <w:tcW w:type="dxa" w:w="820"/>
            <w:tcBorders/>
            <w:shd w:fill="ffffff"/>
            <w:tcMar>
              <w:start w:w="0" w:type="dxa"/>
              <w:end w:w="0" w:type="dxa"/>
            </w:tcMar>
          </w:tcPr>
          <w:p/>
        </w:tc>
        <w:tc>
          <w:tcPr>
            <w:tcW w:type="dxa" w:w="5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122 </w:t>
            </w:r>
          </w:p>
        </w:tc>
      </w:tr>
      <w:tr>
        <w:trPr>
          <w:trHeight w:hRule="exact" w:val="220"/>
        </w:trPr>
        <w:tc>
          <w:tcPr>
            <w:tcW w:type="dxa" w:w="7964"/>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2026</w:t>
            </w:r>
          </w:p>
        </w:tc>
        <w:tc>
          <w:tcPr>
            <w:tcW w:type="dxa" w:w="268"/>
            <w:tcBorders/>
            <w:shd w:fill="ffffff"/>
            <w:tcMar>
              <w:start w:w="0" w:type="dxa"/>
              <w:end w:w="0" w:type="dxa"/>
            </w:tcMar>
          </w:tcPr>
          <w:p/>
        </w:tc>
        <w:tc>
          <w:tcPr>
            <w:tcW w:type="dxa" w:w="900"/>
            <w:tcBorders/>
            <w:shd w:fill="ffffff"/>
            <w:tcMar>
              <w:start w:w="0" w:type="dxa"/>
              <w:end w:w="0" w:type="dxa"/>
            </w:tcMar>
          </w:tcPr>
          <w:p/>
        </w:tc>
        <w:tc>
          <w:tcPr>
            <w:tcW w:type="dxa" w:w="468"/>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383 </w:t>
            </w:r>
          </w:p>
        </w:tc>
        <w:tc>
          <w:tcPr>
            <w:tcW w:type="dxa" w:w="612"/>
            <w:tcBorders/>
            <w:shd w:fill="ffffff"/>
            <w:tcMar>
              <w:start w:w="0" w:type="dxa"/>
              <w:end w:w="0" w:type="dxa"/>
            </w:tcMar>
          </w:tcPr>
          <w:p/>
        </w:tc>
        <w:tc>
          <w:tcPr>
            <w:tcW w:type="dxa" w:w="820"/>
            <w:tcBorders/>
            <w:shd w:fill="ffffff"/>
            <w:tcMar>
              <w:start w:w="0" w:type="dxa"/>
              <w:end w:w="0" w:type="dxa"/>
            </w:tcMar>
          </w:tcPr>
          <w:p/>
        </w:tc>
        <w:tc>
          <w:tcPr>
            <w:tcW w:type="dxa" w:w="50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52 </w:t>
            </w:r>
          </w:p>
        </w:tc>
      </w:tr>
      <w:tr>
        <w:trPr>
          <w:trHeight w:hRule="exact" w:val="218"/>
        </w:trPr>
        <w:tc>
          <w:tcPr>
            <w:tcW w:type="dxa" w:w="7964"/>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2027</w:t>
            </w:r>
          </w:p>
        </w:tc>
        <w:tc>
          <w:tcPr>
            <w:tcW w:type="dxa" w:w="268"/>
            <w:tcBorders/>
            <w:shd w:fill="ffffff"/>
            <w:tcMar>
              <w:start w:w="0" w:type="dxa"/>
              <w:end w:w="0" w:type="dxa"/>
            </w:tcMar>
          </w:tcPr>
          <w:p/>
        </w:tc>
        <w:tc>
          <w:tcPr>
            <w:tcW w:type="dxa" w:w="900"/>
            <w:tcBorders/>
            <w:shd w:fill="ffffff"/>
            <w:tcMar>
              <w:start w:w="0" w:type="dxa"/>
              <w:end w:w="0" w:type="dxa"/>
            </w:tcMar>
          </w:tcPr>
          <w:p/>
        </w:tc>
        <w:tc>
          <w:tcPr>
            <w:tcW w:type="dxa" w:w="468"/>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300 </w:t>
            </w:r>
          </w:p>
        </w:tc>
        <w:tc>
          <w:tcPr>
            <w:tcW w:type="dxa" w:w="612"/>
            <w:tcBorders/>
            <w:shd w:fill="ffffff"/>
            <w:tcMar>
              <w:start w:w="0" w:type="dxa"/>
              <w:end w:w="0" w:type="dxa"/>
            </w:tcMar>
          </w:tcPr>
          <w:p/>
        </w:tc>
        <w:tc>
          <w:tcPr>
            <w:tcW w:type="dxa" w:w="820"/>
            <w:tcBorders/>
            <w:shd w:fill="ffffff"/>
            <w:tcMar>
              <w:start w:w="0" w:type="dxa"/>
              <w:end w:w="0" w:type="dxa"/>
            </w:tcMar>
          </w:tcPr>
          <w:p/>
        </w:tc>
        <w:tc>
          <w:tcPr>
            <w:tcW w:type="dxa" w:w="5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31 </w:t>
            </w:r>
          </w:p>
        </w:tc>
      </w:tr>
      <w:tr>
        <w:trPr>
          <w:trHeight w:hRule="exact" w:val="226"/>
        </w:trPr>
        <w:tc>
          <w:tcPr>
            <w:tcW w:type="dxa" w:w="7964"/>
            <w:tcBorders>
              <w:bottom w:sz="4.0"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Thereafter</w:t>
            </w:r>
          </w:p>
        </w:tc>
        <w:tc>
          <w:tcPr>
            <w:tcW w:type="dxa" w:w="268"/>
            <w:tcBorders>
              <w:bottom w:sz="4.0" w:val="single" w:color="#000000"/>
            </w:tcBorders>
            <w:shd w:fill="ffffff"/>
            <w:tcMar>
              <w:start w:w="0" w:type="dxa"/>
              <w:end w:w="0" w:type="dxa"/>
            </w:tcMar>
          </w:tcPr>
          <w:p/>
        </w:tc>
        <w:tc>
          <w:tcPr>
            <w:tcW w:type="dxa" w:w="900"/>
            <w:tcBorders>
              <w:bottom w:sz="4.0" w:val="single" w:color="#000000"/>
            </w:tcBorders>
            <w:shd w:fill="ffffff"/>
            <w:tcMar>
              <w:start w:w="0" w:type="dxa"/>
              <w:end w:w="0" w:type="dxa"/>
            </w:tcMar>
          </w:tcPr>
          <w:p/>
        </w:tc>
        <w:tc>
          <w:tcPr>
            <w:tcW w:type="dxa" w:w="468"/>
            <w:tcBorders>
              <w:bottom w:sz="4.0"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805 </w:t>
            </w:r>
          </w:p>
        </w:tc>
        <w:tc>
          <w:tcPr>
            <w:tcW w:type="dxa" w:w="612"/>
            <w:tcBorders>
              <w:bottom w:sz="4.0" w:val="single" w:color="#000000"/>
            </w:tcBorders>
            <w:shd w:fill="ffffff"/>
            <w:tcMar>
              <w:start w:w="0" w:type="dxa"/>
              <w:end w:w="0" w:type="dxa"/>
            </w:tcMar>
          </w:tcPr>
          <w:p/>
        </w:tc>
        <w:tc>
          <w:tcPr>
            <w:tcW w:type="dxa" w:w="820"/>
            <w:tcBorders>
              <w:bottom w:sz="4.0" w:val="single" w:color="#000000"/>
            </w:tcBorders>
            <w:shd w:fill="ffffff"/>
            <w:tcMar>
              <w:start w:w="0" w:type="dxa"/>
              <w:end w:w="0" w:type="dxa"/>
            </w:tcMar>
          </w:tcPr>
          <w:p/>
        </w:tc>
        <w:tc>
          <w:tcPr>
            <w:tcW w:type="dxa" w:w="504"/>
            <w:tcBorders>
              <w:bottom w:sz="4.0"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4 </w:t>
            </w:r>
          </w:p>
        </w:tc>
      </w:tr>
      <w:tr>
        <w:trPr>
          <w:trHeight w:hRule="exact" w:val="224"/>
        </w:trPr>
        <w:tc>
          <w:tcPr>
            <w:tcW w:type="dxa" w:w="7964"/>
            <w:tcBorders>
              <w:top w:sz="4.0"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Total minimum lease payments</w:t>
            </w:r>
          </w:p>
        </w:tc>
        <w:tc>
          <w:tcPr>
            <w:tcW w:type="dxa" w:w="268"/>
            <w:tcBorders>
              <w:top w:sz="4.0" w:val="single" w:color="#000000"/>
            </w:tcBorders>
            <w:shd w:fill="ffffff"/>
            <w:tcMar>
              <w:start w:w="0" w:type="dxa"/>
              <w:end w:w="0" w:type="dxa"/>
            </w:tcMar>
          </w:tcPr>
          <w:p/>
        </w:tc>
        <w:tc>
          <w:tcPr>
            <w:tcW w:type="dxa" w:w="900"/>
            <w:tcBorders>
              <w:top w:sz="4.0" w:val="single" w:color="#000000"/>
            </w:tcBorders>
            <w:shd w:fill="ffffff"/>
            <w:tcMar>
              <w:start w:w="0" w:type="dxa"/>
              <w:end w:w="0" w:type="dxa"/>
            </w:tcMar>
          </w:tcPr>
          <w:p/>
        </w:tc>
        <w:tc>
          <w:tcPr>
            <w:tcW w:type="dxa" w:w="468"/>
            <w:tcBorders>
              <w:top w:sz="4.0" w:val="single" w:color="#000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3,146 </w:t>
            </w:r>
          </w:p>
        </w:tc>
        <w:tc>
          <w:tcPr>
            <w:tcW w:type="dxa" w:w="612"/>
            <w:tcBorders>
              <w:top w:sz="4.0" w:val="single" w:color="#000000"/>
            </w:tcBorders>
            <w:shd w:fill="ffffff"/>
            <w:tcMar>
              <w:start w:w="0" w:type="dxa"/>
              <w:end w:w="0" w:type="dxa"/>
            </w:tcMar>
          </w:tcPr>
          <w:p/>
        </w:tc>
        <w:tc>
          <w:tcPr>
            <w:tcW w:type="dxa" w:w="820"/>
            <w:tcBorders>
              <w:top w:sz="4.0" w:val="single" w:color="#000000"/>
            </w:tcBorders>
            <w:shd w:fill="ffffff"/>
            <w:tcMar>
              <w:start w:w="0" w:type="dxa"/>
              <w:end w:w="0" w:type="dxa"/>
            </w:tcMar>
          </w:tcPr>
          <w:p/>
        </w:tc>
        <w:tc>
          <w:tcPr>
            <w:tcW w:type="dxa" w:w="504"/>
            <w:tcBorders>
              <w:top w:sz="4.0" w:val="single" w:color="#000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1,130 </w:t>
            </w:r>
          </w:p>
        </w:tc>
      </w:tr>
      <w:tr>
        <w:trPr>
          <w:trHeight w:hRule="exact" w:val="224"/>
        </w:trPr>
        <w:tc>
          <w:tcPr>
            <w:tcW w:type="dxa" w:w="7964"/>
            <w:tcBorders>
              <w:bottom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Less: Interest</w:t>
            </w:r>
          </w:p>
        </w:tc>
        <w:tc>
          <w:tcPr>
            <w:tcW w:type="dxa" w:w="268"/>
            <w:tcBorders>
              <w:bottom w:sz="4.800000000000182" w:val="single" w:color="#000000"/>
            </w:tcBorders>
            <w:shd w:fill="ffffff"/>
            <w:tcMar>
              <w:start w:w="0" w:type="dxa"/>
              <w:end w:w="0" w:type="dxa"/>
            </w:tcMar>
          </w:tcPr>
          <w:p/>
        </w:tc>
        <w:tc>
          <w:tcPr>
            <w:tcW w:type="dxa" w:w="900"/>
            <w:tcBorders>
              <w:bottom w:sz="4.800000000000182" w:val="single" w:color="#000000"/>
            </w:tcBorders>
            <w:shd w:fill="ffffff"/>
            <w:tcMar>
              <w:start w:w="0" w:type="dxa"/>
              <w:end w:w="0" w:type="dxa"/>
            </w:tcMar>
          </w:tcPr>
          <w:p/>
        </w:tc>
        <w:tc>
          <w:tcPr>
            <w:tcW w:type="dxa" w:w="468"/>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497 </w:t>
            </w:r>
          </w:p>
        </w:tc>
        <w:tc>
          <w:tcPr>
            <w:tcW w:type="dxa" w:w="612"/>
            <w:tcBorders>
              <w:bottom w:sz="4.800000000000182" w:val="single" w:color="#000000"/>
            </w:tcBorders>
            <w:shd w:fill="ffffff"/>
            <w:tcMar>
              <w:start w:w="0" w:type="dxa"/>
              <w:end w:w="0" w:type="dxa"/>
            </w:tcMar>
          </w:tcPr>
          <w:p/>
        </w:tc>
        <w:tc>
          <w:tcPr>
            <w:tcW w:type="dxa" w:w="820"/>
            <w:tcBorders>
              <w:bottom w:sz="4.800000000000182" w:val="single" w:color="#000000"/>
            </w:tcBorders>
            <w:shd w:fill="ffffff"/>
            <w:tcMar>
              <w:start w:w="0" w:type="dxa"/>
              <w:end w:w="0" w:type="dxa"/>
            </w:tcMar>
          </w:tcPr>
          <w:p/>
        </w:tc>
        <w:tc>
          <w:tcPr>
            <w:tcW w:type="dxa" w:w="504"/>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76 </w:t>
            </w:r>
          </w:p>
        </w:tc>
      </w:tr>
      <w:tr>
        <w:trPr>
          <w:trHeight w:hRule="exact" w:val="226"/>
        </w:trPr>
        <w:tc>
          <w:tcPr>
            <w:tcW w:type="dxa" w:w="7964"/>
            <w:tcBorders>
              <w:top w:sz="4.800000000000182"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Present value of lease obligations</w:t>
            </w:r>
          </w:p>
        </w:tc>
        <w:tc>
          <w:tcPr>
            <w:tcW w:type="dxa" w:w="268"/>
            <w:tcBorders>
              <w:top w:sz="4.800000000000182" w:val="single" w:color="#000000"/>
            </w:tcBorders>
            <w:shd w:fill="ffffff"/>
            <w:tcMar>
              <w:start w:w="0" w:type="dxa"/>
              <w:end w:w="0" w:type="dxa"/>
            </w:tcMar>
          </w:tcPr>
          <w:p/>
        </w:tc>
        <w:tc>
          <w:tcPr>
            <w:tcW w:type="dxa" w:w="900"/>
            <w:tcBorders>
              <w:top w:sz="4.800000000000182" w:val="single" w:color="#000000"/>
            </w:tcBorders>
            <w:shd w:fill="ffffff"/>
            <w:tcMar>
              <w:start w:w="0" w:type="dxa"/>
              <w:end w:w="0" w:type="dxa"/>
            </w:tcMar>
          </w:tcPr>
          <w:p/>
        </w:tc>
        <w:tc>
          <w:tcPr>
            <w:tcW w:type="dxa" w:w="468"/>
            <w:tcBorders>
              <w:top w:sz="4.800000000000182" w:val="single" w:color="#000000"/>
            </w:tcBorders>
            <w:shd w:fill="ffffff"/>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2,649 </w:t>
            </w:r>
          </w:p>
        </w:tc>
        <w:tc>
          <w:tcPr>
            <w:tcW w:type="dxa" w:w="612"/>
            <w:tcBorders>
              <w:top w:sz="4.800000000000182" w:val="single" w:color="#000000"/>
            </w:tcBorders>
            <w:shd w:fill="ffffff"/>
            <w:tcMar>
              <w:start w:w="0" w:type="dxa"/>
              <w:end w:w="0" w:type="dxa"/>
            </w:tcMar>
          </w:tcPr>
          <w:p/>
        </w:tc>
        <w:tc>
          <w:tcPr>
            <w:tcW w:type="dxa" w:w="820"/>
            <w:tcBorders>
              <w:top w:sz="4.800000000000182" w:val="single" w:color="#000000"/>
            </w:tcBorders>
            <w:shd w:fill="ffffff"/>
            <w:tcMar>
              <w:start w:w="0" w:type="dxa"/>
              <w:end w:w="0" w:type="dxa"/>
            </w:tcMar>
          </w:tcPr>
          <w:p/>
        </w:tc>
        <w:tc>
          <w:tcPr>
            <w:tcW w:type="dxa" w:w="504"/>
            <w:tcBorders>
              <w:top w:sz="4.800000000000182" w:val="single" w:color="#000000"/>
            </w:tcBorders>
            <w:shd w:fill="ffffff"/>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1,054 </w:t>
            </w:r>
          </w:p>
        </w:tc>
      </w:tr>
      <w:tr>
        <w:trPr>
          <w:trHeight w:hRule="exact" w:val="224"/>
        </w:trPr>
        <w:tc>
          <w:tcPr>
            <w:tcW w:type="dxa" w:w="7964"/>
            <w:tcBorders>
              <w:bottom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Less: Current portion</w:t>
            </w:r>
          </w:p>
        </w:tc>
        <w:tc>
          <w:tcPr>
            <w:tcW w:type="dxa" w:w="268"/>
            <w:tcBorders>
              <w:bottom w:sz="4.800000000000182" w:val="single" w:color="#000000"/>
            </w:tcBorders>
            <w:shd w:fill="ffffff"/>
            <w:tcMar>
              <w:start w:w="0" w:type="dxa"/>
              <w:end w:w="0" w:type="dxa"/>
            </w:tcMar>
          </w:tcPr>
          <w:p/>
        </w:tc>
        <w:tc>
          <w:tcPr>
            <w:tcW w:type="dxa" w:w="900"/>
            <w:tcBorders>
              <w:bottom w:sz="4.800000000000182" w:val="single" w:color="#000000"/>
            </w:tcBorders>
            <w:shd w:fill="ffffff"/>
            <w:tcMar>
              <w:start w:w="0" w:type="dxa"/>
              <w:end w:w="0" w:type="dxa"/>
            </w:tcMar>
          </w:tcPr>
          <w:p/>
        </w:tc>
        <w:tc>
          <w:tcPr>
            <w:tcW w:type="dxa" w:w="468"/>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485 </w:t>
            </w:r>
          </w:p>
        </w:tc>
        <w:tc>
          <w:tcPr>
            <w:tcW w:type="dxa" w:w="612"/>
            <w:tcBorders>
              <w:bottom w:sz="4.800000000000182" w:val="single" w:color="#000000"/>
            </w:tcBorders>
            <w:shd w:fill="ffffff"/>
            <w:tcMar>
              <w:start w:w="0" w:type="dxa"/>
              <w:end w:w="0" w:type="dxa"/>
            </w:tcMar>
          </w:tcPr>
          <w:p/>
        </w:tc>
        <w:tc>
          <w:tcPr>
            <w:tcW w:type="dxa" w:w="820"/>
            <w:tcBorders>
              <w:bottom w:sz="4.800000000000182" w:val="single" w:color="#000000"/>
            </w:tcBorders>
            <w:shd w:fill="ffffff"/>
            <w:tcMar>
              <w:start w:w="0" w:type="dxa"/>
              <w:end w:w="0" w:type="dxa"/>
            </w:tcMar>
          </w:tcPr>
          <w:p/>
        </w:tc>
        <w:tc>
          <w:tcPr>
            <w:tcW w:type="dxa" w:w="504"/>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486 </w:t>
            </w:r>
          </w:p>
        </w:tc>
      </w:tr>
      <w:tr>
        <w:trPr>
          <w:trHeight w:hRule="exact" w:val="245"/>
        </w:trPr>
        <w:tc>
          <w:tcPr>
            <w:tcW w:type="dxa" w:w="7964"/>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Long-term portion of lease obligations</w:t>
            </w:r>
          </w:p>
        </w:tc>
        <w:tc>
          <w:tcPr>
            <w:tcW w:type="dxa" w:w="268"/>
            <w:tcBorders>
              <w:top w:sz="4.800000000000182" w:val="single" w:color="#000000"/>
            </w:tcBorders>
            <w:shd w:fill="ffffff"/>
            <w:tcMar>
              <w:start w:w="0" w:type="dxa"/>
              <w:end w:w="0" w:type="dxa"/>
            </w:tcMar>
          </w:tcPr>
          <w:p>
            <w:pPr>
              <w:autoSpaceDN w:val="0"/>
              <w:autoSpaceDE w:val="0"/>
              <w:widowControl/>
              <w:spacing w:line="238" w:lineRule="auto" w:before="22" w:after="0"/>
              <w:ind w:left="8" w:right="0" w:firstLine="0"/>
              <w:jc w:val="left"/>
            </w:pPr>
            <w:r>
              <w:rPr>
                <w:rFonts w:ascii="DejaVu Serif" w:hAnsi="DejaVu Serif" w:eastAsia="DejaVu Serif"/>
                <w:b w:val="0"/>
                <w:i w:val="0"/>
                <w:color w:val="000000"/>
                <w:sz w:val="15"/>
              </w:rPr>
              <w:t>$</w:t>
            </w:r>
          </w:p>
        </w:tc>
        <w:tc>
          <w:tcPr>
            <w:tcW w:type="dxa" w:w="900"/>
            <w:tcBorders>
              <w:top w:sz="4.800000000000182" w:val="single" w:color="#000000"/>
            </w:tcBorders>
            <w:shd w:fill="ffffff"/>
            <w:tcMar>
              <w:start w:w="0" w:type="dxa"/>
              <w:end w:w="0" w:type="dxa"/>
            </w:tcMar>
          </w:tcPr>
          <w:p/>
        </w:tc>
        <w:tc>
          <w:tcPr>
            <w:tcW w:type="dxa" w:w="468"/>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2,164 </w:t>
            </w:r>
          </w:p>
        </w:tc>
        <w:tc>
          <w:tcPr>
            <w:tcW w:type="dxa" w:w="612"/>
            <w:tcBorders>
              <w:top w:sz="4.800000000000182" w:val="single" w:color="#000000"/>
            </w:tcBorders>
            <w:shd w:fill="ffffff"/>
            <w:tcMar>
              <w:start w:w="0" w:type="dxa"/>
              <w:end w:w="0" w:type="dxa"/>
            </w:tcMar>
          </w:tcPr>
          <w:p>
            <w:pPr>
              <w:autoSpaceDN w:val="0"/>
              <w:autoSpaceDE w:val="0"/>
              <w:widowControl/>
              <w:spacing w:line="238" w:lineRule="auto" w:before="22" w:after="0"/>
              <w:ind w:left="0" w:right="206" w:firstLine="0"/>
              <w:jc w:val="right"/>
            </w:pPr>
            <w:r>
              <w:rPr>
                <w:rFonts w:ascii="DejaVu Serif" w:hAnsi="DejaVu Serif" w:eastAsia="DejaVu Serif"/>
                <w:b w:val="0"/>
                <w:i w:val="0"/>
                <w:color w:val="000000"/>
                <w:sz w:val="15"/>
              </w:rPr>
              <w:t>$</w:t>
            </w:r>
          </w:p>
        </w:tc>
        <w:tc>
          <w:tcPr>
            <w:tcW w:type="dxa" w:w="820"/>
            <w:tcBorders>
              <w:top w:sz="4.800000000000182" w:val="single" w:color="#000000"/>
            </w:tcBorders>
            <w:shd w:fill="ffffff"/>
            <w:tcMar>
              <w:start w:w="0" w:type="dxa"/>
              <w:end w:w="0" w:type="dxa"/>
            </w:tcMar>
          </w:tcPr>
          <w:p/>
        </w:tc>
        <w:tc>
          <w:tcPr>
            <w:tcW w:type="dxa" w:w="504"/>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568 </w:t>
            </w:r>
          </w:p>
        </w:tc>
      </w:tr>
    </w:tbl>
    <w:p>
      <w:pPr>
        <w:autoSpaceDN w:val="0"/>
        <w:tabs>
          <w:tab w:pos="620" w:val="left"/>
        </w:tabs>
        <w:autoSpaceDE w:val="0"/>
        <w:widowControl/>
        <w:spacing w:line="252" w:lineRule="auto" w:before="222" w:after="0"/>
        <w:ind w:left="92" w:right="144" w:firstLine="0"/>
        <w:jc w:val="left"/>
      </w:pPr>
      <w:r>
        <w:tab/>
      </w:r>
      <w:r>
        <w:rPr>
          <w:rFonts w:ascii="DejaVu Serif" w:hAnsi="DejaVu Serif" w:eastAsia="DejaVu Serif"/>
          <w:b w:val="0"/>
          <w:i w:val="0"/>
          <w:color w:val="000000"/>
          <w:sz w:val="15"/>
        </w:rPr>
        <w:t xml:space="preserve">As of December 31, 2022, we have excluded from the table above additional operating leases that have not yet commenced with aggregate rent </w:t>
      </w:r>
      <w:r>
        <w:rPr>
          <w:rFonts w:ascii="DejaVu Serif" w:hAnsi="DejaVu Serif" w:eastAsia="DejaVu Serif"/>
          <w:b w:val="0"/>
          <w:i w:val="0"/>
          <w:color w:val="000000"/>
          <w:sz w:val="15"/>
        </w:rPr>
        <w:t>payments of $901 million. These operating leases will commence between fiscal year 2023 and 2024 with lease terms of 2 years to 15 years.</w:t>
      </w:r>
    </w:p>
    <w:p>
      <w:pPr>
        <w:autoSpaceDN w:val="0"/>
        <w:autoSpaceDE w:val="0"/>
        <w:widowControl/>
        <w:spacing w:line="238" w:lineRule="auto" w:before="218" w:after="0"/>
        <w:ind w:left="0" w:right="0" w:firstLine="0"/>
        <w:jc w:val="center"/>
      </w:pPr>
      <w:r>
        <w:rPr>
          <w:rFonts w:ascii="DejaVu Serif" w:hAnsi="DejaVu Serif" w:eastAsia="DejaVu Serif"/>
          <w:b w:val="0"/>
          <w:i w:val="0"/>
          <w:color w:val="000000"/>
          <w:sz w:val="15"/>
        </w:rPr>
        <w:t>76</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7404100" cy="25400"/>
            <wp:docPr id="94" name="Picture 9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62" w:after="0"/>
        <w:ind w:left="92" w:right="0" w:firstLine="0"/>
        <w:jc w:val="left"/>
      </w:pPr>
      <w:r>
        <w:rPr>
          <w:rFonts w:ascii="DejaVu Serif" w:hAnsi="DejaVu Serif" w:eastAsia="DejaVu Serif"/>
          <w:b/>
          <w:i w:val="0"/>
          <w:color w:val="000000"/>
          <w:sz w:val="15"/>
        </w:rPr>
        <w:t>Operating Lease and Sales-type Lease Receivables</w:t>
      </w:r>
    </w:p>
    <w:p>
      <w:pPr>
        <w:autoSpaceDN w:val="0"/>
        <w:autoSpaceDE w:val="0"/>
        <w:widowControl/>
        <w:spacing w:line="257" w:lineRule="auto" w:before="90" w:after="236"/>
        <w:ind w:left="92" w:right="144" w:firstLine="528"/>
        <w:jc w:val="left"/>
      </w:pPr>
      <w:r>
        <w:rPr>
          <w:rFonts w:ascii="DejaVu Serif" w:hAnsi="DejaVu Serif" w:eastAsia="DejaVu Serif"/>
          <w:b w:val="0"/>
          <w:i w:val="0"/>
          <w:color w:val="000000"/>
          <w:sz w:val="15"/>
        </w:rPr>
        <w:t xml:space="preserve">We are the lessor of certain vehicle and solar energy system arrangements as described in Note 2, Summary of Significant Accounting Policies. </w:t>
      </w:r>
      <w:r>
        <w:rPr>
          <w:rFonts w:ascii="DejaVu Serif" w:hAnsi="DejaVu Serif" w:eastAsia="DejaVu Serif"/>
          <w:b w:val="0"/>
          <w:i w:val="0"/>
          <w:color w:val="000000"/>
          <w:sz w:val="15"/>
        </w:rPr>
        <w:t xml:space="preserve">As of December 31, 2022, maturities of our operating lease and sales-type lease receivables from customers for each of the next five years and </w:t>
      </w:r>
      <w:r>
        <w:rPr>
          <w:rFonts w:ascii="DejaVu Serif" w:hAnsi="DejaVu Serif" w:eastAsia="DejaVu Serif"/>
          <w:b w:val="0"/>
          <w:i w:val="0"/>
          <w:color w:val="000000"/>
          <w:sz w:val="15"/>
        </w:rPr>
        <w:t>thereafter were as follows (in millions):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4"/>
        </w:trPr>
        <w:tc>
          <w:tcPr>
            <w:tcW w:type="dxa" w:w="7964"/>
            <w:vMerge w:val="restart"/>
            <w:tcBorders/>
            <w:shd w:fill="ffffff"/>
            <w:tcMar>
              <w:start w:w="0" w:type="dxa"/>
              <w:end w:w="0" w:type="dxa"/>
            </w:tcMar>
            <w:tcMar>
              <w:start w:w="0" w:type="dxa"/>
              <w:end w:w="0" w:type="dxa"/>
            </w:tcMar>
          </w:tcPr>
          <w:p>
            <w:pPr>
              <w:autoSpaceDN w:val="0"/>
              <w:autoSpaceDE w:val="0"/>
              <w:widowControl/>
              <w:spacing w:line="238" w:lineRule="auto" w:before="478" w:after="0"/>
              <w:ind w:left="10" w:right="0" w:firstLine="0"/>
              <w:jc w:val="left"/>
            </w:pPr>
            <w:r>
              <w:rPr>
                <w:rFonts w:ascii="DejaVu Serif" w:hAnsi="DejaVu Serif" w:eastAsia="DejaVu Serif"/>
                <w:b w:val="0"/>
                <w:i w:val="0"/>
                <w:color w:val="000000"/>
                <w:sz w:val="15"/>
              </w:rPr>
              <w:t>2023</w:t>
            </w:r>
          </w:p>
        </w:tc>
        <w:tc>
          <w:tcPr>
            <w:tcW w:type="dxa" w:w="268"/>
            <w:vMerge w:val="restart"/>
            <w:tcBorders/>
            <w:shd w:fill="ffffff"/>
            <w:tcMar>
              <w:start w:w="0" w:type="dxa"/>
              <w:end w:w="0" w:type="dxa"/>
            </w:tcMar>
            <w:tcMar>
              <w:start w:w="0" w:type="dxa"/>
              <w:end w:w="0" w:type="dxa"/>
            </w:tcMar>
          </w:tcPr>
          <w:p>
            <w:pPr>
              <w:autoSpaceDN w:val="0"/>
              <w:autoSpaceDE w:val="0"/>
              <w:widowControl/>
              <w:spacing w:line="238" w:lineRule="auto" w:before="478" w:after="0"/>
              <w:ind w:left="6" w:right="0" w:firstLine="0"/>
              <w:jc w:val="left"/>
            </w:pPr>
            <w:r>
              <w:rPr>
                <w:rFonts w:ascii="DejaVu Serif" w:hAnsi="DejaVu Serif" w:eastAsia="DejaVu Serif"/>
                <w:b w:val="0"/>
                <w:i w:val="0"/>
                <w:color w:val="000000"/>
                <w:sz w:val="15"/>
              </w:rPr>
              <w:t>$</w:t>
            </w:r>
          </w:p>
        </w:tc>
        <w:tc>
          <w:tcPr>
            <w:tcW w:type="dxa" w:w="900"/>
            <w:tcBorders/>
            <w:shd w:fill="ffffff"/>
            <w:tcMar>
              <w:start w:w="0" w:type="dxa"/>
              <w:end w:w="0" w:type="dxa"/>
            </w:tcMar>
          </w:tcPr>
          <w:p>
            <w:pPr>
              <w:autoSpaceDN w:val="0"/>
              <w:autoSpaceDE w:val="0"/>
              <w:widowControl/>
              <w:spacing w:line="238" w:lineRule="auto" w:before="60" w:after="0"/>
              <w:ind w:left="186" w:right="0" w:firstLine="0"/>
              <w:jc w:val="left"/>
            </w:pPr>
            <w:r>
              <w:rPr>
                <w:w w:val="97.52437884990985"/>
                <w:rFonts w:ascii="DejaVu Serif" w:hAnsi="DejaVu Serif" w:eastAsia="DejaVu Serif"/>
                <w:b/>
                <w:i w:val="0"/>
                <w:color w:val="000000"/>
                <w:sz w:val="13"/>
              </w:rPr>
              <w:t>Operating</w:t>
            </w:r>
          </w:p>
        </w:tc>
        <w:tc>
          <w:tcPr>
            <w:tcW w:type="dxa" w:w="468"/>
            <w:vMerge w:val="restart"/>
            <w:tcBorders/>
            <w:shd w:fill="ffffff"/>
            <w:tcMar>
              <w:start w:w="0" w:type="dxa"/>
              <w:end w:w="0" w:type="dxa"/>
            </w:tcMar>
            <w:tcMar>
              <w:start w:w="0" w:type="dxa"/>
              <w:end w:w="0" w:type="dxa"/>
            </w:tcMar>
          </w:tcPr>
          <w:p>
            <w:pPr>
              <w:autoSpaceDN w:val="0"/>
              <w:autoSpaceDE w:val="0"/>
              <w:widowControl/>
              <w:spacing w:line="238" w:lineRule="auto" w:before="478" w:after="0"/>
              <w:ind w:left="0" w:right="0" w:firstLine="0"/>
              <w:jc w:val="center"/>
            </w:pPr>
            <w:r>
              <w:rPr>
                <w:rFonts w:ascii="DejaVu Serif" w:hAnsi="DejaVu Serif" w:eastAsia="DejaVu Serif"/>
                <w:b w:val="0"/>
                <w:i w:val="0"/>
                <w:color w:val="000000"/>
                <w:sz w:val="15"/>
              </w:rPr>
              <w:t xml:space="preserve">1,212 </w:t>
            </w:r>
          </w:p>
        </w:tc>
        <w:tc>
          <w:tcPr>
            <w:tcW w:type="dxa" w:w="572"/>
            <w:vMerge w:val="restart"/>
            <w:tcBorders/>
            <w:shd w:fill="ffffff"/>
            <w:tcMar>
              <w:start w:w="0" w:type="dxa"/>
              <w:end w:w="0" w:type="dxa"/>
            </w:tcMar>
            <w:tcMar>
              <w:start w:w="0" w:type="dxa"/>
              <w:end w:w="0" w:type="dxa"/>
            </w:tcMar>
          </w:tcPr>
          <w:p>
            <w:pPr>
              <w:autoSpaceDN w:val="0"/>
              <w:autoSpaceDE w:val="0"/>
              <w:widowControl/>
              <w:spacing w:line="238" w:lineRule="auto" w:before="478" w:after="0"/>
              <w:ind w:left="0" w:right="166" w:firstLine="0"/>
              <w:jc w:val="right"/>
            </w:pPr>
            <w:r>
              <w:rPr>
                <w:rFonts w:ascii="DejaVu Serif" w:hAnsi="DejaVu Serif" w:eastAsia="DejaVu Serif"/>
                <w:b w:val="0"/>
                <w:i w:val="0"/>
                <w:color w:val="000000"/>
                <w:sz w:val="15"/>
              </w:rPr>
              <w:t>$</w:t>
            </w:r>
          </w:p>
        </w:tc>
        <w:tc>
          <w:tcPr>
            <w:tcW w:type="dxa" w:w="980"/>
            <w:tcBorders/>
            <w:shd w:fill="ffffff"/>
            <w:tcMar>
              <w:start w:w="0" w:type="dxa"/>
              <w:end w:w="0" w:type="dxa"/>
            </w:tcMar>
          </w:tcPr>
          <w:p>
            <w:pPr>
              <w:autoSpaceDN w:val="0"/>
              <w:autoSpaceDE w:val="0"/>
              <w:widowControl/>
              <w:spacing w:line="238" w:lineRule="auto" w:before="60" w:after="0"/>
              <w:ind w:left="180" w:right="0" w:firstLine="0"/>
              <w:jc w:val="left"/>
            </w:pPr>
            <w:r>
              <w:rPr>
                <w:w w:val="97.52437884990985"/>
                <w:rFonts w:ascii="DejaVu Serif" w:hAnsi="DejaVu Serif" w:eastAsia="DejaVu Serif"/>
                <w:b/>
                <w:i w:val="0"/>
                <w:color w:val="000000"/>
                <w:sz w:val="13"/>
              </w:rPr>
              <w:t>Sales-type</w:t>
            </w:r>
          </w:p>
        </w:tc>
        <w:tc>
          <w:tcPr>
            <w:tcW w:type="dxa" w:w="384"/>
            <w:vMerge w:val="restart"/>
            <w:tcBorders/>
            <w:shd w:fill="ffffff"/>
            <w:tcMar>
              <w:start w:w="0" w:type="dxa"/>
              <w:end w:w="0" w:type="dxa"/>
            </w:tcMar>
            <w:tcMar>
              <w:start w:w="0" w:type="dxa"/>
              <w:end w:w="0" w:type="dxa"/>
            </w:tcMar>
          </w:tcPr>
          <w:p>
            <w:pPr>
              <w:autoSpaceDN w:val="0"/>
              <w:autoSpaceDE w:val="0"/>
              <w:widowControl/>
              <w:spacing w:line="238" w:lineRule="auto" w:before="478" w:after="0"/>
              <w:ind w:left="86" w:right="0" w:firstLine="0"/>
              <w:jc w:val="left"/>
            </w:pPr>
            <w:r>
              <w:rPr>
                <w:rFonts w:ascii="DejaVu Serif" w:hAnsi="DejaVu Serif" w:eastAsia="DejaVu Serif"/>
                <w:b w:val="0"/>
                <w:i w:val="0"/>
                <w:color w:val="000000"/>
                <w:sz w:val="15"/>
              </w:rPr>
              <w:t xml:space="preserve">202 </w:t>
            </w:r>
          </w:p>
        </w:tc>
      </w:tr>
      <w:tr>
        <w:trPr>
          <w:trHeight w:hRule="exact" w:val="440"/>
        </w:trPr>
        <w:tc>
          <w:tcPr>
            <w:tcW w:type="dxa" w:w="1694"/>
            <w:vMerge/>
            <w:tcBorders/>
          </w:tcPr>
          <w:p/>
        </w:tc>
        <w:tc>
          <w:tcPr>
            <w:tcW w:type="dxa" w:w="1694"/>
            <w:vMerge/>
            <w:tcBorders/>
          </w:tcPr>
          <w:p/>
        </w:tc>
        <w:tc>
          <w:tcPr>
            <w:tcW w:type="dxa" w:w="900"/>
            <w:tcBorders/>
            <w:shd w:fill="ffffff"/>
            <w:tcMar>
              <w:start w:w="0" w:type="dxa"/>
              <w:end w:w="0" w:type="dxa"/>
            </w:tcMar>
          </w:tcPr>
          <w:p>
            <w:pPr>
              <w:autoSpaceDN w:val="0"/>
              <w:autoSpaceDE w:val="0"/>
              <w:widowControl/>
              <w:spacing w:line="242" w:lineRule="auto" w:before="44" w:after="0"/>
              <w:ind w:left="0" w:right="118" w:firstLine="0"/>
              <w:jc w:val="right"/>
            </w:pPr>
            <w:r>
              <w:rPr>
                <w:w w:val="97.52437884990985"/>
                <w:rFonts w:ascii="DejaVu Serif" w:hAnsi="DejaVu Serif" w:eastAsia="DejaVu Serif"/>
                <w:b/>
                <w:i w:val="0"/>
                <w:color w:val="000000"/>
                <w:sz w:val="13"/>
              </w:rPr>
              <w:t>Leases</w:t>
            </w:r>
          </w:p>
        </w:tc>
        <w:tc>
          <w:tcPr>
            <w:tcW w:type="dxa" w:w="1694"/>
            <w:vMerge/>
            <w:tcBorders/>
          </w:tcPr>
          <w:p/>
        </w:tc>
        <w:tc>
          <w:tcPr>
            <w:tcW w:type="dxa" w:w="1694"/>
            <w:vMerge/>
            <w:tcBorders/>
          </w:tcPr>
          <w:p/>
        </w:tc>
        <w:tc>
          <w:tcPr>
            <w:tcW w:type="dxa" w:w="980"/>
            <w:tcBorders/>
            <w:shd w:fill="ffffff"/>
            <w:tcMar>
              <w:start w:w="0" w:type="dxa"/>
              <w:end w:w="0" w:type="dxa"/>
            </w:tcMar>
          </w:tcPr>
          <w:p>
            <w:pPr>
              <w:autoSpaceDN w:val="0"/>
              <w:autoSpaceDE w:val="0"/>
              <w:widowControl/>
              <w:spacing w:line="242" w:lineRule="auto" w:before="44" w:after="0"/>
              <w:ind w:left="0" w:right="198" w:firstLine="0"/>
              <w:jc w:val="right"/>
            </w:pPr>
            <w:r>
              <w:rPr>
                <w:w w:val="97.52437884990985"/>
                <w:rFonts w:ascii="DejaVu Serif" w:hAnsi="DejaVu Serif" w:eastAsia="DejaVu Serif"/>
                <w:b/>
                <w:i w:val="0"/>
                <w:color w:val="000000"/>
                <w:sz w:val="13"/>
              </w:rPr>
              <w:t>Leases</w:t>
            </w:r>
          </w:p>
        </w:tc>
        <w:tc>
          <w:tcPr>
            <w:tcW w:type="dxa" w:w="1694"/>
            <w:vMerge/>
            <w:tcBorders/>
          </w:tcPr>
          <w:p/>
        </w:tc>
      </w:tr>
      <w:tr>
        <w:trPr>
          <w:trHeight w:hRule="exact" w:val="220"/>
        </w:trPr>
        <w:tc>
          <w:tcPr>
            <w:tcW w:type="dxa" w:w="7964"/>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2024</w:t>
            </w:r>
          </w:p>
        </w:tc>
        <w:tc>
          <w:tcPr>
            <w:tcW w:type="dxa" w:w="268"/>
            <w:tcBorders/>
            <w:shd w:fill="ffffff"/>
            <w:tcMar>
              <w:start w:w="0" w:type="dxa"/>
              <w:end w:w="0" w:type="dxa"/>
            </w:tcMar>
          </w:tcPr>
          <w:p/>
        </w:tc>
        <w:tc>
          <w:tcPr>
            <w:tcW w:type="dxa" w:w="900"/>
            <w:tcBorders/>
            <w:shd w:fill="ffffff"/>
            <w:tcMar>
              <w:start w:w="0" w:type="dxa"/>
              <w:end w:w="0" w:type="dxa"/>
            </w:tcMar>
          </w:tcPr>
          <w:p/>
        </w:tc>
        <w:tc>
          <w:tcPr>
            <w:tcW w:type="dxa" w:w="468"/>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900 </w:t>
            </w:r>
          </w:p>
        </w:tc>
        <w:tc>
          <w:tcPr>
            <w:tcW w:type="dxa" w:w="572"/>
            <w:tcBorders/>
            <w:shd w:fill="ffffff"/>
            <w:tcMar>
              <w:start w:w="0" w:type="dxa"/>
              <w:end w:w="0" w:type="dxa"/>
            </w:tcMar>
          </w:tcPr>
          <w:p/>
        </w:tc>
        <w:tc>
          <w:tcPr>
            <w:tcW w:type="dxa" w:w="980"/>
            <w:tcBorders/>
            <w:shd w:fill="ffffff"/>
            <w:tcMar>
              <w:start w:w="0" w:type="dxa"/>
              <w:end w:w="0" w:type="dxa"/>
            </w:tcMar>
          </w:tcPr>
          <w:p/>
        </w:tc>
        <w:tc>
          <w:tcPr>
            <w:tcW w:type="dxa" w:w="384"/>
            <w:tcBorders/>
            <w:shd w:fill="ffffff"/>
            <w:tcMar>
              <w:start w:w="0" w:type="dxa"/>
              <w:end w:w="0" w:type="dxa"/>
            </w:tcMar>
          </w:tcPr>
          <w:p>
            <w:pPr>
              <w:autoSpaceDN w:val="0"/>
              <w:autoSpaceDE w:val="0"/>
              <w:widowControl/>
              <w:spacing w:line="240" w:lineRule="auto" w:before="22" w:after="0"/>
              <w:ind w:left="86" w:right="0" w:firstLine="0"/>
              <w:jc w:val="left"/>
            </w:pPr>
            <w:r>
              <w:rPr>
                <w:rFonts w:ascii="DejaVu Serif" w:hAnsi="DejaVu Serif" w:eastAsia="DejaVu Serif"/>
                <w:b w:val="0"/>
                <w:i w:val="0"/>
                <w:color w:val="000000"/>
                <w:sz w:val="15"/>
              </w:rPr>
              <w:t xml:space="preserve">208 </w:t>
            </w:r>
          </w:p>
        </w:tc>
      </w:tr>
      <w:tr>
        <w:trPr>
          <w:trHeight w:hRule="exact" w:val="218"/>
        </w:trPr>
        <w:tc>
          <w:tcPr>
            <w:tcW w:type="dxa" w:w="7964"/>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2025</w:t>
            </w:r>
          </w:p>
        </w:tc>
        <w:tc>
          <w:tcPr>
            <w:tcW w:type="dxa" w:w="268"/>
            <w:tcBorders/>
            <w:shd w:fill="ffffff"/>
            <w:tcMar>
              <w:start w:w="0" w:type="dxa"/>
              <w:end w:w="0" w:type="dxa"/>
            </w:tcMar>
          </w:tcPr>
          <w:p/>
        </w:tc>
        <w:tc>
          <w:tcPr>
            <w:tcW w:type="dxa" w:w="900"/>
            <w:tcBorders/>
            <w:shd w:fill="ffffff"/>
            <w:tcMar>
              <w:start w:w="0" w:type="dxa"/>
              <w:end w:w="0" w:type="dxa"/>
            </w:tcMar>
          </w:tcPr>
          <w:p/>
        </w:tc>
        <w:tc>
          <w:tcPr>
            <w:tcW w:type="dxa" w:w="468"/>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463 </w:t>
            </w:r>
          </w:p>
        </w:tc>
        <w:tc>
          <w:tcPr>
            <w:tcW w:type="dxa" w:w="572"/>
            <w:tcBorders/>
            <w:shd w:fill="ffffff"/>
            <w:tcMar>
              <w:start w:w="0" w:type="dxa"/>
              <w:end w:w="0" w:type="dxa"/>
            </w:tcMar>
          </w:tcPr>
          <w:p/>
        </w:tc>
        <w:tc>
          <w:tcPr>
            <w:tcW w:type="dxa" w:w="980"/>
            <w:tcBorders/>
            <w:shd w:fill="ffffff"/>
            <w:tcMar>
              <w:start w:w="0" w:type="dxa"/>
              <w:end w:w="0" w:type="dxa"/>
            </w:tcMar>
          </w:tcPr>
          <w:p/>
        </w:tc>
        <w:tc>
          <w:tcPr>
            <w:tcW w:type="dxa" w:w="384"/>
            <w:tcBorders/>
            <w:shd w:fill="ffffff"/>
            <w:tcMar>
              <w:start w:w="0" w:type="dxa"/>
              <w:end w:w="0" w:type="dxa"/>
            </w:tcMar>
          </w:tcPr>
          <w:p>
            <w:pPr>
              <w:autoSpaceDN w:val="0"/>
              <w:autoSpaceDE w:val="0"/>
              <w:widowControl/>
              <w:spacing w:line="238" w:lineRule="auto" w:before="22" w:after="0"/>
              <w:ind w:left="86" w:right="0" w:firstLine="0"/>
              <w:jc w:val="left"/>
            </w:pPr>
            <w:r>
              <w:rPr>
                <w:rFonts w:ascii="DejaVu Serif" w:hAnsi="DejaVu Serif" w:eastAsia="DejaVu Serif"/>
                <w:b w:val="0"/>
                <w:i w:val="0"/>
                <w:color w:val="000000"/>
                <w:sz w:val="15"/>
              </w:rPr>
              <w:t xml:space="preserve">192 </w:t>
            </w:r>
          </w:p>
        </w:tc>
      </w:tr>
      <w:tr>
        <w:trPr>
          <w:trHeight w:hRule="exact" w:val="220"/>
        </w:trPr>
        <w:tc>
          <w:tcPr>
            <w:tcW w:type="dxa" w:w="7964"/>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2026</w:t>
            </w:r>
          </w:p>
        </w:tc>
        <w:tc>
          <w:tcPr>
            <w:tcW w:type="dxa" w:w="268"/>
            <w:tcBorders/>
            <w:shd w:fill="ffffff"/>
            <w:tcMar>
              <w:start w:w="0" w:type="dxa"/>
              <w:end w:w="0" w:type="dxa"/>
            </w:tcMar>
          </w:tcPr>
          <w:p/>
        </w:tc>
        <w:tc>
          <w:tcPr>
            <w:tcW w:type="dxa" w:w="900"/>
            <w:tcBorders/>
            <w:shd w:fill="ffffff"/>
            <w:tcMar>
              <w:start w:w="0" w:type="dxa"/>
              <w:end w:w="0" w:type="dxa"/>
            </w:tcMar>
          </w:tcPr>
          <w:p/>
        </w:tc>
        <w:tc>
          <w:tcPr>
            <w:tcW w:type="dxa" w:w="468"/>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215 </w:t>
            </w:r>
          </w:p>
        </w:tc>
        <w:tc>
          <w:tcPr>
            <w:tcW w:type="dxa" w:w="572"/>
            <w:tcBorders/>
            <w:shd w:fill="ffffff"/>
            <w:tcMar>
              <w:start w:w="0" w:type="dxa"/>
              <w:end w:w="0" w:type="dxa"/>
            </w:tcMar>
          </w:tcPr>
          <w:p/>
        </w:tc>
        <w:tc>
          <w:tcPr>
            <w:tcW w:type="dxa" w:w="980"/>
            <w:tcBorders/>
            <w:shd w:fill="ffffff"/>
            <w:tcMar>
              <w:start w:w="0" w:type="dxa"/>
              <w:end w:w="0" w:type="dxa"/>
            </w:tcMar>
          </w:tcPr>
          <w:p/>
        </w:tc>
        <w:tc>
          <w:tcPr>
            <w:tcW w:type="dxa" w:w="384"/>
            <w:tcBorders/>
            <w:shd w:fill="ffffff"/>
            <w:tcMar>
              <w:start w:w="0" w:type="dxa"/>
              <w:end w:w="0" w:type="dxa"/>
            </w:tcMar>
          </w:tcPr>
          <w:p>
            <w:pPr>
              <w:autoSpaceDN w:val="0"/>
              <w:autoSpaceDE w:val="0"/>
              <w:widowControl/>
              <w:spacing w:line="240" w:lineRule="auto" w:before="22" w:after="0"/>
              <w:ind w:left="86" w:right="0" w:firstLine="0"/>
              <w:jc w:val="left"/>
            </w:pPr>
            <w:r>
              <w:rPr>
                <w:rFonts w:ascii="DejaVu Serif" w:hAnsi="DejaVu Serif" w:eastAsia="DejaVu Serif"/>
                <w:b w:val="0"/>
                <w:i w:val="0"/>
                <w:color w:val="000000"/>
                <w:sz w:val="15"/>
              </w:rPr>
              <w:t xml:space="preserve">174 </w:t>
            </w:r>
          </w:p>
        </w:tc>
      </w:tr>
      <w:tr>
        <w:trPr>
          <w:trHeight w:hRule="exact" w:val="218"/>
        </w:trPr>
        <w:tc>
          <w:tcPr>
            <w:tcW w:type="dxa" w:w="7964"/>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2027</w:t>
            </w:r>
          </w:p>
        </w:tc>
        <w:tc>
          <w:tcPr>
            <w:tcW w:type="dxa" w:w="268"/>
            <w:tcBorders/>
            <w:shd w:fill="ffffff"/>
            <w:tcMar>
              <w:start w:w="0" w:type="dxa"/>
              <w:end w:w="0" w:type="dxa"/>
            </w:tcMar>
          </w:tcPr>
          <w:p/>
        </w:tc>
        <w:tc>
          <w:tcPr>
            <w:tcW w:type="dxa" w:w="900"/>
            <w:tcBorders/>
            <w:shd w:fill="ffffff"/>
            <w:tcMar>
              <w:start w:w="0" w:type="dxa"/>
              <w:end w:w="0" w:type="dxa"/>
            </w:tcMar>
          </w:tcPr>
          <w:p/>
        </w:tc>
        <w:tc>
          <w:tcPr>
            <w:tcW w:type="dxa" w:w="468"/>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194 </w:t>
            </w:r>
          </w:p>
        </w:tc>
        <w:tc>
          <w:tcPr>
            <w:tcW w:type="dxa" w:w="572"/>
            <w:tcBorders/>
            <w:shd w:fill="ffffff"/>
            <w:tcMar>
              <w:start w:w="0" w:type="dxa"/>
              <w:end w:w="0" w:type="dxa"/>
            </w:tcMar>
          </w:tcPr>
          <w:p/>
        </w:tc>
        <w:tc>
          <w:tcPr>
            <w:tcW w:type="dxa" w:w="980"/>
            <w:tcBorders/>
            <w:shd w:fill="ffffff"/>
            <w:tcMar>
              <w:start w:w="0" w:type="dxa"/>
              <w:end w:w="0" w:type="dxa"/>
            </w:tcMar>
          </w:tcPr>
          <w:p/>
        </w:tc>
        <w:tc>
          <w:tcPr>
            <w:tcW w:type="dxa" w:w="38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49 </w:t>
            </w:r>
          </w:p>
        </w:tc>
      </w:tr>
      <w:tr>
        <w:trPr>
          <w:trHeight w:hRule="exact" w:val="226"/>
        </w:trPr>
        <w:tc>
          <w:tcPr>
            <w:tcW w:type="dxa" w:w="7964"/>
            <w:tcBorders>
              <w:bottom w:sz="4.0"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Thereafter</w:t>
            </w:r>
          </w:p>
        </w:tc>
        <w:tc>
          <w:tcPr>
            <w:tcW w:type="dxa" w:w="268"/>
            <w:tcBorders>
              <w:bottom w:sz="4.0" w:val="single" w:color="#000000"/>
            </w:tcBorders>
            <w:shd w:fill="ffffff"/>
            <w:tcMar>
              <w:start w:w="0" w:type="dxa"/>
              <w:end w:w="0" w:type="dxa"/>
            </w:tcMar>
          </w:tcPr>
          <w:p/>
        </w:tc>
        <w:tc>
          <w:tcPr>
            <w:tcW w:type="dxa" w:w="900"/>
            <w:tcBorders>
              <w:bottom w:sz="4.0" w:val="single" w:color="#000000"/>
            </w:tcBorders>
            <w:shd w:fill="ffffff"/>
            <w:tcMar>
              <w:start w:w="0" w:type="dxa"/>
              <w:end w:w="0" w:type="dxa"/>
            </w:tcMar>
          </w:tcPr>
          <w:p/>
        </w:tc>
        <w:tc>
          <w:tcPr>
            <w:tcW w:type="dxa" w:w="468"/>
            <w:tcBorders>
              <w:bottom w:sz="4.0" w:val="single" w:color="#000000"/>
            </w:tcBorders>
            <w:shd w:fill="ffffff"/>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1,697 </w:t>
            </w:r>
          </w:p>
        </w:tc>
        <w:tc>
          <w:tcPr>
            <w:tcW w:type="dxa" w:w="572"/>
            <w:tcBorders>
              <w:bottom w:sz="4.0" w:val="single" w:color="#000000"/>
            </w:tcBorders>
            <w:shd w:fill="ffffff"/>
            <w:tcMar>
              <w:start w:w="0" w:type="dxa"/>
              <w:end w:w="0" w:type="dxa"/>
            </w:tcMar>
          </w:tcPr>
          <w:p/>
        </w:tc>
        <w:tc>
          <w:tcPr>
            <w:tcW w:type="dxa" w:w="980"/>
            <w:tcBorders>
              <w:bottom w:sz="4.0" w:val="single" w:color="#000000"/>
            </w:tcBorders>
            <w:shd w:fill="ffffff"/>
            <w:tcMar>
              <w:start w:w="0" w:type="dxa"/>
              <w:end w:w="0" w:type="dxa"/>
            </w:tcMar>
          </w:tcPr>
          <w:p/>
        </w:tc>
        <w:tc>
          <w:tcPr>
            <w:tcW w:type="dxa" w:w="384"/>
            <w:tcBorders>
              <w:bottom w:sz="4.0"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12 </w:t>
            </w:r>
          </w:p>
        </w:tc>
      </w:tr>
      <w:tr>
        <w:trPr>
          <w:trHeight w:hRule="exact" w:val="244"/>
        </w:trPr>
        <w:tc>
          <w:tcPr>
            <w:tcW w:type="dxa" w:w="7964"/>
            <w:tcBorders>
              <w:top w:sz="4.0" w:val="single" w:color="#000000"/>
              <w:bottom w:sz="4.7999999999999545" w:val="single" w:color="#000000"/>
            </w:tcBorders>
            <w:shd w:fill="ffffff"/>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Gross lease receivables</w:t>
            </w:r>
          </w:p>
        </w:tc>
        <w:tc>
          <w:tcPr>
            <w:tcW w:type="dxa" w:w="268"/>
            <w:tcBorders>
              <w:top w:sz="4.0" w:val="single" w:color="#000000"/>
            </w:tcBorders>
            <w:shd w:fill="ffffff"/>
            <w:tcMar>
              <w:start w:w="0" w:type="dxa"/>
              <w:end w:w="0" w:type="dxa"/>
            </w:tcMar>
          </w:tcPr>
          <w:p>
            <w:pPr>
              <w:autoSpaceDN w:val="0"/>
              <w:autoSpaceDE w:val="0"/>
              <w:widowControl/>
              <w:spacing w:line="238" w:lineRule="auto" w:before="24" w:after="0"/>
              <w:ind w:left="6" w:right="0" w:firstLine="0"/>
              <w:jc w:val="left"/>
            </w:pPr>
            <w:r>
              <w:rPr>
                <w:rFonts w:ascii="DejaVu Serif" w:hAnsi="DejaVu Serif" w:eastAsia="DejaVu Serif"/>
                <w:b w:val="0"/>
                <w:i w:val="0"/>
                <w:color w:val="000000"/>
                <w:sz w:val="15"/>
              </w:rPr>
              <w:t>$</w:t>
            </w:r>
          </w:p>
        </w:tc>
        <w:tc>
          <w:tcPr>
            <w:tcW w:type="dxa" w:w="900"/>
            <w:tcBorders>
              <w:top w:sz="4.0" w:val="single" w:color="#000000"/>
            </w:tcBorders>
            <w:shd w:fill="ffffff"/>
            <w:tcMar>
              <w:start w:w="0" w:type="dxa"/>
              <w:end w:w="0" w:type="dxa"/>
            </w:tcMar>
          </w:tcPr>
          <w:p/>
        </w:tc>
        <w:tc>
          <w:tcPr>
            <w:tcW w:type="dxa" w:w="468"/>
            <w:tcBorders>
              <w:top w:sz="4.0" w:val="single" w:color="#000000"/>
            </w:tcBorders>
            <w:shd w:fill="ffffff"/>
            <w:tcMar>
              <w:start w:w="0" w:type="dxa"/>
              <w:end w:w="0" w:type="dxa"/>
            </w:tcMar>
          </w:tcPr>
          <w:p>
            <w:pPr>
              <w:autoSpaceDN w:val="0"/>
              <w:autoSpaceDE w:val="0"/>
              <w:widowControl/>
              <w:spacing w:line="238" w:lineRule="auto" w:before="24" w:after="0"/>
              <w:ind w:left="0" w:right="0" w:firstLine="0"/>
              <w:jc w:val="center"/>
            </w:pPr>
            <w:r>
              <w:rPr>
                <w:rFonts w:ascii="DejaVu Serif" w:hAnsi="DejaVu Serif" w:eastAsia="DejaVu Serif"/>
                <w:b w:val="0"/>
                <w:i w:val="0"/>
                <w:color w:val="000000"/>
                <w:sz w:val="15"/>
              </w:rPr>
              <w:t xml:space="preserve">4,681 </w:t>
            </w:r>
          </w:p>
        </w:tc>
        <w:tc>
          <w:tcPr>
            <w:tcW w:type="dxa" w:w="572"/>
            <w:tcBorders>
              <w:top w:sz="4.0" w:val="single" w:color="#000000"/>
            </w:tcBorders>
            <w:shd w:fill="ffffff"/>
            <w:tcMar>
              <w:start w:w="0" w:type="dxa"/>
              <w:end w:w="0" w:type="dxa"/>
            </w:tcMar>
          </w:tcPr>
          <w:p>
            <w:pPr>
              <w:autoSpaceDN w:val="0"/>
              <w:autoSpaceDE w:val="0"/>
              <w:widowControl/>
              <w:spacing w:line="238" w:lineRule="auto" w:before="24" w:after="0"/>
              <w:ind w:left="0" w:right="166" w:firstLine="0"/>
              <w:jc w:val="right"/>
            </w:pPr>
            <w:r>
              <w:rPr>
                <w:rFonts w:ascii="DejaVu Serif" w:hAnsi="DejaVu Serif" w:eastAsia="DejaVu Serif"/>
                <w:b w:val="0"/>
                <w:i w:val="0"/>
                <w:color w:val="000000"/>
                <w:sz w:val="15"/>
              </w:rPr>
              <w:t>$</w:t>
            </w:r>
          </w:p>
        </w:tc>
        <w:tc>
          <w:tcPr>
            <w:tcW w:type="dxa" w:w="980"/>
            <w:tcBorders>
              <w:top w:sz="4.0" w:val="single" w:color="#000000"/>
            </w:tcBorders>
            <w:shd w:fill="ffffff"/>
            <w:tcMar>
              <w:start w:w="0" w:type="dxa"/>
              <w:end w:w="0" w:type="dxa"/>
            </w:tcMar>
          </w:tcPr>
          <w:p/>
        </w:tc>
        <w:tc>
          <w:tcPr>
            <w:tcW w:type="dxa" w:w="384"/>
            <w:tcBorders>
              <w:top w:sz="4.0" w:val="single" w:color="#000000"/>
            </w:tcBorders>
            <w:shd w:fill="ffffff"/>
            <w:tcMar>
              <w:start w:w="0" w:type="dxa"/>
              <w:end w:w="0" w:type="dxa"/>
            </w:tcMar>
          </w:tcPr>
          <w:p>
            <w:pPr>
              <w:autoSpaceDN w:val="0"/>
              <w:autoSpaceDE w:val="0"/>
              <w:widowControl/>
              <w:spacing w:line="238" w:lineRule="auto" w:before="24" w:after="0"/>
              <w:ind w:left="86" w:right="0" w:firstLine="0"/>
              <w:jc w:val="left"/>
            </w:pPr>
            <w:r>
              <w:rPr>
                <w:rFonts w:ascii="DejaVu Serif" w:hAnsi="DejaVu Serif" w:eastAsia="DejaVu Serif"/>
                <w:b w:val="0"/>
                <w:i w:val="0"/>
                <w:color w:val="000000"/>
                <w:sz w:val="15"/>
              </w:rPr>
              <w:t xml:space="preserve">837 </w:t>
            </w:r>
          </w:p>
        </w:tc>
      </w:tr>
    </w:tbl>
    <w:p>
      <w:pPr>
        <w:autoSpaceDN w:val="0"/>
        <w:autoSpaceDE w:val="0"/>
        <w:widowControl/>
        <w:spacing w:line="259" w:lineRule="auto" w:before="222" w:after="0"/>
        <w:ind w:left="92" w:right="144" w:firstLine="528"/>
        <w:jc w:val="left"/>
      </w:pPr>
      <w:r>
        <w:rPr>
          <w:rFonts w:ascii="DejaVu Serif" w:hAnsi="DejaVu Serif" w:eastAsia="DejaVu Serif"/>
          <w:b w:val="0"/>
          <w:i w:val="0"/>
          <w:color w:val="000000"/>
          <w:sz w:val="15"/>
        </w:rPr>
        <w:t xml:space="preserve">The above table does not include vehicle sales to customers or leasing partners with a resale value guarantee as the cash payments were </w:t>
      </w:r>
      <w:r>
        <w:rPr>
          <w:rFonts w:ascii="DejaVu Serif" w:hAnsi="DejaVu Serif" w:eastAsia="DejaVu Serif"/>
          <w:b w:val="0"/>
          <w:i w:val="0"/>
          <w:color w:val="000000"/>
          <w:sz w:val="15"/>
        </w:rPr>
        <w:t xml:space="preserve">received upfront. For our solar PPA arrangements, customers are charged solely based on actual power produced by the installed solar energy system </w:t>
      </w:r>
      <w:r>
        <w:rPr>
          <w:rFonts w:ascii="DejaVu Serif" w:hAnsi="DejaVu Serif" w:eastAsia="DejaVu Serif"/>
          <w:b w:val="0"/>
          <w:i w:val="0"/>
          <w:color w:val="000000"/>
          <w:sz w:val="15"/>
        </w:rPr>
        <w:t xml:space="preserve">at a predefined rate per kilowatt-hour of power produced. The future payments from such arrangements are not included in the above table as they are </w:t>
      </w:r>
      <w:r>
        <w:rPr>
          <w:rFonts w:ascii="DejaVu Serif" w:hAnsi="DejaVu Serif" w:eastAsia="DejaVu Serif"/>
          <w:b w:val="0"/>
          <w:i w:val="0"/>
          <w:color w:val="000000"/>
          <w:sz w:val="15"/>
        </w:rPr>
        <w:t xml:space="preserve">a function of the power generated by the related solar energy systems in the future. </w:t>
      </w:r>
    </w:p>
    <w:p>
      <w:pPr>
        <w:autoSpaceDN w:val="0"/>
        <w:autoSpaceDE w:val="0"/>
        <w:widowControl/>
        <w:spacing w:line="240" w:lineRule="auto" w:before="262" w:after="0"/>
        <w:ind w:left="92" w:right="0" w:firstLine="0"/>
        <w:jc w:val="left"/>
      </w:pPr>
      <w:r>
        <w:rPr>
          <w:rFonts w:ascii="DejaVu Serif" w:hAnsi="DejaVu Serif" w:eastAsia="DejaVu Serif"/>
          <w:b/>
          <w:i w:val="0"/>
          <w:color w:val="000000"/>
          <w:sz w:val="15"/>
        </w:rPr>
        <w:t>Net Investment in Sales-type Leases</w:t>
      </w:r>
    </w:p>
    <w:p>
      <w:pPr>
        <w:autoSpaceDN w:val="0"/>
        <w:autoSpaceDE w:val="0"/>
        <w:widowControl/>
        <w:spacing w:line="257" w:lineRule="auto" w:before="90" w:after="190"/>
        <w:ind w:left="92" w:right="288" w:firstLine="528"/>
        <w:jc w:val="left"/>
      </w:pPr>
      <w:r>
        <w:rPr>
          <w:rFonts w:ascii="DejaVu Serif" w:hAnsi="DejaVu Serif" w:eastAsia="DejaVu Serif"/>
          <w:b w:val="0"/>
          <w:i w:val="0"/>
          <w:color w:val="000000"/>
          <w:sz w:val="15"/>
        </w:rPr>
        <w:t xml:space="preserve">Net investment in sales-type leases, which is the sum of the present value of the future contractual lease payments, is presented on the </w:t>
      </w:r>
      <w:r>
        <w:rPr>
          <w:rFonts w:ascii="DejaVu Serif" w:hAnsi="DejaVu Serif" w:eastAsia="DejaVu Serif"/>
          <w:b w:val="0"/>
          <w:i w:val="0"/>
          <w:color w:val="000000"/>
          <w:sz w:val="15"/>
        </w:rPr>
        <w:t xml:space="preserve">consolidated balance sheets as a component of Prepaid expenses and other current assets for the current portion and as Other non-current assets for </w:t>
      </w:r>
      <w:r>
        <w:rPr>
          <w:rFonts w:ascii="DejaVu Serif" w:hAnsi="DejaVu Serif" w:eastAsia="DejaVu Serif"/>
          <w:b w:val="0"/>
          <w:i w:val="0"/>
          <w:color w:val="000000"/>
          <w:sz w:val="15"/>
        </w:rPr>
        <w:t>the long-term portion. Lease receivables relating to sales-type leases are presented on the consolidated balance sheets as follows (in millions):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454"/>
        </w:trPr>
        <w:tc>
          <w:tcPr>
            <w:tcW w:type="dxa" w:w="5992"/>
            <w:tcBorders/>
            <w:shd w:fill="ffffff"/>
            <w:tcMar>
              <w:start w:w="0" w:type="dxa"/>
              <w:end w:w="0" w:type="dxa"/>
            </w:tcMar>
          </w:tcPr>
          <w:p>
            <w:pPr>
              <w:autoSpaceDN w:val="0"/>
              <w:autoSpaceDE w:val="0"/>
              <w:widowControl/>
              <w:spacing w:line="236" w:lineRule="exact" w:before="0" w:after="0"/>
              <w:ind w:left="0" w:right="0"/>
            </w:pPr>
          </w:p>
          <w:tbl>
            <w:tblPr>
              <w:tblW w:type="auto" w:w="0"/>
              <w:tblLayout w:type="fixed"/>
              <w:tblLook w:firstColumn="1" w:firstRow="1" w:lastColumn="0" w:lastRow="0" w:noHBand="0" w:noVBand="1" w:val="04A0"/>
              <w:tblInd w:w="0.0" w:type="dxa"/>
            </w:tblPr>
            <w:tblGrid>
              <w:gridCol w:w="5992"/>
            </w:tblGrid>
            <w:tr>
              <w:trPr>
                <w:trHeight w:hRule="exact" w:val="198"/>
              </w:trPr>
              <w:tc>
                <w:tcPr>
                  <w:tcW w:type="dxa" w:w="389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Gross lease receivables</w:t>
                  </w:r>
                </w:p>
              </w:tc>
            </w:tr>
          </w:tbl>
          <w:p>
            <w:pPr>
              <w:autoSpaceDN w:val="0"/>
              <w:autoSpaceDE w:val="0"/>
              <w:widowControl/>
              <w:spacing w:line="14" w:lineRule="exact" w:before="0" w:after="0"/>
              <w:ind w:left="0" w:right="0"/>
            </w:pPr>
          </w:p>
        </w:tc>
        <w:tc>
          <w:tcPr>
            <w:tcW w:type="dxa" w:w="340"/>
            <w:tcBorders/>
            <w:shd w:fill="ffffff"/>
            <w:tcMar>
              <w:start w:w="0" w:type="dxa"/>
              <w:end w:w="0" w:type="dxa"/>
            </w:tcMar>
          </w:tcPr>
          <w:p>
            <w:pPr>
              <w:autoSpaceDN w:val="0"/>
              <w:autoSpaceDE w:val="0"/>
              <w:widowControl/>
              <w:spacing w:line="238" w:lineRule="auto" w:before="258" w:after="0"/>
              <w:ind w:left="10" w:right="0" w:firstLine="0"/>
              <w:jc w:val="left"/>
            </w:pPr>
            <w:r>
              <w:rPr>
                <w:rFonts w:ascii="DejaVu Serif" w:hAnsi="DejaVu Serif" w:eastAsia="DejaVu Serif"/>
                <w:b w:val="0"/>
                <w:i w:val="0"/>
                <w:color w:val="000000"/>
                <w:sz w:val="15"/>
              </w:rPr>
              <w:t>$</w:t>
            </w:r>
          </w:p>
        </w:tc>
        <w:tc>
          <w:tcPr>
            <w:tcW w:type="dxa" w:w="1780"/>
            <w:tcBorders/>
            <w:shd w:fill="ffffff"/>
            <w:tcMar>
              <w:start w:w="0" w:type="dxa"/>
              <w:end w:w="0" w:type="dxa"/>
            </w:tcMar>
          </w:tcPr>
          <w:p>
            <w:pPr>
              <w:autoSpaceDN w:val="0"/>
              <w:autoSpaceDE w:val="0"/>
              <w:widowControl/>
              <w:spacing w:line="238" w:lineRule="auto" w:before="60" w:after="0"/>
              <w:ind w:left="254" w:right="0" w:firstLine="0"/>
              <w:jc w:val="left"/>
            </w:pPr>
            <w:r>
              <w:rPr>
                <w:w w:val="97.52437884990985"/>
                <w:rFonts w:ascii="DejaVu Serif" w:hAnsi="DejaVu Serif" w:eastAsia="DejaVu Serif"/>
                <w:b/>
                <w:i w:val="0"/>
                <w:color w:val="000000"/>
                <w:sz w:val="13"/>
              </w:rPr>
              <w:t>December 31, 2022</w:t>
            </w:r>
          </w:p>
        </w:tc>
        <w:tc>
          <w:tcPr>
            <w:tcW w:type="dxa" w:w="854"/>
            <w:tcBorders/>
            <w:shd w:fill="ffffff"/>
            <w:tcMar>
              <w:start w:w="0" w:type="dxa"/>
              <w:end w:w="0" w:type="dxa"/>
            </w:tcMar>
          </w:tcPr>
          <w:p>
            <w:pPr>
              <w:autoSpaceDN w:val="0"/>
              <w:autoSpaceDE w:val="0"/>
              <w:widowControl/>
              <w:spacing w:line="238" w:lineRule="auto" w:before="258" w:after="0"/>
              <w:ind w:left="150" w:right="0" w:firstLine="0"/>
              <w:jc w:val="left"/>
            </w:pPr>
            <w:r>
              <w:rPr>
                <w:rFonts w:ascii="DejaVu Serif" w:hAnsi="DejaVu Serif" w:eastAsia="DejaVu Serif"/>
                <w:b w:val="0"/>
                <w:i w:val="0"/>
                <w:color w:val="000000"/>
                <w:sz w:val="15"/>
              </w:rPr>
              <w:t xml:space="preserve">837 </w:t>
            </w:r>
          </w:p>
        </w:tc>
        <w:tc>
          <w:tcPr>
            <w:tcW w:type="dxa" w:w="346"/>
            <w:tcBorders/>
            <w:shd w:fill="ffffff"/>
            <w:tcMar>
              <w:start w:w="0" w:type="dxa"/>
              <w:end w:w="0" w:type="dxa"/>
            </w:tcMar>
          </w:tcPr>
          <w:p>
            <w:pPr>
              <w:autoSpaceDN w:val="0"/>
              <w:autoSpaceDE w:val="0"/>
              <w:widowControl/>
              <w:spacing w:line="238" w:lineRule="auto" w:before="258" w:after="0"/>
              <w:ind w:left="10" w:right="0" w:firstLine="0"/>
              <w:jc w:val="left"/>
            </w:pPr>
            <w:r>
              <w:rPr>
                <w:rFonts w:ascii="DejaVu Serif" w:hAnsi="DejaVu Serif" w:eastAsia="DejaVu Serif"/>
                <w:b w:val="0"/>
                <w:i w:val="0"/>
                <w:color w:val="000000"/>
                <w:sz w:val="15"/>
              </w:rPr>
              <w:t>$</w:t>
            </w:r>
          </w:p>
        </w:tc>
        <w:tc>
          <w:tcPr>
            <w:tcW w:type="dxa" w:w="1760"/>
            <w:tcBorders/>
            <w:shd w:fill="ffffff"/>
            <w:tcMar>
              <w:start w:w="0" w:type="dxa"/>
              <w:end w:w="0" w:type="dxa"/>
            </w:tcMar>
          </w:tcPr>
          <w:p>
            <w:pPr>
              <w:autoSpaceDN w:val="0"/>
              <w:autoSpaceDE w:val="0"/>
              <w:widowControl/>
              <w:spacing w:line="238" w:lineRule="auto" w:before="60" w:after="0"/>
              <w:ind w:left="248" w:right="0" w:firstLine="0"/>
              <w:jc w:val="left"/>
            </w:pPr>
            <w:r>
              <w:rPr>
                <w:w w:val="97.52437884990985"/>
                <w:rFonts w:ascii="DejaVu Serif" w:hAnsi="DejaVu Serif" w:eastAsia="DejaVu Serif"/>
                <w:b/>
                <w:i w:val="0"/>
                <w:color w:val="000000"/>
                <w:sz w:val="13"/>
              </w:rPr>
              <w:t>December 31, 2021</w:t>
            </w:r>
          </w:p>
        </w:tc>
        <w:tc>
          <w:tcPr>
            <w:tcW w:type="dxa" w:w="580"/>
            <w:tcBorders/>
            <w:shd w:fill="ffffff"/>
            <w:tcMar>
              <w:start w:w="0" w:type="dxa"/>
              <w:end w:w="0" w:type="dxa"/>
            </w:tcMar>
          </w:tcPr>
          <w:p>
            <w:pPr>
              <w:autoSpaceDN w:val="0"/>
              <w:autoSpaceDE w:val="0"/>
              <w:widowControl/>
              <w:spacing w:line="238" w:lineRule="auto" w:before="258" w:after="0"/>
              <w:ind w:left="0" w:right="0" w:firstLine="0"/>
              <w:jc w:val="center"/>
            </w:pPr>
            <w:r>
              <w:rPr>
                <w:rFonts w:ascii="DejaVu Serif" w:hAnsi="DejaVu Serif" w:eastAsia="DejaVu Serif"/>
                <w:b w:val="0"/>
                <w:i w:val="0"/>
                <w:color w:val="000000"/>
                <w:sz w:val="15"/>
              </w:rPr>
              <w:t xml:space="preserve">427 </w:t>
            </w:r>
          </w:p>
        </w:tc>
      </w:tr>
      <w:tr>
        <w:trPr>
          <w:trHeight w:hRule="exact" w:val="220"/>
        </w:trPr>
        <w:tc>
          <w:tcPr>
            <w:tcW w:type="dxa" w:w="5992"/>
            <w:tcBorders/>
            <w:shd w:fill="ffffff"/>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Unearned interest income</w:t>
            </w:r>
          </w:p>
        </w:tc>
        <w:tc>
          <w:tcPr>
            <w:tcW w:type="dxa" w:w="340"/>
            <w:tcBorders/>
            <w:shd w:fill="ffffff"/>
            <w:tcMar>
              <w:start w:w="0" w:type="dxa"/>
              <w:end w:w="0" w:type="dxa"/>
            </w:tcMar>
          </w:tcPr>
          <w:p/>
        </w:tc>
        <w:tc>
          <w:tcPr>
            <w:tcW w:type="dxa" w:w="1780"/>
            <w:tcBorders/>
            <w:shd w:fill="ffffff"/>
            <w:tcMar>
              <w:start w:w="0" w:type="dxa"/>
              <w:end w:w="0" w:type="dxa"/>
            </w:tcMar>
          </w:tcPr>
          <w:p/>
        </w:tc>
        <w:tc>
          <w:tcPr>
            <w:tcW w:type="dxa" w:w="854"/>
            <w:tcBorders/>
            <w:shd w:fill="ffffff"/>
            <w:tcMar>
              <w:start w:w="0" w:type="dxa"/>
              <w:end w:w="0" w:type="dxa"/>
            </w:tcMar>
          </w:tcPr>
          <w:p>
            <w:pPr>
              <w:autoSpaceDN w:val="0"/>
              <w:autoSpaceDE w:val="0"/>
              <w:widowControl/>
              <w:spacing w:line="238" w:lineRule="auto" w:before="24" w:after="0"/>
              <w:ind w:left="186" w:right="0" w:firstLine="0"/>
              <w:jc w:val="left"/>
            </w:pPr>
            <w:r>
              <w:rPr>
                <w:rFonts w:ascii="DejaVu Serif" w:hAnsi="DejaVu Serif" w:eastAsia="DejaVu Serif"/>
                <w:b w:val="0"/>
                <w:i w:val="0"/>
                <w:color w:val="000000"/>
                <w:sz w:val="15"/>
              </w:rPr>
              <w:t xml:space="preserve">(95 ) </w:t>
            </w:r>
          </w:p>
        </w:tc>
        <w:tc>
          <w:tcPr>
            <w:tcW w:type="dxa" w:w="346"/>
            <w:tcBorders/>
            <w:shd w:fill="ffffff"/>
            <w:tcMar>
              <w:start w:w="0" w:type="dxa"/>
              <w:end w:w="0" w:type="dxa"/>
            </w:tcMar>
          </w:tcPr>
          <w:p/>
        </w:tc>
        <w:tc>
          <w:tcPr>
            <w:tcW w:type="dxa" w:w="1760"/>
            <w:tcBorders/>
            <w:shd w:fill="ffffff"/>
            <w:tcMar>
              <w:start w:w="0" w:type="dxa"/>
              <w:end w:w="0" w:type="dxa"/>
            </w:tcMar>
          </w:tcPr>
          <w:p/>
        </w:tc>
        <w:tc>
          <w:tcPr>
            <w:tcW w:type="dxa" w:w="580"/>
            <w:tcBorders/>
            <w:shd w:fill="ffffff"/>
            <w:tcMar>
              <w:start w:w="0" w:type="dxa"/>
              <w:end w:w="0" w:type="dxa"/>
            </w:tcMar>
          </w:tcPr>
          <w:p>
            <w:pPr>
              <w:autoSpaceDN w:val="0"/>
              <w:autoSpaceDE w:val="0"/>
              <w:widowControl/>
              <w:spacing w:line="238" w:lineRule="auto" w:before="24" w:after="0"/>
              <w:ind w:left="0" w:right="48" w:firstLine="0"/>
              <w:jc w:val="right"/>
            </w:pPr>
            <w:r>
              <w:rPr>
                <w:rFonts w:ascii="DejaVu Serif" w:hAnsi="DejaVu Serif" w:eastAsia="DejaVu Serif"/>
                <w:b w:val="0"/>
                <w:i w:val="0"/>
                <w:color w:val="000000"/>
                <w:sz w:val="15"/>
              </w:rPr>
              <w:t>(50 )</w:t>
            </w:r>
          </w:p>
        </w:tc>
      </w:tr>
      <w:tr>
        <w:trPr>
          <w:trHeight w:hRule="exact" w:val="224"/>
        </w:trPr>
        <w:tc>
          <w:tcPr>
            <w:tcW w:type="dxa" w:w="5992"/>
            <w:tcBorders>
              <w:bottom w:sz="4.0"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5992"/>
            </w:tblGrid>
            <w:tr>
              <w:trPr>
                <w:trHeight w:hRule="exact" w:val="210"/>
              </w:trPr>
              <w:tc>
                <w:tcPr>
                  <w:tcW w:type="dxa" w:w="437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Allowance for expected credit losses</w:t>
                  </w:r>
                </w:p>
              </w:tc>
            </w:tr>
          </w:tbl>
          <w:p>
            <w:pPr>
              <w:autoSpaceDN w:val="0"/>
              <w:autoSpaceDE w:val="0"/>
              <w:widowControl/>
              <w:spacing w:line="14" w:lineRule="exact" w:before="0" w:after="0"/>
              <w:ind w:left="0" w:right="0"/>
            </w:pPr>
          </w:p>
        </w:tc>
        <w:tc>
          <w:tcPr>
            <w:tcW w:type="dxa" w:w="340"/>
            <w:tcBorders>
              <w:bottom w:sz="4.0" w:val="single" w:color="#000000"/>
            </w:tcBorders>
            <w:shd w:fill="ffffff"/>
            <w:tcMar>
              <w:start w:w="0" w:type="dxa"/>
              <w:end w:w="0" w:type="dxa"/>
            </w:tcMar>
          </w:tcPr>
          <w:p/>
        </w:tc>
        <w:tc>
          <w:tcPr>
            <w:tcW w:type="dxa" w:w="1780"/>
            <w:tcBorders>
              <w:bottom w:sz="4.0" w:val="single" w:color="#000000"/>
            </w:tcBorders>
            <w:shd w:fill="ffffff"/>
            <w:tcMar>
              <w:start w:w="0" w:type="dxa"/>
              <w:end w:w="0" w:type="dxa"/>
            </w:tcMar>
          </w:tcPr>
          <w:p/>
        </w:tc>
        <w:tc>
          <w:tcPr>
            <w:tcW w:type="dxa" w:w="854"/>
            <w:tcBorders>
              <w:bottom w:sz="4.0" w:val="single" w:color="#000000"/>
            </w:tcBorders>
            <w:shd w:fill="ffffff"/>
            <w:tcMar>
              <w:start w:w="0" w:type="dxa"/>
              <w:end w:w="0" w:type="dxa"/>
            </w:tcMar>
          </w:tcPr>
          <w:p>
            <w:pPr>
              <w:autoSpaceDN w:val="0"/>
              <w:autoSpaceDE w:val="0"/>
              <w:widowControl/>
              <w:spacing w:line="254" w:lineRule="auto" w:before="22" w:after="0"/>
              <w:ind w:left="0" w:right="0" w:firstLine="0"/>
              <w:jc w:val="center"/>
            </w:pPr>
            <w:r>
              <w:rPr>
                <w:rFonts w:ascii="DejaVu Serif" w:hAnsi="DejaVu Serif" w:eastAsia="DejaVu Serif"/>
                <w:b w:val="0"/>
                <w:i w:val="0"/>
                <w:color w:val="000000"/>
                <w:sz w:val="15"/>
              </w:rPr>
              <w:t xml:space="preserve">(4 ) </w:t>
            </w:r>
          </w:p>
        </w:tc>
        <w:tc>
          <w:tcPr>
            <w:tcW w:type="dxa" w:w="346"/>
            <w:tcBorders>
              <w:bottom w:sz="4.0" w:val="single" w:color="#000000"/>
            </w:tcBorders>
            <w:shd w:fill="ffffff"/>
            <w:tcMar>
              <w:start w:w="0" w:type="dxa"/>
              <w:end w:w="0" w:type="dxa"/>
            </w:tcMar>
          </w:tcPr>
          <w:p/>
        </w:tc>
        <w:tc>
          <w:tcPr>
            <w:tcW w:type="dxa" w:w="1760"/>
            <w:tcBorders>
              <w:bottom w:sz="4.0" w:val="single" w:color="#000000"/>
            </w:tcBorders>
            <w:shd w:fill="ffffff"/>
            <w:tcMar>
              <w:start w:w="0" w:type="dxa"/>
              <w:end w:w="0" w:type="dxa"/>
            </w:tcMar>
          </w:tcPr>
          <w:p/>
        </w:tc>
        <w:tc>
          <w:tcPr>
            <w:tcW w:type="dxa" w:w="580"/>
            <w:tcBorders>
              <w:bottom w:sz="4.0" w:val="single" w:color="#000000"/>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(1 )</w:t>
            </w:r>
          </w:p>
        </w:tc>
      </w:tr>
      <w:tr>
        <w:trPr>
          <w:trHeight w:hRule="exact" w:val="245"/>
        </w:trPr>
        <w:tc>
          <w:tcPr>
            <w:tcW w:type="dxa" w:w="5992"/>
            <w:tcBorders>
              <w:top w:sz="4.0" w:val="single" w:color="#000000"/>
              <w:bottom w:sz="4.0"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Net investment in sales-type leases</w:t>
            </w:r>
          </w:p>
        </w:tc>
        <w:tc>
          <w:tcPr>
            <w:tcW w:type="dxa" w:w="340"/>
            <w:tcBorders>
              <w:top w:sz="4.0"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w:t>
            </w:r>
          </w:p>
        </w:tc>
        <w:tc>
          <w:tcPr>
            <w:tcW w:type="dxa" w:w="1780"/>
            <w:tcBorders>
              <w:top w:sz="4.0" w:val="single" w:color="#000000"/>
            </w:tcBorders>
            <w:shd w:fill="ffffff"/>
            <w:tcMar>
              <w:start w:w="0" w:type="dxa"/>
              <w:end w:w="0" w:type="dxa"/>
            </w:tcMar>
          </w:tcPr>
          <w:p/>
        </w:tc>
        <w:tc>
          <w:tcPr>
            <w:tcW w:type="dxa" w:w="854"/>
            <w:tcBorders>
              <w:top w:sz="4.0" w:val="single" w:color="#000000"/>
            </w:tcBorders>
            <w:shd w:fill="ffffff"/>
            <w:tcMar>
              <w:start w:w="0" w:type="dxa"/>
              <w:end w:w="0" w:type="dxa"/>
            </w:tcMar>
          </w:tcPr>
          <w:p>
            <w:pPr>
              <w:autoSpaceDN w:val="0"/>
              <w:autoSpaceDE w:val="0"/>
              <w:widowControl/>
              <w:spacing w:line="240" w:lineRule="auto" w:before="22" w:after="0"/>
              <w:ind w:left="150" w:right="0" w:firstLine="0"/>
              <w:jc w:val="left"/>
            </w:pPr>
            <w:r>
              <w:rPr>
                <w:rFonts w:ascii="DejaVu Serif" w:hAnsi="DejaVu Serif" w:eastAsia="DejaVu Serif"/>
                <w:b w:val="0"/>
                <w:i w:val="0"/>
                <w:color w:val="000000"/>
                <w:sz w:val="15"/>
              </w:rPr>
              <w:t xml:space="preserve">738 </w:t>
            </w:r>
          </w:p>
        </w:tc>
        <w:tc>
          <w:tcPr>
            <w:tcW w:type="dxa" w:w="346"/>
            <w:tcBorders>
              <w:top w:sz="4.0"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w:t>
            </w:r>
          </w:p>
        </w:tc>
        <w:tc>
          <w:tcPr>
            <w:tcW w:type="dxa" w:w="1760"/>
            <w:tcBorders>
              <w:top w:sz="4.0" w:val="single" w:color="#000000"/>
            </w:tcBorders>
            <w:shd w:fill="ffffff"/>
            <w:tcMar>
              <w:start w:w="0" w:type="dxa"/>
              <w:end w:w="0" w:type="dxa"/>
            </w:tcMar>
          </w:tcPr>
          <w:p/>
        </w:tc>
        <w:tc>
          <w:tcPr>
            <w:tcW w:type="dxa" w:w="580"/>
            <w:tcBorders>
              <w:top w:sz="4.0" w:val="single" w:color="#000000"/>
            </w:tcBorders>
            <w:shd w:fill="ffffff"/>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 xml:space="preserve">376 </w:t>
            </w:r>
          </w:p>
        </w:tc>
      </w:tr>
    </w:tbl>
    <w:p>
      <w:pPr>
        <w:autoSpaceDN w:val="0"/>
        <w:autoSpaceDE w:val="0"/>
        <w:widowControl/>
        <w:spacing w:line="240" w:lineRule="auto" w:before="254" w:after="22"/>
        <w:ind w:left="102" w:right="0" w:firstLine="0"/>
        <w:jc w:val="left"/>
      </w:pPr>
      <w:r>
        <w:rPr>
          <w:rFonts w:ascii="DejaVu Serif" w:hAnsi="DejaVu Serif" w:eastAsia="DejaVu Serif"/>
          <w:b/>
          <w:i w:val="0"/>
          <w:color w:val="000000"/>
          <w:sz w:val="15"/>
        </w:rPr>
        <w:t>Reported as:</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18"/>
        </w:trPr>
        <w:tc>
          <w:tcPr>
            <w:tcW w:type="dxa" w:w="599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Prepaid expenses and other current assets</w:t>
            </w:r>
          </w:p>
        </w:tc>
        <w:tc>
          <w:tcPr>
            <w:tcW w:type="dxa" w:w="1180"/>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w:t>
            </w:r>
          </w:p>
        </w:tc>
        <w:tc>
          <w:tcPr>
            <w:tcW w:type="dxa" w:w="139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164 </w:t>
            </w:r>
          </w:p>
        </w:tc>
        <w:tc>
          <w:tcPr>
            <w:tcW w:type="dxa" w:w="1590"/>
            <w:tcBorders/>
            <w:shd w:fill="cff0fc"/>
            <w:tcMar>
              <w:start w:w="0" w:type="dxa"/>
              <w:end w:w="0" w:type="dxa"/>
            </w:tcMar>
          </w:tcPr>
          <w:p>
            <w:pPr>
              <w:autoSpaceDN w:val="0"/>
              <w:autoSpaceDE w:val="0"/>
              <w:widowControl/>
              <w:spacing w:line="238" w:lineRule="auto" w:before="22" w:after="0"/>
              <w:ind w:left="0" w:right="1080" w:firstLine="0"/>
              <w:jc w:val="right"/>
            </w:pPr>
            <w:r>
              <w:rPr>
                <w:rFonts w:ascii="DejaVu Serif" w:hAnsi="DejaVu Serif" w:eastAsia="DejaVu Serif"/>
                <w:b w:val="0"/>
                <w:i w:val="0"/>
                <w:color w:val="000000"/>
                <w:sz w:val="15"/>
              </w:rPr>
              <w:t>$</w:t>
            </w:r>
          </w:p>
        </w:tc>
        <w:tc>
          <w:tcPr>
            <w:tcW w:type="dxa" w:w="1384"/>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73 </w:t>
            </w:r>
          </w:p>
        </w:tc>
      </w:tr>
      <w:tr>
        <w:trPr>
          <w:trHeight w:hRule="exact" w:val="226"/>
        </w:trPr>
        <w:tc>
          <w:tcPr>
            <w:tcW w:type="dxa" w:w="5992"/>
            <w:tcBorders>
              <w:bottom w:sz="4.800000000000182" w:val="single" w:color="#000000"/>
            </w:tcBorders>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Other non-current assets</w:t>
            </w:r>
          </w:p>
        </w:tc>
        <w:tc>
          <w:tcPr>
            <w:tcW w:type="dxa" w:w="1180"/>
            <w:tcBorders>
              <w:bottom w:sz="4.800000000000182" w:val="single" w:color="#000000"/>
            </w:tcBorders>
            <w:tcMar>
              <w:start w:w="0" w:type="dxa"/>
              <w:end w:w="0" w:type="dxa"/>
            </w:tcMar>
          </w:tcPr>
          <w:p/>
        </w:tc>
        <w:tc>
          <w:tcPr>
            <w:tcW w:type="dxa" w:w="1390"/>
            <w:tcBorders>
              <w:bottom w:sz="4.800000000000182" w:val="single" w:color="#000000"/>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574 </w:t>
            </w:r>
          </w:p>
        </w:tc>
        <w:tc>
          <w:tcPr>
            <w:tcW w:type="dxa" w:w="1590"/>
            <w:tcBorders>
              <w:bottom w:sz="4.800000000000182" w:val="single" w:color="#000000"/>
            </w:tcBorders>
            <w:tcMar>
              <w:start w:w="0" w:type="dxa"/>
              <w:end w:w="0" w:type="dxa"/>
            </w:tcMar>
          </w:tcPr>
          <w:p/>
        </w:tc>
        <w:tc>
          <w:tcPr>
            <w:tcW w:type="dxa" w:w="1384"/>
            <w:tcBorders>
              <w:bottom w:sz="4.800000000000182" w:val="single" w:color="#000000"/>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303 </w:t>
            </w:r>
          </w:p>
        </w:tc>
      </w:tr>
      <w:tr>
        <w:trPr>
          <w:trHeight w:hRule="exact" w:val="245"/>
        </w:trPr>
        <w:tc>
          <w:tcPr>
            <w:tcW w:type="dxa" w:w="5992"/>
            <w:tcBorders>
              <w:top w:sz="4.800000000000182" w:val="single" w:color="#000000"/>
              <w:bottom w:sz="4.800000000000182" w:val="single" w:color="#000000"/>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Net investment in sales-type leases</w:t>
            </w:r>
          </w:p>
        </w:tc>
        <w:tc>
          <w:tcPr>
            <w:tcW w:type="dxa" w:w="1180"/>
            <w:tcBorders>
              <w:top w:sz="4.800000000000182" w:val="single" w:color="#000000"/>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w:t>
            </w:r>
          </w:p>
        </w:tc>
        <w:tc>
          <w:tcPr>
            <w:tcW w:type="dxa" w:w="1390"/>
            <w:tcBorders>
              <w:top w:sz="4.800000000000182"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738 </w:t>
            </w:r>
          </w:p>
        </w:tc>
        <w:tc>
          <w:tcPr>
            <w:tcW w:type="dxa" w:w="1590"/>
            <w:tcBorders>
              <w:top w:sz="4.800000000000182" w:val="single" w:color="#000000"/>
            </w:tcBorders>
            <w:shd w:fill="cff0fc"/>
            <w:tcMar>
              <w:start w:w="0" w:type="dxa"/>
              <w:end w:w="0" w:type="dxa"/>
            </w:tcMar>
          </w:tcPr>
          <w:p>
            <w:pPr>
              <w:autoSpaceDN w:val="0"/>
              <w:autoSpaceDE w:val="0"/>
              <w:widowControl/>
              <w:spacing w:line="238" w:lineRule="auto" w:before="22" w:after="0"/>
              <w:ind w:left="0" w:right="1080" w:firstLine="0"/>
              <w:jc w:val="right"/>
            </w:pPr>
            <w:r>
              <w:rPr>
                <w:rFonts w:ascii="DejaVu Serif" w:hAnsi="DejaVu Serif" w:eastAsia="DejaVu Serif"/>
                <w:b w:val="0"/>
                <w:i w:val="0"/>
                <w:color w:val="000000"/>
                <w:sz w:val="15"/>
              </w:rPr>
              <w:t>$</w:t>
            </w:r>
          </w:p>
        </w:tc>
        <w:tc>
          <w:tcPr>
            <w:tcW w:type="dxa" w:w="1384"/>
            <w:tcBorders>
              <w:top w:sz="4.800000000000182"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376 </w:t>
            </w:r>
          </w:p>
        </w:tc>
      </w:tr>
    </w:tbl>
    <w:p>
      <w:pPr>
        <w:autoSpaceDN w:val="0"/>
        <w:autoSpaceDE w:val="0"/>
        <w:widowControl/>
        <w:spacing w:line="240" w:lineRule="auto" w:before="266" w:after="0"/>
        <w:ind w:left="92" w:right="0" w:firstLine="0"/>
        <w:jc w:val="left"/>
      </w:pPr>
      <w:r>
        <w:rPr>
          <w:rFonts w:ascii="DejaVu Serif" w:hAnsi="DejaVu Serif" w:eastAsia="DejaVu Serif"/>
          <w:b/>
          <w:i w:val="0"/>
          <w:color w:val="000000"/>
          <w:sz w:val="15"/>
        </w:rPr>
        <w:t>Lease Pass-Through Financing Obligation</w:t>
      </w:r>
    </w:p>
    <w:p>
      <w:pPr>
        <w:autoSpaceDN w:val="0"/>
        <w:autoSpaceDE w:val="0"/>
        <w:widowControl/>
        <w:spacing w:line="262" w:lineRule="auto" w:before="90" w:after="0"/>
        <w:ind w:left="92" w:right="144" w:firstLine="528"/>
        <w:jc w:val="left"/>
      </w:pPr>
      <w:r>
        <w:rPr>
          <w:rFonts w:ascii="DejaVu Serif" w:hAnsi="DejaVu Serif" w:eastAsia="DejaVu Serif"/>
          <w:b w:val="0"/>
          <w:i w:val="0"/>
          <w:color w:val="000000"/>
          <w:sz w:val="15"/>
        </w:rPr>
        <w:t xml:space="preserve">As of December 31, 2022, we have six transactions referred to as “lease pass-through fund arrangements.” Under these arrangements, our </w:t>
      </w:r>
      <w:r>
        <w:rPr>
          <w:rFonts w:ascii="DejaVu Serif" w:hAnsi="DejaVu Serif" w:eastAsia="DejaVu Serif"/>
          <w:b w:val="0"/>
          <w:i w:val="0"/>
          <w:color w:val="000000"/>
          <w:sz w:val="15"/>
        </w:rPr>
        <w:t xml:space="preserve">wholly owned subsidiaries finance the cost of solar energy systems with investors through arrangements contractually structured as master leases for </w:t>
      </w:r>
      <w:r>
        <w:rPr>
          <w:rFonts w:ascii="DejaVu Serif" w:hAnsi="DejaVu Serif" w:eastAsia="DejaVu Serif"/>
          <w:b w:val="0"/>
          <w:i w:val="0"/>
          <w:color w:val="000000"/>
          <w:sz w:val="15"/>
        </w:rPr>
        <w:t xml:space="preserve">an initial term ranging between 10 and 25 years. These solar energy systems are subject to lease or PPAs with customers with an initial term not </w:t>
      </w:r>
      <w:r>
        <w:rPr>
          <w:rFonts w:ascii="DejaVu Serif" w:hAnsi="DejaVu Serif" w:eastAsia="DejaVu Serif"/>
          <w:b w:val="0"/>
          <w:i w:val="0"/>
          <w:color w:val="000000"/>
          <w:sz w:val="15"/>
        </w:rPr>
        <w:t>exceeding 25 years.</w:t>
      </w:r>
    </w:p>
    <w:p>
      <w:pPr>
        <w:autoSpaceDN w:val="0"/>
        <w:autoSpaceDE w:val="0"/>
        <w:widowControl/>
        <w:spacing w:line="257" w:lineRule="auto" w:before="160" w:after="230"/>
        <w:ind w:left="92" w:right="144" w:firstLine="528"/>
        <w:jc w:val="left"/>
      </w:pPr>
      <w:r>
        <w:rPr>
          <w:rFonts w:ascii="DejaVu Serif" w:hAnsi="DejaVu Serif" w:eastAsia="DejaVu Serif"/>
          <w:b w:val="0"/>
          <w:i w:val="0"/>
          <w:color w:val="000000"/>
          <w:sz w:val="15"/>
        </w:rPr>
        <w:t xml:space="preserve">Under a lease pass-through fund arrangement, the investor makes a large upfront payment to the lessor, which is one of our subsidiaries, and in </w:t>
      </w:r>
      <w:r>
        <w:rPr>
          <w:rFonts w:ascii="DejaVu Serif" w:hAnsi="DejaVu Serif" w:eastAsia="DejaVu Serif"/>
          <w:b w:val="0"/>
          <w:i w:val="0"/>
          <w:color w:val="000000"/>
          <w:sz w:val="15"/>
        </w:rPr>
        <w:t xml:space="preserve">some cases, subsequent periodic payments. As of December 31, 2022, the future minimum master lease payments to be received from investors, for </w:t>
      </w:r>
      <w:r>
        <w:rPr>
          <w:rFonts w:ascii="DejaVu Serif" w:hAnsi="DejaVu Serif" w:eastAsia="DejaVu Serif"/>
          <w:b w:val="0"/>
          <w:i w:val="0"/>
          <w:color w:val="000000"/>
          <w:sz w:val="15"/>
        </w:rPr>
        <w:t>each of the next five years and thereafter, were as follows (in millions):</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218"/>
        </w:trPr>
        <w:tc>
          <w:tcPr>
            <w:tcW w:type="dxa" w:w="9576"/>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2023</w:t>
            </w:r>
          </w:p>
        </w:tc>
        <w:tc>
          <w:tcPr>
            <w:tcW w:type="dxa" w:w="876"/>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w:t>
            </w:r>
          </w:p>
        </w:tc>
        <w:tc>
          <w:tcPr>
            <w:tcW w:type="dxa" w:w="108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26 </w:t>
            </w:r>
          </w:p>
        </w:tc>
      </w:tr>
      <w:tr>
        <w:trPr>
          <w:trHeight w:hRule="exact" w:val="220"/>
        </w:trPr>
        <w:tc>
          <w:tcPr>
            <w:tcW w:type="dxa" w:w="9576"/>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2024</w:t>
            </w:r>
          </w:p>
        </w:tc>
        <w:tc>
          <w:tcPr>
            <w:tcW w:type="dxa" w:w="876"/>
            <w:tcBorders/>
            <w:shd w:fill="ffffff"/>
            <w:tcMar>
              <w:start w:w="0" w:type="dxa"/>
              <w:end w:w="0" w:type="dxa"/>
            </w:tcMar>
          </w:tcPr>
          <w:p/>
        </w:tc>
        <w:tc>
          <w:tcPr>
            <w:tcW w:type="dxa" w:w="108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18 </w:t>
            </w:r>
          </w:p>
        </w:tc>
      </w:tr>
      <w:tr>
        <w:trPr>
          <w:trHeight w:hRule="exact" w:val="218"/>
        </w:trPr>
        <w:tc>
          <w:tcPr>
            <w:tcW w:type="dxa" w:w="9576"/>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2025</w:t>
            </w:r>
          </w:p>
        </w:tc>
        <w:tc>
          <w:tcPr>
            <w:tcW w:type="dxa" w:w="876"/>
            <w:tcBorders/>
            <w:shd w:fill="ffffff"/>
            <w:tcMar>
              <w:start w:w="0" w:type="dxa"/>
              <w:end w:w="0" w:type="dxa"/>
            </w:tcMar>
          </w:tcPr>
          <w:p/>
        </w:tc>
        <w:tc>
          <w:tcPr>
            <w:tcW w:type="dxa" w:w="108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27 </w:t>
            </w:r>
          </w:p>
        </w:tc>
      </w:tr>
      <w:tr>
        <w:trPr>
          <w:trHeight w:hRule="exact" w:val="218"/>
        </w:trPr>
        <w:tc>
          <w:tcPr>
            <w:tcW w:type="dxa" w:w="9576"/>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2026</w:t>
            </w:r>
          </w:p>
        </w:tc>
        <w:tc>
          <w:tcPr>
            <w:tcW w:type="dxa" w:w="876"/>
            <w:tcBorders/>
            <w:shd w:fill="ffffff"/>
            <w:tcMar>
              <w:start w:w="0" w:type="dxa"/>
              <w:end w:w="0" w:type="dxa"/>
            </w:tcMar>
          </w:tcPr>
          <w:p/>
        </w:tc>
        <w:tc>
          <w:tcPr>
            <w:tcW w:type="dxa" w:w="108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28 </w:t>
            </w:r>
          </w:p>
        </w:tc>
      </w:tr>
      <w:tr>
        <w:trPr>
          <w:trHeight w:hRule="exact" w:val="220"/>
        </w:trPr>
        <w:tc>
          <w:tcPr>
            <w:tcW w:type="dxa" w:w="9576"/>
            <w:tcBorders/>
            <w:shd w:fill="ffffff"/>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2027</w:t>
            </w:r>
          </w:p>
        </w:tc>
        <w:tc>
          <w:tcPr>
            <w:tcW w:type="dxa" w:w="876"/>
            <w:tcBorders/>
            <w:shd w:fill="ffffff"/>
            <w:tcMar>
              <w:start w:w="0" w:type="dxa"/>
              <w:end w:w="0" w:type="dxa"/>
            </w:tcMar>
          </w:tcPr>
          <w:p/>
        </w:tc>
        <w:tc>
          <w:tcPr>
            <w:tcW w:type="dxa" w:w="1084"/>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29 </w:t>
            </w:r>
          </w:p>
        </w:tc>
      </w:tr>
      <w:tr>
        <w:trPr>
          <w:trHeight w:hRule="exact" w:val="224"/>
        </w:trPr>
        <w:tc>
          <w:tcPr>
            <w:tcW w:type="dxa" w:w="9576"/>
            <w:tcBorders>
              <w:bottom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Thereafter</w:t>
            </w:r>
          </w:p>
        </w:tc>
        <w:tc>
          <w:tcPr>
            <w:tcW w:type="dxa" w:w="876"/>
            <w:tcBorders>
              <w:bottom w:sz="4.800000000000182" w:val="single" w:color="#000000"/>
            </w:tcBorders>
            <w:shd w:fill="ffffff"/>
            <w:tcMar>
              <w:start w:w="0" w:type="dxa"/>
              <w:end w:w="0" w:type="dxa"/>
            </w:tcMar>
          </w:tcPr>
          <w:p/>
        </w:tc>
        <w:tc>
          <w:tcPr>
            <w:tcW w:type="dxa" w:w="1084"/>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366 </w:t>
            </w:r>
          </w:p>
        </w:tc>
      </w:tr>
      <w:tr>
        <w:trPr>
          <w:trHeight w:hRule="exact" w:val="246"/>
        </w:trPr>
        <w:tc>
          <w:tcPr>
            <w:tcW w:type="dxa" w:w="9576"/>
            <w:tcBorders>
              <w:top w:sz="4.800000000000182" w:val="single" w:color="#000000"/>
              <w:bottom w:sz="4.0"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Total</w:t>
            </w:r>
          </w:p>
        </w:tc>
        <w:tc>
          <w:tcPr>
            <w:tcW w:type="dxa" w:w="876"/>
            <w:tcBorders>
              <w:top w:sz="4.800000000000182" w:val="single" w:color="#00000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w:t>
            </w:r>
          </w:p>
        </w:tc>
        <w:tc>
          <w:tcPr>
            <w:tcW w:type="dxa" w:w="1084"/>
            <w:tcBorders>
              <w:top w:sz="4.800000000000182"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494 </w:t>
            </w:r>
          </w:p>
        </w:tc>
      </w:tr>
    </w:tbl>
    <w:p>
      <w:pPr>
        <w:autoSpaceDN w:val="0"/>
        <w:autoSpaceDE w:val="0"/>
        <w:widowControl/>
        <w:spacing w:line="240" w:lineRule="auto" w:before="220" w:after="0"/>
        <w:ind w:left="0" w:right="0" w:firstLine="0"/>
        <w:jc w:val="center"/>
      </w:pPr>
      <w:r>
        <w:rPr>
          <w:rFonts w:ascii="DejaVu Serif" w:hAnsi="DejaVu Serif" w:eastAsia="DejaVu Serif"/>
          <w:b w:val="0"/>
          <w:i w:val="0"/>
          <w:color w:val="000000"/>
          <w:sz w:val="15"/>
        </w:rPr>
        <w:t>77</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95" name="Picture 9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62" w:after="0"/>
        <w:ind w:left="92" w:right="0" w:firstLine="0"/>
        <w:jc w:val="left"/>
      </w:pPr>
      <w:r>
        <w:rPr>
          <w:rFonts w:ascii="DejaVu Serif" w:hAnsi="DejaVu Serif" w:eastAsia="DejaVu Serif"/>
          <w:b/>
          <w:i w:val="0"/>
          <w:color w:val="000000"/>
          <w:sz w:val="15"/>
        </w:rPr>
        <w:t>Note 13 – Equity Incentive Plans</w:t>
      </w:r>
    </w:p>
    <w:p>
      <w:pPr>
        <w:autoSpaceDN w:val="0"/>
        <w:autoSpaceDE w:val="0"/>
        <w:widowControl/>
        <w:spacing w:line="262" w:lineRule="auto" w:before="90" w:after="0"/>
        <w:ind w:left="92" w:right="0" w:firstLine="528"/>
        <w:jc w:val="left"/>
      </w:pPr>
      <w:r>
        <w:rPr>
          <w:rFonts w:ascii="DejaVu Serif" w:hAnsi="DejaVu Serif" w:eastAsia="DejaVu Serif"/>
          <w:b w:val="0"/>
          <w:i w:val="0"/>
          <w:color w:val="000000"/>
          <w:sz w:val="15"/>
        </w:rPr>
        <w:t xml:space="preserve">In June 2019, we adopted the 2019 Equity Incentive Plan (the “2019 Plan”). The 2019 Plan provides for the grant of stock options, restricted </w:t>
      </w:r>
      <w:r>
        <w:rPr>
          <w:rFonts w:ascii="DejaVu Serif" w:hAnsi="DejaVu Serif" w:eastAsia="DejaVu Serif"/>
          <w:b w:val="0"/>
          <w:i w:val="0"/>
          <w:color w:val="000000"/>
          <w:sz w:val="15"/>
        </w:rPr>
        <w:t xml:space="preserve">stock, RSUs, stock appreciation rights, performance units and performance shares to our employees, directors and consultants. Stock options granted </w:t>
      </w:r>
      <w:r>
        <w:rPr>
          <w:rFonts w:ascii="DejaVu Serif" w:hAnsi="DejaVu Serif" w:eastAsia="DejaVu Serif"/>
          <w:b w:val="0"/>
          <w:i w:val="0"/>
          <w:color w:val="000000"/>
          <w:sz w:val="15"/>
        </w:rPr>
        <w:t xml:space="preserve">under the 2019 Plan may be either incentive stock options or nonstatutory stock options. Incentive stock options may only be granted to our employees. </w:t>
      </w:r>
      <w:r>
        <w:rPr>
          <w:rFonts w:ascii="DejaVu Serif" w:hAnsi="DejaVu Serif" w:eastAsia="DejaVu Serif"/>
          <w:b w:val="0"/>
          <w:i w:val="0"/>
          <w:color w:val="000000"/>
          <w:sz w:val="15"/>
        </w:rPr>
        <w:t xml:space="preserve">Nonstatutory stock options may be granted to our employees, directors and consultants. Generally, our stock options and RSUs vest over four years and </w:t>
      </w:r>
      <w:r>
        <w:rPr>
          <w:rFonts w:ascii="DejaVu Serif" w:hAnsi="DejaVu Serif" w:eastAsia="DejaVu Serif"/>
          <w:b w:val="0"/>
          <w:i w:val="0"/>
          <w:color w:val="000000"/>
          <w:sz w:val="15"/>
        </w:rPr>
        <w:t xml:space="preserve">our stock options are exercisable over a maximum period of 10 years from their grant dates. Vesting typically terminates when the employment or </w:t>
      </w:r>
      <w:r>
        <w:rPr>
          <w:rFonts w:ascii="DejaVu Serif" w:hAnsi="DejaVu Serif" w:eastAsia="DejaVu Serif"/>
          <w:b w:val="0"/>
          <w:i w:val="0"/>
          <w:color w:val="000000"/>
          <w:sz w:val="15"/>
        </w:rPr>
        <w:t>consulting relationship ends.</w:t>
      </w:r>
    </w:p>
    <w:p>
      <w:pPr>
        <w:autoSpaceDN w:val="0"/>
        <w:tabs>
          <w:tab w:pos="620" w:val="left"/>
        </w:tabs>
        <w:autoSpaceDE w:val="0"/>
        <w:widowControl/>
        <w:spacing w:line="252" w:lineRule="auto" w:before="160" w:after="0"/>
        <w:ind w:left="92" w:right="288" w:firstLine="0"/>
        <w:jc w:val="left"/>
      </w:pPr>
      <w:r>
        <w:tab/>
      </w:r>
      <w:r>
        <w:rPr>
          <w:rFonts w:ascii="DejaVu Serif" w:hAnsi="DejaVu Serif" w:eastAsia="DejaVu Serif"/>
          <w:b w:val="0"/>
          <w:i w:val="0"/>
          <w:color w:val="000000"/>
          <w:sz w:val="15"/>
        </w:rPr>
        <w:t xml:space="preserve">As of December 31, 2022, 148.0 million shares were reserved and available for issuance under the 2019 Plan, as adjusted to give effect to the </w:t>
      </w:r>
      <w:r>
        <w:rPr>
          <w:rFonts w:ascii="DejaVu Serif" w:hAnsi="DejaVu Serif" w:eastAsia="DejaVu Serif"/>
          <w:b w:val="0"/>
          <w:i w:val="0"/>
          <w:color w:val="000000"/>
          <w:sz w:val="15"/>
        </w:rPr>
        <w:t>2022 Stock Split.</w:t>
      </w:r>
    </w:p>
    <w:p>
      <w:pPr>
        <w:autoSpaceDN w:val="0"/>
        <w:autoSpaceDE w:val="0"/>
        <w:widowControl/>
        <w:spacing w:line="238" w:lineRule="auto" w:before="160" w:after="190"/>
        <w:ind w:left="620" w:right="0" w:firstLine="0"/>
        <w:jc w:val="left"/>
      </w:pPr>
      <w:r>
        <w:rPr>
          <w:rFonts w:ascii="DejaVu Serif" w:hAnsi="DejaVu Serif" w:eastAsia="DejaVu Serif"/>
          <w:b w:val="0"/>
          <w:i w:val="0"/>
          <w:color w:val="000000"/>
          <w:sz w:val="15"/>
        </w:rPr>
        <w:t>The following table summarizes our stock option and RSU activity for the year ended December 31, 2022:</w:t>
      </w:r>
    </w:p>
    <w:tbl>
      <w:tblPr>
        <w:tblW w:type="auto" w:w="0"/>
        <w:tblLayout w:type="fixed"/>
        <w:tblLook w:firstColumn="1" w:firstRow="1" w:lastColumn="0" w:lastRow="0" w:noHBand="0" w:noVBand="1" w:val="04A0"/>
        <w:tblInd w:w="4460.0" w:type="dxa"/>
      </w:tblPr>
      <w:tblGrid>
        <w:gridCol w:w="1694"/>
        <w:gridCol w:w="1694"/>
        <w:gridCol w:w="1694"/>
        <w:gridCol w:w="1694"/>
        <w:gridCol w:w="1694"/>
        <w:gridCol w:w="1694"/>
        <w:gridCol w:w="1694"/>
      </w:tblGrid>
      <w:tr>
        <w:trPr>
          <w:trHeight w:hRule="exact" w:val="230"/>
        </w:trPr>
        <w:tc>
          <w:tcPr>
            <w:tcW w:type="dxa" w:w="1144"/>
            <w:tcBorders>
              <w:bottom w:sz="4.7999999999999545" w:val="single" w:color="#000000"/>
            </w:tcBorders>
            <w:tcMar>
              <w:start w:w="0" w:type="dxa"/>
              <w:end w:w="0" w:type="dxa"/>
            </w:tcMar>
          </w:tcPr>
          <w:p/>
        </w:tc>
        <w:tc>
          <w:tcPr>
            <w:tcW w:type="dxa" w:w="2600"/>
            <w:gridSpan w:val="2"/>
            <w:tcBorders>
              <w:bottom w:sz="4.7999999999999545" w:val="single" w:color="#000000"/>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w w:val="97.52437884990985"/>
                <w:rFonts w:ascii="DejaVu Serif" w:hAnsi="DejaVu Serif" w:eastAsia="DejaVu Serif"/>
                <w:b/>
                <w:i w:val="0"/>
                <w:color w:val="000000"/>
                <w:sz w:val="13"/>
              </w:rPr>
              <w:t>Stock Options</w:t>
            </w:r>
          </w:p>
        </w:tc>
        <w:tc>
          <w:tcPr>
            <w:tcW w:type="dxa" w:w="1120"/>
            <w:tcBorders>
              <w:bottom w:sz="4.7999999999999545" w:val="single" w:color="#000000"/>
            </w:tcBorders>
            <w:tcMar>
              <w:start w:w="0" w:type="dxa"/>
              <w:end w:w="0" w:type="dxa"/>
            </w:tcMar>
          </w:tcPr>
          <w:p/>
        </w:tc>
        <w:tc>
          <w:tcPr>
            <w:tcW w:type="dxa" w:w="960"/>
            <w:tcBorders>
              <w:bottom w:sz="4.7999999999999545" w:val="single" w:color="#000000"/>
            </w:tcBorders>
            <w:tcMar>
              <w:start w:w="0" w:type="dxa"/>
              <w:end w:w="0" w:type="dxa"/>
            </w:tcMar>
          </w:tcPr>
          <w:p/>
        </w:tc>
        <w:tc>
          <w:tcPr>
            <w:tcW w:type="dxa" w:w="440"/>
            <w:tcBorders>
              <w:bottom w:sz="4.7999999999999545" w:val="single" w:color="#000000"/>
            </w:tcBorders>
            <w:tcMar>
              <w:start w:w="0" w:type="dxa"/>
              <w:end w:w="0" w:type="dxa"/>
            </w:tcMar>
          </w:tcPr>
          <w:p>
            <w:pPr>
              <w:autoSpaceDN w:val="0"/>
              <w:autoSpaceDE w:val="0"/>
              <w:widowControl/>
              <w:spacing w:line="238" w:lineRule="auto" w:before="60" w:after="0"/>
              <w:ind w:left="0" w:right="0" w:firstLine="0"/>
              <w:jc w:val="center"/>
            </w:pPr>
            <w:r>
              <w:rPr>
                <w:w w:val="97.52437884990985"/>
                <w:rFonts w:ascii="DejaVu Serif" w:hAnsi="DejaVu Serif" w:eastAsia="DejaVu Serif"/>
                <w:b/>
                <w:i w:val="0"/>
                <w:color w:val="000000"/>
                <w:sz w:val="13"/>
              </w:rPr>
              <w:t>RSUs</w:t>
            </w:r>
          </w:p>
        </w:tc>
        <w:tc>
          <w:tcPr>
            <w:tcW w:type="dxa" w:w="904"/>
            <w:tcBorders>
              <w:bottom w:sz="4.7999999999999545" w:val="single" w:color="#000000"/>
            </w:tcBorders>
            <w:tcMar>
              <w:start w:w="0" w:type="dxa"/>
              <w:end w:w="0" w:type="dxa"/>
            </w:tcMar>
          </w:tcPr>
          <w:p/>
        </w:tc>
      </w:tr>
      <w:tr>
        <w:trPr>
          <w:trHeight w:hRule="exact" w:val="178"/>
        </w:trPr>
        <w:tc>
          <w:tcPr>
            <w:tcW w:type="dxa" w:w="1144"/>
            <w:vMerge w:val="restart"/>
            <w:tcBorders>
              <w:top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388" w:after="0"/>
              <w:ind w:left="0" w:right="0" w:firstLine="0"/>
              <w:jc w:val="center"/>
            </w:pPr>
            <w:r>
              <w:rPr>
                <w:w w:val="97.52437884990985"/>
                <w:rFonts w:ascii="DejaVu Serif" w:hAnsi="DejaVu Serif" w:eastAsia="DejaVu Serif"/>
                <w:b/>
                <w:i w:val="0"/>
                <w:color w:val="000000"/>
                <w:sz w:val="13"/>
              </w:rPr>
              <w:t>Number of</w:t>
            </w:r>
          </w:p>
        </w:tc>
        <w:tc>
          <w:tcPr>
            <w:tcW w:type="dxa" w:w="2600"/>
            <w:gridSpan w:val="2"/>
            <w:tcBorders>
              <w:top w:sz="4.7999999999999545" w:val="single" w:color="#000000"/>
            </w:tcBorders>
            <w:tcMar>
              <w:start w:w="0" w:type="dxa"/>
              <w:end w:w="0" w:type="dxa"/>
            </w:tcMar>
            <w:tcMar>
              <w:start w:w="0" w:type="dxa"/>
              <w:end w:w="0" w:type="dxa"/>
            </w:tcMar>
          </w:tcPr>
          <w:p>
            <w:pPr>
              <w:autoSpaceDN w:val="0"/>
              <w:autoSpaceDE w:val="0"/>
              <w:widowControl/>
              <w:spacing w:line="238" w:lineRule="auto" w:before="20" w:after="0"/>
              <w:ind w:left="0" w:right="300" w:firstLine="0"/>
              <w:jc w:val="right"/>
            </w:pPr>
            <w:r>
              <w:rPr>
                <w:w w:val="97.52437884990985"/>
                <w:rFonts w:ascii="DejaVu Serif" w:hAnsi="DejaVu Serif" w:eastAsia="DejaVu Serif"/>
                <w:b/>
                <w:i w:val="0"/>
                <w:color w:val="000000"/>
                <w:sz w:val="13"/>
              </w:rPr>
              <w:t>Weighted-</w:t>
            </w:r>
          </w:p>
        </w:tc>
        <w:tc>
          <w:tcPr>
            <w:tcW w:type="dxa" w:w="1120"/>
            <w:vMerge w:val="restart"/>
            <w:tcBorders>
              <w:top w:sz="4.7999999999999545" w:val="single" w:color="#000000"/>
            </w:tcBorders>
            <w:tcMar>
              <w:start w:w="0" w:type="dxa"/>
              <w:end w:w="0" w:type="dxa"/>
            </w:tcMar>
            <w:tcMar>
              <w:start w:w="0" w:type="dxa"/>
              <w:end w:w="0" w:type="dxa"/>
            </w:tcMar>
          </w:tcPr>
          <w:p>
            <w:pPr>
              <w:autoSpaceDN w:val="0"/>
              <w:autoSpaceDE w:val="0"/>
              <w:widowControl/>
              <w:spacing w:line="242" w:lineRule="auto" w:before="202" w:after="0"/>
              <w:ind w:left="256" w:right="0" w:firstLine="0"/>
              <w:jc w:val="left"/>
            </w:pPr>
            <w:r>
              <w:rPr>
                <w:w w:val="97.52437884990985"/>
                <w:rFonts w:ascii="DejaVu Serif" w:hAnsi="DejaVu Serif" w:eastAsia="DejaVu Serif"/>
                <w:b/>
                <w:i w:val="0"/>
                <w:color w:val="000000"/>
                <w:sz w:val="13"/>
              </w:rPr>
              <w:t>Aggregate</w:t>
            </w:r>
          </w:p>
        </w:tc>
        <w:tc>
          <w:tcPr>
            <w:tcW w:type="dxa" w:w="960"/>
            <w:vMerge w:val="restart"/>
            <w:tcBorders>
              <w:top w:sz="4.7999999999999545" w:val="single" w:color="#000000"/>
            </w:tcBorders>
            <w:tcMar>
              <w:start w:w="0" w:type="dxa"/>
              <w:end w:w="0" w:type="dxa"/>
            </w:tcMar>
            <w:tcMar>
              <w:start w:w="0" w:type="dxa"/>
              <w:end w:w="0" w:type="dxa"/>
            </w:tcMar>
            <w:tcMar>
              <w:start w:w="0" w:type="dxa"/>
              <w:end w:w="0" w:type="dxa"/>
            </w:tcMar>
          </w:tcPr>
          <w:p>
            <w:pPr>
              <w:autoSpaceDN w:val="0"/>
              <w:autoSpaceDE w:val="0"/>
              <w:widowControl/>
              <w:spacing w:line="242" w:lineRule="auto" w:before="388" w:after="0"/>
              <w:ind w:left="0" w:right="36" w:firstLine="0"/>
              <w:jc w:val="right"/>
            </w:pPr>
            <w:r>
              <w:rPr>
                <w:w w:val="97.52437884990985"/>
                <w:rFonts w:ascii="DejaVu Serif" w:hAnsi="DejaVu Serif" w:eastAsia="DejaVu Serif"/>
                <w:b/>
                <w:i w:val="0"/>
                <w:color w:val="000000"/>
                <w:sz w:val="13"/>
              </w:rPr>
              <w:t>Number</w:t>
            </w:r>
          </w:p>
        </w:tc>
        <w:tc>
          <w:tcPr>
            <w:tcW w:type="dxa" w:w="440"/>
            <w:vMerge w:val="restart"/>
            <w:tcBorders>
              <w:top w:sz="4.7999999999999545"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904"/>
            <w:tcBorders>
              <w:top w:sz="4.7999999999999545" w:val="single" w:color="#000000"/>
            </w:tcBorders>
            <w:tcMar>
              <w:start w:w="0" w:type="dxa"/>
              <w:end w:w="0" w:type="dxa"/>
            </w:tcMar>
          </w:tcPr>
          <w:p>
            <w:pPr>
              <w:autoSpaceDN w:val="0"/>
              <w:autoSpaceDE w:val="0"/>
              <w:widowControl/>
              <w:spacing w:line="238" w:lineRule="auto" w:before="20" w:after="0"/>
              <w:ind w:left="22" w:right="0" w:firstLine="0"/>
              <w:jc w:val="left"/>
            </w:pPr>
            <w:r>
              <w:rPr>
                <w:w w:val="97.52437884990985"/>
                <w:rFonts w:ascii="DejaVu Serif" w:hAnsi="DejaVu Serif" w:eastAsia="DejaVu Serif"/>
                <w:b/>
                <w:i w:val="0"/>
                <w:color w:val="000000"/>
                <w:sz w:val="13"/>
              </w:rPr>
              <w:t>Weighted-</w:t>
            </w:r>
          </w:p>
        </w:tc>
      </w:tr>
      <w:tr>
        <w:trPr>
          <w:trHeight w:hRule="exact" w:val="180"/>
        </w:trPr>
        <w:tc>
          <w:tcPr>
            <w:tcW w:type="dxa" w:w="1694"/>
            <w:vMerge/>
            <w:tcBorders>
              <w:top w:sz="4.7999999999999545" w:val="single" w:color="#000000"/>
            </w:tcBorders>
          </w:tcPr>
          <w:p/>
        </w:tc>
        <w:tc>
          <w:tcPr>
            <w:tcW w:type="dxa" w:w="1240"/>
            <w:tcBorders/>
            <w:tcMar>
              <w:start w:w="0" w:type="dxa"/>
              <w:end w:w="0" w:type="dxa"/>
            </w:tcMar>
          </w:tcPr>
          <w:p>
            <w:pPr>
              <w:autoSpaceDN w:val="0"/>
              <w:autoSpaceDE w:val="0"/>
              <w:widowControl/>
              <w:spacing w:line="242" w:lineRule="auto" w:before="30" w:after="0"/>
              <w:ind w:left="0" w:right="0" w:firstLine="0"/>
              <w:jc w:val="center"/>
            </w:pPr>
            <w:r>
              <w:rPr>
                <w:w w:val="97.52437884990985"/>
                <w:rFonts w:ascii="DejaVu Serif" w:hAnsi="DejaVu Serif" w:eastAsia="DejaVu Serif"/>
                <w:b/>
                <w:i w:val="0"/>
                <w:color w:val="000000"/>
                <w:sz w:val="13"/>
              </w:rPr>
              <w:t>Weighted-</w:t>
            </w:r>
          </w:p>
        </w:tc>
        <w:tc>
          <w:tcPr>
            <w:tcW w:type="dxa" w:w="1360"/>
            <w:tcBorders/>
            <w:tcMar>
              <w:start w:w="0" w:type="dxa"/>
              <w:end w:w="0" w:type="dxa"/>
            </w:tcMar>
          </w:tcPr>
          <w:p>
            <w:pPr>
              <w:autoSpaceDN w:val="0"/>
              <w:autoSpaceDE w:val="0"/>
              <w:widowControl/>
              <w:spacing w:line="242" w:lineRule="auto" w:before="30" w:after="0"/>
              <w:ind w:left="0" w:right="0" w:firstLine="0"/>
              <w:jc w:val="center"/>
            </w:pPr>
            <w:r>
              <w:rPr>
                <w:w w:val="97.52437884990985"/>
                <w:rFonts w:ascii="DejaVu Serif" w:hAnsi="DejaVu Serif" w:eastAsia="DejaVu Serif"/>
                <w:b/>
                <w:i w:val="0"/>
                <w:color w:val="000000"/>
                <w:sz w:val="13"/>
              </w:rPr>
              <w:t>Average</w:t>
            </w:r>
          </w:p>
        </w:tc>
        <w:tc>
          <w:tcPr>
            <w:tcW w:type="dxa" w:w="1694"/>
            <w:vMerge/>
            <w:tcBorders>
              <w:top w:sz="4.7999999999999545" w:val="single" w:color="#000000"/>
            </w:tcBorders>
          </w:tcPr>
          <w:p/>
        </w:tc>
        <w:tc>
          <w:tcPr>
            <w:tcW w:type="dxa" w:w="1694"/>
            <w:vMerge/>
            <w:tcBorders>
              <w:top w:sz="4.7999999999999545" w:val="single" w:color="#000000"/>
            </w:tcBorders>
          </w:tcPr>
          <w:p/>
        </w:tc>
        <w:tc>
          <w:tcPr>
            <w:tcW w:type="dxa" w:w="1694"/>
            <w:vMerge/>
            <w:tcBorders>
              <w:top w:sz="4.7999999999999545" w:val="single" w:color="#000000"/>
            </w:tcBorders>
          </w:tcPr>
          <w:p/>
        </w:tc>
        <w:tc>
          <w:tcPr>
            <w:tcW w:type="dxa" w:w="904"/>
            <w:tcBorders/>
            <w:tcMar>
              <w:start w:w="0" w:type="dxa"/>
              <w:end w:w="0" w:type="dxa"/>
            </w:tcMar>
          </w:tcPr>
          <w:p>
            <w:pPr>
              <w:autoSpaceDN w:val="0"/>
              <w:autoSpaceDE w:val="0"/>
              <w:widowControl/>
              <w:spacing w:line="242" w:lineRule="auto" w:before="30" w:after="0"/>
              <w:ind w:left="102" w:right="0" w:firstLine="0"/>
              <w:jc w:val="left"/>
            </w:pPr>
            <w:r>
              <w:rPr>
                <w:w w:val="97.52437884990985"/>
                <w:rFonts w:ascii="DejaVu Serif" w:hAnsi="DejaVu Serif" w:eastAsia="DejaVu Serif"/>
                <w:b/>
                <w:i w:val="0"/>
                <w:color w:val="000000"/>
                <w:sz w:val="13"/>
              </w:rPr>
              <w:t>Average</w:t>
            </w:r>
          </w:p>
        </w:tc>
      </w:tr>
      <w:tr>
        <w:trPr>
          <w:trHeight w:hRule="exact" w:val="200"/>
        </w:trPr>
        <w:tc>
          <w:tcPr>
            <w:tcW w:type="dxa" w:w="1694"/>
            <w:vMerge/>
            <w:tcBorders>
              <w:top w:sz="4.7999999999999545" w:val="single" w:color="#000000"/>
            </w:tcBorders>
          </w:tcPr>
          <w:p/>
        </w:tc>
        <w:tc>
          <w:tcPr>
            <w:tcW w:type="dxa" w:w="1240"/>
            <w:tcBorders/>
            <w:tcMar>
              <w:start w:w="0" w:type="dxa"/>
              <w:end w:w="0" w:type="dxa"/>
            </w:tcMar>
          </w:tcPr>
          <w:p>
            <w:pPr>
              <w:autoSpaceDN w:val="0"/>
              <w:autoSpaceDE w:val="0"/>
              <w:widowControl/>
              <w:spacing w:line="242" w:lineRule="auto" w:before="36" w:after="0"/>
              <w:ind w:left="0" w:right="0" w:firstLine="0"/>
              <w:jc w:val="center"/>
            </w:pPr>
            <w:r>
              <w:rPr>
                <w:w w:val="97.52437884990985"/>
                <w:rFonts w:ascii="DejaVu Serif" w:hAnsi="DejaVu Serif" w:eastAsia="DejaVu Serif"/>
                <w:b/>
                <w:i w:val="0"/>
                <w:color w:val="000000"/>
                <w:sz w:val="13"/>
              </w:rPr>
              <w:t>Average</w:t>
            </w:r>
          </w:p>
        </w:tc>
        <w:tc>
          <w:tcPr>
            <w:tcW w:type="dxa" w:w="1360"/>
            <w:tcBorders/>
            <w:tcMar>
              <w:start w:w="0" w:type="dxa"/>
              <w:end w:w="0" w:type="dxa"/>
            </w:tcMar>
          </w:tcPr>
          <w:p>
            <w:pPr>
              <w:autoSpaceDN w:val="0"/>
              <w:autoSpaceDE w:val="0"/>
              <w:widowControl/>
              <w:spacing w:line="242" w:lineRule="auto" w:before="36" w:after="0"/>
              <w:ind w:left="0" w:right="0" w:firstLine="0"/>
              <w:jc w:val="center"/>
            </w:pPr>
            <w:r>
              <w:rPr>
                <w:w w:val="97.52437884990985"/>
                <w:rFonts w:ascii="DejaVu Serif" w:hAnsi="DejaVu Serif" w:eastAsia="DejaVu Serif"/>
                <w:b/>
                <w:i w:val="0"/>
                <w:color w:val="000000"/>
                <w:sz w:val="13"/>
              </w:rPr>
              <w:t>Remaining</w:t>
            </w:r>
          </w:p>
        </w:tc>
        <w:tc>
          <w:tcPr>
            <w:tcW w:type="dxa" w:w="1120"/>
            <w:tcBorders/>
            <w:tcMar>
              <w:start w:w="0" w:type="dxa"/>
              <w:end w:w="0" w:type="dxa"/>
            </w:tcMar>
          </w:tcPr>
          <w:p>
            <w:pPr>
              <w:autoSpaceDN w:val="0"/>
              <w:autoSpaceDE w:val="0"/>
              <w:widowControl/>
              <w:spacing w:line="242" w:lineRule="auto" w:before="36" w:after="0"/>
              <w:ind w:left="0" w:right="190" w:firstLine="0"/>
              <w:jc w:val="right"/>
            </w:pPr>
            <w:r>
              <w:rPr>
                <w:w w:val="97.52437884990985"/>
                <w:rFonts w:ascii="DejaVu Serif" w:hAnsi="DejaVu Serif" w:eastAsia="DejaVu Serif"/>
                <w:b/>
                <w:i w:val="0"/>
                <w:color w:val="000000"/>
                <w:sz w:val="13"/>
              </w:rPr>
              <w:t>Intrinsic</w:t>
            </w:r>
          </w:p>
        </w:tc>
        <w:tc>
          <w:tcPr>
            <w:tcW w:type="dxa" w:w="1694"/>
            <w:vMerge/>
            <w:tcBorders>
              <w:top w:sz="4.7999999999999545" w:val="single" w:color="#000000"/>
            </w:tcBorders>
          </w:tcPr>
          <w:p/>
        </w:tc>
        <w:tc>
          <w:tcPr>
            <w:tcW w:type="dxa" w:w="1694"/>
            <w:vMerge/>
            <w:tcBorders>
              <w:top w:sz="4.7999999999999545" w:val="single" w:color="#000000"/>
            </w:tcBorders>
          </w:tcPr>
          <w:p/>
        </w:tc>
        <w:tc>
          <w:tcPr>
            <w:tcW w:type="dxa" w:w="904"/>
            <w:tcBorders/>
            <w:tcMar>
              <w:start w:w="0" w:type="dxa"/>
              <w:end w:w="0" w:type="dxa"/>
            </w:tcMar>
          </w:tcPr>
          <w:p>
            <w:pPr>
              <w:autoSpaceDN w:val="0"/>
              <w:autoSpaceDE w:val="0"/>
              <w:widowControl/>
              <w:spacing w:line="242" w:lineRule="auto" w:before="36" w:after="0"/>
              <w:ind w:left="184" w:right="0" w:firstLine="0"/>
              <w:jc w:val="left"/>
            </w:pPr>
            <w:r>
              <w:rPr>
                <w:w w:val="97.52437884990985"/>
                <w:rFonts w:ascii="DejaVu Serif" w:hAnsi="DejaVu Serif" w:eastAsia="DejaVu Serif"/>
                <w:b/>
                <w:i w:val="0"/>
                <w:color w:val="000000"/>
                <w:sz w:val="13"/>
              </w:rPr>
              <w:t>Grant</w:t>
            </w:r>
          </w:p>
        </w:tc>
      </w:tr>
      <w:tr>
        <w:trPr>
          <w:trHeight w:hRule="exact" w:val="188"/>
        </w:trPr>
        <w:tc>
          <w:tcPr>
            <w:tcW w:type="dxa" w:w="1144"/>
            <w:tcBorders/>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i w:val="0"/>
                <w:color w:val="000000"/>
                <w:sz w:val="13"/>
              </w:rPr>
              <w:t>Options</w:t>
            </w:r>
          </w:p>
        </w:tc>
        <w:tc>
          <w:tcPr>
            <w:tcW w:type="dxa" w:w="1240"/>
            <w:tcBorders/>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i w:val="0"/>
                <w:color w:val="000000"/>
                <w:sz w:val="13"/>
              </w:rPr>
              <w:t>Exercise</w:t>
            </w:r>
          </w:p>
        </w:tc>
        <w:tc>
          <w:tcPr>
            <w:tcW w:type="dxa" w:w="1360"/>
            <w:tcBorders/>
            <w:tcMar>
              <w:start w:w="0" w:type="dxa"/>
              <w:end w:w="0" w:type="dxa"/>
            </w:tcMar>
          </w:tcPr>
          <w:p>
            <w:pPr>
              <w:autoSpaceDN w:val="0"/>
              <w:autoSpaceDE w:val="0"/>
              <w:widowControl/>
              <w:spacing w:line="238" w:lineRule="auto" w:before="22" w:after="0"/>
              <w:ind w:left="0" w:right="0" w:firstLine="0"/>
              <w:jc w:val="center"/>
            </w:pPr>
            <w:r>
              <w:rPr>
                <w:w w:val="97.52437884990985"/>
                <w:rFonts w:ascii="DejaVu Serif" w:hAnsi="DejaVu Serif" w:eastAsia="DejaVu Serif"/>
                <w:b/>
                <w:i w:val="0"/>
                <w:color w:val="000000"/>
                <w:sz w:val="13"/>
              </w:rPr>
              <w:t>Contractual</w:t>
            </w:r>
          </w:p>
        </w:tc>
        <w:tc>
          <w:tcPr>
            <w:tcW w:type="dxa" w:w="1120"/>
            <w:tcBorders/>
            <w:tcMar>
              <w:start w:w="0" w:type="dxa"/>
              <w:end w:w="0" w:type="dxa"/>
            </w:tcMar>
          </w:tcPr>
          <w:p>
            <w:pPr>
              <w:autoSpaceDN w:val="0"/>
              <w:autoSpaceDE w:val="0"/>
              <w:widowControl/>
              <w:spacing w:line="238" w:lineRule="auto" w:before="22" w:after="0"/>
              <w:ind w:left="0" w:right="296" w:firstLine="0"/>
              <w:jc w:val="right"/>
            </w:pPr>
            <w:r>
              <w:rPr>
                <w:w w:val="97.52437884990985"/>
                <w:rFonts w:ascii="DejaVu Serif" w:hAnsi="DejaVu Serif" w:eastAsia="DejaVu Serif"/>
                <w:b/>
                <w:i w:val="0"/>
                <w:color w:val="000000"/>
                <w:sz w:val="13"/>
              </w:rPr>
              <w:t>Value</w:t>
            </w:r>
          </w:p>
        </w:tc>
        <w:tc>
          <w:tcPr>
            <w:tcW w:type="dxa" w:w="960"/>
            <w:tcBorders/>
            <w:tcMar>
              <w:start w:w="0" w:type="dxa"/>
              <w:end w:w="0" w:type="dxa"/>
            </w:tcMar>
          </w:tcPr>
          <w:p>
            <w:pPr>
              <w:autoSpaceDN w:val="0"/>
              <w:autoSpaceDE w:val="0"/>
              <w:widowControl/>
              <w:spacing w:line="238" w:lineRule="auto" w:before="22" w:after="0"/>
              <w:ind w:left="0" w:right="44" w:firstLine="0"/>
              <w:jc w:val="right"/>
            </w:pPr>
            <w:r>
              <w:rPr>
                <w:w w:val="97.52437884990985"/>
                <w:rFonts w:ascii="DejaVu Serif" w:hAnsi="DejaVu Serif" w:eastAsia="DejaVu Serif"/>
                <w:b/>
                <w:i w:val="0"/>
                <w:color w:val="000000"/>
                <w:sz w:val="13"/>
              </w:rPr>
              <w:t>of RSUs</w:t>
            </w:r>
          </w:p>
        </w:tc>
        <w:tc>
          <w:tcPr>
            <w:tcW w:type="dxa" w:w="1694"/>
            <w:vMerge/>
            <w:tcBorders>
              <w:top w:sz="4.7999999999999545" w:val="single" w:color="#000000"/>
            </w:tcBorders>
          </w:tcPr>
          <w:p/>
        </w:tc>
        <w:tc>
          <w:tcPr>
            <w:tcW w:type="dxa" w:w="904"/>
            <w:tcBorders/>
            <w:tcMar>
              <w:start w:w="0" w:type="dxa"/>
              <w:end w:w="0" w:type="dxa"/>
            </w:tcMar>
          </w:tcPr>
          <w:p>
            <w:pPr>
              <w:autoSpaceDN w:val="0"/>
              <w:autoSpaceDE w:val="0"/>
              <w:widowControl/>
              <w:spacing w:line="238" w:lineRule="auto" w:before="22" w:after="0"/>
              <w:ind w:left="56" w:right="0" w:firstLine="0"/>
              <w:jc w:val="left"/>
            </w:pPr>
            <w:r>
              <w:rPr>
                <w:w w:val="97.52437884990985"/>
                <w:rFonts w:ascii="DejaVu Serif" w:hAnsi="DejaVu Serif" w:eastAsia="DejaVu Serif"/>
                <w:b/>
                <w:i w:val="0"/>
                <w:color w:val="000000"/>
                <w:sz w:val="13"/>
              </w:rPr>
              <w:t>Date Fair</w:t>
            </w:r>
          </w:p>
        </w:tc>
      </w:tr>
    </w:tbl>
    <w:p>
      <w:pPr>
        <w:autoSpaceDN w:val="0"/>
        <w:autoSpaceDE w:val="0"/>
        <w:widowControl/>
        <w:spacing w:line="238" w:lineRule="auto" w:before="18" w:after="6"/>
        <w:ind w:left="0" w:right="1796" w:firstLine="0"/>
        <w:jc w:val="right"/>
      </w:pPr>
      <w:r>
        <w:rPr>
          <w:w w:val="97.52437884990985"/>
          <w:rFonts w:ascii="DejaVu Serif" w:hAnsi="DejaVu Serif" w:eastAsia="DejaVu Serif"/>
          <w:b/>
          <w:i w:val="0"/>
          <w:color w:val="000000"/>
          <w:sz w:val="13"/>
        </w:rPr>
        <w:t>(in</w:t>
      </w:r>
    </w:p>
    <w:tbl>
      <w:tblPr>
        <w:tblW w:type="auto" w:w="0"/>
        <w:tblLayout w:type="fixed"/>
        <w:tblLook w:firstColumn="1" w:firstRow="1" w:lastColumn="0" w:lastRow="0" w:noHBand="0" w:noVBand="1" w:val="04A0"/>
        <w:tblInd w:w="92.0" w:type="dxa"/>
      </w:tblPr>
      <w:tblGrid>
        <w:gridCol w:w="1482"/>
        <w:gridCol w:w="1482"/>
        <w:gridCol w:w="1482"/>
        <w:gridCol w:w="1482"/>
        <w:gridCol w:w="1482"/>
        <w:gridCol w:w="1482"/>
        <w:gridCol w:w="1482"/>
        <w:gridCol w:w="1482"/>
      </w:tblGrid>
      <w:tr>
        <w:trPr>
          <w:trHeight w:hRule="exact" w:val="178"/>
        </w:trPr>
        <w:tc>
          <w:tcPr>
            <w:tcW w:type="dxa" w:w="4368"/>
            <w:tcBorders>
              <w:bottom w:sz="4.7999999999999545" w:val="single" w:color="#000000"/>
            </w:tcBorders>
            <w:tcMar>
              <w:start w:w="0" w:type="dxa"/>
              <w:end w:w="0" w:type="dxa"/>
            </w:tcMar>
          </w:tcPr>
          <w:p/>
        </w:tc>
        <w:tc>
          <w:tcPr>
            <w:tcW w:type="dxa" w:w="1424"/>
            <w:tcBorders>
              <w:bottom w:sz="4.7999999999999545" w:val="single" w:color="#000000"/>
            </w:tcBorders>
            <w:tcMar>
              <w:start w:w="0" w:type="dxa"/>
              <w:end w:w="0" w:type="dxa"/>
            </w:tcMar>
          </w:tcPr>
          <w:p>
            <w:pPr>
              <w:autoSpaceDN w:val="0"/>
              <w:autoSpaceDE w:val="0"/>
              <w:widowControl/>
              <w:spacing w:line="242" w:lineRule="auto" w:before="6" w:after="0"/>
              <w:ind w:left="26" w:right="0" w:firstLine="0"/>
              <w:jc w:val="left"/>
            </w:pPr>
            <w:r>
              <w:rPr>
                <w:w w:val="97.52437884990985"/>
                <w:rFonts w:ascii="DejaVu Serif" w:hAnsi="DejaVu Serif" w:eastAsia="DejaVu Serif"/>
                <w:b/>
                <w:i w:val="0"/>
                <w:color w:val="000000"/>
                <w:sz w:val="13"/>
              </w:rPr>
              <w:t>(in</w:t>
            </w:r>
            <w:r>
              <w:rPr>
                <w:w w:val="97.52437884990985"/>
                <w:rFonts w:ascii="DejaVu Serif" w:hAnsi="DejaVu Serif" w:eastAsia="DejaVu Serif"/>
                <w:b/>
                <w:i w:val="0"/>
                <w:color w:val="000000"/>
                <w:sz w:val="13"/>
              </w:rPr>
              <w:t>thousands)</w:t>
            </w:r>
          </w:p>
        </w:tc>
        <w:tc>
          <w:tcPr>
            <w:tcW w:type="dxa" w:w="868"/>
            <w:tcBorders>
              <w:bottom w:sz="4.7999999999999545" w:val="single" w:color="#000000"/>
            </w:tcBorders>
            <w:tcMar>
              <w:start w:w="0" w:type="dxa"/>
              <w:end w:w="0" w:type="dxa"/>
            </w:tcMar>
          </w:tcPr>
          <w:p>
            <w:pPr>
              <w:autoSpaceDN w:val="0"/>
              <w:autoSpaceDE w:val="0"/>
              <w:widowControl/>
              <w:spacing w:line="242" w:lineRule="auto" w:before="6" w:after="0"/>
              <w:ind w:left="142" w:right="0" w:firstLine="0"/>
              <w:jc w:val="left"/>
            </w:pPr>
            <w:r>
              <w:rPr>
                <w:w w:val="97.52437884990985"/>
                <w:rFonts w:ascii="DejaVu Serif" w:hAnsi="DejaVu Serif" w:eastAsia="DejaVu Serif"/>
                <w:b/>
                <w:i w:val="0"/>
                <w:color w:val="000000"/>
                <w:sz w:val="13"/>
              </w:rPr>
              <w:t>Price</w:t>
            </w:r>
          </w:p>
        </w:tc>
        <w:tc>
          <w:tcPr>
            <w:tcW w:type="dxa" w:w="1454"/>
            <w:tcBorders>
              <w:bottom w:sz="4.7999999999999545" w:val="single" w:color="#000000"/>
            </w:tcBorders>
            <w:tcMar>
              <w:start w:w="0" w:type="dxa"/>
              <w:end w:w="0" w:type="dxa"/>
            </w:tcMar>
          </w:tcPr>
          <w:p>
            <w:pPr>
              <w:autoSpaceDN w:val="0"/>
              <w:autoSpaceDE w:val="0"/>
              <w:widowControl/>
              <w:spacing w:line="242" w:lineRule="auto" w:before="6" w:after="0"/>
              <w:ind w:left="0" w:right="262" w:firstLine="0"/>
              <w:jc w:val="right"/>
            </w:pPr>
            <w:r>
              <w:rPr>
                <w:w w:val="97.52437884990985"/>
                <w:rFonts w:ascii="DejaVu Serif" w:hAnsi="DejaVu Serif" w:eastAsia="DejaVu Serif"/>
                <w:b/>
                <w:i w:val="0"/>
                <w:color w:val="000000"/>
                <w:sz w:val="13"/>
              </w:rPr>
              <w:t>Life (years)</w:t>
            </w:r>
          </w:p>
        </w:tc>
        <w:tc>
          <w:tcPr>
            <w:tcW w:type="dxa" w:w="1118"/>
            <w:gridSpan w:val="2"/>
            <w:tcBorders>
              <w:bottom w:sz="4.7999999999999545" w:val="single" w:color="#000000"/>
            </w:tcBorders>
            <w:tcMar>
              <w:start w:w="0" w:type="dxa"/>
              <w:end w:w="0" w:type="dxa"/>
            </w:tcMar>
            <w:tcMar>
              <w:start w:w="0" w:type="dxa"/>
              <w:end w:w="0" w:type="dxa"/>
            </w:tcMar>
          </w:tcPr>
          <w:p>
            <w:pPr>
              <w:autoSpaceDN w:val="0"/>
              <w:autoSpaceDE w:val="0"/>
              <w:widowControl/>
              <w:spacing w:line="242" w:lineRule="auto" w:before="6" w:after="0"/>
              <w:ind w:left="204" w:right="0" w:firstLine="0"/>
              <w:jc w:val="left"/>
            </w:pPr>
            <w:r>
              <w:rPr>
                <w:w w:val="97.52437884990985"/>
                <w:rFonts w:ascii="DejaVu Serif" w:hAnsi="DejaVu Serif" w:eastAsia="DejaVu Serif"/>
                <w:b/>
                <w:i w:val="0"/>
                <w:color w:val="000000"/>
                <w:sz w:val="13"/>
              </w:rPr>
              <w:t>(in</w:t>
            </w:r>
            <w:r>
              <w:rPr>
                <w:w w:val="97.52437884990985"/>
                <w:rFonts w:ascii="DejaVu Serif" w:hAnsi="DejaVu Serif" w:eastAsia="DejaVu Serif"/>
                <w:b/>
                <w:i w:val="0"/>
                <w:color w:val="000000"/>
                <w:sz w:val="13"/>
              </w:rPr>
              <w:t>billions)</w:t>
            </w:r>
          </w:p>
        </w:tc>
        <w:tc>
          <w:tcPr>
            <w:tcW w:type="dxa" w:w="1460"/>
            <w:tcBorders>
              <w:bottom w:sz="4.7999999999999545" w:val="single" w:color="#000000"/>
            </w:tcBorders>
            <w:tcMar>
              <w:start w:w="0" w:type="dxa"/>
              <w:end w:w="0" w:type="dxa"/>
            </w:tcMar>
          </w:tcPr>
          <w:p>
            <w:pPr>
              <w:autoSpaceDN w:val="0"/>
              <w:autoSpaceDE w:val="0"/>
              <w:widowControl/>
              <w:spacing w:line="242" w:lineRule="auto" w:before="6" w:after="0"/>
              <w:ind w:left="240" w:right="0" w:firstLine="0"/>
              <w:jc w:val="left"/>
            </w:pPr>
            <w:r>
              <w:rPr>
                <w:w w:val="97.52437884990985"/>
                <w:rFonts w:ascii="DejaVu Serif" w:hAnsi="DejaVu Serif" w:eastAsia="DejaVu Serif"/>
                <w:b/>
                <w:i w:val="0"/>
                <w:color w:val="000000"/>
                <w:sz w:val="13"/>
              </w:rPr>
              <w:t>thousands)</w:t>
            </w:r>
          </w:p>
        </w:tc>
        <w:tc>
          <w:tcPr>
            <w:tcW w:type="dxa" w:w="844"/>
            <w:tcBorders>
              <w:bottom w:sz="4.7999999999999545" w:val="single" w:color="#000000"/>
            </w:tcBorders>
            <w:tcMar>
              <w:start w:w="0" w:type="dxa"/>
              <w:end w:w="0" w:type="dxa"/>
            </w:tcMar>
          </w:tcPr>
          <w:p>
            <w:pPr>
              <w:autoSpaceDN w:val="0"/>
              <w:autoSpaceDE w:val="0"/>
              <w:widowControl/>
              <w:spacing w:line="242" w:lineRule="auto" w:before="6" w:after="0"/>
              <w:ind w:left="126" w:right="0" w:firstLine="0"/>
              <w:jc w:val="left"/>
            </w:pPr>
            <w:r>
              <w:rPr>
                <w:w w:val="97.52437884990985"/>
                <w:rFonts w:ascii="DejaVu Serif" w:hAnsi="DejaVu Serif" w:eastAsia="DejaVu Serif"/>
                <w:b/>
                <w:i w:val="0"/>
                <w:color w:val="000000"/>
                <w:sz w:val="13"/>
              </w:rPr>
              <w:t>Value</w:t>
            </w:r>
          </w:p>
        </w:tc>
      </w:tr>
      <w:tr>
        <w:trPr>
          <w:trHeight w:hRule="exact" w:val="224"/>
        </w:trPr>
        <w:tc>
          <w:tcPr>
            <w:tcW w:type="dxa" w:w="4368"/>
            <w:tcBorders>
              <w:top w:sz="4.7999999999999545" w:val="single" w:color="#000000"/>
            </w:tcBorders>
            <w:shd w:fill="cff0fc"/>
            <w:tcMar>
              <w:start w:w="0" w:type="dxa"/>
              <w:end w:w="0" w:type="dxa"/>
            </w:tcMar>
          </w:tcPr>
          <w:p>
            <w:pPr>
              <w:autoSpaceDN w:val="0"/>
              <w:autoSpaceDE w:val="0"/>
              <w:widowControl/>
              <w:spacing w:line="240" w:lineRule="auto" w:before="20" w:after="0"/>
              <w:ind w:left="10" w:right="0" w:firstLine="0"/>
              <w:jc w:val="left"/>
            </w:pPr>
            <w:r>
              <w:rPr>
                <w:w w:val="98.79093170166016"/>
                <w:rFonts w:ascii="DejaVu Serif" w:hAnsi="DejaVu Serif" w:eastAsia="DejaVu Serif"/>
                <w:b w:val="0"/>
                <w:i w:val="0"/>
                <w:color w:val="000000"/>
                <w:sz w:val="14"/>
              </w:rPr>
              <w:t>Beginning of period (1)</w:t>
            </w:r>
          </w:p>
        </w:tc>
        <w:tc>
          <w:tcPr>
            <w:tcW w:type="dxa" w:w="1424"/>
            <w:tcBorders>
              <w:top w:sz="4.7999999999999545" w:val="single" w:color="#000000"/>
            </w:tcBorders>
            <w:shd w:fill="cff0fc"/>
            <w:tcMar>
              <w:start w:w="0" w:type="dxa"/>
              <w:end w:w="0" w:type="dxa"/>
            </w:tcMar>
          </w:tcPr>
          <w:p>
            <w:pPr>
              <w:autoSpaceDN w:val="0"/>
              <w:autoSpaceDE w:val="0"/>
              <w:widowControl/>
              <w:spacing w:line="257" w:lineRule="auto" w:before="32" w:after="0"/>
              <w:ind w:left="0" w:right="112" w:firstLine="0"/>
              <w:jc w:val="right"/>
            </w:pPr>
            <w:r>
              <w:rPr>
                <w:w w:val="98.79093170166016"/>
                <w:rFonts w:ascii="DejaVu Serif" w:hAnsi="DejaVu Serif" w:eastAsia="DejaVu Serif"/>
                <w:b w:val="0"/>
                <w:i w:val="0"/>
                <w:color w:val="000000"/>
                <w:sz w:val="14"/>
              </w:rPr>
              <w:t>357,120   $</w:t>
            </w:r>
          </w:p>
        </w:tc>
        <w:tc>
          <w:tcPr>
            <w:tcW w:type="dxa" w:w="868"/>
            <w:tcBorders>
              <w:top w:sz="4.7999999999999545" w:val="single" w:color="#000000"/>
            </w:tcBorders>
            <w:shd w:fill="cff0fc"/>
            <w:tcMar>
              <w:start w:w="0" w:type="dxa"/>
              <w:end w:w="0" w:type="dxa"/>
            </w:tcMar>
          </w:tcPr>
          <w:p>
            <w:pPr>
              <w:autoSpaceDN w:val="0"/>
              <w:autoSpaceDE w:val="0"/>
              <w:widowControl/>
              <w:spacing w:line="257" w:lineRule="auto" w:before="32" w:after="0"/>
              <w:ind w:left="0" w:right="0" w:firstLine="0"/>
              <w:jc w:val="right"/>
            </w:pPr>
            <w:r>
              <w:rPr>
                <w:w w:val="98.79093170166016"/>
                <w:rFonts w:ascii="DejaVu Serif" w:hAnsi="DejaVu Serif" w:eastAsia="DejaVu Serif"/>
                <w:b w:val="0"/>
                <w:i w:val="0"/>
                <w:color w:val="000000"/>
                <w:sz w:val="14"/>
              </w:rPr>
              <w:t xml:space="preserve">28.15 </w:t>
            </w:r>
          </w:p>
        </w:tc>
        <w:tc>
          <w:tcPr>
            <w:tcW w:type="dxa" w:w="1912"/>
            <w:gridSpan w:val="2"/>
            <w:tcBorders>
              <w:top w:sz="4.7999999999999545" w:val="single" w:color="#000000"/>
            </w:tcBorders>
            <w:shd w:fill="cff0fc"/>
            <w:tcMar>
              <w:start w:w="0" w:type="dxa"/>
              <w:end w:w="0" w:type="dxa"/>
            </w:tcMar>
            <w:tcMar>
              <w:start w:w="0" w:type="dxa"/>
              <w:end w:w="0" w:type="dxa"/>
            </w:tcMar>
          </w:tcPr>
          <w:p/>
        </w:tc>
        <w:tc>
          <w:tcPr>
            <w:tcW w:type="dxa" w:w="660"/>
            <w:tcBorders>
              <w:top w:sz="4.7999999999999545" w:val="single" w:color="#000000"/>
            </w:tcBorders>
            <w:shd w:fill="cff0fc"/>
            <w:tcMar>
              <w:start w:w="0" w:type="dxa"/>
              <w:end w:w="0" w:type="dxa"/>
            </w:tcMar>
          </w:tcPr>
          <w:p/>
        </w:tc>
        <w:tc>
          <w:tcPr>
            <w:tcW w:type="dxa" w:w="1460"/>
            <w:tcBorders>
              <w:top w:sz="4.7999999999999545" w:val="single" w:color="#000000"/>
            </w:tcBorders>
            <w:shd w:fill="cff0fc"/>
            <w:tcMar>
              <w:start w:w="0" w:type="dxa"/>
              <w:end w:w="0" w:type="dxa"/>
            </w:tcMar>
          </w:tcPr>
          <w:p>
            <w:pPr>
              <w:autoSpaceDN w:val="0"/>
              <w:autoSpaceDE w:val="0"/>
              <w:widowControl/>
              <w:spacing w:line="257" w:lineRule="auto" w:before="32" w:after="0"/>
              <w:ind w:left="0" w:right="90" w:firstLine="0"/>
              <w:jc w:val="right"/>
            </w:pPr>
            <w:r>
              <w:rPr>
                <w:w w:val="98.79093170166016"/>
                <w:rFonts w:ascii="DejaVu Serif" w:hAnsi="DejaVu Serif" w:eastAsia="DejaVu Serif"/>
                <w:b w:val="0"/>
                <w:i w:val="0"/>
                <w:color w:val="000000"/>
                <w:sz w:val="14"/>
              </w:rPr>
              <w:t>34,312   $</w:t>
            </w:r>
          </w:p>
        </w:tc>
        <w:tc>
          <w:tcPr>
            <w:tcW w:type="dxa" w:w="844"/>
            <w:tcBorders>
              <w:top w:sz="4.7999999999999545" w:val="single" w:color="#000000"/>
            </w:tcBorders>
            <w:shd w:fill="cff0fc"/>
            <w:tcMar>
              <w:start w:w="0" w:type="dxa"/>
              <w:end w:w="0" w:type="dxa"/>
            </w:tcMar>
          </w:tcPr>
          <w:p>
            <w:pPr>
              <w:autoSpaceDN w:val="0"/>
              <w:autoSpaceDE w:val="0"/>
              <w:widowControl/>
              <w:spacing w:line="257" w:lineRule="auto" w:before="32" w:after="0"/>
              <w:ind w:left="0" w:right="0" w:firstLine="0"/>
              <w:jc w:val="right"/>
            </w:pPr>
            <w:r>
              <w:rPr>
                <w:w w:val="98.79093170166016"/>
                <w:rFonts w:ascii="DejaVu Serif" w:hAnsi="DejaVu Serif" w:eastAsia="DejaVu Serif"/>
                <w:b w:val="0"/>
                <w:i w:val="0"/>
                <w:color w:val="000000"/>
                <w:sz w:val="14"/>
              </w:rPr>
              <w:t xml:space="preserve">88.23 </w:t>
            </w:r>
          </w:p>
        </w:tc>
      </w:tr>
      <w:tr>
        <w:trPr>
          <w:trHeight w:hRule="exact" w:val="220"/>
        </w:trPr>
        <w:tc>
          <w:tcPr>
            <w:tcW w:type="dxa" w:w="4368"/>
            <w:tcBorders/>
            <w:tcMar>
              <w:start w:w="0" w:type="dxa"/>
              <w:end w:w="0" w:type="dxa"/>
            </w:tcMar>
          </w:tcPr>
          <w:p>
            <w:pPr>
              <w:autoSpaceDN w:val="0"/>
              <w:autoSpaceDE w:val="0"/>
              <w:widowControl/>
              <w:spacing w:line="235" w:lineRule="auto" w:before="22" w:after="0"/>
              <w:ind w:left="10" w:right="0" w:firstLine="0"/>
              <w:jc w:val="left"/>
            </w:pPr>
            <w:r>
              <w:rPr>
                <w:w w:val="98.79093170166016"/>
                <w:rFonts w:ascii="DejaVu Serif" w:hAnsi="DejaVu Serif" w:eastAsia="DejaVu Serif"/>
                <w:b w:val="0"/>
                <w:i w:val="0"/>
                <w:color w:val="000000"/>
                <w:sz w:val="14"/>
              </w:rPr>
              <w:t>Granted</w:t>
            </w:r>
          </w:p>
        </w:tc>
        <w:tc>
          <w:tcPr>
            <w:tcW w:type="dxa" w:w="1424"/>
            <w:tcBorders/>
            <w:tcMar>
              <w:start w:w="0" w:type="dxa"/>
              <w:end w:w="0" w:type="dxa"/>
            </w:tcMar>
          </w:tcPr>
          <w:p>
            <w:pPr>
              <w:autoSpaceDN w:val="0"/>
              <w:autoSpaceDE w:val="0"/>
              <w:widowControl/>
              <w:spacing w:line="254" w:lineRule="auto" w:before="34" w:after="0"/>
              <w:ind w:left="0" w:right="112" w:firstLine="0"/>
              <w:jc w:val="right"/>
            </w:pPr>
            <w:r>
              <w:rPr>
                <w:w w:val="98.79093170166016"/>
                <w:rFonts w:ascii="DejaVu Serif" w:hAnsi="DejaVu Serif" w:eastAsia="DejaVu Serif"/>
                <w:b w:val="0"/>
                <w:i w:val="0"/>
                <w:color w:val="000000"/>
                <w:sz w:val="14"/>
              </w:rPr>
              <w:t>4,120   $</w:t>
            </w:r>
          </w:p>
        </w:tc>
        <w:tc>
          <w:tcPr>
            <w:tcW w:type="dxa" w:w="868"/>
            <w:tcBorders/>
            <w:tcMar>
              <w:start w:w="0" w:type="dxa"/>
              <w:end w:w="0" w:type="dxa"/>
            </w:tcMar>
          </w:tcPr>
          <w:p>
            <w:pPr>
              <w:autoSpaceDN w:val="0"/>
              <w:autoSpaceDE w:val="0"/>
              <w:widowControl/>
              <w:spacing w:line="254" w:lineRule="auto" w:before="34" w:after="0"/>
              <w:ind w:left="0" w:right="0" w:firstLine="0"/>
              <w:jc w:val="right"/>
            </w:pPr>
            <w:r>
              <w:rPr>
                <w:w w:val="98.79093170166016"/>
                <w:rFonts w:ascii="DejaVu Serif" w:hAnsi="DejaVu Serif" w:eastAsia="DejaVu Serif"/>
                <w:b w:val="0"/>
                <w:i w:val="0"/>
                <w:color w:val="000000"/>
                <w:sz w:val="14"/>
              </w:rPr>
              <w:t xml:space="preserve">226.53 </w:t>
            </w:r>
          </w:p>
        </w:tc>
        <w:tc>
          <w:tcPr>
            <w:tcW w:type="dxa" w:w="1912"/>
            <w:gridSpan w:val="2"/>
            <w:tcBorders/>
            <w:tcMar>
              <w:start w:w="0" w:type="dxa"/>
              <w:end w:w="0" w:type="dxa"/>
            </w:tcMar>
            <w:tcMar>
              <w:start w:w="0" w:type="dxa"/>
              <w:end w:w="0" w:type="dxa"/>
            </w:tcMar>
          </w:tcPr>
          <w:p/>
        </w:tc>
        <w:tc>
          <w:tcPr>
            <w:tcW w:type="dxa" w:w="660"/>
            <w:tcBorders/>
            <w:tcMar>
              <w:start w:w="0" w:type="dxa"/>
              <w:end w:w="0" w:type="dxa"/>
            </w:tcMar>
          </w:tcPr>
          <w:p/>
        </w:tc>
        <w:tc>
          <w:tcPr>
            <w:tcW w:type="dxa" w:w="1460"/>
            <w:tcBorders/>
            <w:tcMar>
              <w:start w:w="0" w:type="dxa"/>
              <w:end w:w="0" w:type="dxa"/>
            </w:tcMar>
          </w:tcPr>
          <w:p>
            <w:pPr>
              <w:autoSpaceDN w:val="0"/>
              <w:autoSpaceDE w:val="0"/>
              <w:widowControl/>
              <w:spacing w:line="254" w:lineRule="auto" w:before="34" w:after="0"/>
              <w:ind w:left="0" w:right="90" w:firstLine="0"/>
              <w:jc w:val="right"/>
            </w:pPr>
            <w:r>
              <w:rPr>
                <w:w w:val="98.79093170166016"/>
                <w:rFonts w:ascii="DejaVu Serif" w:hAnsi="DejaVu Serif" w:eastAsia="DejaVu Serif"/>
                <w:b w:val="0"/>
                <w:i w:val="0"/>
                <w:color w:val="000000"/>
                <w:sz w:val="14"/>
              </w:rPr>
              <w:t>8,714   $</w:t>
            </w:r>
          </w:p>
        </w:tc>
        <w:tc>
          <w:tcPr>
            <w:tcW w:type="dxa" w:w="844"/>
            <w:tcBorders/>
            <w:tcMar>
              <w:start w:w="0" w:type="dxa"/>
              <w:end w:w="0" w:type="dxa"/>
            </w:tcMar>
          </w:tcPr>
          <w:p>
            <w:pPr>
              <w:autoSpaceDN w:val="0"/>
              <w:autoSpaceDE w:val="0"/>
              <w:widowControl/>
              <w:spacing w:line="254" w:lineRule="auto" w:before="34" w:after="0"/>
              <w:ind w:left="0" w:right="0" w:firstLine="0"/>
              <w:jc w:val="right"/>
            </w:pPr>
            <w:r>
              <w:rPr>
                <w:w w:val="98.79093170166016"/>
                <w:rFonts w:ascii="DejaVu Serif" w:hAnsi="DejaVu Serif" w:eastAsia="DejaVu Serif"/>
                <w:b w:val="0"/>
                <w:i w:val="0"/>
                <w:color w:val="000000"/>
                <w:sz w:val="14"/>
              </w:rPr>
              <w:t xml:space="preserve">239.85 </w:t>
            </w:r>
          </w:p>
        </w:tc>
      </w:tr>
      <w:tr>
        <w:trPr>
          <w:trHeight w:hRule="exact" w:val="218"/>
        </w:trPr>
        <w:tc>
          <w:tcPr>
            <w:tcW w:type="dxa" w:w="4368"/>
            <w:tcBorders/>
            <w:shd w:fill="cff0fc"/>
            <w:tcMar>
              <w:start w:w="0" w:type="dxa"/>
              <w:end w:w="0" w:type="dxa"/>
            </w:tcMar>
          </w:tcPr>
          <w:p>
            <w:pPr>
              <w:autoSpaceDN w:val="0"/>
              <w:autoSpaceDE w:val="0"/>
              <w:widowControl/>
              <w:spacing w:line="240" w:lineRule="auto" w:before="20" w:after="0"/>
              <w:ind w:left="10" w:right="0" w:firstLine="0"/>
              <w:jc w:val="left"/>
            </w:pPr>
            <w:r>
              <w:rPr>
                <w:w w:val="98.79093170166016"/>
                <w:rFonts w:ascii="DejaVu Serif" w:hAnsi="DejaVu Serif" w:eastAsia="DejaVu Serif"/>
                <w:b w:val="0"/>
                <w:i w:val="0"/>
                <w:color w:val="000000"/>
                <w:sz w:val="14"/>
              </w:rPr>
              <w:t>Exercised or released</w:t>
            </w:r>
          </w:p>
        </w:tc>
        <w:tc>
          <w:tcPr>
            <w:tcW w:type="dxa" w:w="1424"/>
            <w:tcBorders/>
            <w:shd w:fill="cff0fc"/>
            <w:tcMar>
              <w:start w:w="0" w:type="dxa"/>
              <w:end w:w="0" w:type="dxa"/>
            </w:tcMar>
          </w:tcPr>
          <w:p>
            <w:pPr>
              <w:autoSpaceDN w:val="0"/>
              <w:autoSpaceDE w:val="0"/>
              <w:widowControl/>
              <w:spacing w:line="254" w:lineRule="auto" w:before="32" w:after="0"/>
              <w:ind w:left="0" w:right="112" w:firstLine="0"/>
              <w:jc w:val="right"/>
            </w:pPr>
            <w:r>
              <w:rPr>
                <w:w w:val="98.79093170166016"/>
                <w:rFonts w:ascii="DejaVu Serif" w:hAnsi="DejaVu Serif" w:eastAsia="DejaVu Serif"/>
                <w:b w:val="0"/>
                <w:i w:val="0"/>
                <w:color w:val="000000"/>
                <w:sz w:val="14"/>
              </w:rPr>
              <w:t>(7,971 )  $</w:t>
            </w:r>
          </w:p>
        </w:tc>
        <w:tc>
          <w:tcPr>
            <w:tcW w:type="dxa" w:w="868"/>
            <w:tcBorders/>
            <w:shd w:fill="cff0fc"/>
            <w:tcMar>
              <w:start w:w="0" w:type="dxa"/>
              <w:end w:w="0" w:type="dxa"/>
            </w:tcMar>
          </w:tcPr>
          <w:p>
            <w:pPr>
              <w:autoSpaceDN w:val="0"/>
              <w:autoSpaceDE w:val="0"/>
              <w:widowControl/>
              <w:spacing w:line="254" w:lineRule="auto" w:before="32" w:after="0"/>
              <w:ind w:left="0" w:right="0" w:firstLine="0"/>
              <w:jc w:val="right"/>
            </w:pPr>
            <w:r>
              <w:rPr>
                <w:w w:val="98.79093170166016"/>
                <w:rFonts w:ascii="DejaVu Serif" w:hAnsi="DejaVu Serif" w:eastAsia="DejaVu Serif"/>
                <w:b w:val="0"/>
                <w:i w:val="0"/>
                <w:color w:val="000000"/>
                <w:sz w:val="14"/>
              </w:rPr>
              <w:t xml:space="preserve">27.96 </w:t>
            </w:r>
          </w:p>
        </w:tc>
        <w:tc>
          <w:tcPr>
            <w:tcW w:type="dxa" w:w="1912"/>
            <w:gridSpan w:val="2"/>
            <w:tcBorders/>
            <w:shd w:fill="cff0fc"/>
            <w:tcMar>
              <w:start w:w="0" w:type="dxa"/>
              <w:end w:w="0" w:type="dxa"/>
            </w:tcMar>
            <w:tcMar>
              <w:start w:w="0" w:type="dxa"/>
              <w:end w:w="0" w:type="dxa"/>
            </w:tcMar>
          </w:tcPr>
          <w:p/>
        </w:tc>
        <w:tc>
          <w:tcPr>
            <w:tcW w:type="dxa" w:w="660"/>
            <w:tcBorders/>
            <w:shd w:fill="cff0fc"/>
            <w:tcMar>
              <w:start w:w="0" w:type="dxa"/>
              <w:end w:w="0" w:type="dxa"/>
            </w:tcMar>
          </w:tcPr>
          <w:p/>
        </w:tc>
        <w:tc>
          <w:tcPr>
            <w:tcW w:type="dxa" w:w="1460"/>
            <w:tcBorders/>
            <w:shd w:fill="cff0fc"/>
            <w:tcMar>
              <w:start w:w="0" w:type="dxa"/>
              <w:end w:w="0" w:type="dxa"/>
            </w:tcMar>
          </w:tcPr>
          <w:p>
            <w:pPr>
              <w:autoSpaceDN w:val="0"/>
              <w:autoSpaceDE w:val="0"/>
              <w:widowControl/>
              <w:spacing w:line="254" w:lineRule="auto" w:before="32" w:after="0"/>
              <w:ind w:left="0" w:right="90" w:firstLine="0"/>
              <w:jc w:val="right"/>
            </w:pPr>
            <w:r>
              <w:rPr>
                <w:w w:val="98.79093170166016"/>
                <w:rFonts w:ascii="DejaVu Serif" w:hAnsi="DejaVu Serif" w:eastAsia="DejaVu Serif"/>
                <w:b w:val="0"/>
                <w:i w:val="0"/>
                <w:color w:val="000000"/>
                <w:sz w:val="14"/>
              </w:rPr>
              <w:t>(17,702 )  $</w:t>
            </w:r>
          </w:p>
        </w:tc>
        <w:tc>
          <w:tcPr>
            <w:tcW w:type="dxa" w:w="844"/>
            <w:tcBorders/>
            <w:shd w:fill="cff0fc"/>
            <w:tcMar>
              <w:start w:w="0" w:type="dxa"/>
              <w:end w:w="0" w:type="dxa"/>
            </w:tcMar>
          </w:tcPr>
          <w:p>
            <w:pPr>
              <w:autoSpaceDN w:val="0"/>
              <w:autoSpaceDE w:val="0"/>
              <w:widowControl/>
              <w:spacing w:line="254" w:lineRule="auto" w:before="32" w:after="0"/>
              <w:ind w:left="0" w:right="0" w:firstLine="0"/>
              <w:jc w:val="right"/>
            </w:pPr>
            <w:r>
              <w:rPr>
                <w:w w:val="98.79093170166016"/>
                <w:rFonts w:ascii="DejaVu Serif" w:hAnsi="DejaVu Serif" w:eastAsia="DejaVu Serif"/>
                <w:b w:val="0"/>
                <w:i w:val="0"/>
                <w:color w:val="000000"/>
                <w:sz w:val="14"/>
              </w:rPr>
              <w:t xml:space="preserve">61.74 </w:t>
            </w:r>
          </w:p>
        </w:tc>
      </w:tr>
      <w:tr>
        <w:trPr>
          <w:trHeight w:hRule="exact" w:val="226"/>
        </w:trPr>
        <w:tc>
          <w:tcPr>
            <w:tcW w:type="dxa" w:w="4368"/>
            <w:tcBorders>
              <w:bottom w:sz="4.800000000000182" w:val="single" w:color="#000000"/>
            </w:tcBorders>
            <w:tcMar>
              <w:start w:w="0" w:type="dxa"/>
              <w:end w:w="0" w:type="dxa"/>
            </w:tcMar>
          </w:tcPr>
          <w:p>
            <w:pPr>
              <w:autoSpaceDN w:val="0"/>
              <w:autoSpaceDE w:val="0"/>
              <w:widowControl/>
              <w:spacing w:line="235" w:lineRule="auto" w:before="22" w:after="0"/>
              <w:ind w:left="10" w:right="0" w:firstLine="0"/>
              <w:jc w:val="left"/>
            </w:pPr>
            <w:r>
              <w:rPr>
                <w:w w:val="98.79093170166016"/>
                <w:rFonts w:ascii="DejaVu Serif" w:hAnsi="DejaVu Serif" w:eastAsia="DejaVu Serif"/>
                <w:b w:val="0"/>
                <w:i w:val="0"/>
                <w:color w:val="000000"/>
                <w:sz w:val="14"/>
              </w:rPr>
              <w:t>Cancelled</w:t>
            </w:r>
          </w:p>
        </w:tc>
        <w:tc>
          <w:tcPr>
            <w:tcW w:type="dxa" w:w="1424"/>
            <w:tcBorders>
              <w:bottom w:sz="4.800000000000182" w:val="single" w:color="#000000"/>
            </w:tcBorders>
            <w:tcMar>
              <w:start w:w="0" w:type="dxa"/>
              <w:end w:w="0" w:type="dxa"/>
            </w:tcMar>
          </w:tcPr>
          <w:p>
            <w:pPr>
              <w:autoSpaceDN w:val="0"/>
              <w:autoSpaceDE w:val="0"/>
              <w:widowControl/>
              <w:spacing w:line="271" w:lineRule="auto" w:before="34" w:after="0"/>
              <w:ind w:left="0" w:right="112" w:firstLine="0"/>
              <w:jc w:val="right"/>
            </w:pPr>
            <w:r>
              <w:rPr>
                <w:w w:val="98.79093170166016"/>
                <w:rFonts w:ascii="DejaVu Serif" w:hAnsi="DejaVu Serif" w:eastAsia="DejaVu Serif"/>
                <w:b w:val="0"/>
                <w:i w:val="0"/>
                <w:color w:val="000000"/>
                <w:sz w:val="14"/>
              </w:rPr>
              <w:t>(9,705 )  $</w:t>
            </w:r>
          </w:p>
        </w:tc>
        <w:tc>
          <w:tcPr>
            <w:tcW w:type="dxa" w:w="868"/>
            <w:tcBorders>
              <w:bottom w:sz="4.800000000000182" w:val="single" w:color="#000000"/>
            </w:tcBorders>
            <w:tcMar>
              <w:start w:w="0" w:type="dxa"/>
              <w:end w:w="0" w:type="dxa"/>
            </w:tcMar>
          </w:tcPr>
          <w:p>
            <w:pPr>
              <w:autoSpaceDN w:val="0"/>
              <w:autoSpaceDE w:val="0"/>
              <w:widowControl/>
              <w:spacing w:line="257" w:lineRule="auto" w:before="44" w:after="0"/>
              <w:ind w:left="0" w:right="0" w:firstLine="0"/>
              <w:jc w:val="right"/>
            </w:pPr>
            <w:r>
              <w:rPr>
                <w:w w:val="98.79093170166016"/>
                <w:rFonts w:ascii="DejaVu Serif" w:hAnsi="DejaVu Serif" w:eastAsia="DejaVu Serif"/>
                <w:b w:val="0"/>
                <w:i w:val="0"/>
                <w:color w:val="000000"/>
                <w:sz w:val="14"/>
              </w:rPr>
              <w:t xml:space="preserve">24.25 </w:t>
            </w:r>
          </w:p>
        </w:tc>
        <w:tc>
          <w:tcPr>
            <w:tcW w:type="dxa" w:w="1912"/>
            <w:gridSpan w:val="2"/>
            <w:tcBorders>
              <w:bottom w:sz="4.800000000000182" w:val="single" w:color="#000000"/>
            </w:tcBorders>
            <w:tcMar>
              <w:start w:w="0" w:type="dxa"/>
              <w:end w:w="0" w:type="dxa"/>
            </w:tcMar>
            <w:tcMar>
              <w:start w:w="0" w:type="dxa"/>
              <w:end w:w="0" w:type="dxa"/>
            </w:tcMar>
          </w:tcPr>
          <w:p/>
        </w:tc>
        <w:tc>
          <w:tcPr>
            <w:tcW w:type="dxa" w:w="660"/>
            <w:tcBorders>
              <w:bottom w:sz="4.800000000000182" w:val="single" w:color="#000000"/>
            </w:tcBorders>
            <w:tcMar>
              <w:start w:w="0" w:type="dxa"/>
              <w:end w:w="0" w:type="dxa"/>
            </w:tcMar>
          </w:tcPr>
          <w:p/>
        </w:tc>
        <w:tc>
          <w:tcPr>
            <w:tcW w:type="dxa" w:w="1460"/>
            <w:tcBorders>
              <w:bottom w:sz="4.800000000000182" w:val="single" w:color="#000000"/>
            </w:tcBorders>
            <w:tcMar>
              <w:start w:w="0" w:type="dxa"/>
              <w:end w:w="0" w:type="dxa"/>
            </w:tcMar>
          </w:tcPr>
          <w:p>
            <w:pPr>
              <w:autoSpaceDN w:val="0"/>
              <w:autoSpaceDE w:val="0"/>
              <w:widowControl/>
              <w:spacing w:line="271" w:lineRule="auto" w:before="34" w:after="0"/>
              <w:ind w:left="0" w:right="90" w:firstLine="0"/>
              <w:jc w:val="right"/>
            </w:pPr>
            <w:r>
              <w:rPr>
                <w:w w:val="98.79093170166016"/>
                <w:rFonts w:ascii="DejaVu Serif" w:hAnsi="DejaVu Serif" w:eastAsia="DejaVu Serif"/>
                <w:b w:val="0"/>
                <w:i w:val="0"/>
                <w:color w:val="000000"/>
                <w:sz w:val="14"/>
              </w:rPr>
              <w:t>(3,991 )  $</w:t>
            </w:r>
          </w:p>
        </w:tc>
        <w:tc>
          <w:tcPr>
            <w:tcW w:type="dxa" w:w="844"/>
            <w:tcBorders>
              <w:bottom w:sz="4.800000000000182" w:val="single" w:color="#000000"/>
            </w:tcBorders>
            <w:tcMar>
              <w:start w:w="0" w:type="dxa"/>
              <w:end w:w="0" w:type="dxa"/>
            </w:tcMar>
          </w:tcPr>
          <w:p>
            <w:pPr>
              <w:autoSpaceDN w:val="0"/>
              <w:autoSpaceDE w:val="0"/>
              <w:widowControl/>
              <w:spacing w:line="257" w:lineRule="auto" w:before="44" w:after="0"/>
              <w:ind w:left="0" w:right="0" w:firstLine="0"/>
              <w:jc w:val="right"/>
            </w:pPr>
            <w:r>
              <w:rPr>
                <w:w w:val="98.79093170166016"/>
                <w:rFonts w:ascii="DejaVu Serif" w:hAnsi="DejaVu Serif" w:eastAsia="DejaVu Serif"/>
                <w:b w:val="0"/>
                <w:i w:val="0"/>
                <w:color w:val="000000"/>
                <w:sz w:val="14"/>
              </w:rPr>
              <w:t xml:space="preserve">140.68 </w:t>
            </w:r>
          </w:p>
        </w:tc>
      </w:tr>
      <w:tr>
        <w:trPr>
          <w:trHeight w:hRule="exact" w:val="244"/>
        </w:trPr>
        <w:tc>
          <w:tcPr>
            <w:tcW w:type="dxa" w:w="4368"/>
            <w:tcBorders>
              <w:top w:sz="4.800000000000182" w:val="single" w:color="#000000"/>
              <w:bottom w:sz="4.800000000000182" w:val="single" w:color="#000000"/>
            </w:tcBorders>
            <w:shd w:fill="cff0fc"/>
            <w:tcMar>
              <w:start w:w="0" w:type="dxa"/>
              <w:end w:w="0" w:type="dxa"/>
            </w:tcMar>
          </w:tcPr>
          <w:p>
            <w:pPr>
              <w:autoSpaceDN w:val="0"/>
              <w:autoSpaceDE w:val="0"/>
              <w:widowControl/>
              <w:spacing w:line="240" w:lineRule="auto" w:before="20" w:after="0"/>
              <w:ind w:left="10" w:right="0" w:firstLine="0"/>
              <w:jc w:val="left"/>
            </w:pPr>
            <w:r>
              <w:rPr>
                <w:w w:val="98.79093170166016"/>
                <w:rFonts w:ascii="DejaVu Serif" w:hAnsi="DejaVu Serif" w:eastAsia="DejaVu Serif"/>
                <w:b w:val="0"/>
                <w:i w:val="0"/>
                <w:color w:val="000000"/>
                <w:sz w:val="14"/>
              </w:rPr>
              <w:t>End of period</w:t>
            </w:r>
          </w:p>
        </w:tc>
        <w:tc>
          <w:tcPr>
            <w:tcW w:type="dxa" w:w="1424"/>
            <w:tcBorders>
              <w:top w:sz="4.800000000000182" w:val="single" w:color="#000000"/>
            </w:tcBorders>
            <w:shd w:fill="cff0fc"/>
            <w:tcMar>
              <w:start w:w="0" w:type="dxa"/>
              <w:end w:w="0" w:type="dxa"/>
            </w:tcMar>
          </w:tcPr>
          <w:p>
            <w:pPr>
              <w:autoSpaceDN w:val="0"/>
              <w:autoSpaceDE w:val="0"/>
              <w:widowControl/>
              <w:spacing w:line="307" w:lineRule="auto" w:before="30" w:after="0"/>
              <w:ind w:left="0" w:right="112" w:firstLine="0"/>
              <w:jc w:val="right"/>
            </w:pPr>
            <w:r>
              <w:rPr>
                <w:w w:val="98.79093170166016"/>
                <w:rFonts w:ascii="DejaVu Serif" w:hAnsi="DejaVu Serif" w:eastAsia="DejaVu Serif"/>
                <w:b w:val="0"/>
                <w:i w:val="0"/>
                <w:color w:val="000000"/>
                <w:sz w:val="14"/>
              </w:rPr>
              <w:t>343,564   $</w:t>
            </w:r>
          </w:p>
        </w:tc>
        <w:tc>
          <w:tcPr>
            <w:tcW w:type="dxa" w:w="868"/>
            <w:tcBorders>
              <w:top w:sz="4.800000000000182" w:val="single" w:color="#000000"/>
            </w:tcBorders>
            <w:shd w:fill="cff0fc"/>
            <w:tcMar>
              <w:start w:w="0" w:type="dxa"/>
              <w:end w:w="0" w:type="dxa"/>
            </w:tcMar>
          </w:tcPr>
          <w:p>
            <w:pPr>
              <w:autoSpaceDN w:val="0"/>
              <w:autoSpaceDE w:val="0"/>
              <w:widowControl/>
              <w:spacing w:line="257" w:lineRule="auto" w:before="64" w:after="0"/>
              <w:ind w:left="0" w:right="0" w:firstLine="0"/>
              <w:jc w:val="right"/>
            </w:pPr>
            <w:r>
              <w:rPr>
                <w:w w:val="98.79093170166016"/>
                <w:rFonts w:ascii="DejaVu Serif" w:hAnsi="DejaVu Serif" w:eastAsia="DejaVu Serif"/>
                <w:b w:val="0"/>
                <w:i w:val="0"/>
                <w:color w:val="000000"/>
                <w:sz w:val="14"/>
              </w:rPr>
              <w:t xml:space="preserve">30.65 </w:t>
            </w:r>
          </w:p>
        </w:tc>
        <w:tc>
          <w:tcPr>
            <w:tcW w:type="dxa" w:w="1912"/>
            <w:gridSpan w:val="2"/>
            <w:tcBorders>
              <w:top w:sz="4.800000000000182" w:val="single" w:color="#000000"/>
            </w:tcBorders>
            <w:shd w:fill="cff0fc"/>
            <w:tcMar>
              <w:start w:w="0" w:type="dxa"/>
              <w:end w:w="0" w:type="dxa"/>
            </w:tcMar>
            <w:tcMar>
              <w:start w:w="0" w:type="dxa"/>
              <w:end w:w="0" w:type="dxa"/>
            </w:tcMar>
          </w:tcPr>
          <w:p>
            <w:pPr>
              <w:autoSpaceDN w:val="0"/>
              <w:autoSpaceDE w:val="0"/>
              <w:widowControl/>
              <w:spacing w:line="257" w:lineRule="auto" w:before="64" w:after="0"/>
              <w:ind w:left="0" w:right="234" w:firstLine="0"/>
              <w:jc w:val="right"/>
            </w:pPr>
            <w:r>
              <w:rPr>
                <w:w w:val="98.79093170166016"/>
                <w:rFonts w:ascii="DejaVu Serif" w:hAnsi="DejaVu Serif" w:eastAsia="DejaVu Serif"/>
                <w:b w:val="0"/>
                <w:i w:val="0"/>
                <w:color w:val="000000"/>
                <w:sz w:val="14"/>
              </w:rPr>
              <w:t>5.19   $</w:t>
            </w:r>
          </w:p>
        </w:tc>
        <w:tc>
          <w:tcPr>
            <w:tcW w:type="dxa" w:w="660"/>
            <w:tcBorders>
              <w:top w:sz="4.800000000000182" w:val="single" w:color="#000000"/>
            </w:tcBorders>
            <w:shd w:fill="cff0fc"/>
            <w:tcMar>
              <w:start w:w="0" w:type="dxa"/>
              <w:end w:w="0" w:type="dxa"/>
            </w:tcMar>
          </w:tcPr>
          <w:p>
            <w:pPr>
              <w:autoSpaceDN w:val="0"/>
              <w:autoSpaceDE w:val="0"/>
              <w:widowControl/>
              <w:spacing w:line="257" w:lineRule="auto" w:before="64" w:after="0"/>
              <w:ind w:left="0" w:right="0" w:firstLine="0"/>
              <w:jc w:val="right"/>
            </w:pPr>
            <w:r>
              <w:rPr>
                <w:w w:val="98.79093170166016"/>
                <w:rFonts w:ascii="DejaVu Serif" w:hAnsi="DejaVu Serif" w:eastAsia="DejaVu Serif"/>
                <w:b w:val="0"/>
                <w:i w:val="0"/>
                <w:color w:val="000000"/>
                <w:sz w:val="14"/>
              </w:rPr>
              <w:t xml:space="preserve">32.79 </w:t>
            </w:r>
          </w:p>
        </w:tc>
        <w:tc>
          <w:tcPr>
            <w:tcW w:type="dxa" w:w="1460"/>
            <w:tcBorders>
              <w:top w:sz="4.800000000000182" w:val="single" w:color="#000000"/>
            </w:tcBorders>
            <w:shd w:fill="cff0fc"/>
            <w:tcMar>
              <w:start w:w="0" w:type="dxa"/>
              <w:end w:w="0" w:type="dxa"/>
            </w:tcMar>
          </w:tcPr>
          <w:p>
            <w:pPr>
              <w:autoSpaceDN w:val="0"/>
              <w:autoSpaceDE w:val="0"/>
              <w:widowControl/>
              <w:spacing w:line="307" w:lineRule="auto" w:before="30" w:after="0"/>
              <w:ind w:left="0" w:right="90" w:firstLine="0"/>
              <w:jc w:val="right"/>
            </w:pPr>
            <w:r>
              <w:rPr>
                <w:w w:val="98.79093170166016"/>
                <w:rFonts w:ascii="DejaVu Serif" w:hAnsi="DejaVu Serif" w:eastAsia="DejaVu Serif"/>
                <w:b w:val="0"/>
                <w:i w:val="0"/>
                <w:color w:val="000000"/>
                <w:sz w:val="14"/>
              </w:rPr>
              <w:t>21,333   $</w:t>
            </w:r>
          </w:p>
        </w:tc>
        <w:tc>
          <w:tcPr>
            <w:tcW w:type="dxa" w:w="844"/>
            <w:tcBorders>
              <w:top w:sz="4.800000000000182" w:val="single" w:color="#000000"/>
            </w:tcBorders>
            <w:shd w:fill="cff0fc"/>
            <w:tcMar>
              <w:start w:w="0" w:type="dxa"/>
              <w:end w:w="0" w:type="dxa"/>
            </w:tcMar>
          </w:tcPr>
          <w:p>
            <w:pPr>
              <w:autoSpaceDN w:val="0"/>
              <w:autoSpaceDE w:val="0"/>
              <w:widowControl/>
              <w:spacing w:line="257" w:lineRule="auto" w:before="64" w:after="0"/>
              <w:ind w:left="0" w:right="0" w:firstLine="0"/>
              <w:jc w:val="right"/>
            </w:pPr>
            <w:r>
              <w:rPr>
                <w:w w:val="98.79093170166016"/>
                <w:rFonts w:ascii="DejaVu Serif" w:hAnsi="DejaVu Serif" w:eastAsia="DejaVu Serif"/>
                <w:b w:val="0"/>
                <w:i w:val="0"/>
                <w:color w:val="000000"/>
                <w:sz w:val="14"/>
              </w:rPr>
              <w:t xml:space="preserve">162.32 </w:t>
            </w:r>
          </w:p>
        </w:tc>
      </w:tr>
    </w:tbl>
    <w:p>
      <w:pPr>
        <w:autoSpaceDN w:val="0"/>
        <w:autoSpaceDE w:val="0"/>
        <w:widowControl/>
        <w:spacing w:line="235" w:lineRule="auto" w:before="36" w:after="2"/>
        <w:ind w:left="102" w:right="0" w:firstLine="0"/>
        <w:jc w:val="left"/>
      </w:pPr>
      <w:r>
        <w:rPr>
          <w:w w:val="98.79093170166016"/>
          <w:rFonts w:ascii="DejaVu Serif" w:hAnsi="DejaVu Serif" w:eastAsia="DejaVu Serif"/>
          <w:b w:val="0"/>
          <w:i w:val="0"/>
          <w:color w:val="000000"/>
          <w:sz w:val="14"/>
        </w:rPr>
        <w:t xml:space="preserve">Vested and expected </w:t>
      </w:r>
    </w:p>
    <w:tbl>
      <w:tblPr>
        <w:tblW w:type="auto" w:w="0"/>
        <w:tblLayout w:type="fixed"/>
        <w:tblLook w:firstColumn="1" w:firstRow="1" w:lastColumn="0" w:lastRow="0" w:noHBand="0" w:noVBand="1" w:val="04A0"/>
        <w:tblInd w:w="92.0" w:type="dxa"/>
      </w:tblPr>
      <w:tblGrid>
        <w:gridCol w:w="1482"/>
        <w:gridCol w:w="1482"/>
        <w:gridCol w:w="1482"/>
        <w:gridCol w:w="1482"/>
        <w:gridCol w:w="1482"/>
        <w:gridCol w:w="1482"/>
        <w:gridCol w:w="1482"/>
        <w:gridCol w:w="1482"/>
      </w:tblGrid>
      <w:tr>
        <w:trPr>
          <w:trHeight w:hRule="exact" w:val="186"/>
        </w:trPr>
        <w:tc>
          <w:tcPr>
            <w:tcW w:type="dxa" w:w="3472"/>
            <w:gridSpan w:val="2"/>
            <w:tcBorders/>
            <w:tcMar>
              <w:start w:w="0" w:type="dxa"/>
              <w:end w:w="0" w:type="dxa"/>
            </w:tcMar>
            <w:tcMar>
              <w:start w:w="0" w:type="dxa"/>
              <w:end w:w="0" w:type="dxa"/>
            </w:tcMar>
          </w:tcPr>
          <w:p>
            <w:pPr>
              <w:autoSpaceDN w:val="0"/>
              <w:autoSpaceDE w:val="0"/>
              <w:widowControl/>
              <w:spacing w:line="240" w:lineRule="auto" w:before="10" w:after="0"/>
              <w:ind w:left="98" w:right="0" w:firstLine="0"/>
              <w:jc w:val="left"/>
            </w:pPr>
            <w:r>
              <w:rPr>
                <w:w w:val="98.79093170166016"/>
                <w:rFonts w:ascii="DejaVu Serif" w:hAnsi="DejaVu Serif" w:eastAsia="DejaVu Serif"/>
                <w:b w:val="0"/>
                <w:i w:val="0"/>
                <w:color w:val="000000"/>
                <w:sz w:val="14"/>
              </w:rPr>
              <w:t xml:space="preserve"> to vest, December 31, 2022</w:t>
            </w:r>
          </w:p>
        </w:tc>
        <w:tc>
          <w:tcPr>
            <w:tcW w:type="dxa" w:w="2480"/>
            <w:tcBorders/>
            <w:tcMar>
              <w:start w:w="0" w:type="dxa"/>
              <w:end w:w="0" w:type="dxa"/>
            </w:tcMar>
          </w:tcPr>
          <w:p>
            <w:pPr>
              <w:autoSpaceDN w:val="0"/>
              <w:autoSpaceDE w:val="0"/>
              <w:widowControl/>
              <w:spacing w:line="254" w:lineRule="auto" w:before="0" w:after="0"/>
              <w:ind w:left="0" w:right="272" w:firstLine="0"/>
              <w:jc w:val="right"/>
            </w:pPr>
            <w:r>
              <w:rPr>
                <w:w w:val="98.79093170166016"/>
                <w:rFonts w:ascii="DejaVu Serif" w:hAnsi="DejaVu Serif" w:eastAsia="DejaVu Serif"/>
                <w:b w:val="0"/>
                <w:i w:val="0"/>
                <w:color w:val="000000"/>
                <w:sz w:val="14"/>
              </w:rPr>
              <w:t>343,105   $</w:t>
            </w:r>
          </w:p>
        </w:tc>
        <w:tc>
          <w:tcPr>
            <w:tcW w:type="dxa" w:w="1260"/>
            <w:tcBorders/>
            <w:tcMar>
              <w:start w:w="0" w:type="dxa"/>
              <w:end w:w="0" w:type="dxa"/>
            </w:tcMar>
          </w:tcPr>
          <w:p>
            <w:pPr>
              <w:autoSpaceDN w:val="0"/>
              <w:autoSpaceDE w:val="0"/>
              <w:widowControl/>
              <w:spacing w:line="254" w:lineRule="auto" w:before="0" w:after="0"/>
              <w:ind w:left="296" w:right="0" w:firstLine="0"/>
              <w:jc w:val="left"/>
            </w:pPr>
            <w:r>
              <w:rPr>
                <w:w w:val="98.79093170166016"/>
                <w:rFonts w:ascii="DejaVu Serif" w:hAnsi="DejaVu Serif" w:eastAsia="DejaVu Serif"/>
                <w:b w:val="0"/>
                <w:i w:val="0"/>
                <w:color w:val="000000"/>
                <w:sz w:val="14"/>
              </w:rPr>
              <w:t xml:space="preserve">30.61 </w:t>
            </w:r>
          </w:p>
        </w:tc>
        <w:tc>
          <w:tcPr>
            <w:tcW w:type="dxa" w:w="1360"/>
            <w:tcBorders/>
            <w:tcMar>
              <w:start w:w="0" w:type="dxa"/>
              <w:end w:w="0" w:type="dxa"/>
            </w:tcMar>
          </w:tcPr>
          <w:p>
            <w:pPr>
              <w:autoSpaceDN w:val="0"/>
              <w:autoSpaceDE w:val="0"/>
              <w:widowControl/>
              <w:spacing w:line="254" w:lineRule="auto" w:before="0" w:after="0"/>
              <w:ind w:left="0" w:right="234" w:firstLine="0"/>
              <w:jc w:val="right"/>
            </w:pPr>
            <w:r>
              <w:rPr>
                <w:w w:val="98.79093170166016"/>
                <w:rFonts w:ascii="DejaVu Serif" w:hAnsi="DejaVu Serif" w:eastAsia="DejaVu Serif"/>
                <w:b w:val="0"/>
                <w:i w:val="0"/>
                <w:color w:val="000000"/>
                <w:sz w:val="14"/>
              </w:rPr>
              <w:t>5.19   $</w:t>
            </w:r>
          </w:p>
        </w:tc>
        <w:tc>
          <w:tcPr>
            <w:tcW w:type="dxa" w:w="980"/>
            <w:tcBorders/>
            <w:tcMar>
              <w:start w:w="0" w:type="dxa"/>
              <w:end w:w="0" w:type="dxa"/>
            </w:tcMar>
          </w:tcPr>
          <w:p>
            <w:pPr>
              <w:autoSpaceDN w:val="0"/>
              <w:autoSpaceDE w:val="0"/>
              <w:widowControl/>
              <w:spacing w:line="254" w:lineRule="auto" w:before="0" w:after="0"/>
              <w:ind w:left="0" w:right="0" w:firstLine="0"/>
              <w:jc w:val="center"/>
            </w:pPr>
            <w:r>
              <w:rPr>
                <w:w w:val="98.79093170166016"/>
                <w:rFonts w:ascii="DejaVu Serif" w:hAnsi="DejaVu Serif" w:eastAsia="DejaVu Serif"/>
                <w:b w:val="0"/>
                <w:i w:val="0"/>
                <w:color w:val="000000"/>
                <w:sz w:val="14"/>
              </w:rPr>
              <w:t xml:space="preserve">32.75 </w:t>
            </w:r>
          </w:p>
        </w:tc>
        <w:tc>
          <w:tcPr>
            <w:tcW w:type="dxa" w:w="1260"/>
            <w:tcBorders/>
            <w:tcMar>
              <w:start w:w="0" w:type="dxa"/>
              <w:end w:w="0" w:type="dxa"/>
            </w:tcMar>
          </w:tcPr>
          <w:p>
            <w:pPr>
              <w:autoSpaceDN w:val="0"/>
              <w:autoSpaceDE w:val="0"/>
              <w:widowControl/>
              <w:spacing w:line="254" w:lineRule="auto" w:before="0" w:after="0"/>
              <w:ind w:left="0" w:right="210" w:firstLine="0"/>
              <w:jc w:val="right"/>
            </w:pPr>
            <w:r>
              <w:rPr>
                <w:w w:val="98.79093170166016"/>
                <w:rFonts w:ascii="DejaVu Serif" w:hAnsi="DejaVu Serif" w:eastAsia="DejaVu Serif"/>
                <w:b w:val="0"/>
                <w:i w:val="0"/>
                <w:color w:val="000000"/>
                <w:sz w:val="14"/>
              </w:rPr>
              <w:t>21,323   $</w:t>
            </w:r>
          </w:p>
        </w:tc>
        <w:tc>
          <w:tcPr>
            <w:tcW w:type="dxa" w:w="840"/>
            <w:tcBorders/>
            <w:tcMar>
              <w:start w:w="0" w:type="dxa"/>
              <w:end w:w="0" w:type="dxa"/>
            </w:tcMar>
          </w:tcPr>
          <w:p>
            <w:pPr>
              <w:autoSpaceDN w:val="0"/>
              <w:autoSpaceDE w:val="0"/>
              <w:widowControl/>
              <w:spacing w:line="254" w:lineRule="auto" w:before="0" w:after="0"/>
              <w:ind w:left="0" w:right="106" w:firstLine="0"/>
              <w:jc w:val="right"/>
            </w:pPr>
            <w:r>
              <w:rPr>
                <w:w w:val="98.79093170166016"/>
                <w:rFonts w:ascii="DejaVu Serif" w:hAnsi="DejaVu Serif" w:eastAsia="DejaVu Serif"/>
                <w:b w:val="0"/>
                <w:i w:val="0"/>
                <w:color w:val="000000"/>
                <w:sz w:val="14"/>
              </w:rPr>
              <w:t xml:space="preserve">162.33 </w:t>
            </w:r>
          </w:p>
        </w:tc>
      </w:tr>
      <w:tr>
        <w:trPr>
          <w:trHeight w:hRule="exact" w:val="182"/>
        </w:trPr>
        <w:tc>
          <w:tcPr>
            <w:tcW w:type="dxa" w:w="11652"/>
            <w:gridSpan w:val="8"/>
            <w:tcBorders/>
            <w:shd w:fill="cff0fc"/>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 w:after="0"/>
              <w:ind w:left="10" w:right="0" w:firstLine="0"/>
              <w:jc w:val="left"/>
            </w:pPr>
            <w:r>
              <w:rPr>
                <w:w w:val="98.79093170166016"/>
                <w:rFonts w:ascii="DejaVu Serif" w:hAnsi="DejaVu Serif" w:eastAsia="DejaVu Serif"/>
                <w:b w:val="0"/>
                <w:i w:val="0"/>
                <w:color w:val="000000"/>
                <w:sz w:val="14"/>
              </w:rPr>
              <w:t>Exercisable and vested,</w:t>
            </w:r>
          </w:p>
        </w:tc>
      </w:tr>
      <w:tr>
        <w:trPr>
          <w:trHeight w:hRule="exact" w:val="186"/>
        </w:trPr>
        <w:tc>
          <w:tcPr>
            <w:tcW w:type="dxa" w:w="3472"/>
            <w:gridSpan w:val="2"/>
            <w:tcBorders/>
            <w:shd w:fill="cff0fc"/>
            <w:tcMar>
              <w:start w:w="0" w:type="dxa"/>
              <w:end w:w="0" w:type="dxa"/>
            </w:tcMar>
            <w:tcMar>
              <w:start w:w="0" w:type="dxa"/>
              <w:end w:w="0" w:type="dxa"/>
            </w:tcMar>
          </w:tcPr>
          <w:p>
            <w:pPr>
              <w:autoSpaceDN w:val="0"/>
              <w:autoSpaceDE w:val="0"/>
              <w:widowControl/>
              <w:spacing w:line="235" w:lineRule="auto" w:before="12" w:after="0"/>
              <w:ind w:left="98" w:right="0" w:firstLine="0"/>
              <w:jc w:val="left"/>
            </w:pPr>
            <w:r>
              <w:rPr>
                <w:w w:val="98.79093170166016"/>
                <w:rFonts w:ascii="DejaVu Serif" w:hAnsi="DejaVu Serif" w:eastAsia="DejaVu Serif"/>
                <w:b w:val="0"/>
                <w:i w:val="0"/>
                <w:color w:val="000000"/>
                <w:sz w:val="14"/>
              </w:rPr>
              <w:t xml:space="preserve"> December 31, 2022 (2)</w:t>
            </w:r>
          </w:p>
        </w:tc>
        <w:tc>
          <w:tcPr>
            <w:tcW w:type="dxa" w:w="2480"/>
            <w:tcBorders/>
            <w:shd w:fill="cff0fc"/>
            <w:tcMar>
              <w:start w:w="0" w:type="dxa"/>
              <w:end w:w="0" w:type="dxa"/>
            </w:tcMar>
          </w:tcPr>
          <w:p>
            <w:pPr>
              <w:autoSpaceDN w:val="0"/>
              <w:autoSpaceDE w:val="0"/>
              <w:widowControl/>
              <w:spacing w:line="254" w:lineRule="auto" w:before="0" w:after="0"/>
              <w:ind w:left="0" w:right="272" w:firstLine="0"/>
              <w:jc w:val="right"/>
            </w:pPr>
            <w:r>
              <w:rPr>
                <w:w w:val="98.79093170166016"/>
                <w:rFonts w:ascii="DejaVu Serif" w:hAnsi="DejaVu Serif" w:eastAsia="DejaVu Serif"/>
                <w:b w:val="0"/>
                <w:i w:val="0"/>
                <w:color w:val="000000"/>
                <w:sz w:val="14"/>
              </w:rPr>
              <w:t>304,862   $</w:t>
            </w:r>
          </w:p>
        </w:tc>
        <w:tc>
          <w:tcPr>
            <w:tcW w:type="dxa" w:w="1260"/>
            <w:tcBorders/>
            <w:shd w:fill="cff0fc"/>
            <w:tcMar>
              <w:start w:w="0" w:type="dxa"/>
              <w:end w:w="0" w:type="dxa"/>
            </w:tcMar>
          </w:tcPr>
          <w:p>
            <w:pPr>
              <w:autoSpaceDN w:val="0"/>
              <w:autoSpaceDE w:val="0"/>
              <w:widowControl/>
              <w:spacing w:line="254" w:lineRule="auto" w:before="0" w:after="0"/>
              <w:ind w:left="296" w:right="0" w:firstLine="0"/>
              <w:jc w:val="left"/>
            </w:pPr>
            <w:r>
              <w:rPr>
                <w:w w:val="98.79093170166016"/>
                <w:rFonts w:ascii="DejaVu Serif" w:hAnsi="DejaVu Serif" w:eastAsia="DejaVu Serif"/>
                <w:b w:val="0"/>
                <w:i w:val="0"/>
                <w:color w:val="000000"/>
                <w:sz w:val="14"/>
              </w:rPr>
              <w:t xml:space="preserve">25.68 </w:t>
            </w:r>
          </w:p>
        </w:tc>
        <w:tc>
          <w:tcPr>
            <w:tcW w:type="dxa" w:w="1360"/>
            <w:tcBorders/>
            <w:shd w:fill="cff0fc"/>
            <w:tcMar>
              <w:start w:w="0" w:type="dxa"/>
              <w:end w:w="0" w:type="dxa"/>
            </w:tcMar>
          </w:tcPr>
          <w:p>
            <w:pPr>
              <w:autoSpaceDN w:val="0"/>
              <w:autoSpaceDE w:val="0"/>
              <w:widowControl/>
              <w:spacing w:line="254" w:lineRule="auto" w:before="0" w:after="0"/>
              <w:ind w:left="0" w:right="234" w:firstLine="0"/>
              <w:jc w:val="right"/>
            </w:pPr>
            <w:r>
              <w:rPr>
                <w:w w:val="98.79093170166016"/>
                <w:rFonts w:ascii="DejaVu Serif" w:hAnsi="DejaVu Serif" w:eastAsia="DejaVu Serif"/>
                <w:b w:val="0"/>
                <w:i w:val="0"/>
                <w:color w:val="000000"/>
                <w:sz w:val="14"/>
              </w:rPr>
              <w:t>5.08   $</w:t>
            </w:r>
          </w:p>
        </w:tc>
        <w:tc>
          <w:tcPr>
            <w:tcW w:type="dxa" w:w="3080"/>
            <w:gridSpan w:val="3"/>
            <w:tcBorders/>
            <w:shd w:fill="cff0fc"/>
            <w:tcMar>
              <w:start w:w="0" w:type="dxa"/>
              <w:end w:w="0" w:type="dxa"/>
            </w:tcMar>
            <w:tcMar>
              <w:start w:w="0" w:type="dxa"/>
              <w:end w:w="0" w:type="dxa"/>
            </w:tcMar>
            <w:tcMar>
              <w:start w:w="0" w:type="dxa"/>
              <w:end w:w="0" w:type="dxa"/>
            </w:tcMar>
          </w:tcPr>
          <w:p>
            <w:pPr>
              <w:autoSpaceDN w:val="0"/>
              <w:autoSpaceDE w:val="0"/>
              <w:widowControl/>
              <w:spacing w:line="254" w:lineRule="auto" w:before="0" w:after="0"/>
              <w:ind w:left="252" w:right="0" w:firstLine="0"/>
              <w:jc w:val="left"/>
            </w:pPr>
            <w:r>
              <w:rPr>
                <w:w w:val="98.79093170166016"/>
                <w:rFonts w:ascii="DejaVu Serif" w:hAnsi="DejaVu Serif" w:eastAsia="DejaVu Serif"/>
                <w:b w:val="0"/>
                <w:i w:val="0"/>
                <w:color w:val="000000"/>
                <w:sz w:val="14"/>
              </w:rPr>
              <w:t xml:space="preserve">29.93 </w:t>
            </w:r>
          </w:p>
        </w:tc>
      </w:tr>
      <w:tr>
        <w:trPr>
          <w:trHeight w:hRule="exact" w:val="378"/>
        </w:trPr>
        <w:tc>
          <w:tcPr>
            <w:tcW w:type="dxa" w:w="352"/>
            <w:tcBorders/>
            <w:tcMar>
              <w:start w:w="0" w:type="dxa"/>
              <w:end w:w="0" w:type="dxa"/>
            </w:tcMar>
          </w:tcPr>
          <w:p>
            <w:pPr>
              <w:autoSpaceDN w:val="0"/>
              <w:autoSpaceDE w:val="0"/>
              <w:widowControl/>
              <w:spacing w:line="240" w:lineRule="auto" w:before="202" w:after="0"/>
              <w:ind w:left="0" w:right="0" w:firstLine="0"/>
              <w:jc w:val="left"/>
            </w:pPr>
            <w:r>
              <w:rPr>
                <w:rFonts w:ascii="DejaVu Serif" w:hAnsi="DejaVu Serif" w:eastAsia="DejaVu Serif"/>
                <w:b w:val="0"/>
                <w:i w:val="0"/>
                <w:color w:val="000000"/>
                <w:sz w:val="15"/>
              </w:rPr>
              <w:t>(1)</w:t>
            </w:r>
          </w:p>
        </w:tc>
        <w:tc>
          <w:tcPr>
            <w:tcW w:type="dxa" w:w="113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02" w:after="0"/>
              <w:ind w:left="176" w:right="0" w:firstLine="0"/>
              <w:jc w:val="left"/>
            </w:pPr>
            <w:r>
              <w:rPr>
                <w:rFonts w:ascii="DejaVu Serif" w:hAnsi="DejaVu Serif" w:eastAsia="DejaVu Serif"/>
                <w:b w:val="0"/>
                <w:i w:val="0"/>
                <w:color w:val="000000"/>
                <w:sz w:val="15"/>
              </w:rPr>
              <w:t>Prior period results have been adjusted to give effect to the 2022 Stock Split. See Note 1, Overview, for details.</w:t>
            </w:r>
          </w:p>
        </w:tc>
      </w:tr>
      <w:tr>
        <w:trPr>
          <w:trHeight w:hRule="exact" w:val="210"/>
        </w:trPr>
        <w:tc>
          <w:tcPr>
            <w:tcW w:type="dxa" w:w="352"/>
            <w:tcBorders/>
            <w:tcMar>
              <w:start w:w="0" w:type="dxa"/>
              <w:end w:w="0" w:type="dxa"/>
            </w:tcMar>
          </w:tcPr>
          <w:p>
            <w:pPr>
              <w:autoSpaceDN w:val="0"/>
              <w:autoSpaceDE w:val="0"/>
              <w:widowControl/>
              <w:spacing w:line="240" w:lineRule="auto" w:before="24" w:after="0"/>
              <w:ind w:left="0" w:right="0" w:firstLine="0"/>
              <w:jc w:val="left"/>
            </w:pPr>
            <w:r>
              <w:rPr>
                <w:rFonts w:ascii="DejaVu Serif" w:hAnsi="DejaVu Serif" w:eastAsia="DejaVu Serif"/>
                <w:b w:val="0"/>
                <w:i w:val="0"/>
                <w:color w:val="000000"/>
                <w:sz w:val="15"/>
              </w:rPr>
              <w:t>(2)</w:t>
            </w:r>
          </w:p>
        </w:tc>
        <w:tc>
          <w:tcPr>
            <w:tcW w:type="dxa" w:w="113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4" w:after="0"/>
              <w:ind w:left="0" w:right="0" w:firstLine="0"/>
              <w:jc w:val="center"/>
            </w:pPr>
            <w:r>
              <w:rPr>
                <w:rFonts w:ascii="DejaVu Serif" w:hAnsi="DejaVu Serif" w:eastAsia="DejaVu Serif"/>
                <w:b w:val="0"/>
                <w:i w:val="0"/>
                <w:color w:val="000000"/>
                <w:sz w:val="15"/>
              </w:rPr>
              <w:t xml:space="preserve">Tranche 12 of the 2018 CEO Performance Award, which represents 25.3 million stock options, was achieved in the fourth quarter of 2022 and </w:t>
            </w:r>
          </w:p>
        </w:tc>
      </w:tr>
    </w:tbl>
    <w:p>
      <w:pPr>
        <w:autoSpaceDN w:val="0"/>
        <w:autoSpaceDE w:val="0"/>
        <w:widowControl/>
        <w:spacing w:line="240" w:lineRule="auto" w:before="10" w:after="0"/>
        <w:ind w:left="620" w:right="0" w:firstLine="0"/>
        <w:jc w:val="left"/>
      </w:pPr>
      <w:r>
        <w:rPr>
          <w:rFonts w:ascii="DejaVu Serif" w:hAnsi="DejaVu Serif" w:eastAsia="DejaVu Serif"/>
          <w:b w:val="0"/>
          <w:i w:val="0"/>
          <w:color w:val="000000"/>
          <w:sz w:val="15"/>
        </w:rPr>
        <w:t>will vest upon expected certification following the filing of this Annual Report on Form 10-K.</w:t>
      </w:r>
    </w:p>
    <w:p>
      <w:pPr>
        <w:autoSpaceDN w:val="0"/>
        <w:autoSpaceDE w:val="0"/>
        <w:widowControl/>
        <w:spacing w:line="257" w:lineRule="auto" w:before="216" w:after="0"/>
        <w:ind w:left="92" w:right="0" w:firstLine="528"/>
        <w:jc w:val="left"/>
      </w:pPr>
      <w:r>
        <w:rPr>
          <w:rFonts w:ascii="DejaVu Serif" w:hAnsi="DejaVu Serif" w:eastAsia="DejaVu Serif"/>
          <w:b w:val="0"/>
          <w:i w:val="0"/>
          <w:color w:val="000000"/>
          <w:sz w:val="15"/>
        </w:rPr>
        <w:t xml:space="preserve">The weighted-average grant date fair value of RSUs granted in the years ended December 31, 2022, 2021 and 2020 was $239.85, $261.33 and </w:t>
      </w:r>
      <w:r>
        <w:rPr>
          <w:rFonts w:ascii="DejaVu Serif" w:hAnsi="DejaVu Serif" w:eastAsia="DejaVu Serif"/>
          <w:b w:val="0"/>
          <w:i w:val="0"/>
          <w:color w:val="000000"/>
          <w:sz w:val="15"/>
        </w:rPr>
        <w:t xml:space="preserve">$100.17, respectively, as adjusted to give effect to the 2022 Stock Split. The aggregate release date fair value of RSUs in the years ended December 31, </w:t>
      </w:r>
      <w:r>
        <w:rPr>
          <w:rFonts w:ascii="DejaVu Serif" w:hAnsi="DejaVu Serif" w:eastAsia="DejaVu Serif"/>
          <w:b w:val="0"/>
          <w:i w:val="0"/>
          <w:color w:val="000000"/>
          <w:sz w:val="15"/>
        </w:rPr>
        <w:t>2022, 2021 and 2020 was $4.32 billion, $5.70 billion and $3.25 billion, respectively.</w:t>
      </w:r>
    </w:p>
    <w:p>
      <w:pPr>
        <w:autoSpaceDN w:val="0"/>
        <w:autoSpaceDE w:val="0"/>
        <w:widowControl/>
        <w:spacing w:line="259" w:lineRule="auto" w:before="160" w:after="0"/>
        <w:ind w:left="92" w:right="288" w:firstLine="528"/>
        <w:jc w:val="left"/>
      </w:pPr>
      <w:r>
        <w:rPr>
          <w:rFonts w:ascii="DejaVu Serif" w:hAnsi="DejaVu Serif" w:eastAsia="DejaVu Serif"/>
          <w:b w:val="0"/>
          <w:i w:val="0"/>
          <w:color w:val="000000"/>
          <w:sz w:val="15"/>
        </w:rPr>
        <w:t xml:space="preserve">The aggregate intrinsic value of options exercised in the years ended December 31, 2022, 2021, and 2020 was $1.90 billion, $26.88 billion and </w:t>
      </w:r>
      <w:r>
        <w:rPr>
          <w:rFonts w:ascii="DejaVu Serif" w:hAnsi="DejaVu Serif" w:eastAsia="DejaVu Serif"/>
          <w:b w:val="0"/>
          <w:i w:val="0"/>
          <w:color w:val="000000"/>
          <w:sz w:val="15"/>
        </w:rPr>
        <w:t xml:space="preserve">$1.55 billion, respectively. During the year ended December 31, 2021, our CEO exercised all of the remaining vested options from the 2012 CEO </w:t>
      </w:r>
      <w:r>
        <w:rPr>
          <w:rFonts w:ascii="DejaVu Serif" w:hAnsi="DejaVu Serif" w:eastAsia="DejaVu Serif"/>
          <w:b w:val="0"/>
          <w:i w:val="0"/>
          <w:color w:val="000000"/>
          <w:sz w:val="15"/>
        </w:rPr>
        <w:t>Performance Award, which amounted to an intrinsic value of $23.45 billion.</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rPr>
        <w:t>ESPP</w:t>
      </w:r>
    </w:p>
    <w:p>
      <w:pPr>
        <w:autoSpaceDN w:val="0"/>
        <w:autoSpaceDE w:val="0"/>
        <w:widowControl/>
        <w:spacing w:line="262" w:lineRule="auto" w:before="80" w:after="0"/>
        <w:ind w:left="92" w:right="0" w:firstLine="528"/>
        <w:jc w:val="left"/>
      </w:pPr>
      <w:r>
        <w:rPr>
          <w:rFonts w:ascii="DejaVu Serif" w:hAnsi="DejaVu Serif" w:eastAsia="DejaVu Serif"/>
          <w:b w:val="0"/>
          <w:i w:val="0"/>
          <w:color w:val="000000"/>
          <w:sz w:val="15"/>
        </w:rPr>
        <w:t xml:space="preserve">Our employees are eligible to purchase our common stock through payroll deductions of up to 15% of their eligible compensation, subject to any </w:t>
      </w:r>
      <w:r>
        <w:rPr>
          <w:rFonts w:ascii="DejaVu Serif" w:hAnsi="DejaVu Serif" w:eastAsia="DejaVu Serif"/>
          <w:b w:val="0"/>
          <w:i w:val="0"/>
          <w:color w:val="000000"/>
          <w:sz w:val="15"/>
        </w:rPr>
        <w:t xml:space="preserve">plan limitations. The purchase price would be 85% of the lower of the fair market value on the first and last trading days of each six-month offering </w:t>
      </w:r>
      <w:r>
        <w:rPr>
          <w:rFonts w:ascii="DejaVu Serif" w:hAnsi="DejaVu Serif" w:eastAsia="DejaVu Serif"/>
          <w:b w:val="0"/>
          <w:i w:val="0"/>
          <w:color w:val="000000"/>
          <w:sz w:val="15"/>
        </w:rPr>
        <w:t xml:space="preserve">period. During the years ended December 31, 2022, 2021 and 2020, under the ESPP we issued 1.4 million, 1.5 million and 5.5 million shares, </w:t>
      </w:r>
      <w:r>
        <w:rPr>
          <w:rFonts w:ascii="DejaVu Serif" w:hAnsi="DejaVu Serif" w:eastAsia="DejaVu Serif"/>
          <w:b w:val="0"/>
          <w:i w:val="0"/>
          <w:color w:val="000000"/>
          <w:sz w:val="15"/>
        </w:rPr>
        <w:t xml:space="preserve">respectively, as adjusted to give effect to the 2022 Stock Split. As of December 31, 2022, there were 99.9 million shares available for issuance under the </w:t>
      </w:r>
      <w:r>
        <w:rPr>
          <w:rFonts w:ascii="DejaVu Serif" w:hAnsi="DejaVu Serif" w:eastAsia="DejaVu Serif"/>
          <w:b w:val="0"/>
          <w:i w:val="0"/>
          <w:color w:val="000000"/>
          <w:sz w:val="15"/>
        </w:rPr>
        <w:t>ESPP, as adjusted to give effect to the 2022 Stock Split.</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78</w:t>
      </w:r>
    </w:p>
    <w:p>
      <w:pPr>
        <w:autoSpaceDN w:val="0"/>
        <w:autoSpaceDE w:val="0"/>
        <w:widowControl/>
        <w:spacing w:line="240" w:lineRule="auto" w:before="86" w:after="0"/>
        <w:ind w:left="0" w:right="0" w:firstLine="0"/>
        <w:jc w:val="center"/>
      </w:pPr>
      <w:r>
        <w:drawing>
          <wp:inline xmlns:a="http://schemas.openxmlformats.org/drawingml/2006/main" xmlns:pic="http://schemas.openxmlformats.org/drawingml/2006/picture">
            <wp:extent cx="7404100" cy="25400"/>
            <wp:docPr id="96" name="Picture 9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2" w:lineRule="auto" w:before="422" w:after="0"/>
        <w:ind w:left="92" w:right="0" w:firstLine="0"/>
        <w:jc w:val="left"/>
      </w:pPr>
      <w:r>
        <w:rPr>
          <w:rFonts w:ascii="DejaVu Serif" w:hAnsi="DejaVu Serif" w:eastAsia="DejaVu Serif"/>
          <w:b/>
          <w:i w:val="0"/>
          <w:color w:val="000000"/>
          <w:sz w:val="15"/>
        </w:rPr>
        <w:t>Fair Value Assumptions</w:t>
      </w:r>
    </w:p>
    <w:p>
      <w:pPr>
        <w:autoSpaceDN w:val="0"/>
        <w:autoSpaceDE w:val="0"/>
        <w:widowControl/>
        <w:spacing w:line="257" w:lineRule="auto" w:before="78" w:after="0"/>
        <w:ind w:left="92" w:right="0" w:firstLine="528"/>
        <w:jc w:val="left"/>
      </w:pPr>
      <w:r>
        <w:rPr>
          <w:rFonts w:ascii="DejaVu Serif" w:hAnsi="DejaVu Serif" w:eastAsia="DejaVu Serif"/>
          <w:b w:val="0"/>
          <w:i w:val="0"/>
          <w:color w:val="000000"/>
          <w:sz w:val="15"/>
        </w:rPr>
        <w:t xml:space="preserve">We use the fair value method in recognizing stock-based compensation expense. Under the fair value method, we estimate the fair value of each </w:t>
      </w:r>
      <w:r>
        <w:rPr>
          <w:rFonts w:ascii="DejaVu Serif" w:hAnsi="DejaVu Serif" w:eastAsia="DejaVu Serif"/>
          <w:b w:val="0"/>
          <w:i w:val="0"/>
          <w:color w:val="000000"/>
          <w:sz w:val="15"/>
        </w:rPr>
        <w:t xml:space="preserve">stock option award with service or service and performance conditions and the ESPP on the grant date generally using the Black-Scholes option pricing </w:t>
      </w:r>
      <w:r>
        <w:rPr>
          <w:rFonts w:ascii="DejaVu Serif" w:hAnsi="DejaVu Serif" w:eastAsia="DejaVu Serif"/>
          <w:b w:val="0"/>
          <w:i w:val="0"/>
          <w:color w:val="000000"/>
          <w:sz w:val="15"/>
        </w:rPr>
        <w:t>model. The weighted-average assumptions used in the Black-Scholes model for stock options are as follows:</w:t>
      </w:r>
    </w:p>
    <w:p>
      <w:pPr>
        <w:autoSpaceDN w:val="0"/>
        <w:autoSpaceDE w:val="0"/>
        <w:widowControl/>
        <w:spacing w:line="238" w:lineRule="auto" w:before="250" w:after="22"/>
        <w:ind w:left="0" w:right="1686"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195"/>
        </w:trPr>
        <w:tc>
          <w:tcPr>
            <w:tcW w:type="dxa" w:w="7652"/>
            <w:gridSpan w:val="3"/>
            <w:tcBorders>
              <w:bottom w:sz="4.7999999999999545"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6" w:after="0"/>
              <w:ind w:left="0" w:right="0" w:firstLine="0"/>
              <w:jc w:val="right"/>
            </w:pPr>
            <w:r>
              <w:rPr>
                <w:w w:val="97.52437884990985"/>
                <w:rFonts w:ascii="DejaVu Serif" w:hAnsi="DejaVu Serif" w:eastAsia="DejaVu Serif"/>
                <w:b/>
                <w:i w:val="0"/>
                <w:color w:val="000000"/>
                <w:sz w:val="13"/>
              </w:rPr>
              <w:t>2022</w:t>
            </w:r>
          </w:p>
        </w:tc>
        <w:tc>
          <w:tcPr>
            <w:tcW w:type="dxa" w:w="2800"/>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38" w:lineRule="auto" w:before="26" w:after="0"/>
              <w:ind w:left="0" w:right="1116" w:firstLine="0"/>
              <w:jc w:val="right"/>
            </w:pPr>
            <w:r>
              <w:rPr>
                <w:w w:val="97.52437884990985"/>
                <w:rFonts w:ascii="DejaVu Serif" w:hAnsi="DejaVu Serif" w:eastAsia="DejaVu Serif"/>
                <w:b/>
                <w:i w:val="0"/>
                <w:color w:val="000000"/>
                <w:sz w:val="13"/>
              </w:rPr>
              <w:t>2021</w:t>
            </w:r>
          </w:p>
        </w:tc>
        <w:tc>
          <w:tcPr>
            <w:tcW w:type="dxa" w:w="600"/>
            <w:tcBorders>
              <w:bottom w:sz="4.7999999999999545" w:val="single" w:color="#000000"/>
            </w:tcBorders>
            <w:shd w:fill="ffffff"/>
            <w:tcMar>
              <w:start w:w="0" w:type="dxa"/>
              <w:end w:w="0" w:type="dxa"/>
            </w:tcMar>
          </w:tcPr>
          <w:p>
            <w:pPr>
              <w:autoSpaceDN w:val="0"/>
              <w:autoSpaceDE w:val="0"/>
              <w:widowControl/>
              <w:spacing w:line="238" w:lineRule="auto" w:before="26" w:after="0"/>
              <w:ind w:left="0" w:right="40" w:firstLine="0"/>
              <w:jc w:val="right"/>
            </w:pPr>
            <w:r>
              <w:rPr>
                <w:w w:val="97.52437884990985"/>
                <w:rFonts w:ascii="DejaVu Serif" w:hAnsi="DejaVu Serif" w:eastAsia="DejaVu Serif"/>
                <w:b/>
                <w:i w:val="0"/>
                <w:color w:val="000000"/>
                <w:sz w:val="13"/>
              </w:rPr>
              <w:t>2020</w:t>
            </w:r>
          </w:p>
        </w:tc>
        <w:tc>
          <w:tcPr>
            <w:tcW w:type="dxa" w:w="660"/>
            <w:tcBorders>
              <w:bottom w:sz="4.7999999999999545" w:val="single" w:color="#000000"/>
            </w:tcBorders>
            <w:shd w:fill="ffffff"/>
            <w:tcMar>
              <w:start w:w="0" w:type="dxa"/>
              <w:end w:w="0" w:type="dxa"/>
            </w:tcMar>
          </w:tcPr>
          <w:p/>
        </w:tc>
      </w:tr>
      <w:tr>
        <w:trPr>
          <w:trHeight w:hRule="exact" w:val="224"/>
        </w:trPr>
        <w:tc>
          <w:tcPr>
            <w:tcW w:type="dxa" w:w="7652"/>
            <w:gridSpan w:val="3"/>
            <w:tcBorders>
              <w:top w:sz="4.7999999999999545" w:val="single" w:color="#000000"/>
            </w:tcBorders>
            <w:shd w:fill="ffffff"/>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7652"/>
            </w:tblGrid>
            <w:tr>
              <w:trPr>
                <w:trHeight w:hRule="exact" w:val="198"/>
              </w:trPr>
              <w:tc>
                <w:tcPr>
                  <w:tcW w:type="dxa" w:w="465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Risk-free interest rate</w:t>
                  </w:r>
                </w:p>
              </w:tc>
            </w:tr>
          </w:tbl>
          <w:p>
            <w:pPr>
              <w:autoSpaceDN w:val="0"/>
              <w:autoSpaceDE w:val="0"/>
              <w:widowControl/>
              <w:spacing w:line="14" w:lineRule="exact" w:before="0" w:after="0"/>
              <w:ind w:left="0" w:right="0"/>
            </w:pPr>
          </w:p>
        </w:tc>
        <w:tc>
          <w:tcPr>
            <w:tcW w:type="dxa" w:w="1500"/>
            <w:tcBorders>
              <w:top w:sz="4.7999999999999545" w:val="single" w:color="#000000"/>
            </w:tcBorders>
            <w:shd w:fill="ffffff"/>
            <w:tcMar>
              <w:start w:w="0" w:type="dxa"/>
              <w:end w:w="0" w:type="dxa"/>
            </w:tcMar>
          </w:tcPr>
          <w:p>
            <w:pPr>
              <w:autoSpaceDN w:val="0"/>
              <w:autoSpaceDE w:val="0"/>
              <w:widowControl/>
              <w:spacing w:line="238" w:lineRule="auto" w:before="22" w:after="0"/>
              <w:ind w:left="186" w:right="0" w:firstLine="0"/>
              <w:jc w:val="left"/>
            </w:pPr>
            <w:r>
              <w:rPr>
                <w:rFonts w:ascii="DejaVu Serif" w:hAnsi="DejaVu Serif" w:eastAsia="DejaVu Serif"/>
                <w:b w:val="0"/>
                <w:i w:val="0"/>
                <w:color w:val="000000"/>
                <w:sz w:val="15"/>
              </w:rPr>
              <w:t xml:space="preserve">3.11 % </w:t>
            </w:r>
          </w:p>
        </w:tc>
        <w:tc>
          <w:tcPr>
            <w:tcW w:type="dxa" w:w="1300"/>
            <w:tcBorders>
              <w:top w:sz="4.7999999999999545" w:val="single" w:color="#0000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0.66 % </w:t>
            </w:r>
          </w:p>
        </w:tc>
        <w:tc>
          <w:tcPr>
            <w:tcW w:type="dxa" w:w="600"/>
            <w:tcBorders>
              <w:top w:sz="4.7999999999999545" w:val="single" w:color="#000000"/>
            </w:tcBorders>
            <w:shd w:fill="ffffff"/>
            <w:tcMar>
              <w:start w:w="0" w:type="dxa"/>
              <w:end w:w="0" w:type="dxa"/>
            </w:tcMar>
          </w:tcPr>
          <w:p/>
        </w:tc>
        <w:tc>
          <w:tcPr>
            <w:tcW w:type="dxa" w:w="660"/>
            <w:tcBorders>
              <w:top w:sz="4.7999999999999545" w:val="single" w:color="#000000"/>
            </w:tcBorders>
            <w:shd w:fill="ffffff"/>
            <w:tcMar>
              <w:start w:w="0" w:type="dxa"/>
              <w:end w:w="0" w:type="dxa"/>
            </w:tcMar>
          </w:tcPr>
          <w:p>
            <w:pPr>
              <w:autoSpaceDN w:val="0"/>
              <w:autoSpaceDE w:val="0"/>
              <w:widowControl/>
              <w:spacing w:line="238" w:lineRule="auto" w:before="22" w:after="0"/>
              <w:ind w:left="138" w:right="0" w:firstLine="0"/>
              <w:jc w:val="left"/>
            </w:pPr>
            <w:r>
              <w:rPr>
                <w:rFonts w:ascii="DejaVu Serif" w:hAnsi="DejaVu Serif" w:eastAsia="DejaVu Serif"/>
                <w:b w:val="0"/>
                <w:i w:val="0"/>
                <w:color w:val="000000"/>
                <w:sz w:val="15"/>
              </w:rPr>
              <w:t>0.26 %</w:t>
            </w:r>
          </w:p>
        </w:tc>
      </w:tr>
      <w:tr>
        <w:trPr>
          <w:trHeight w:hRule="exact" w:val="220"/>
        </w:trPr>
        <w:tc>
          <w:tcPr>
            <w:tcW w:type="dxa" w:w="765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Expected term (in years)</w:t>
            </w:r>
          </w:p>
        </w:tc>
        <w:tc>
          <w:tcPr>
            <w:tcW w:type="dxa" w:w="1500"/>
            <w:tcBorders/>
            <w:shd w:fill="ffffff"/>
            <w:tcMar>
              <w:start w:w="0" w:type="dxa"/>
              <w:end w:w="0" w:type="dxa"/>
            </w:tcMar>
          </w:tcPr>
          <w:p>
            <w:pPr>
              <w:autoSpaceDN w:val="0"/>
              <w:autoSpaceDE w:val="0"/>
              <w:widowControl/>
              <w:spacing w:line="238" w:lineRule="auto" w:before="24" w:after="0"/>
              <w:ind w:left="282" w:right="0" w:firstLine="0"/>
              <w:jc w:val="left"/>
            </w:pPr>
            <w:r>
              <w:rPr>
                <w:rFonts w:ascii="DejaVu Serif" w:hAnsi="DejaVu Serif" w:eastAsia="DejaVu Serif"/>
                <w:b w:val="0"/>
                <w:i w:val="0"/>
                <w:color w:val="000000"/>
                <w:sz w:val="15"/>
              </w:rPr>
              <w:t xml:space="preserve">4.1 </w:t>
            </w:r>
          </w:p>
        </w:tc>
        <w:tc>
          <w:tcPr>
            <w:tcW w:type="dxa" w:w="1300"/>
            <w:tcBorders/>
            <w:shd w:fill="ffffff"/>
            <w:tcMar>
              <w:start w:w="0" w:type="dxa"/>
              <w:end w:w="0" w:type="dxa"/>
            </w:tcMar>
          </w:tcPr>
          <w:p>
            <w:pPr>
              <w:autoSpaceDN w:val="0"/>
              <w:autoSpaceDE w:val="0"/>
              <w:widowControl/>
              <w:spacing w:line="238" w:lineRule="auto" w:before="24" w:after="0"/>
              <w:ind w:left="0" w:right="580" w:firstLine="0"/>
              <w:jc w:val="right"/>
            </w:pPr>
            <w:r>
              <w:rPr>
                <w:rFonts w:ascii="DejaVu Serif" w:hAnsi="DejaVu Serif" w:eastAsia="DejaVu Serif"/>
                <w:b w:val="0"/>
                <w:i w:val="0"/>
                <w:color w:val="000000"/>
                <w:sz w:val="15"/>
              </w:rPr>
              <w:t xml:space="preserve">4.3 </w:t>
            </w:r>
          </w:p>
        </w:tc>
        <w:tc>
          <w:tcPr>
            <w:tcW w:type="dxa" w:w="600"/>
            <w:tcBorders/>
            <w:shd w:fill="ffffff"/>
            <w:tcMar>
              <w:start w:w="0" w:type="dxa"/>
              <w:end w:w="0" w:type="dxa"/>
            </w:tcMar>
          </w:tcPr>
          <w:p/>
        </w:tc>
        <w:tc>
          <w:tcPr>
            <w:tcW w:type="dxa" w:w="660"/>
            <w:tcBorders/>
            <w:shd w:fill="ffffff"/>
            <w:tcMar>
              <w:start w:w="0" w:type="dxa"/>
              <w:end w:w="0" w:type="dxa"/>
            </w:tcMar>
          </w:tcPr>
          <w:p>
            <w:pPr>
              <w:autoSpaceDN w:val="0"/>
              <w:autoSpaceDE w:val="0"/>
              <w:widowControl/>
              <w:spacing w:line="238" w:lineRule="auto" w:before="24" w:after="0"/>
              <w:ind w:left="0" w:right="0" w:firstLine="0"/>
              <w:jc w:val="center"/>
            </w:pPr>
            <w:r>
              <w:rPr>
                <w:rFonts w:ascii="DejaVu Serif" w:hAnsi="DejaVu Serif" w:eastAsia="DejaVu Serif"/>
                <w:b w:val="0"/>
                <w:i w:val="0"/>
                <w:color w:val="000000"/>
                <w:sz w:val="15"/>
              </w:rPr>
              <w:t xml:space="preserve">3.9 </w:t>
            </w:r>
          </w:p>
        </w:tc>
      </w:tr>
      <w:tr>
        <w:trPr>
          <w:trHeight w:hRule="exact" w:val="218"/>
        </w:trPr>
        <w:tc>
          <w:tcPr>
            <w:tcW w:type="dxa" w:w="7652"/>
            <w:gridSpan w:val="3"/>
            <w:tcBorders/>
            <w:shd w:fill="ffffff"/>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7652"/>
            </w:tblGrid>
            <w:tr>
              <w:trPr>
                <w:trHeight w:hRule="exact" w:val="198"/>
              </w:trPr>
              <w:tc>
                <w:tcPr>
                  <w:tcW w:type="dxa" w:w="453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Expected volatility</w:t>
                  </w:r>
                </w:p>
              </w:tc>
            </w:tr>
          </w:tbl>
          <w:p>
            <w:pPr>
              <w:autoSpaceDN w:val="0"/>
              <w:autoSpaceDE w:val="0"/>
              <w:widowControl/>
              <w:spacing w:line="14" w:lineRule="exact" w:before="0" w:after="0"/>
              <w:ind w:left="0" w:right="0"/>
            </w:pPr>
          </w:p>
        </w:tc>
        <w:tc>
          <w:tcPr>
            <w:tcW w:type="dxa" w:w="1500"/>
            <w:tcBorders/>
            <w:shd w:fill="ffffff"/>
            <w:tcMar>
              <w:start w:w="0" w:type="dxa"/>
              <w:end w:w="0" w:type="dxa"/>
            </w:tcMar>
          </w:tcPr>
          <w:p>
            <w:pPr>
              <w:autoSpaceDN w:val="0"/>
              <w:autoSpaceDE w:val="0"/>
              <w:widowControl/>
              <w:spacing w:line="238" w:lineRule="auto" w:before="22" w:after="0"/>
              <w:ind w:left="328" w:right="0" w:firstLine="0"/>
              <w:jc w:val="left"/>
            </w:pPr>
            <w:r>
              <w:rPr>
                <w:rFonts w:ascii="DejaVu Serif" w:hAnsi="DejaVu Serif" w:eastAsia="DejaVu Serif"/>
                <w:b w:val="0"/>
                <w:i w:val="0"/>
                <w:color w:val="000000"/>
                <w:sz w:val="15"/>
              </w:rPr>
              <w:t xml:space="preserve">63 % </w:t>
            </w:r>
          </w:p>
        </w:tc>
        <w:tc>
          <w:tcPr>
            <w:tcW w:type="dxa" w:w="1300"/>
            <w:tcBorders/>
            <w:shd w:fill="ffffff"/>
            <w:tcMar>
              <w:start w:w="0" w:type="dxa"/>
              <w:end w:w="0" w:type="dxa"/>
            </w:tcMar>
          </w:tcPr>
          <w:p>
            <w:pPr>
              <w:autoSpaceDN w:val="0"/>
              <w:autoSpaceDE w:val="0"/>
              <w:widowControl/>
              <w:spacing w:line="238" w:lineRule="auto" w:before="22" w:after="0"/>
              <w:ind w:left="0" w:right="416" w:firstLine="0"/>
              <w:jc w:val="right"/>
            </w:pPr>
            <w:r>
              <w:rPr>
                <w:rFonts w:ascii="DejaVu Serif" w:hAnsi="DejaVu Serif" w:eastAsia="DejaVu Serif"/>
                <w:b w:val="0"/>
                <w:i w:val="0"/>
                <w:color w:val="000000"/>
                <w:sz w:val="15"/>
              </w:rPr>
              <w:t xml:space="preserve">59 % </w:t>
            </w:r>
          </w:p>
        </w:tc>
        <w:tc>
          <w:tcPr>
            <w:tcW w:type="dxa" w:w="600"/>
            <w:tcBorders/>
            <w:shd w:fill="ffffff"/>
            <w:tcMar>
              <w:start w:w="0" w:type="dxa"/>
              <w:end w:w="0" w:type="dxa"/>
            </w:tcMar>
          </w:tcPr>
          <w:p/>
        </w:tc>
        <w:tc>
          <w:tcPr>
            <w:tcW w:type="dxa" w:w="660"/>
            <w:tcBorders/>
            <w:shd w:fill="ffffff"/>
            <w:tcMar>
              <w:start w:w="0" w:type="dxa"/>
              <w:end w:w="0" w:type="dxa"/>
            </w:tcMar>
          </w:tcPr>
          <w:p>
            <w:pPr>
              <w:autoSpaceDN w:val="0"/>
              <w:autoSpaceDE w:val="0"/>
              <w:widowControl/>
              <w:spacing w:line="238" w:lineRule="auto" w:before="22" w:after="0"/>
              <w:ind w:left="0" w:right="24" w:firstLine="0"/>
              <w:jc w:val="right"/>
            </w:pPr>
            <w:r>
              <w:rPr>
                <w:rFonts w:ascii="DejaVu Serif" w:hAnsi="DejaVu Serif" w:eastAsia="DejaVu Serif"/>
                <w:b w:val="0"/>
                <w:i w:val="0"/>
                <w:color w:val="000000"/>
                <w:sz w:val="15"/>
              </w:rPr>
              <w:t>69 %</w:t>
            </w:r>
          </w:p>
        </w:tc>
      </w:tr>
      <w:tr>
        <w:trPr>
          <w:trHeight w:hRule="exact" w:val="220"/>
        </w:trPr>
        <w:tc>
          <w:tcPr>
            <w:tcW w:type="dxa" w:w="7652"/>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Dividend yield</w:t>
            </w:r>
          </w:p>
        </w:tc>
        <w:tc>
          <w:tcPr>
            <w:tcW w:type="dxa" w:w="1500"/>
            <w:tcBorders/>
            <w:shd w:fill="ffffff"/>
            <w:tcMar>
              <w:start w:w="0" w:type="dxa"/>
              <w:end w:w="0" w:type="dxa"/>
            </w:tcMar>
          </w:tcPr>
          <w:p>
            <w:pPr>
              <w:autoSpaceDN w:val="0"/>
              <w:autoSpaceDE w:val="0"/>
              <w:widowControl/>
              <w:spacing w:line="238" w:lineRule="auto" w:before="24" w:after="0"/>
              <w:ind w:left="282" w:right="0" w:firstLine="0"/>
              <w:jc w:val="left"/>
            </w:pPr>
            <w:r>
              <w:rPr>
                <w:rFonts w:ascii="DejaVu Serif" w:hAnsi="DejaVu Serif" w:eastAsia="DejaVu Serif"/>
                <w:b w:val="0"/>
                <w:i w:val="0"/>
                <w:color w:val="000000"/>
                <w:sz w:val="15"/>
              </w:rPr>
              <w:t xml:space="preserve">0.0 % </w:t>
            </w:r>
          </w:p>
        </w:tc>
        <w:tc>
          <w:tcPr>
            <w:tcW w:type="dxa" w:w="1300"/>
            <w:tcBorders/>
            <w:shd w:fill="ffffff"/>
            <w:tcMar>
              <w:start w:w="0" w:type="dxa"/>
              <w:end w:w="0" w:type="dxa"/>
            </w:tcMar>
          </w:tcPr>
          <w:p>
            <w:pPr>
              <w:autoSpaceDN w:val="0"/>
              <w:autoSpaceDE w:val="0"/>
              <w:widowControl/>
              <w:spacing w:line="238" w:lineRule="auto" w:before="24" w:after="0"/>
              <w:ind w:left="0" w:right="0" w:firstLine="0"/>
              <w:jc w:val="center"/>
            </w:pPr>
            <w:r>
              <w:rPr>
                <w:rFonts w:ascii="DejaVu Serif" w:hAnsi="DejaVu Serif" w:eastAsia="DejaVu Serif"/>
                <w:b w:val="0"/>
                <w:i w:val="0"/>
                <w:color w:val="000000"/>
                <w:sz w:val="15"/>
              </w:rPr>
              <w:t xml:space="preserve">0.0 % </w:t>
            </w:r>
          </w:p>
        </w:tc>
        <w:tc>
          <w:tcPr>
            <w:tcW w:type="dxa" w:w="600"/>
            <w:tcBorders/>
            <w:shd w:fill="ffffff"/>
            <w:tcMar>
              <w:start w:w="0" w:type="dxa"/>
              <w:end w:w="0" w:type="dxa"/>
            </w:tcMar>
          </w:tcPr>
          <w:p/>
        </w:tc>
        <w:tc>
          <w:tcPr>
            <w:tcW w:type="dxa" w:w="660"/>
            <w:tcBorders/>
            <w:shd w:fill="ffffff"/>
            <w:tcMar>
              <w:start w:w="0" w:type="dxa"/>
              <w:end w:w="0" w:type="dxa"/>
            </w:tcMar>
          </w:tcPr>
          <w:p>
            <w:pPr>
              <w:autoSpaceDN w:val="0"/>
              <w:autoSpaceDE w:val="0"/>
              <w:widowControl/>
              <w:spacing w:line="238" w:lineRule="auto" w:before="24" w:after="0"/>
              <w:ind w:left="0" w:right="24" w:firstLine="0"/>
              <w:jc w:val="right"/>
            </w:pPr>
            <w:r>
              <w:rPr>
                <w:rFonts w:ascii="DejaVu Serif" w:hAnsi="DejaVu Serif" w:eastAsia="DejaVu Serif"/>
                <w:b w:val="0"/>
                <w:i w:val="0"/>
                <w:color w:val="000000"/>
                <w:sz w:val="15"/>
              </w:rPr>
              <w:t>0.0 %</w:t>
            </w:r>
          </w:p>
        </w:tc>
      </w:tr>
      <w:tr>
        <w:trPr>
          <w:trHeight w:hRule="exact" w:val="218"/>
        </w:trPr>
        <w:tc>
          <w:tcPr>
            <w:tcW w:type="dxa" w:w="4632"/>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4632"/>
            </w:tblGrid>
            <w:tr>
              <w:trPr>
                <w:trHeight w:hRule="exact" w:val="198"/>
              </w:trPr>
              <w:tc>
                <w:tcPr>
                  <w:tcW w:type="dxa" w:w="3612"/>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Grant date fair value per share (1)</w:t>
                  </w:r>
                </w:p>
              </w:tc>
            </w:tr>
          </w:tbl>
          <w:p>
            <w:pPr>
              <w:autoSpaceDN w:val="0"/>
              <w:autoSpaceDE w:val="0"/>
              <w:widowControl/>
              <w:spacing w:line="14" w:lineRule="exact" w:before="0" w:after="0"/>
              <w:ind w:left="0" w:right="0"/>
            </w:pPr>
          </w:p>
        </w:tc>
        <w:tc>
          <w:tcPr>
            <w:tcW w:type="dxa" w:w="3020"/>
            <w:tcBorders/>
            <w:shd w:fill="ffffff"/>
            <w:tcMar>
              <w:start w:w="0" w:type="dxa"/>
              <w:end w:w="0" w:type="dxa"/>
            </w:tcMar>
          </w:tcPr>
          <w:p>
            <w:pPr>
              <w:autoSpaceDN w:val="0"/>
              <w:autoSpaceDE w:val="0"/>
              <w:widowControl/>
              <w:spacing w:line="238" w:lineRule="auto" w:before="22" w:after="0"/>
              <w:ind w:left="0" w:right="762" w:firstLine="0"/>
              <w:jc w:val="right"/>
            </w:pPr>
            <w:r>
              <w:rPr>
                <w:rFonts w:ascii="DejaVu Serif" w:hAnsi="DejaVu Serif" w:eastAsia="DejaVu Serif"/>
                <w:b w:val="0"/>
                <w:i w:val="0"/>
                <w:color w:val="000000"/>
                <w:sz w:val="15"/>
              </w:rPr>
              <w:t xml:space="preserve"> $</w:t>
            </w:r>
          </w:p>
        </w:tc>
        <w:tc>
          <w:tcPr>
            <w:tcW w:type="dxa" w:w="1500"/>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114.51   $</w:t>
            </w:r>
          </w:p>
        </w:tc>
        <w:tc>
          <w:tcPr>
            <w:tcW w:type="dxa" w:w="1300"/>
            <w:tcBorders/>
            <w:shd w:fill="ffffff"/>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128.02   $</w:t>
            </w:r>
          </w:p>
        </w:tc>
        <w:tc>
          <w:tcPr>
            <w:tcW w:type="dxa" w:w="600"/>
            <w:tcBorders/>
            <w:shd w:fill="ffffff"/>
            <w:tcMar>
              <w:start w:w="0" w:type="dxa"/>
              <w:end w:w="0" w:type="dxa"/>
            </w:tcMar>
          </w:tcPr>
          <w:p/>
        </w:tc>
        <w:tc>
          <w:tcPr>
            <w:tcW w:type="dxa" w:w="660"/>
            <w:tcBorders/>
            <w:shd w:fill="ffffff"/>
            <w:tcMar>
              <w:start w:w="0" w:type="dxa"/>
              <w:end w:w="0" w:type="dxa"/>
            </w:tcMar>
          </w:tcPr>
          <w:p>
            <w:pPr>
              <w:autoSpaceDN w:val="0"/>
              <w:autoSpaceDE w:val="0"/>
              <w:widowControl/>
              <w:spacing w:line="238" w:lineRule="auto" w:before="22" w:after="0"/>
              <w:ind w:left="42" w:right="0" w:firstLine="0"/>
              <w:jc w:val="left"/>
            </w:pPr>
            <w:r>
              <w:rPr>
                <w:rFonts w:ascii="DejaVu Serif" w:hAnsi="DejaVu Serif" w:eastAsia="DejaVu Serif"/>
                <w:b w:val="0"/>
                <w:i w:val="0"/>
                <w:color w:val="000000"/>
                <w:sz w:val="15"/>
              </w:rPr>
              <w:t xml:space="preserve">72.05 </w:t>
            </w:r>
          </w:p>
        </w:tc>
      </w:tr>
      <w:tr>
        <w:trPr>
          <w:trHeight w:hRule="exact" w:val="442"/>
        </w:trPr>
        <w:tc>
          <w:tcPr>
            <w:tcW w:type="dxa" w:w="352"/>
            <w:tcBorders/>
            <w:shd w:fill="ffffff"/>
            <w:tcMar>
              <w:start w:w="0" w:type="dxa"/>
              <w:end w:w="0" w:type="dxa"/>
            </w:tcMar>
          </w:tcPr>
          <w:p>
            <w:pPr>
              <w:autoSpaceDN w:val="0"/>
              <w:autoSpaceDE w:val="0"/>
              <w:widowControl/>
              <w:spacing w:line="238" w:lineRule="auto" w:before="208" w:after="0"/>
              <w:ind w:left="0" w:right="0" w:firstLine="0"/>
              <w:jc w:val="left"/>
            </w:pPr>
            <w:r>
              <w:rPr>
                <w:rFonts w:ascii="DejaVu Serif" w:hAnsi="DejaVu Serif" w:eastAsia="DejaVu Serif"/>
                <w:b w:val="0"/>
                <w:i w:val="0"/>
                <w:color w:val="000000"/>
                <w:sz w:val="15"/>
              </w:rPr>
              <w:t>(1)</w:t>
            </w:r>
          </w:p>
        </w:tc>
        <w:tc>
          <w:tcPr>
            <w:tcW w:type="dxa" w:w="10100"/>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08" w:after="0"/>
              <w:ind w:left="176" w:right="0" w:firstLine="0"/>
              <w:jc w:val="left"/>
            </w:pPr>
            <w:r>
              <w:rPr>
                <w:rFonts w:ascii="DejaVu Serif" w:hAnsi="DejaVu Serif" w:eastAsia="DejaVu Serif"/>
                <w:b w:val="0"/>
                <w:i w:val="0"/>
                <w:color w:val="000000"/>
                <w:sz w:val="15"/>
              </w:rPr>
              <w:t>Prior period results have been adjusted to give effect to the 2022 Stock Split. See Note 1, Overview, for details.</w:t>
            </w:r>
          </w:p>
        </w:tc>
        <w:tc>
          <w:tcPr>
            <w:tcW w:type="dxa" w:w="600"/>
            <w:tcBorders/>
            <w:shd w:fill="ffffff"/>
            <w:tcMar>
              <w:start w:w="0" w:type="dxa"/>
              <w:end w:w="0" w:type="dxa"/>
            </w:tcMar>
          </w:tcPr>
          <w:p/>
        </w:tc>
        <w:tc>
          <w:tcPr>
            <w:tcW w:type="dxa" w:w="660"/>
            <w:tcBorders/>
            <w:shd w:fill="ffffff"/>
            <w:tcMar>
              <w:start w:w="0" w:type="dxa"/>
              <w:end w:w="0" w:type="dxa"/>
            </w:tcMar>
          </w:tcPr>
          <w:p/>
        </w:tc>
      </w:tr>
    </w:tbl>
    <w:p>
      <w:pPr>
        <w:autoSpaceDN w:val="0"/>
        <w:autoSpaceDE w:val="0"/>
        <w:widowControl/>
        <w:spacing w:line="259" w:lineRule="auto" w:before="158" w:after="0"/>
        <w:ind w:left="92" w:right="144" w:firstLine="528"/>
        <w:jc w:val="left"/>
      </w:pPr>
      <w:r>
        <w:rPr>
          <w:rFonts w:ascii="DejaVu Serif" w:hAnsi="DejaVu Serif" w:eastAsia="DejaVu Serif"/>
          <w:b w:val="0"/>
          <w:i w:val="0"/>
          <w:color w:val="000000"/>
          <w:sz w:val="15"/>
        </w:rPr>
        <w:t xml:space="preserve">The fair value of RSUs with service or service and performance conditions is measured on the grant date based on the closing fair market value </w:t>
      </w:r>
      <w:r>
        <w:rPr>
          <w:rFonts w:ascii="DejaVu Serif" w:hAnsi="DejaVu Serif" w:eastAsia="DejaVu Serif"/>
          <w:b w:val="0"/>
          <w:i w:val="0"/>
          <w:color w:val="000000"/>
          <w:sz w:val="15"/>
        </w:rPr>
        <w:t xml:space="preserve">of our common stock. The risk-free interest rate is based on the U.S. Treasury yield for zero-coupon U.S. Treasury notes with maturities approximating </w:t>
      </w:r>
      <w:r>
        <w:rPr>
          <w:rFonts w:ascii="DejaVu Serif" w:hAnsi="DejaVu Serif" w:eastAsia="DejaVu Serif"/>
          <w:b w:val="0"/>
          <w:i w:val="0"/>
          <w:color w:val="000000"/>
          <w:sz w:val="15"/>
        </w:rPr>
        <w:t xml:space="preserve">each grant’s expected life. We use our historical data in estimating the expected term of our employee grants. The expected volatility is based on the </w:t>
      </w:r>
      <w:r>
        <w:rPr>
          <w:rFonts w:ascii="DejaVu Serif" w:hAnsi="DejaVu Serif" w:eastAsia="DejaVu Serif"/>
          <w:b w:val="0"/>
          <w:i w:val="0"/>
          <w:color w:val="000000"/>
          <w:sz w:val="15"/>
        </w:rPr>
        <w:t>average of the implied volatility of publicly traded options for our common stock and the historical volatility of our common stock.</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rPr>
        <w:t>2018 CEO Performance Award</w:t>
      </w:r>
    </w:p>
    <w:p>
      <w:pPr>
        <w:autoSpaceDN w:val="0"/>
        <w:autoSpaceDE w:val="0"/>
        <w:widowControl/>
        <w:spacing w:line="259" w:lineRule="auto" w:before="80" w:after="0"/>
        <w:ind w:left="92" w:right="144" w:firstLine="528"/>
        <w:jc w:val="left"/>
      </w:pPr>
      <w:r>
        <w:rPr>
          <w:rFonts w:ascii="DejaVu Serif" w:hAnsi="DejaVu Serif" w:eastAsia="DejaVu Serif"/>
          <w:b w:val="0"/>
          <w:i w:val="0"/>
          <w:color w:val="000000"/>
          <w:sz w:val="15"/>
        </w:rPr>
        <w:t xml:space="preserve">In March 2018, our stockholders approved the Board of Directors’ grant of 304.0 million stock option awards, as adjusted to give effect to the </w:t>
      </w:r>
      <w:r>
        <w:rPr>
          <w:rFonts w:ascii="DejaVu Serif" w:hAnsi="DejaVu Serif" w:eastAsia="DejaVu Serif"/>
          <w:b w:val="0"/>
          <w:i w:val="0"/>
          <w:color w:val="000000"/>
          <w:sz w:val="15"/>
        </w:rPr>
        <w:t xml:space="preserve">2020 Stock Split and the 2022 Stock Split, to our CEO (the “2018 CEO Performance Award”). The 2018 CEO Performance Award consists of 12 vesting </w:t>
      </w:r>
      <w:r>
        <w:rPr>
          <w:rFonts w:ascii="DejaVu Serif" w:hAnsi="DejaVu Serif" w:eastAsia="DejaVu Serif"/>
          <w:b w:val="0"/>
          <w:i w:val="0"/>
          <w:color w:val="000000"/>
          <w:sz w:val="15"/>
        </w:rPr>
        <w:t xml:space="preserve">tranches with a vesting schedule based entirely on the attainment of both operational milestones (performance conditions) and market conditions, </w:t>
      </w:r>
      <w:r>
        <w:rPr>
          <w:rFonts w:ascii="DejaVu Serif" w:hAnsi="DejaVu Serif" w:eastAsia="DejaVu Serif"/>
          <w:b w:val="0"/>
          <w:i w:val="0"/>
          <w:color w:val="000000"/>
          <w:sz w:val="15"/>
        </w:rPr>
        <w:t xml:space="preserve">assuming continued employment either as the CEO or as both Executive Chairman and Chief Product Officer and service through each vesting date. </w:t>
      </w:r>
    </w:p>
    <w:p>
      <w:pPr>
        <w:autoSpaceDN w:val="0"/>
        <w:autoSpaceDE w:val="0"/>
        <w:widowControl/>
        <w:spacing w:line="264" w:lineRule="auto" w:before="22" w:after="0"/>
        <w:ind w:left="92" w:right="0" w:firstLine="0"/>
        <w:jc w:val="left"/>
      </w:pPr>
      <w:r>
        <w:rPr>
          <w:rFonts w:ascii="DejaVu Serif" w:hAnsi="DejaVu Serif" w:eastAsia="DejaVu Serif"/>
          <w:b w:val="0"/>
          <w:i w:val="0"/>
          <w:color w:val="000000"/>
          <w:sz w:val="15"/>
        </w:rPr>
        <w:t xml:space="preserve">Each of the 12 vesting tranches of the 2018 CEO Performance Award will vest upon certification by the Board of Directors that both (i) the market </w:t>
      </w:r>
      <w:r>
        <w:rPr>
          <w:rFonts w:ascii="DejaVu Serif" w:hAnsi="DejaVu Serif" w:eastAsia="DejaVu Serif"/>
          <w:b w:val="0"/>
          <w:i w:val="0"/>
          <w:color w:val="000000"/>
          <w:sz w:val="15"/>
        </w:rPr>
        <w:t xml:space="preserve">capitalization milestone for such tranche, which began at $100.0 billion for the first tranche and increases by increments of $50.0 billion thereafter </w:t>
      </w:r>
      <w:r>
        <w:rPr>
          <w:rFonts w:ascii="DejaVu Serif" w:hAnsi="DejaVu Serif" w:eastAsia="DejaVu Serif"/>
          <w:b w:val="0"/>
          <w:i w:val="0"/>
          <w:color w:val="000000"/>
          <w:sz w:val="15"/>
        </w:rPr>
        <w:t xml:space="preserve">(based on both a six calendar month trailing average and a 30 calendar day trailing average, counting only trading days), has been achieved, and (ii) any </w:t>
      </w:r>
      <w:r>
        <w:rPr>
          <w:rFonts w:ascii="DejaVu Serif" w:hAnsi="DejaVu Serif" w:eastAsia="DejaVu Serif"/>
          <w:b w:val="0"/>
          <w:i w:val="0"/>
          <w:color w:val="000000"/>
          <w:sz w:val="15"/>
        </w:rPr>
        <w:t xml:space="preserve">one of the following eight operational milestones focused on total revenue or any one of the eight operational milestones focused on Adjusted EBITDA </w:t>
      </w:r>
      <w:r>
        <w:rPr>
          <w:rFonts w:ascii="DejaVu Serif" w:hAnsi="DejaVu Serif" w:eastAsia="DejaVu Serif"/>
          <w:b w:val="0"/>
          <w:i w:val="0"/>
          <w:color w:val="000000"/>
          <w:sz w:val="15"/>
        </w:rPr>
        <w:t xml:space="preserve">have been achieved for the four consecutive fiscal quarters on an annualized basis and subsequently reported by us in our consolidated financial </w:t>
      </w:r>
      <w:r>
        <w:rPr>
          <w:rFonts w:ascii="DejaVu Serif" w:hAnsi="DejaVu Serif" w:eastAsia="DejaVu Serif"/>
          <w:b w:val="0"/>
          <w:i w:val="0"/>
          <w:color w:val="000000"/>
          <w:sz w:val="15"/>
        </w:rPr>
        <w:t xml:space="preserve">statements filed with our Forms 10-Q and/or 10-K. Adjusted EBITDA is defined as net income (loss) attributable to common stockholders before interest </w:t>
      </w:r>
      <w:r>
        <w:rPr>
          <w:rFonts w:ascii="DejaVu Serif" w:hAnsi="DejaVu Serif" w:eastAsia="DejaVu Serif"/>
          <w:b w:val="0"/>
          <w:i w:val="0"/>
          <w:color w:val="000000"/>
          <w:sz w:val="15"/>
        </w:rPr>
        <w:t xml:space="preserve">expense, provision (benefit) for income taxes, depreciation and amortization and stock-based compensation. Upon vesting and exercise, including the </w:t>
      </w:r>
      <w:r>
        <w:rPr>
          <w:rFonts w:ascii="DejaVu Serif" w:hAnsi="DejaVu Serif" w:eastAsia="DejaVu Serif"/>
          <w:b w:val="0"/>
          <w:i w:val="0"/>
          <w:color w:val="000000"/>
          <w:sz w:val="15"/>
        </w:rPr>
        <w:t xml:space="preserve">payment of the exercise price of $23.34 per share as adjusted to give effect to the 2020 Stock Split and the 2022 Stock Split, our CEO must hold shares </w:t>
      </w:r>
      <w:r>
        <w:rPr>
          <w:rFonts w:ascii="DejaVu Serif" w:hAnsi="DejaVu Serif" w:eastAsia="DejaVu Serif"/>
          <w:b w:val="0"/>
          <w:i w:val="0"/>
          <w:color w:val="000000"/>
          <w:sz w:val="15"/>
        </w:rPr>
        <w:t xml:space="preserve">that he acquires for five years post-exercise, other than a cashless exercise where shares are simultaneously sold to pay for the exercise price and any </w:t>
      </w:r>
      <w:r>
        <w:rPr>
          <w:rFonts w:ascii="DejaVu Serif" w:hAnsi="DejaVu Serif" w:eastAsia="DejaVu Serif"/>
          <w:b w:val="0"/>
          <w:i w:val="0"/>
          <w:color w:val="000000"/>
          <w:sz w:val="15"/>
        </w:rPr>
        <w:t xml:space="preserve">required tax withholding. </w:t>
      </w:r>
    </w:p>
    <w:p>
      <w:pPr>
        <w:autoSpaceDN w:val="0"/>
        <w:autoSpaceDE w:val="0"/>
        <w:widowControl/>
        <w:spacing w:line="257" w:lineRule="auto" w:before="160" w:after="188"/>
        <w:ind w:left="92" w:right="144" w:firstLine="528"/>
        <w:jc w:val="left"/>
      </w:pPr>
      <w:r>
        <w:rPr>
          <w:rFonts w:ascii="DejaVu Serif" w:hAnsi="DejaVu Serif" w:eastAsia="DejaVu Serif"/>
          <w:b w:val="0"/>
          <w:i w:val="0"/>
          <w:color w:val="000000"/>
          <w:sz w:val="15"/>
        </w:rPr>
        <w:t xml:space="preserve">The achievement status of the operational milestones as of December 31, 2022 is provided below. Although an operational milestone is deemed </w:t>
      </w:r>
      <w:r>
        <w:rPr>
          <w:rFonts w:ascii="DejaVu Serif" w:hAnsi="DejaVu Serif" w:eastAsia="DejaVu Serif"/>
          <w:b w:val="0"/>
          <w:i w:val="0"/>
          <w:color w:val="000000"/>
          <w:sz w:val="15"/>
        </w:rPr>
        <w:t xml:space="preserve">achieved in the last quarter of the relevant annualized period, it may be certified only after the financial statements supporting its achievement have </w:t>
      </w:r>
      <w:r>
        <w:rPr>
          <w:rFonts w:ascii="DejaVu Serif" w:hAnsi="DejaVu Serif" w:eastAsia="DejaVu Serif"/>
          <w:b w:val="0"/>
          <w:i w:val="0"/>
          <w:color w:val="000000"/>
          <w:sz w:val="15"/>
        </w:rPr>
        <w:t xml:space="preserve">been filed with our Forms 10-Q and/or 10-K. </w:t>
      </w:r>
    </w:p>
    <w:tbl>
      <w:tblPr>
        <w:tblW w:type="auto" w:w="0"/>
        <w:tblLayout w:type="fixed"/>
        <w:tblLook w:firstColumn="1" w:firstRow="1" w:lastColumn="0" w:lastRow="0" w:noHBand="0" w:noVBand="1" w:val="04A0"/>
        <w:tblInd w:w="43.999999999999986" w:type="dxa"/>
      </w:tblPr>
      <w:tblGrid>
        <w:gridCol w:w="1317"/>
        <w:gridCol w:w="1317"/>
        <w:gridCol w:w="1317"/>
        <w:gridCol w:w="1317"/>
        <w:gridCol w:w="1317"/>
        <w:gridCol w:w="1317"/>
        <w:gridCol w:w="1317"/>
        <w:gridCol w:w="1317"/>
        <w:gridCol w:w="1317"/>
      </w:tblGrid>
      <w:tr>
        <w:trPr>
          <w:trHeight w:hRule="exact" w:val="232"/>
        </w:trPr>
        <w:tc>
          <w:tcPr>
            <w:tcW w:type="dxa" w:w="440"/>
            <w:tcBorders>
              <w:bottom w:sz="4.800000000000182" w:val="single" w:color="#000000"/>
            </w:tcBorders>
            <w:shd w:fill="ffffff"/>
            <w:tcMar>
              <w:start w:w="0" w:type="dxa"/>
              <w:end w:w="0" w:type="dxa"/>
            </w:tcMar>
          </w:tcPr>
          <w:p/>
        </w:tc>
        <w:tc>
          <w:tcPr>
            <w:tcW w:type="dxa" w:w="4840"/>
            <w:gridSpan w:val="5"/>
            <w:tcBorders>
              <w:bottom w:sz="4.800000000000182"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0" w:right="0" w:firstLine="0"/>
              <w:jc w:val="center"/>
            </w:pPr>
            <w:r>
              <w:rPr>
                <w:w w:val="97.52437884990985"/>
                <w:rFonts w:ascii="DejaVu Serif" w:hAnsi="DejaVu Serif" w:eastAsia="DejaVu Serif"/>
                <w:b/>
                <w:i w:val="0"/>
                <w:color w:val="000000"/>
                <w:sz w:val="13"/>
              </w:rPr>
              <w:t>Total Annualized Revenue</w:t>
            </w:r>
          </w:p>
        </w:tc>
        <w:tc>
          <w:tcPr>
            <w:tcW w:type="dxa" w:w="6246"/>
            <w:gridSpan w:val="3"/>
            <w:tcBorders>
              <w:bottom w:sz="4.800000000000182"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2" w:lineRule="auto" w:before="60" w:after="0"/>
              <w:ind w:left="0" w:right="1840" w:firstLine="0"/>
              <w:jc w:val="right"/>
            </w:pPr>
            <w:r>
              <w:rPr>
                <w:w w:val="97.52437884990985"/>
                <w:rFonts w:ascii="DejaVu Serif" w:hAnsi="DejaVu Serif" w:eastAsia="DejaVu Serif"/>
                <w:b/>
                <w:i w:val="0"/>
                <w:color w:val="000000"/>
                <w:sz w:val="13"/>
              </w:rPr>
              <w:t>Annualized Adjusted EBITDA</w:t>
            </w:r>
          </w:p>
        </w:tc>
      </w:tr>
      <w:tr>
        <w:trPr>
          <w:trHeight w:hRule="exact" w:val="180"/>
        </w:trPr>
        <w:tc>
          <w:tcPr>
            <w:tcW w:type="dxa" w:w="440"/>
            <w:vMerge w:val="restart"/>
            <w:tcBorders>
              <w:top w:sz="4.800000000000182" w:val="single" w:color="#000000"/>
              <w:bottom w:sz="4.0" w:val="single" w:color="#000000"/>
            </w:tcBorders>
            <w:shd w:fill="ffffff"/>
            <w:tcMar>
              <w:start w:w="0" w:type="dxa"/>
              <w:end w:w="0" w:type="dxa"/>
            </w:tcMar>
            <w:tcMar>
              <w:start w:w="0" w:type="dxa"/>
              <w:end w:w="0" w:type="dxa"/>
            </w:tcMar>
          </w:tcPr>
          <w:p/>
        </w:tc>
        <w:tc>
          <w:tcPr>
            <w:tcW w:type="dxa" w:w="4840"/>
            <w:gridSpan w:val="5"/>
            <w:tcBorders>
              <w:top w:sz="4.800000000000182"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2" w:lineRule="auto" w:before="18" w:after="0"/>
              <w:ind w:left="608" w:right="0" w:firstLine="0"/>
              <w:jc w:val="left"/>
            </w:pPr>
            <w:r>
              <w:rPr>
                <w:w w:val="97.52437884990985"/>
                <w:rFonts w:ascii="DejaVu Serif" w:hAnsi="DejaVu Serif" w:eastAsia="DejaVu Serif"/>
                <w:b/>
                <w:i w:val="0"/>
                <w:color w:val="000000"/>
                <w:sz w:val="13"/>
              </w:rPr>
              <w:t>Milestone</w:t>
            </w:r>
          </w:p>
        </w:tc>
        <w:tc>
          <w:tcPr>
            <w:tcW w:type="dxa" w:w="6246"/>
            <w:gridSpan w:val="3"/>
            <w:tcBorders>
              <w:top w:sz="4.800000000000182"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242" w:lineRule="auto" w:before="18" w:after="0"/>
              <w:ind w:left="1324" w:right="0" w:firstLine="0"/>
              <w:jc w:val="left"/>
            </w:pPr>
            <w:r>
              <w:rPr>
                <w:w w:val="97.52437884990985"/>
                <w:rFonts w:ascii="DejaVu Serif" w:hAnsi="DejaVu Serif" w:eastAsia="DejaVu Serif"/>
                <w:b/>
                <w:i w:val="0"/>
                <w:color w:val="000000"/>
                <w:sz w:val="13"/>
              </w:rPr>
              <w:t>Milestone</w:t>
            </w:r>
          </w:p>
        </w:tc>
      </w:tr>
      <w:tr>
        <w:trPr>
          <w:trHeight w:hRule="exact" w:val="178"/>
        </w:trPr>
        <w:tc>
          <w:tcPr>
            <w:tcW w:type="dxa" w:w="1317"/>
            <w:vMerge/>
            <w:tcBorders>
              <w:top w:sz="4.800000000000182" w:val="single" w:color="#000000"/>
              <w:bottom w:sz="4.0" w:val="single" w:color="#000000"/>
            </w:tcBorders>
          </w:tcPr>
          <w:p/>
        </w:tc>
        <w:tc>
          <w:tcPr>
            <w:tcW w:type="dxa" w:w="2232"/>
            <w:tcBorders>
              <w:bottom w:sz="4.0" w:val="single" w:color="#000000"/>
            </w:tcBorders>
            <w:shd w:fill="ffffff"/>
            <w:tcMar>
              <w:start w:w="0" w:type="dxa"/>
              <w:end w:w="0" w:type="dxa"/>
            </w:tcMar>
          </w:tcPr>
          <w:p>
            <w:pPr>
              <w:autoSpaceDN w:val="0"/>
              <w:autoSpaceDE w:val="0"/>
              <w:widowControl/>
              <w:spacing w:line="238" w:lineRule="auto" w:before="6" w:after="0"/>
              <w:ind w:left="544" w:right="0" w:firstLine="0"/>
              <w:jc w:val="left"/>
            </w:pPr>
            <w:r>
              <w:rPr>
                <w:w w:val="97.52437884990985"/>
                <w:rFonts w:ascii="DejaVu Serif" w:hAnsi="DejaVu Serif" w:eastAsia="DejaVu Serif"/>
                <w:b/>
                <w:i w:val="0"/>
                <w:color w:val="000000"/>
                <w:sz w:val="13"/>
              </w:rPr>
              <w:t>(in billions)</w:t>
            </w:r>
          </w:p>
        </w:tc>
        <w:tc>
          <w:tcPr>
            <w:tcW w:type="dxa" w:w="2608"/>
            <w:gridSpan w:val="4"/>
            <w:tcBorders>
              <w:bottom w:sz="4.0"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6" w:after="0"/>
              <w:ind w:left="0" w:right="340" w:firstLine="0"/>
              <w:jc w:val="right"/>
            </w:pPr>
            <w:r>
              <w:rPr>
                <w:w w:val="97.52437884990985"/>
                <w:rFonts w:ascii="DejaVu Serif" w:hAnsi="DejaVu Serif" w:eastAsia="DejaVu Serif"/>
                <w:b/>
                <w:i w:val="0"/>
                <w:color w:val="000000"/>
                <w:sz w:val="13"/>
              </w:rPr>
              <w:t>Achievement Status</w:t>
            </w:r>
          </w:p>
        </w:tc>
        <w:tc>
          <w:tcPr>
            <w:tcW w:type="dxa" w:w="2420"/>
            <w:tcBorders>
              <w:bottom w:sz="4.0" w:val="single" w:color="#000000"/>
            </w:tcBorders>
            <w:shd w:fill="ffffff"/>
            <w:tcMar>
              <w:start w:w="0" w:type="dxa"/>
              <w:end w:w="0" w:type="dxa"/>
            </w:tcMar>
          </w:tcPr>
          <w:p>
            <w:pPr>
              <w:autoSpaceDN w:val="0"/>
              <w:autoSpaceDE w:val="0"/>
              <w:widowControl/>
              <w:spacing w:line="238" w:lineRule="auto" w:before="6" w:after="0"/>
              <w:ind w:left="0" w:right="328" w:firstLine="0"/>
              <w:jc w:val="right"/>
            </w:pPr>
            <w:r>
              <w:rPr>
                <w:w w:val="97.52437884990985"/>
                <w:rFonts w:ascii="DejaVu Serif" w:hAnsi="DejaVu Serif" w:eastAsia="DejaVu Serif"/>
                <w:b/>
                <w:i w:val="0"/>
                <w:color w:val="000000"/>
                <w:sz w:val="13"/>
              </w:rPr>
              <w:t>(in billions)</w:t>
            </w:r>
          </w:p>
        </w:tc>
        <w:tc>
          <w:tcPr>
            <w:tcW w:type="dxa" w:w="3826"/>
            <w:gridSpan w:val="2"/>
            <w:tcBorders>
              <w:bottom w:sz="4.0" w:val="single" w:color="#000000"/>
            </w:tcBorders>
            <w:shd w:fill="ffffff"/>
            <w:tcMar>
              <w:start w:w="0" w:type="dxa"/>
              <w:end w:w="0" w:type="dxa"/>
            </w:tcMar>
            <w:tcMar>
              <w:start w:w="0" w:type="dxa"/>
              <w:end w:w="0" w:type="dxa"/>
            </w:tcMar>
          </w:tcPr>
          <w:p>
            <w:pPr>
              <w:autoSpaceDN w:val="0"/>
              <w:autoSpaceDE w:val="0"/>
              <w:widowControl/>
              <w:spacing w:line="238" w:lineRule="auto" w:before="6" w:after="0"/>
              <w:ind w:left="0" w:right="812" w:firstLine="0"/>
              <w:jc w:val="right"/>
            </w:pPr>
            <w:r>
              <w:rPr>
                <w:w w:val="97.52437884990985"/>
                <w:rFonts w:ascii="DejaVu Serif" w:hAnsi="DejaVu Serif" w:eastAsia="DejaVu Serif"/>
                <w:b/>
                <w:i w:val="0"/>
                <w:color w:val="000000"/>
                <w:sz w:val="13"/>
              </w:rPr>
              <w:t>Achievement Status</w:t>
            </w:r>
          </w:p>
        </w:tc>
      </w:tr>
      <w:tr>
        <w:trPr>
          <w:trHeight w:hRule="exact" w:val="224"/>
        </w:trPr>
        <w:tc>
          <w:tcPr>
            <w:tcW w:type="dxa" w:w="440"/>
            <w:tcBorders>
              <w:top w:sz="4.0" w:val="single" w:color="#000000"/>
            </w:tcBorders>
            <w:shd w:fill="ffffff"/>
            <w:tcMar>
              <w:start w:w="0" w:type="dxa"/>
              <w:end w:w="0" w:type="dxa"/>
            </w:tcMar>
          </w:tcPr>
          <w:p>
            <w:pPr>
              <w:autoSpaceDN w:val="0"/>
              <w:autoSpaceDE w:val="0"/>
              <w:widowControl/>
              <w:spacing w:line="240" w:lineRule="auto" w:before="22" w:after="0"/>
              <w:ind w:left="0" w:right="112" w:firstLine="0"/>
              <w:jc w:val="right"/>
            </w:pPr>
            <w:r>
              <w:rPr>
                <w:rFonts w:ascii="DejaVu Serif" w:hAnsi="DejaVu Serif" w:eastAsia="DejaVu Serif"/>
                <w:b w:val="0"/>
                <w:i w:val="0"/>
                <w:color w:val="000000"/>
                <w:sz w:val="15"/>
              </w:rPr>
              <w:t>$</w:t>
            </w:r>
          </w:p>
        </w:tc>
        <w:tc>
          <w:tcPr>
            <w:tcW w:type="dxa" w:w="2798"/>
            <w:gridSpan w:val="3"/>
            <w:tcBorders>
              <w:top w:sz="4.0" w:val="single" w:color="#000000"/>
            </w:tcBorders>
            <w:shd w:fill="ffffff"/>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880.0" w:type="dxa"/>
            </w:tblPr>
            <w:tblGrid>
              <w:gridCol w:w="2798"/>
            </w:tblGrid>
            <w:tr>
              <w:trPr>
                <w:trHeight w:hRule="exact" w:val="200"/>
              </w:trPr>
              <w:tc>
                <w:tcPr>
                  <w:tcW w:type="dxa" w:w="1580"/>
                  <w:tcBorders/>
                  <w:shd w:fill="cff0fc"/>
                  <w:tcMar>
                    <w:start w:w="0" w:type="dxa"/>
                    <w:end w:w="0" w:type="dxa"/>
                  </w:tcMar>
                </w:tcPr>
                <w:p>
                  <w:pPr>
                    <w:autoSpaceDN w:val="0"/>
                    <w:autoSpaceDE w:val="0"/>
                    <w:widowControl/>
                    <w:spacing w:line="240" w:lineRule="auto" w:before="22" w:after="0"/>
                    <w:ind w:left="0" w:right="310" w:firstLine="0"/>
                    <w:jc w:val="right"/>
                  </w:pPr>
                  <w:r>
                    <w:rPr>
                      <w:rFonts w:ascii="DejaVu Serif" w:hAnsi="DejaVu Serif" w:eastAsia="DejaVu Serif"/>
                      <w:b w:val="0"/>
                      <w:i w:val="0"/>
                      <w:color w:val="000000"/>
                      <w:sz w:val="15"/>
                    </w:rPr>
                    <w:t xml:space="preserve">20.0 </w:t>
                  </w:r>
                </w:p>
              </w:tc>
            </w:tr>
          </w:tbl>
          <w:p>
            <w:pPr>
              <w:autoSpaceDN w:val="0"/>
              <w:autoSpaceDE w:val="0"/>
              <w:widowControl/>
              <w:spacing w:line="14" w:lineRule="exact" w:before="0" w:after="0"/>
              <w:ind w:left="0" w:right="0"/>
            </w:pPr>
          </w:p>
        </w:tc>
        <w:tc>
          <w:tcPr>
            <w:tcW w:type="dxa" w:w="2042"/>
            <w:gridSpan w:val="2"/>
            <w:tcBorders>
              <w:top w:sz="4.0" w:val="single" w:color="#000000"/>
            </w:tcBorders>
            <w:shd w:fill="ffffff"/>
            <w:tcMar>
              <w:start w:w="0" w:type="dxa"/>
              <w:end w:w="0" w:type="dxa"/>
            </w:tcMar>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Achieved</w:t>
            </w:r>
          </w:p>
        </w:tc>
        <w:tc>
          <w:tcPr>
            <w:tcW w:type="dxa" w:w="2420"/>
            <w:tcBorders>
              <w:top w:sz="4.0" w:val="single" w:color="#000000"/>
            </w:tcBorders>
            <w:shd w:fill="ffffff"/>
            <w:tcMar>
              <w:start w:w="0" w:type="dxa"/>
              <w:end w:w="0" w:type="dxa"/>
            </w:tcMar>
          </w:tcPr>
          <w:p>
            <w:pPr>
              <w:autoSpaceDN w:val="0"/>
              <w:autoSpaceDE w:val="0"/>
              <w:widowControl/>
              <w:spacing w:line="240" w:lineRule="auto" w:before="22" w:after="0"/>
              <w:ind w:left="350" w:right="0" w:firstLine="0"/>
              <w:jc w:val="left"/>
            </w:pPr>
            <w:r>
              <w:rPr>
                <w:rFonts w:ascii="DejaVu Serif" w:hAnsi="DejaVu Serif" w:eastAsia="DejaVu Serif"/>
                <w:b w:val="0"/>
                <w:i w:val="0"/>
                <w:color w:val="000000"/>
                <w:sz w:val="15"/>
              </w:rPr>
              <w:t xml:space="preserve"> $</w:t>
            </w:r>
          </w:p>
        </w:tc>
        <w:tc>
          <w:tcPr>
            <w:tcW w:type="dxa" w:w="1780"/>
            <w:tcBorders>
              <w:top w:sz="4.0" w:val="single" w:color="#000000"/>
            </w:tcBorders>
            <w:shd w:fill="ffffff"/>
            <w:tcMar>
              <w:start w:w="0" w:type="dxa"/>
              <w:end w:w="0" w:type="dxa"/>
            </w:tcMar>
          </w:tcPr>
          <w:p>
            <w:pPr>
              <w:autoSpaceDN w:val="0"/>
              <w:autoSpaceDE w:val="0"/>
              <w:widowControl/>
              <w:spacing w:line="240" w:lineRule="auto" w:before="22" w:after="0"/>
              <w:ind w:left="184" w:right="0" w:firstLine="0"/>
              <w:jc w:val="left"/>
            </w:pPr>
            <w:r>
              <w:rPr>
                <w:rFonts w:ascii="DejaVu Serif" w:hAnsi="DejaVu Serif" w:eastAsia="DejaVu Serif"/>
                <w:b w:val="0"/>
                <w:i w:val="0"/>
                <w:color w:val="000000"/>
                <w:sz w:val="15"/>
              </w:rPr>
              <w:t xml:space="preserve">1.5 </w:t>
            </w:r>
          </w:p>
        </w:tc>
        <w:tc>
          <w:tcPr>
            <w:tcW w:type="dxa" w:w="2046"/>
            <w:tcBorders>
              <w:top w:sz="4.0" w:val="single" w:color="#000000"/>
            </w:tcBorders>
            <w:shd w:fill="ffffff"/>
            <w:tcMar>
              <w:start w:w="0" w:type="dxa"/>
              <w:end w:w="0" w:type="dxa"/>
            </w:tcMar>
          </w:tcPr>
          <w:p>
            <w:pPr>
              <w:autoSpaceDN w:val="0"/>
              <w:autoSpaceDE w:val="0"/>
              <w:widowControl/>
              <w:spacing w:line="240" w:lineRule="auto" w:before="22" w:after="0"/>
              <w:ind w:left="182" w:right="0" w:firstLine="0"/>
              <w:jc w:val="left"/>
            </w:pPr>
            <w:r>
              <w:rPr>
                <w:rFonts w:ascii="DejaVu Serif" w:hAnsi="DejaVu Serif" w:eastAsia="DejaVu Serif"/>
                <w:b w:val="0"/>
                <w:i w:val="0"/>
                <w:color w:val="000000"/>
                <w:sz w:val="15"/>
              </w:rPr>
              <w:t>Achieved</w:t>
            </w:r>
          </w:p>
        </w:tc>
      </w:tr>
      <w:tr>
        <w:trPr>
          <w:trHeight w:hRule="exact" w:val="218"/>
        </w:trPr>
        <w:tc>
          <w:tcPr>
            <w:tcW w:type="dxa" w:w="440"/>
            <w:tcBorders/>
            <w:shd w:fill="ffffff"/>
            <w:tcMar>
              <w:start w:w="0" w:type="dxa"/>
              <w:end w:w="0" w:type="dxa"/>
            </w:tcMar>
          </w:tcPr>
          <w:p>
            <w:pPr>
              <w:autoSpaceDN w:val="0"/>
              <w:autoSpaceDE w:val="0"/>
              <w:widowControl/>
              <w:spacing w:line="238" w:lineRule="auto" w:before="22" w:after="0"/>
              <w:ind w:left="0" w:right="112" w:firstLine="0"/>
              <w:jc w:val="right"/>
            </w:pPr>
            <w:r>
              <w:rPr>
                <w:rFonts w:ascii="DejaVu Serif" w:hAnsi="DejaVu Serif" w:eastAsia="DejaVu Serif"/>
                <w:b w:val="0"/>
                <w:i w:val="0"/>
                <w:color w:val="000000"/>
                <w:sz w:val="15"/>
              </w:rPr>
              <w:t>$</w:t>
            </w:r>
          </w:p>
        </w:tc>
        <w:tc>
          <w:tcPr>
            <w:tcW w:type="dxa" w:w="2798"/>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648" w:firstLine="0"/>
              <w:jc w:val="right"/>
            </w:pPr>
            <w:r>
              <w:rPr>
                <w:rFonts w:ascii="DejaVu Serif" w:hAnsi="DejaVu Serif" w:eastAsia="DejaVu Serif"/>
                <w:b w:val="0"/>
                <w:i w:val="0"/>
                <w:color w:val="000000"/>
                <w:sz w:val="15"/>
              </w:rPr>
              <w:t xml:space="preserve">35.0 </w:t>
            </w:r>
          </w:p>
        </w:tc>
        <w:tc>
          <w:tcPr>
            <w:tcW w:type="dxa" w:w="2042"/>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Achieved</w:t>
            </w:r>
          </w:p>
        </w:tc>
        <w:tc>
          <w:tcPr>
            <w:tcW w:type="dxa" w:w="2420"/>
            <w:tcBorders/>
            <w:shd w:fill="ffffff"/>
            <w:tcMar>
              <w:start w:w="0" w:type="dxa"/>
              <w:end w:w="0" w:type="dxa"/>
            </w:tcMar>
          </w:tcPr>
          <w:p>
            <w:pPr>
              <w:autoSpaceDN w:val="0"/>
              <w:autoSpaceDE w:val="0"/>
              <w:widowControl/>
              <w:spacing w:line="238" w:lineRule="auto" w:before="22" w:after="0"/>
              <w:ind w:left="350" w:right="0" w:firstLine="0"/>
              <w:jc w:val="left"/>
            </w:pPr>
            <w:r>
              <w:rPr>
                <w:rFonts w:ascii="DejaVu Serif" w:hAnsi="DejaVu Serif" w:eastAsia="DejaVu Serif"/>
                <w:b w:val="0"/>
                <w:i w:val="0"/>
                <w:color w:val="000000"/>
                <w:sz w:val="15"/>
              </w:rPr>
              <w:t xml:space="preserve"> $</w:t>
            </w:r>
          </w:p>
        </w:tc>
        <w:tc>
          <w:tcPr>
            <w:tcW w:type="dxa" w:w="1780"/>
            <w:tcBorders/>
            <w:shd w:fill="ffffff"/>
            <w:tcMar>
              <w:start w:w="0" w:type="dxa"/>
              <w:end w:w="0" w:type="dxa"/>
            </w:tcMar>
          </w:tcPr>
          <w:p>
            <w:pPr>
              <w:autoSpaceDN w:val="0"/>
              <w:autoSpaceDE w:val="0"/>
              <w:widowControl/>
              <w:spacing w:line="238" w:lineRule="auto" w:before="22" w:after="0"/>
              <w:ind w:left="184" w:right="0" w:firstLine="0"/>
              <w:jc w:val="left"/>
            </w:pPr>
            <w:r>
              <w:rPr>
                <w:rFonts w:ascii="DejaVu Serif" w:hAnsi="DejaVu Serif" w:eastAsia="DejaVu Serif"/>
                <w:b w:val="0"/>
                <w:i w:val="0"/>
                <w:color w:val="000000"/>
                <w:sz w:val="15"/>
              </w:rPr>
              <w:t xml:space="preserve">3.0 </w:t>
            </w:r>
          </w:p>
        </w:tc>
        <w:tc>
          <w:tcPr>
            <w:tcW w:type="dxa" w:w="2046"/>
            <w:tcBorders/>
            <w:shd w:fill="ffffff"/>
            <w:tcMar>
              <w:start w:w="0" w:type="dxa"/>
              <w:end w:w="0" w:type="dxa"/>
            </w:tcMar>
          </w:tcPr>
          <w:p>
            <w:pPr>
              <w:autoSpaceDN w:val="0"/>
              <w:autoSpaceDE w:val="0"/>
              <w:widowControl/>
              <w:spacing w:line="238" w:lineRule="auto" w:before="22" w:after="0"/>
              <w:ind w:left="182" w:right="0" w:firstLine="0"/>
              <w:jc w:val="left"/>
            </w:pPr>
            <w:r>
              <w:rPr>
                <w:rFonts w:ascii="DejaVu Serif" w:hAnsi="DejaVu Serif" w:eastAsia="DejaVu Serif"/>
                <w:b w:val="0"/>
                <w:i w:val="0"/>
                <w:color w:val="000000"/>
                <w:sz w:val="15"/>
              </w:rPr>
              <w:t>Achieved</w:t>
            </w:r>
          </w:p>
        </w:tc>
      </w:tr>
      <w:tr>
        <w:trPr>
          <w:trHeight w:hRule="exact" w:val="220"/>
        </w:trPr>
        <w:tc>
          <w:tcPr>
            <w:tcW w:type="dxa" w:w="440"/>
            <w:tcBorders/>
            <w:shd w:fill="ffffff"/>
            <w:tcMar>
              <w:start w:w="0" w:type="dxa"/>
              <w:end w:w="0" w:type="dxa"/>
            </w:tcMar>
          </w:tcPr>
          <w:p>
            <w:pPr>
              <w:autoSpaceDN w:val="0"/>
              <w:autoSpaceDE w:val="0"/>
              <w:widowControl/>
              <w:spacing w:line="240" w:lineRule="auto" w:before="22" w:after="0"/>
              <w:ind w:left="0" w:right="112" w:firstLine="0"/>
              <w:jc w:val="right"/>
            </w:pPr>
            <w:r>
              <w:rPr>
                <w:rFonts w:ascii="DejaVu Serif" w:hAnsi="DejaVu Serif" w:eastAsia="DejaVu Serif"/>
                <w:b w:val="0"/>
                <w:i w:val="0"/>
                <w:color w:val="000000"/>
                <w:sz w:val="15"/>
              </w:rPr>
              <w:t>$</w:t>
            </w:r>
          </w:p>
        </w:tc>
        <w:tc>
          <w:tcPr>
            <w:tcW w:type="dxa" w:w="2798"/>
            <w:gridSpan w:val="3"/>
            <w:tcBorders/>
            <w:shd w:fill="ffffff"/>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880.0" w:type="dxa"/>
            </w:tblPr>
            <w:tblGrid>
              <w:gridCol w:w="2798"/>
            </w:tblGrid>
            <w:tr>
              <w:trPr>
                <w:trHeight w:hRule="exact" w:val="200"/>
              </w:trPr>
              <w:tc>
                <w:tcPr>
                  <w:tcW w:type="dxa" w:w="1580"/>
                  <w:tcBorders/>
                  <w:shd w:fill="cff0fc"/>
                  <w:tcMar>
                    <w:start w:w="0" w:type="dxa"/>
                    <w:end w:w="0" w:type="dxa"/>
                  </w:tcMar>
                </w:tcPr>
                <w:p>
                  <w:pPr>
                    <w:autoSpaceDN w:val="0"/>
                    <w:autoSpaceDE w:val="0"/>
                    <w:widowControl/>
                    <w:spacing w:line="240" w:lineRule="auto" w:before="22" w:after="0"/>
                    <w:ind w:left="0" w:right="310" w:firstLine="0"/>
                    <w:jc w:val="right"/>
                  </w:pPr>
                  <w:r>
                    <w:rPr>
                      <w:rFonts w:ascii="DejaVu Serif" w:hAnsi="DejaVu Serif" w:eastAsia="DejaVu Serif"/>
                      <w:b w:val="0"/>
                      <w:i w:val="0"/>
                      <w:color w:val="000000"/>
                      <w:sz w:val="15"/>
                    </w:rPr>
                    <w:t xml:space="preserve">55.0 </w:t>
                  </w:r>
                </w:p>
              </w:tc>
            </w:tr>
          </w:tbl>
          <w:p>
            <w:pPr>
              <w:autoSpaceDN w:val="0"/>
              <w:autoSpaceDE w:val="0"/>
              <w:widowControl/>
              <w:spacing w:line="14" w:lineRule="exact" w:before="0" w:after="0"/>
              <w:ind w:left="0" w:right="0"/>
            </w:pPr>
          </w:p>
        </w:tc>
        <w:tc>
          <w:tcPr>
            <w:tcW w:type="dxa" w:w="2042"/>
            <w:gridSpan w:val="2"/>
            <w:tcBorders/>
            <w:shd w:fill="ffffff"/>
            <w:tcMar>
              <w:start w:w="0" w:type="dxa"/>
              <w:end w:w="0" w:type="dxa"/>
            </w:tcMar>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Achieved</w:t>
            </w:r>
          </w:p>
        </w:tc>
        <w:tc>
          <w:tcPr>
            <w:tcW w:type="dxa" w:w="2420"/>
            <w:tcBorders/>
            <w:shd w:fill="ffffff"/>
            <w:tcMar>
              <w:start w:w="0" w:type="dxa"/>
              <w:end w:w="0" w:type="dxa"/>
            </w:tcMar>
          </w:tcPr>
          <w:p>
            <w:pPr>
              <w:autoSpaceDN w:val="0"/>
              <w:autoSpaceDE w:val="0"/>
              <w:widowControl/>
              <w:spacing w:line="240" w:lineRule="auto" w:before="22" w:after="0"/>
              <w:ind w:left="350" w:right="0" w:firstLine="0"/>
              <w:jc w:val="left"/>
            </w:pPr>
            <w:r>
              <w:rPr>
                <w:rFonts w:ascii="DejaVu Serif" w:hAnsi="DejaVu Serif" w:eastAsia="DejaVu Serif"/>
                <w:b w:val="0"/>
                <w:i w:val="0"/>
                <w:color w:val="000000"/>
                <w:sz w:val="15"/>
              </w:rPr>
              <w:t xml:space="preserve"> $</w:t>
            </w:r>
          </w:p>
        </w:tc>
        <w:tc>
          <w:tcPr>
            <w:tcW w:type="dxa" w:w="1780"/>
            <w:tcBorders/>
            <w:shd w:fill="ffffff"/>
            <w:tcMar>
              <w:start w:w="0" w:type="dxa"/>
              <w:end w:w="0" w:type="dxa"/>
            </w:tcMar>
          </w:tcPr>
          <w:p>
            <w:pPr>
              <w:autoSpaceDN w:val="0"/>
              <w:autoSpaceDE w:val="0"/>
              <w:widowControl/>
              <w:spacing w:line="240" w:lineRule="auto" w:before="22" w:after="0"/>
              <w:ind w:left="184" w:right="0" w:firstLine="0"/>
              <w:jc w:val="left"/>
            </w:pPr>
            <w:r>
              <w:rPr>
                <w:rFonts w:ascii="DejaVu Serif" w:hAnsi="DejaVu Serif" w:eastAsia="DejaVu Serif"/>
                <w:b w:val="0"/>
                <w:i w:val="0"/>
                <w:color w:val="000000"/>
                <w:sz w:val="15"/>
              </w:rPr>
              <w:t xml:space="preserve">4.5 </w:t>
            </w:r>
          </w:p>
        </w:tc>
        <w:tc>
          <w:tcPr>
            <w:tcW w:type="dxa" w:w="2046"/>
            <w:tcBorders/>
            <w:shd w:fill="ffffff"/>
            <w:tcMar>
              <w:start w:w="0" w:type="dxa"/>
              <w:end w:w="0" w:type="dxa"/>
            </w:tcMar>
          </w:tcPr>
          <w:p>
            <w:pPr>
              <w:autoSpaceDN w:val="0"/>
              <w:autoSpaceDE w:val="0"/>
              <w:widowControl/>
              <w:spacing w:line="240" w:lineRule="auto" w:before="22" w:after="0"/>
              <w:ind w:left="182" w:right="0" w:firstLine="0"/>
              <w:jc w:val="left"/>
            </w:pPr>
            <w:r>
              <w:rPr>
                <w:rFonts w:ascii="DejaVu Serif" w:hAnsi="DejaVu Serif" w:eastAsia="DejaVu Serif"/>
                <w:b w:val="0"/>
                <w:i w:val="0"/>
                <w:color w:val="000000"/>
                <w:sz w:val="15"/>
              </w:rPr>
              <w:t>Achieved</w:t>
            </w:r>
          </w:p>
        </w:tc>
      </w:tr>
      <w:tr>
        <w:trPr>
          <w:trHeight w:hRule="exact" w:val="218"/>
        </w:trPr>
        <w:tc>
          <w:tcPr>
            <w:tcW w:type="dxa" w:w="440"/>
            <w:tcBorders/>
            <w:shd w:fill="ffffff"/>
            <w:tcMar>
              <w:start w:w="0" w:type="dxa"/>
              <w:end w:w="0" w:type="dxa"/>
            </w:tcMar>
          </w:tcPr>
          <w:p>
            <w:pPr>
              <w:autoSpaceDN w:val="0"/>
              <w:autoSpaceDE w:val="0"/>
              <w:widowControl/>
              <w:spacing w:line="238" w:lineRule="auto" w:before="22" w:after="0"/>
              <w:ind w:left="0" w:right="112" w:firstLine="0"/>
              <w:jc w:val="right"/>
            </w:pPr>
            <w:r>
              <w:rPr>
                <w:rFonts w:ascii="DejaVu Serif" w:hAnsi="DejaVu Serif" w:eastAsia="DejaVu Serif"/>
                <w:b w:val="0"/>
                <w:i w:val="0"/>
                <w:color w:val="000000"/>
                <w:sz w:val="15"/>
              </w:rPr>
              <w:t>$</w:t>
            </w:r>
          </w:p>
        </w:tc>
        <w:tc>
          <w:tcPr>
            <w:tcW w:type="dxa" w:w="2734"/>
            <w:gridSpan w:val="2"/>
            <w:tcBorders/>
            <w:shd w:fill="ffffff"/>
            <w:tcMar>
              <w:start w:w="0" w:type="dxa"/>
              <w:end w:w="0" w:type="dxa"/>
            </w:tcMar>
            <w:tcMar>
              <w:start w:w="0" w:type="dxa"/>
              <w:end w:w="0" w:type="dxa"/>
            </w:tcMar>
          </w:tcPr>
          <w:p>
            <w:pPr>
              <w:autoSpaceDN w:val="0"/>
              <w:autoSpaceDE w:val="0"/>
              <w:widowControl/>
              <w:spacing w:line="238" w:lineRule="auto" w:before="22" w:after="0"/>
              <w:ind w:left="0" w:right="584" w:firstLine="0"/>
              <w:jc w:val="right"/>
            </w:pPr>
            <w:r>
              <w:rPr>
                <w:rFonts w:ascii="DejaVu Serif" w:hAnsi="DejaVu Serif" w:eastAsia="DejaVu Serif"/>
                <w:b w:val="0"/>
                <w:i w:val="0"/>
                <w:color w:val="000000"/>
                <w:sz w:val="15"/>
              </w:rPr>
              <w:t xml:space="preserve">75.0 </w:t>
            </w:r>
          </w:p>
        </w:tc>
        <w:tc>
          <w:tcPr>
            <w:tcW w:type="dxa" w:w="2106"/>
            <w:gridSpan w:val="3"/>
            <w:tcBorders/>
            <w:shd w:fill="ffffff"/>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Achieved (1)</w:t>
            </w:r>
          </w:p>
        </w:tc>
        <w:tc>
          <w:tcPr>
            <w:tcW w:type="dxa" w:w="2420"/>
            <w:tcBorders/>
            <w:shd w:fill="ffffff"/>
            <w:tcMar>
              <w:start w:w="0" w:type="dxa"/>
              <w:end w:w="0" w:type="dxa"/>
            </w:tcMar>
          </w:tcPr>
          <w:p>
            <w:pPr>
              <w:autoSpaceDN w:val="0"/>
              <w:autoSpaceDE w:val="0"/>
              <w:widowControl/>
              <w:spacing w:line="238" w:lineRule="auto" w:before="22" w:after="0"/>
              <w:ind w:left="350" w:right="0" w:firstLine="0"/>
              <w:jc w:val="left"/>
            </w:pPr>
            <w:r>
              <w:rPr>
                <w:rFonts w:ascii="DejaVu Serif" w:hAnsi="DejaVu Serif" w:eastAsia="DejaVu Serif"/>
                <w:b w:val="0"/>
                <w:i w:val="0"/>
                <w:color w:val="000000"/>
                <w:sz w:val="15"/>
              </w:rPr>
              <w:t xml:space="preserve"> $</w:t>
            </w:r>
          </w:p>
        </w:tc>
        <w:tc>
          <w:tcPr>
            <w:tcW w:type="dxa" w:w="1780"/>
            <w:tcBorders/>
            <w:shd w:fill="ffffff"/>
            <w:tcMar>
              <w:start w:w="0" w:type="dxa"/>
              <w:end w:w="0" w:type="dxa"/>
            </w:tcMar>
          </w:tcPr>
          <w:p>
            <w:pPr>
              <w:autoSpaceDN w:val="0"/>
              <w:autoSpaceDE w:val="0"/>
              <w:widowControl/>
              <w:spacing w:line="238" w:lineRule="auto" w:before="22" w:after="0"/>
              <w:ind w:left="184" w:right="0" w:firstLine="0"/>
              <w:jc w:val="left"/>
            </w:pPr>
            <w:r>
              <w:rPr>
                <w:rFonts w:ascii="DejaVu Serif" w:hAnsi="DejaVu Serif" w:eastAsia="DejaVu Serif"/>
                <w:b w:val="0"/>
                <w:i w:val="0"/>
                <w:color w:val="000000"/>
                <w:sz w:val="15"/>
              </w:rPr>
              <w:t xml:space="preserve">6.0 </w:t>
            </w:r>
          </w:p>
        </w:tc>
        <w:tc>
          <w:tcPr>
            <w:tcW w:type="dxa" w:w="2046"/>
            <w:tcBorders/>
            <w:shd w:fill="ffffff"/>
            <w:tcMar>
              <w:start w:w="0" w:type="dxa"/>
              <w:end w:w="0" w:type="dxa"/>
            </w:tcMar>
          </w:tcPr>
          <w:p>
            <w:pPr>
              <w:autoSpaceDN w:val="0"/>
              <w:autoSpaceDE w:val="0"/>
              <w:widowControl/>
              <w:spacing w:line="238" w:lineRule="auto" w:before="22" w:after="0"/>
              <w:ind w:left="182" w:right="0" w:firstLine="0"/>
              <w:jc w:val="left"/>
            </w:pPr>
            <w:r>
              <w:rPr>
                <w:rFonts w:ascii="DejaVu Serif" w:hAnsi="DejaVu Serif" w:eastAsia="DejaVu Serif"/>
                <w:b w:val="0"/>
                <w:i w:val="0"/>
                <w:color w:val="000000"/>
                <w:sz w:val="15"/>
              </w:rPr>
              <w:t>Achieved</w:t>
            </w:r>
          </w:p>
        </w:tc>
      </w:tr>
      <w:tr>
        <w:trPr>
          <w:trHeight w:hRule="exact" w:val="220"/>
        </w:trPr>
        <w:tc>
          <w:tcPr>
            <w:tcW w:type="dxa" w:w="440"/>
            <w:tcBorders/>
            <w:shd w:fill="ffffff"/>
            <w:tcMar>
              <w:start w:w="0" w:type="dxa"/>
              <w:end w:w="0" w:type="dxa"/>
            </w:tcMar>
          </w:tcPr>
          <w:p>
            <w:pPr>
              <w:autoSpaceDN w:val="0"/>
              <w:autoSpaceDE w:val="0"/>
              <w:widowControl/>
              <w:spacing w:line="240" w:lineRule="auto" w:before="22" w:after="0"/>
              <w:ind w:left="0" w:right="112" w:firstLine="0"/>
              <w:jc w:val="right"/>
            </w:pPr>
            <w:r>
              <w:rPr>
                <w:rFonts w:ascii="DejaVu Serif" w:hAnsi="DejaVu Serif" w:eastAsia="DejaVu Serif"/>
                <w:b w:val="0"/>
                <w:i w:val="0"/>
                <w:color w:val="000000"/>
                <w:sz w:val="15"/>
              </w:rPr>
              <w:t>$</w:t>
            </w:r>
          </w:p>
        </w:tc>
        <w:tc>
          <w:tcPr>
            <w:tcW w:type="dxa" w:w="2958"/>
            <w:gridSpan w:val="4"/>
            <w:tcBorders/>
            <w:shd w:fill="ffffff"/>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840.0" w:type="dxa"/>
            </w:tblPr>
            <w:tblGrid>
              <w:gridCol w:w="2958"/>
            </w:tblGrid>
            <w:tr>
              <w:trPr>
                <w:trHeight w:hRule="exact" w:val="200"/>
              </w:trPr>
              <w:tc>
                <w:tcPr>
                  <w:tcW w:type="dxa" w:w="1700"/>
                  <w:tcBorders/>
                  <w:shd w:fill="cff0fc"/>
                  <w:tcMar>
                    <w:start w:w="0" w:type="dxa"/>
                    <w:end w:w="0" w:type="dxa"/>
                  </w:tcMar>
                </w:tcPr>
                <w:p>
                  <w:pPr>
                    <w:autoSpaceDN w:val="0"/>
                    <w:autoSpaceDE w:val="0"/>
                    <w:widowControl/>
                    <w:spacing w:line="240" w:lineRule="auto" w:before="22" w:after="0"/>
                    <w:ind w:left="0" w:right="390" w:firstLine="0"/>
                    <w:jc w:val="right"/>
                  </w:pPr>
                  <w:r>
                    <w:rPr>
                      <w:rFonts w:ascii="DejaVu Serif" w:hAnsi="DejaVu Serif" w:eastAsia="DejaVu Serif"/>
                      <w:b w:val="0"/>
                      <w:i w:val="0"/>
                      <w:color w:val="000000"/>
                      <w:sz w:val="15"/>
                    </w:rPr>
                    <w:t xml:space="preserve">100.0 </w:t>
                  </w:r>
                </w:p>
              </w:tc>
            </w:tr>
          </w:tbl>
          <w:p>
            <w:pPr>
              <w:autoSpaceDN w:val="0"/>
              <w:autoSpaceDE w:val="0"/>
              <w:widowControl/>
              <w:spacing w:line="14" w:lineRule="exact" w:before="0" w:after="0"/>
              <w:ind w:left="0" w:right="0"/>
            </w:pPr>
          </w:p>
        </w:tc>
        <w:tc>
          <w:tcPr>
            <w:tcW w:type="dxa" w:w="1882"/>
            <w:tcBorders/>
            <w:shd w:fill="ffffff"/>
            <w:tcMar>
              <w:start w:w="0" w:type="dxa"/>
              <w:end w:w="0" w:type="dxa"/>
            </w:tcMar>
          </w:tcPr>
          <w:p>
            <w:pPr>
              <w:autoSpaceDN w:val="0"/>
              <w:autoSpaceDE w:val="0"/>
              <w:widowControl/>
              <w:spacing w:line="240" w:lineRule="auto" w:before="22" w:after="0"/>
              <w:ind w:left="0" w:right="1020" w:firstLine="0"/>
              <w:jc w:val="right"/>
            </w:pPr>
            <w:r>
              <w:rPr>
                <w:rFonts w:ascii="DejaVu Serif" w:hAnsi="DejaVu Serif" w:eastAsia="DejaVu Serif"/>
                <w:b w:val="0"/>
                <w:i w:val="0"/>
                <w:color w:val="000000"/>
                <w:sz w:val="15"/>
              </w:rPr>
              <w:t>-</w:t>
            </w:r>
          </w:p>
        </w:tc>
        <w:tc>
          <w:tcPr>
            <w:tcW w:type="dxa" w:w="2420"/>
            <w:tcBorders/>
            <w:shd w:fill="ffffff"/>
            <w:tcMar>
              <w:start w:w="0" w:type="dxa"/>
              <w:end w:w="0" w:type="dxa"/>
            </w:tcMar>
          </w:tcPr>
          <w:p>
            <w:pPr>
              <w:autoSpaceDN w:val="0"/>
              <w:autoSpaceDE w:val="0"/>
              <w:widowControl/>
              <w:spacing w:line="240" w:lineRule="auto" w:before="22" w:after="0"/>
              <w:ind w:left="350" w:right="0" w:firstLine="0"/>
              <w:jc w:val="left"/>
            </w:pPr>
            <w:r>
              <w:rPr>
                <w:rFonts w:ascii="DejaVu Serif" w:hAnsi="DejaVu Serif" w:eastAsia="DejaVu Serif"/>
                <w:b w:val="0"/>
                <w:i w:val="0"/>
                <w:color w:val="000000"/>
                <w:sz w:val="15"/>
              </w:rPr>
              <w:t xml:space="preserve"> $</w:t>
            </w:r>
          </w:p>
        </w:tc>
        <w:tc>
          <w:tcPr>
            <w:tcW w:type="dxa" w:w="1780"/>
            <w:tcBorders/>
            <w:shd w:fill="ffffff"/>
            <w:tcMar>
              <w:start w:w="0" w:type="dxa"/>
              <w:end w:w="0" w:type="dxa"/>
            </w:tcMar>
          </w:tcPr>
          <w:p>
            <w:pPr>
              <w:autoSpaceDN w:val="0"/>
              <w:autoSpaceDE w:val="0"/>
              <w:widowControl/>
              <w:spacing w:line="240" w:lineRule="auto" w:before="22" w:after="0"/>
              <w:ind w:left="184" w:right="0" w:firstLine="0"/>
              <w:jc w:val="left"/>
            </w:pPr>
            <w:r>
              <w:rPr>
                <w:rFonts w:ascii="DejaVu Serif" w:hAnsi="DejaVu Serif" w:eastAsia="DejaVu Serif"/>
                <w:b w:val="0"/>
                <w:i w:val="0"/>
                <w:color w:val="000000"/>
                <w:sz w:val="15"/>
              </w:rPr>
              <w:t xml:space="preserve">8.0 </w:t>
            </w:r>
          </w:p>
        </w:tc>
        <w:tc>
          <w:tcPr>
            <w:tcW w:type="dxa" w:w="2046"/>
            <w:tcBorders/>
            <w:shd w:fill="ffffff"/>
            <w:tcMar>
              <w:start w:w="0" w:type="dxa"/>
              <w:end w:w="0" w:type="dxa"/>
            </w:tcMar>
          </w:tcPr>
          <w:p>
            <w:pPr>
              <w:autoSpaceDN w:val="0"/>
              <w:autoSpaceDE w:val="0"/>
              <w:widowControl/>
              <w:spacing w:line="240" w:lineRule="auto" w:before="22" w:after="0"/>
              <w:ind w:left="182" w:right="0" w:firstLine="0"/>
              <w:jc w:val="left"/>
            </w:pPr>
            <w:r>
              <w:rPr>
                <w:rFonts w:ascii="DejaVu Serif" w:hAnsi="DejaVu Serif" w:eastAsia="DejaVu Serif"/>
                <w:b w:val="0"/>
                <w:i w:val="0"/>
                <w:color w:val="000000"/>
                <w:sz w:val="15"/>
              </w:rPr>
              <w:t>Achieved</w:t>
            </w:r>
          </w:p>
        </w:tc>
      </w:tr>
      <w:tr>
        <w:trPr>
          <w:trHeight w:hRule="exact" w:val="218"/>
        </w:trPr>
        <w:tc>
          <w:tcPr>
            <w:tcW w:type="dxa" w:w="440"/>
            <w:tcBorders/>
            <w:shd w:fill="ffffff"/>
            <w:tcMar>
              <w:start w:w="0" w:type="dxa"/>
              <w:end w:w="0" w:type="dxa"/>
            </w:tcMar>
          </w:tcPr>
          <w:p>
            <w:pPr>
              <w:autoSpaceDN w:val="0"/>
              <w:autoSpaceDE w:val="0"/>
              <w:widowControl/>
              <w:spacing w:line="238" w:lineRule="auto" w:before="22" w:after="0"/>
              <w:ind w:left="0" w:right="112" w:firstLine="0"/>
              <w:jc w:val="right"/>
            </w:pPr>
            <w:r>
              <w:rPr>
                <w:rFonts w:ascii="DejaVu Serif" w:hAnsi="DejaVu Serif" w:eastAsia="DejaVu Serif"/>
                <w:b w:val="0"/>
                <w:i w:val="0"/>
                <w:color w:val="000000"/>
                <w:sz w:val="15"/>
              </w:rPr>
              <w:t>$</w:t>
            </w:r>
          </w:p>
        </w:tc>
        <w:tc>
          <w:tcPr>
            <w:tcW w:type="dxa" w:w="295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808" w:firstLine="0"/>
              <w:jc w:val="right"/>
            </w:pPr>
            <w:r>
              <w:rPr>
                <w:rFonts w:ascii="DejaVu Serif" w:hAnsi="DejaVu Serif" w:eastAsia="DejaVu Serif"/>
                <w:b w:val="0"/>
                <w:i w:val="0"/>
                <w:color w:val="000000"/>
                <w:sz w:val="15"/>
              </w:rPr>
              <w:t xml:space="preserve">125.0 </w:t>
            </w:r>
          </w:p>
        </w:tc>
        <w:tc>
          <w:tcPr>
            <w:tcW w:type="dxa" w:w="1882"/>
            <w:tcBorders/>
            <w:shd w:fill="ffffff"/>
            <w:tcMar>
              <w:start w:w="0" w:type="dxa"/>
              <w:end w:w="0" w:type="dxa"/>
            </w:tcMar>
          </w:tcPr>
          <w:p>
            <w:pPr>
              <w:autoSpaceDN w:val="0"/>
              <w:autoSpaceDE w:val="0"/>
              <w:widowControl/>
              <w:spacing w:line="238" w:lineRule="auto" w:before="22" w:after="0"/>
              <w:ind w:left="0" w:right="1020" w:firstLine="0"/>
              <w:jc w:val="right"/>
            </w:pPr>
            <w:r>
              <w:rPr>
                <w:rFonts w:ascii="DejaVu Serif" w:hAnsi="DejaVu Serif" w:eastAsia="DejaVu Serif"/>
                <w:b w:val="0"/>
                <w:i w:val="0"/>
                <w:color w:val="000000"/>
                <w:sz w:val="15"/>
              </w:rPr>
              <w:t>-</w:t>
            </w:r>
          </w:p>
        </w:tc>
        <w:tc>
          <w:tcPr>
            <w:tcW w:type="dxa" w:w="2420"/>
            <w:tcBorders/>
            <w:shd w:fill="ffffff"/>
            <w:tcMar>
              <w:start w:w="0" w:type="dxa"/>
              <w:end w:w="0" w:type="dxa"/>
            </w:tcMar>
          </w:tcPr>
          <w:p>
            <w:pPr>
              <w:autoSpaceDN w:val="0"/>
              <w:autoSpaceDE w:val="0"/>
              <w:widowControl/>
              <w:spacing w:line="238" w:lineRule="auto" w:before="22" w:after="0"/>
              <w:ind w:left="350" w:right="0" w:firstLine="0"/>
              <w:jc w:val="left"/>
            </w:pPr>
            <w:r>
              <w:rPr>
                <w:rFonts w:ascii="DejaVu Serif" w:hAnsi="DejaVu Serif" w:eastAsia="DejaVu Serif"/>
                <w:b w:val="0"/>
                <w:i w:val="0"/>
                <w:color w:val="000000"/>
                <w:sz w:val="15"/>
              </w:rPr>
              <w:t xml:space="preserve"> $</w:t>
            </w:r>
          </w:p>
        </w:tc>
        <w:tc>
          <w:tcPr>
            <w:tcW w:type="dxa" w:w="1780"/>
            <w:tcBorders/>
            <w:shd w:fill="ffffff"/>
            <w:tcMar>
              <w:start w:w="0" w:type="dxa"/>
              <w:end w:w="0" w:type="dxa"/>
            </w:tcMar>
          </w:tcPr>
          <w:p>
            <w:pPr>
              <w:autoSpaceDN w:val="0"/>
              <w:autoSpaceDE w:val="0"/>
              <w:widowControl/>
              <w:spacing w:line="238" w:lineRule="auto" w:before="22" w:after="0"/>
              <w:ind w:left="88" w:right="0" w:firstLine="0"/>
              <w:jc w:val="left"/>
            </w:pPr>
            <w:r>
              <w:rPr>
                <w:rFonts w:ascii="DejaVu Serif" w:hAnsi="DejaVu Serif" w:eastAsia="DejaVu Serif"/>
                <w:b w:val="0"/>
                <w:i w:val="0"/>
                <w:color w:val="000000"/>
                <w:sz w:val="15"/>
              </w:rPr>
              <w:t xml:space="preserve">10.0 </w:t>
            </w:r>
          </w:p>
        </w:tc>
        <w:tc>
          <w:tcPr>
            <w:tcW w:type="dxa" w:w="2046"/>
            <w:tcBorders/>
            <w:shd w:fill="ffffff"/>
            <w:tcMar>
              <w:start w:w="0" w:type="dxa"/>
              <w:end w:w="0" w:type="dxa"/>
            </w:tcMar>
          </w:tcPr>
          <w:p>
            <w:pPr>
              <w:autoSpaceDN w:val="0"/>
              <w:autoSpaceDE w:val="0"/>
              <w:widowControl/>
              <w:spacing w:line="238" w:lineRule="auto" w:before="22" w:after="0"/>
              <w:ind w:left="182" w:right="0" w:firstLine="0"/>
              <w:jc w:val="left"/>
            </w:pPr>
            <w:r>
              <w:rPr>
                <w:rFonts w:ascii="DejaVu Serif" w:hAnsi="DejaVu Serif" w:eastAsia="DejaVu Serif"/>
                <w:b w:val="0"/>
                <w:i w:val="0"/>
                <w:color w:val="000000"/>
                <w:sz w:val="15"/>
              </w:rPr>
              <w:t>Achieved</w:t>
            </w:r>
          </w:p>
        </w:tc>
      </w:tr>
      <w:tr>
        <w:trPr>
          <w:trHeight w:hRule="exact" w:val="220"/>
        </w:trPr>
        <w:tc>
          <w:tcPr>
            <w:tcW w:type="dxa" w:w="440"/>
            <w:tcBorders/>
            <w:shd w:fill="ffffff"/>
            <w:tcMar>
              <w:start w:w="0" w:type="dxa"/>
              <w:end w:w="0" w:type="dxa"/>
            </w:tcMar>
          </w:tcPr>
          <w:p>
            <w:pPr>
              <w:autoSpaceDN w:val="0"/>
              <w:autoSpaceDE w:val="0"/>
              <w:widowControl/>
              <w:spacing w:line="240" w:lineRule="auto" w:before="22" w:after="0"/>
              <w:ind w:left="0" w:right="112" w:firstLine="0"/>
              <w:jc w:val="right"/>
            </w:pPr>
            <w:r>
              <w:rPr>
                <w:rFonts w:ascii="DejaVu Serif" w:hAnsi="DejaVu Serif" w:eastAsia="DejaVu Serif"/>
                <w:b w:val="0"/>
                <w:i w:val="0"/>
                <w:color w:val="000000"/>
                <w:sz w:val="15"/>
              </w:rPr>
              <w:t>$</w:t>
            </w:r>
          </w:p>
        </w:tc>
        <w:tc>
          <w:tcPr>
            <w:tcW w:type="dxa" w:w="2958"/>
            <w:gridSpan w:val="4"/>
            <w:tcBorders/>
            <w:shd w:fill="ffffff"/>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840.0" w:type="dxa"/>
            </w:tblPr>
            <w:tblGrid>
              <w:gridCol w:w="2958"/>
            </w:tblGrid>
            <w:tr>
              <w:trPr>
                <w:trHeight w:hRule="exact" w:val="200"/>
              </w:trPr>
              <w:tc>
                <w:tcPr>
                  <w:tcW w:type="dxa" w:w="1700"/>
                  <w:tcBorders/>
                  <w:shd w:fill="cff0fc"/>
                  <w:tcMar>
                    <w:start w:w="0" w:type="dxa"/>
                    <w:end w:w="0" w:type="dxa"/>
                  </w:tcMar>
                </w:tcPr>
                <w:p>
                  <w:pPr>
                    <w:autoSpaceDN w:val="0"/>
                    <w:autoSpaceDE w:val="0"/>
                    <w:widowControl/>
                    <w:spacing w:line="240" w:lineRule="auto" w:before="22" w:after="0"/>
                    <w:ind w:left="0" w:right="390" w:firstLine="0"/>
                    <w:jc w:val="right"/>
                  </w:pPr>
                  <w:r>
                    <w:rPr>
                      <w:rFonts w:ascii="DejaVu Serif" w:hAnsi="DejaVu Serif" w:eastAsia="DejaVu Serif"/>
                      <w:b w:val="0"/>
                      <w:i w:val="0"/>
                      <w:color w:val="000000"/>
                      <w:sz w:val="15"/>
                    </w:rPr>
                    <w:t xml:space="preserve">150.0 </w:t>
                  </w:r>
                </w:p>
              </w:tc>
            </w:tr>
          </w:tbl>
          <w:p>
            <w:pPr>
              <w:autoSpaceDN w:val="0"/>
              <w:autoSpaceDE w:val="0"/>
              <w:widowControl/>
              <w:spacing w:line="14" w:lineRule="exact" w:before="0" w:after="0"/>
              <w:ind w:left="0" w:right="0"/>
            </w:pPr>
          </w:p>
        </w:tc>
        <w:tc>
          <w:tcPr>
            <w:tcW w:type="dxa" w:w="1882"/>
            <w:tcBorders/>
            <w:shd w:fill="ffffff"/>
            <w:tcMar>
              <w:start w:w="0" w:type="dxa"/>
              <w:end w:w="0" w:type="dxa"/>
            </w:tcMar>
          </w:tcPr>
          <w:p>
            <w:pPr>
              <w:autoSpaceDN w:val="0"/>
              <w:autoSpaceDE w:val="0"/>
              <w:widowControl/>
              <w:spacing w:line="240" w:lineRule="auto" w:before="22" w:after="0"/>
              <w:ind w:left="0" w:right="1020" w:firstLine="0"/>
              <w:jc w:val="right"/>
            </w:pPr>
            <w:r>
              <w:rPr>
                <w:rFonts w:ascii="DejaVu Serif" w:hAnsi="DejaVu Serif" w:eastAsia="DejaVu Serif"/>
                <w:b w:val="0"/>
                <w:i w:val="0"/>
                <w:color w:val="000000"/>
                <w:sz w:val="15"/>
              </w:rPr>
              <w:t>-</w:t>
            </w:r>
          </w:p>
        </w:tc>
        <w:tc>
          <w:tcPr>
            <w:tcW w:type="dxa" w:w="2420"/>
            <w:tcBorders/>
            <w:shd w:fill="ffffff"/>
            <w:tcMar>
              <w:start w:w="0" w:type="dxa"/>
              <w:end w:w="0" w:type="dxa"/>
            </w:tcMar>
          </w:tcPr>
          <w:p>
            <w:pPr>
              <w:autoSpaceDN w:val="0"/>
              <w:autoSpaceDE w:val="0"/>
              <w:widowControl/>
              <w:spacing w:line="240" w:lineRule="auto" w:before="22" w:after="0"/>
              <w:ind w:left="350" w:right="0" w:firstLine="0"/>
              <w:jc w:val="left"/>
            </w:pPr>
            <w:r>
              <w:rPr>
                <w:rFonts w:ascii="DejaVu Serif" w:hAnsi="DejaVu Serif" w:eastAsia="DejaVu Serif"/>
                <w:b w:val="0"/>
                <w:i w:val="0"/>
                <w:color w:val="000000"/>
                <w:sz w:val="15"/>
              </w:rPr>
              <w:t xml:space="preserve"> $</w:t>
            </w:r>
          </w:p>
        </w:tc>
        <w:tc>
          <w:tcPr>
            <w:tcW w:type="dxa" w:w="1780"/>
            <w:tcBorders/>
            <w:shd w:fill="ffffff"/>
            <w:tcMar>
              <w:start w:w="0" w:type="dxa"/>
              <w:end w:w="0" w:type="dxa"/>
            </w:tcMar>
          </w:tcPr>
          <w:p>
            <w:pPr>
              <w:autoSpaceDN w:val="0"/>
              <w:autoSpaceDE w:val="0"/>
              <w:widowControl/>
              <w:spacing w:line="240" w:lineRule="auto" w:before="22" w:after="0"/>
              <w:ind w:left="88" w:right="0" w:firstLine="0"/>
              <w:jc w:val="left"/>
            </w:pPr>
            <w:r>
              <w:rPr>
                <w:rFonts w:ascii="DejaVu Serif" w:hAnsi="DejaVu Serif" w:eastAsia="DejaVu Serif"/>
                <w:b w:val="0"/>
                <w:i w:val="0"/>
                <w:color w:val="000000"/>
                <w:sz w:val="15"/>
              </w:rPr>
              <w:t xml:space="preserve">12.0 </w:t>
            </w:r>
          </w:p>
        </w:tc>
        <w:tc>
          <w:tcPr>
            <w:tcW w:type="dxa" w:w="2046"/>
            <w:tcBorders/>
            <w:shd w:fill="ffffff"/>
            <w:tcMar>
              <w:start w:w="0" w:type="dxa"/>
              <w:end w:w="0" w:type="dxa"/>
            </w:tcMar>
          </w:tcPr>
          <w:p>
            <w:pPr>
              <w:autoSpaceDN w:val="0"/>
              <w:autoSpaceDE w:val="0"/>
              <w:widowControl/>
              <w:spacing w:line="240" w:lineRule="auto" w:before="22" w:after="0"/>
              <w:ind w:left="182" w:right="0" w:firstLine="0"/>
              <w:jc w:val="left"/>
            </w:pPr>
            <w:r>
              <w:rPr>
                <w:rFonts w:ascii="DejaVu Serif" w:hAnsi="DejaVu Serif" w:eastAsia="DejaVu Serif"/>
                <w:b w:val="0"/>
                <w:i w:val="0"/>
                <w:color w:val="000000"/>
                <w:sz w:val="15"/>
              </w:rPr>
              <w:t>Achieved</w:t>
            </w:r>
          </w:p>
        </w:tc>
      </w:tr>
      <w:tr>
        <w:trPr>
          <w:trHeight w:hRule="exact" w:val="304"/>
        </w:trPr>
        <w:tc>
          <w:tcPr>
            <w:tcW w:type="dxa" w:w="440"/>
            <w:vMerge w:val="restart"/>
            <w:tcBorders/>
            <w:shd w:fill="ffffff"/>
            <w:tcMar>
              <w:start w:w="0" w:type="dxa"/>
              <w:end w:w="0" w:type="dxa"/>
            </w:tcMar>
            <w:tcMar>
              <w:start w:w="0" w:type="dxa"/>
              <w:end w:w="0" w:type="dxa"/>
            </w:tcMar>
          </w:tcPr>
          <w:p>
            <w:pPr>
              <w:autoSpaceDN w:val="0"/>
              <w:tabs>
                <w:tab w:pos="234" w:val="left"/>
              </w:tabs>
              <w:autoSpaceDE w:val="0"/>
              <w:widowControl/>
              <w:spacing w:line="394" w:lineRule="auto" w:before="22" w:after="0"/>
              <w:ind w:left="48" w:right="0" w:firstLine="0"/>
              <w:jc w:val="left"/>
            </w:pP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(1)</w:t>
            </w:r>
          </w:p>
        </w:tc>
        <w:tc>
          <w:tcPr>
            <w:tcW w:type="dxa" w:w="2958"/>
            <w:gridSpan w:val="4"/>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22" w:after="0"/>
              <w:ind w:left="0" w:right="808" w:firstLine="0"/>
              <w:jc w:val="right"/>
            </w:pPr>
            <w:r>
              <w:rPr>
                <w:rFonts w:ascii="DejaVu Serif" w:hAnsi="DejaVu Serif" w:eastAsia="DejaVu Serif"/>
                <w:b w:val="0"/>
                <w:i w:val="0"/>
                <w:color w:val="000000"/>
                <w:sz w:val="15"/>
              </w:rPr>
              <w:t xml:space="preserve">175.0 </w:t>
            </w:r>
          </w:p>
        </w:tc>
        <w:tc>
          <w:tcPr>
            <w:tcW w:type="dxa" w:w="1882"/>
            <w:tcBorders/>
            <w:shd w:fill="ffffff"/>
            <w:tcMar>
              <w:start w:w="0" w:type="dxa"/>
              <w:end w:w="0" w:type="dxa"/>
            </w:tcMar>
          </w:tcPr>
          <w:p>
            <w:pPr>
              <w:autoSpaceDN w:val="0"/>
              <w:autoSpaceDE w:val="0"/>
              <w:widowControl/>
              <w:spacing w:line="238" w:lineRule="auto" w:before="22" w:after="0"/>
              <w:ind w:left="0" w:right="1020" w:firstLine="0"/>
              <w:jc w:val="right"/>
            </w:pPr>
            <w:r>
              <w:rPr>
                <w:rFonts w:ascii="DejaVu Serif" w:hAnsi="DejaVu Serif" w:eastAsia="DejaVu Serif"/>
                <w:b w:val="0"/>
                <w:i w:val="0"/>
                <w:color w:val="000000"/>
                <w:sz w:val="15"/>
              </w:rPr>
              <w:t>-</w:t>
            </w:r>
          </w:p>
        </w:tc>
        <w:tc>
          <w:tcPr>
            <w:tcW w:type="dxa" w:w="2420"/>
            <w:tcBorders/>
            <w:shd w:fill="ffffff"/>
            <w:tcMar>
              <w:start w:w="0" w:type="dxa"/>
              <w:end w:w="0" w:type="dxa"/>
            </w:tcMar>
          </w:tcPr>
          <w:p>
            <w:pPr>
              <w:autoSpaceDN w:val="0"/>
              <w:autoSpaceDE w:val="0"/>
              <w:widowControl/>
              <w:spacing w:line="238" w:lineRule="auto" w:before="22" w:after="0"/>
              <w:ind w:left="350" w:right="0" w:firstLine="0"/>
              <w:jc w:val="left"/>
            </w:pPr>
            <w:r>
              <w:rPr>
                <w:rFonts w:ascii="DejaVu Serif" w:hAnsi="DejaVu Serif" w:eastAsia="DejaVu Serif"/>
                <w:b w:val="0"/>
                <w:i w:val="0"/>
                <w:color w:val="000000"/>
                <w:sz w:val="15"/>
              </w:rPr>
              <w:t xml:space="preserve"> $</w:t>
            </w:r>
          </w:p>
        </w:tc>
        <w:tc>
          <w:tcPr>
            <w:tcW w:type="dxa" w:w="1780"/>
            <w:tcBorders/>
            <w:shd w:fill="ffffff"/>
            <w:tcMar>
              <w:start w:w="0" w:type="dxa"/>
              <w:end w:w="0" w:type="dxa"/>
            </w:tcMar>
          </w:tcPr>
          <w:p>
            <w:pPr>
              <w:autoSpaceDN w:val="0"/>
              <w:autoSpaceDE w:val="0"/>
              <w:widowControl/>
              <w:spacing w:line="238" w:lineRule="auto" w:before="22" w:after="0"/>
              <w:ind w:left="88" w:right="0" w:firstLine="0"/>
              <w:jc w:val="left"/>
            </w:pPr>
            <w:r>
              <w:rPr>
                <w:rFonts w:ascii="DejaVu Serif" w:hAnsi="DejaVu Serif" w:eastAsia="DejaVu Serif"/>
                <w:b w:val="0"/>
                <w:i w:val="0"/>
                <w:color w:val="000000"/>
                <w:sz w:val="15"/>
              </w:rPr>
              <w:t xml:space="preserve">14.0 </w:t>
            </w:r>
          </w:p>
        </w:tc>
        <w:tc>
          <w:tcPr>
            <w:tcW w:type="dxa" w:w="2046"/>
            <w:tcBorders/>
            <w:shd w:fill="ffffff"/>
            <w:tcMar>
              <w:start w:w="0" w:type="dxa"/>
              <w:end w:w="0" w:type="dxa"/>
            </w:tcMar>
          </w:tcPr>
          <w:p>
            <w:pPr>
              <w:autoSpaceDN w:val="0"/>
              <w:autoSpaceDE w:val="0"/>
              <w:widowControl/>
              <w:spacing w:line="238" w:lineRule="auto" w:before="22" w:after="0"/>
              <w:ind w:left="182" w:right="0" w:firstLine="0"/>
              <w:jc w:val="left"/>
            </w:pPr>
            <w:r>
              <w:rPr>
                <w:rFonts w:ascii="DejaVu Serif" w:hAnsi="DejaVu Serif" w:eastAsia="DejaVu Serif"/>
                <w:b w:val="0"/>
                <w:i w:val="0"/>
                <w:color w:val="000000"/>
                <w:sz w:val="15"/>
              </w:rPr>
              <w:t>Achieved</w:t>
            </w:r>
          </w:p>
        </w:tc>
      </w:tr>
      <w:tr>
        <w:trPr>
          <w:trHeight w:hRule="exact" w:val="356"/>
        </w:trPr>
        <w:tc>
          <w:tcPr>
            <w:tcW w:type="dxa" w:w="1317"/>
            <w:vMerge/>
            <w:tcBorders/>
          </w:tcPr>
          <w:p/>
        </w:tc>
        <w:tc>
          <w:tcPr>
            <w:tcW w:type="dxa" w:w="11086"/>
            <w:gridSpan w:val="8"/>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22" w:after="0"/>
              <w:ind w:left="136" w:right="0" w:firstLine="0"/>
              <w:jc w:val="left"/>
            </w:pPr>
            <w:r>
              <w:rPr>
                <w:rFonts w:ascii="DejaVu Serif" w:hAnsi="DejaVu Serif" w:eastAsia="DejaVu Serif"/>
                <w:b w:val="0"/>
                <w:i w:val="0"/>
                <w:color w:val="000000"/>
                <w:sz w:val="15"/>
              </w:rPr>
              <w:t>Achieved in the fourth quarter of 2022 and expected to be certified following the filing of this Annual Report on Form 10-K.</w:t>
            </w:r>
          </w:p>
        </w:tc>
      </w:tr>
    </w:tbl>
    <w:p>
      <w:pPr>
        <w:autoSpaceDN w:val="0"/>
        <w:autoSpaceDE w:val="0"/>
        <w:widowControl/>
        <w:spacing w:line="240" w:lineRule="auto" w:before="156" w:after="0"/>
        <w:ind w:left="0" w:right="0" w:firstLine="0"/>
        <w:jc w:val="center"/>
      </w:pPr>
      <w:r>
        <w:rPr>
          <w:rFonts w:ascii="DejaVu Serif" w:hAnsi="DejaVu Serif" w:eastAsia="DejaVu Serif"/>
          <w:b w:val="0"/>
          <w:i w:val="0"/>
          <w:color w:val="000000"/>
          <w:sz w:val="15"/>
        </w:rPr>
        <w:t>79</w:t>
      </w:r>
    </w:p>
    <w:p>
      <w:pPr>
        <w:autoSpaceDN w:val="0"/>
        <w:autoSpaceDE w:val="0"/>
        <w:widowControl/>
        <w:spacing w:line="240" w:lineRule="auto" w:before="92" w:after="0"/>
        <w:ind w:left="0" w:right="0" w:firstLine="0"/>
        <w:jc w:val="center"/>
      </w:pPr>
      <w:r>
        <w:drawing>
          <wp:inline xmlns:a="http://schemas.openxmlformats.org/drawingml/2006/main" xmlns:pic="http://schemas.openxmlformats.org/drawingml/2006/picture">
            <wp:extent cx="7404100" cy="25400"/>
            <wp:docPr id="97" name="Picture 9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62" w:lineRule="auto" w:before="206" w:after="0"/>
        <w:ind w:left="92" w:right="0" w:firstLine="528"/>
        <w:jc w:val="left"/>
      </w:pPr>
      <w:r>
        <w:rPr>
          <w:rFonts w:ascii="DejaVu Serif" w:hAnsi="DejaVu Serif" w:eastAsia="DejaVu Serif"/>
          <w:b w:val="0"/>
          <w:i w:val="0"/>
          <w:color w:val="000000"/>
          <w:sz w:val="15"/>
        </w:rPr>
        <w:t xml:space="preserve">Stock-based compensation under the 2018 CEO Performance Award represents a non-cash expense and is recorded as a Selling, general, and </w:t>
      </w:r>
      <w:r>
        <w:rPr>
          <w:rFonts w:ascii="DejaVu Serif" w:hAnsi="DejaVu Serif" w:eastAsia="DejaVu Serif"/>
          <w:b w:val="0"/>
          <w:i w:val="0"/>
          <w:color w:val="000000"/>
          <w:sz w:val="15"/>
        </w:rPr>
        <w:t xml:space="preserve">administrative operating expense in our consolidated statements of operations. In each quarter since the grant of the 2018 CEO Performance Award, we </w:t>
      </w:r>
      <w:r>
        <w:rPr>
          <w:rFonts w:ascii="DejaVu Serif" w:hAnsi="DejaVu Serif" w:eastAsia="DejaVu Serif"/>
          <w:b w:val="0"/>
          <w:i w:val="0"/>
          <w:color w:val="000000"/>
          <w:sz w:val="15"/>
        </w:rPr>
        <w:t xml:space="preserve">have recognized expense, generally on a pro-rated basis, for only the number of tranches (up to the maximum of 12 tranches) that corresponds to the </w:t>
      </w:r>
      <w:r>
        <w:rPr>
          <w:rFonts w:ascii="DejaVu Serif" w:hAnsi="DejaVu Serif" w:eastAsia="DejaVu Serif"/>
          <w:b w:val="0"/>
          <w:i w:val="0"/>
          <w:color w:val="000000"/>
          <w:sz w:val="15"/>
        </w:rPr>
        <w:t xml:space="preserve">number of operational milestones that have been achieved or have been determined probable of being achieved in the future, in accordance with the </w:t>
      </w:r>
      <w:r>
        <w:rPr>
          <w:rFonts w:ascii="DejaVu Serif" w:hAnsi="DejaVu Serif" w:eastAsia="DejaVu Serif"/>
          <w:b w:val="0"/>
          <w:i w:val="0"/>
          <w:color w:val="000000"/>
          <w:sz w:val="15"/>
        </w:rPr>
        <w:t>following principles.</w:t>
      </w:r>
    </w:p>
    <w:p>
      <w:pPr>
        <w:autoSpaceDN w:val="0"/>
        <w:autoSpaceDE w:val="0"/>
        <w:widowControl/>
        <w:spacing w:line="262" w:lineRule="auto" w:before="160" w:after="0"/>
        <w:ind w:left="92" w:right="0" w:firstLine="528"/>
        <w:jc w:val="left"/>
      </w:pPr>
      <w:r>
        <w:rPr>
          <w:rFonts w:ascii="DejaVu Serif" w:hAnsi="DejaVu Serif" w:eastAsia="DejaVu Serif"/>
          <w:b w:val="0"/>
          <w:i w:val="0"/>
          <w:color w:val="000000"/>
          <w:sz w:val="15"/>
        </w:rPr>
        <w:t xml:space="preserve">On the grant date, a Monte Carlo simulation was used to determine for each tranche (i) a fixed amount of expense for such tranche and (ii) the </w:t>
      </w:r>
      <w:r>
        <w:rPr>
          <w:rFonts w:ascii="DejaVu Serif" w:hAnsi="DejaVu Serif" w:eastAsia="DejaVu Serif"/>
          <w:b w:val="0"/>
          <w:i w:val="0"/>
          <w:color w:val="000000"/>
          <w:sz w:val="15"/>
        </w:rPr>
        <w:t xml:space="preserve">future time when the market capitalization milestone for such tranche was expected to be achieved, or its “expected market capitalization milestone </w:t>
      </w:r>
      <w:r>
        <w:rPr>
          <w:rFonts w:ascii="DejaVu Serif" w:hAnsi="DejaVu Serif" w:eastAsia="DejaVu Serif"/>
          <w:b w:val="0"/>
          <w:i w:val="0"/>
          <w:color w:val="000000"/>
          <w:sz w:val="15"/>
        </w:rPr>
        <w:t xml:space="preserve">achievement time.” Separately, based on a subjective assessment of our future financial performance, each quarter we determine whether it is probable </w:t>
      </w:r>
      <w:r>
        <w:rPr>
          <w:rFonts w:ascii="DejaVu Serif" w:hAnsi="DejaVu Serif" w:eastAsia="DejaVu Serif"/>
          <w:b w:val="0"/>
          <w:i w:val="0"/>
          <w:color w:val="000000"/>
          <w:sz w:val="15"/>
        </w:rPr>
        <w:t xml:space="preserve">that we will achieve each operational milestone that has not previously been achieved or deemed probable of achievement and if so, the future time </w:t>
      </w:r>
      <w:r>
        <w:rPr>
          <w:rFonts w:ascii="DejaVu Serif" w:hAnsi="DejaVu Serif" w:eastAsia="DejaVu Serif"/>
          <w:b w:val="0"/>
          <w:i w:val="0"/>
          <w:color w:val="000000"/>
          <w:sz w:val="15"/>
        </w:rPr>
        <w:t>when we expect to achieve that operational milestone, or its “expected operational milestone achievement time.”</w:t>
      </w:r>
    </w:p>
    <w:p>
      <w:pPr>
        <w:autoSpaceDN w:val="0"/>
        <w:tabs>
          <w:tab w:pos="620" w:val="left"/>
        </w:tabs>
        <w:autoSpaceDE w:val="0"/>
        <w:widowControl/>
        <w:spacing w:line="252" w:lineRule="auto" w:before="160" w:after="0"/>
        <w:ind w:left="92" w:right="144" w:firstLine="0"/>
        <w:jc w:val="left"/>
      </w:pPr>
      <w:r>
        <w:tab/>
      </w:r>
      <w:r>
        <w:rPr>
          <w:rFonts w:ascii="DejaVu Serif" w:hAnsi="DejaVu Serif" w:eastAsia="DejaVu Serif"/>
          <w:b w:val="0"/>
          <w:i w:val="0"/>
          <w:color w:val="000000"/>
          <w:sz w:val="15"/>
        </w:rPr>
        <w:t xml:space="preserve">During the first quarter of 2022, three operational milestones were achieved and consequently, we recognized an aggregate catch-up expense of </w:t>
      </w:r>
      <w:r>
        <w:rPr>
          <w:rFonts w:ascii="DejaVu Serif" w:hAnsi="DejaVu Serif" w:eastAsia="DejaVu Serif"/>
          <w:b w:val="0"/>
          <w:i w:val="0"/>
          <w:color w:val="000000"/>
          <w:sz w:val="15"/>
        </w:rPr>
        <w:t>$11 million.</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As of December 31, 2022, all remaining unrecognized stock-based compensation expense under the 2018 CEO Performance Award has been </w:t>
      </w:r>
      <w:r>
        <w:rPr>
          <w:rFonts w:ascii="DejaVu Serif" w:hAnsi="DejaVu Serif" w:eastAsia="DejaVu Serif"/>
          <w:b w:val="0"/>
          <w:i w:val="0"/>
          <w:color w:val="000000"/>
          <w:sz w:val="15"/>
        </w:rPr>
        <w:t xml:space="preserve">recognized. For the years ended December 31, 2022, 2021 and 2020, we recorded stock-based compensation expense of $66 million, $910 million and </w:t>
      </w:r>
      <w:r>
        <w:rPr>
          <w:rFonts w:ascii="DejaVu Serif" w:hAnsi="DejaVu Serif" w:eastAsia="DejaVu Serif"/>
          <w:b w:val="0"/>
          <w:i w:val="0"/>
          <w:color w:val="000000"/>
          <w:sz w:val="15"/>
        </w:rPr>
        <w:t>$838 million, respectively, related to the 2018 CEO Performance Award.</w:t>
      </w:r>
    </w:p>
    <w:p>
      <w:pPr>
        <w:autoSpaceDN w:val="0"/>
        <w:autoSpaceDE w:val="0"/>
        <w:widowControl/>
        <w:spacing w:line="242" w:lineRule="auto" w:before="238" w:after="0"/>
        <w:ind w:left="92" w:right="0" w:firstLine="0"/>
        <w:jc w:val="left"/>
      </w:pPr>
      <w:r>
        <w:rPr>
          <w:rFonts w:ascii="DejaVu Serif" w:hAnsi="DejaVu Serif" w:eastAsia="DejaVu Serif"/>
          <w:b/>
          <w:i w:val="0"/>
          <w:color w:val="000000"/>
          <w:sz w:val="15"/>
        </w:rPr>
        <w:t>Other Performance-Based Grants</w:t>
      </w:r>
    </w:p>
    <w:p>
      <w:pPr>
        <w:autoSpaceDN w:val="0"/>
        <w:autoSpaceDE w:val="0"/>
        <w:widowControl/>
        <w:spacing w:line="238" w:lineRule="auto" w:before="78" w:after="0"/>
        <w:ind w:left="80" w:right="0" w:firstLine="0"/>
        <w:jc w:val="left"/>
      </w:pPr>
      <w:r>
        <w:rPr>
          <w:rFonts w:ascii="DejaVu Serif" w:hAnsi="DejaVu Serif" w:eastAsia="DejaVu Serif"/>
          <w:b w:val="0"/>
          <w:i w:val="0"/>
          <w:color w:val="000000"/>
          <w:sz w:val="15"/>
        </w:rPr>
        <w:t>2021 Performance-Based Stock Option &amp; RSU Awards</w:t>
      </w:r>
    </w:p>
    <w:p>
      <w:pPr>
        <w:autoSpaceDN w:val="0"/>
        <w:autoSpaceDE w:val="0"/>
        <w:widowControl/>
        <w:spacing w:line="262" w:lineRule="auto" w:before="80" w:after="0"/>
        <w:ind w:left="92" w:right="144" w:firstLine="528"/>
        <w:jc w:val="left"/>
      </w:pPr>
      <w:r>
        <w:rPr>
          <w:rFonts w:ascii="DejaVu Serif" w:hAnsi="DejaVu Serif" w:eastAsia="DejaVu Serif"/>
          <w:b w:val="0"/>
          <w:i w:val="0"/>
          <w:color w:val="000000"/>
          <w:sz w:val="15"/>
        </w:rPr>
        <w:t xml:space="preserve">During the fourth quarter of 2021, the Compensation Committee of our Board of Directors granted to certain employees performance-based </w:t>
      </w:r>
      <w:r>
        <w:rPr>
          <w:rFonts w:ascii="DejaVu Serif" w:hAnsi="DejaVu Serif" w:eastAsia="DejaVu Serif"/>
          <w:b w:val="0"/>
          <w:i w:val="0"/>
          <w:color w:val="000000"/>
          <w:sz w:val="15"/>
        </w:rPr>
        <w:t xml:space="preserve">RSUs and stock options to purchase an aggregate 2.2 million shares of our common stock, as adjusted to give effect to the 2022 Stock Split. We begin </w:t>
      </w:r>
      <w:r>
        <w:rPr>
          <w:rFonts w:ascii="DejaVu Serif" w:hAnsi="DejaVu Serif" w:eastAsia="DejaVu Serif"/>
          <w:b w:val="0"/>
          <w:i w:val="0"/>
          <w:color w:val="000000"/>
          <w:sz w:val="15"/>
        </w:rPr>
        <w:t xml:space="preserve">recording stock-based compensation expense when the performance milestones become probable of achievement. Following achievement, vesting </w:t>
      </w:r>
      <w:r>
        <w:rPr>
          <w:rFonts w:ascii="DejaVu Serif" w:hAnsi="DejaVu Serif" w:eastAsia="DejaVu Serif"/>
          <w:b w:val="0"/>
          <w:i w:val="0"/>
          <w:color w:val="000000"/>
          <w:sz w:val="15"/>
        </w:rPr>
        <w:t xml:space="preserve">occurs over a two-year period with continued employment. As of December 31, 2022, we had unrecognized stock-based compensation expense of $204 </w:t>
      </w:r>
      <w:r>
        <w:rPr>
          <w:rFonts w:ascii="DejaVu Serif" w:hAnsi="DejaVu Serif" w:eastAsia="DejaVu Serif"/>
          <w:b w:val="0"/>
          <w:i w:val="0"/>
          <w:color w:val="000000"/>
          <w:sz w:val="15"/>
        </w:rPr>
        <w:t xml:space="preserve">million, which will be recognized over a weighted-average period of 3.2 years. For the year ended December 31, 2022, we recorded $159 million of </w:t>
      </w:r>
      <w:r>
        <w:rPr>
          <w:rFonts w:ascii="DejaVu Serif" w:hAnsi="DejaVu Serif" w:eastAsia="DejaVu Serif"/>
          <w:b w:val="0"/>
          <w:i w:val="0"/>
          <w:color w:val="000000"/>
          <w:sz w:val="15"/>
        </w:rPr>
        <w:t>stock-based compensation expense related to this grant, net of forfeitures.</w:t>
      </w:r>
    </w:p>
    <w:p>
      <w:pPr>
        <w:autoSpaceDN w:val="0"/>
        <w:autoSpaceDE w:val="0"/>
        <w:widowControl/>
        <w:spacing w:line="240" w:lineRule="auto" w:before="238" w:after="0"/>
        <w:ind w:left="92" w:right="0" w:firstLine="0"/>
        <w:jc w:val="left"/>
      </w:pPr>
      <w:r>
        <w:rPr>
          <w:rFonts w:ascii="DejaVu Serif" w:hAnsi="DejaVu Serif" w:eastAsia="DejaVu Serif"/>
          <w:b/>
          <w:i w:val="0"/>
          <w:color w:val="000000"/>
          <w:sz w:val="15"/>
        </w:rPr>
        <w:t>Summary Stock-Based Compensation Information</w:t>
      </w:r>
    </w:p>
    <w:p>
      <w:pPr>
        <w:autoSpaceDN w:val="0"/>
        <w:autoSpaceDE w:val="0"/>
        <w:widowControl/>
        <w:spacing w:line="238" w:lineRule="auto" w:before="80" w:after="0"/>
        <w:ind w:left="620" w:right="0" w:firstLine="0"/>
        <w:jc w:val="left"/>
      </w:pPr>
      <w:r>
        <w:rPr>
          <w:rFonts w:ascii="DejaVu Serif" w:hAnsi="DejaVu Serif" w:eastAsia="DejaVu Serif"/>
          <w:b w:val="0"/>
          <w:i w:val="0"/>
          <w:color w:val="000000"/>
          <w:sz w:val="15"/>
        </w:rPr>
        <w:t>The following table summarizes our stock-based compensation expense by line item in the consolidated statements of operations (in millions):</w:t>
      </w:r>
    </w:p>
    <w:p>
      <w:pPr>
        <w:autoSpaceDN w:val="0"/>
        <w:autoSpaceDE w:val="0"/>
        <w:widowControl/>
        <w:spacing w:line="238" w:lineRule="auto" w:before="250" w:after="16"/>
        <w:ind w:left="0" w:right="2596"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186"/>
        <w:gridCol w:w="1186"/>
        <w:gridCol w:w="1186"/>
        <w:gridCol w:w="1186"/>
        <w:gridCol w:w="1186"/>
        <w:gridCol w:w="1186"/>
        <w:gridCol w:w="1186"/>
        <w:gridCol w:w="1186"/>
        <w:gridCol w:w="1186"/>
        <w:gridCol w:w="1186"/>
      </w:tblGrid>
      <w:tr>
        <w:trPr>
          <w:trHeight w:hRule="exact" w:val="419"/>
        </w:trPr>
        <w:tc>
          <w:tcPr>
            <w:tcW w:type="dxa" w:w="4966"/>
            <w:tcBorders>
              <w:top w:sz="4.800000000000182" w:val="single" w:color="#000000"/>
            </w:tcBorders>
            <w:tcMar>
              <w:start w:w="0" w:type="dxa"/>
              <w:end w:w="0" w:type="dxa"/>
            </w:tcMar>
          </w:tcPr>
          <w:p>
            <w:pPr>
              <w:autoSpaceDN w:val="0"/>
              <w:autoSpaceDE w:val="0"/>
              <w:widowControl/>
              <w:spacing w:line="238" w:lineRule="auto" w:before="218" w:after="0"/>
              <w:ind w:left="10" w:right="0" w:firstLine="0"/>
              <w:jc w:val="left"/>
            </w:pPr>
            <w:r>
              <w:rPr>
                <w:rFonts w:ascii="DejaVu Serif" w:hAnsi="DejaVu Serif" w:eastAsia="DejaVu Serif"/>
                <w:b w:val="0"/>
                <w:i w:val="0"/>
                <w:color w:val="000000"/>
                <w:sz w:val="15"/>
              </w:rPr>
              <w:t>Cost of revenues</w:t>
            </w:r>
          </w:p>
        </w:tc>
        <w:tc>
          <w:tcPr>
            <w:tcW w:type="dxa" w:w="446"/>
            <w:tcBorders/>
            <w:tcMar>
              <w:start w:w="0" w:type="dxa"/>
              <w:end w:w="0" w:type="dxa"/>
            </w:tcMar>
          </w:tcPr>
          <w:p>
            <w:pPr>
              <w:autoSpaceDN w:val="0"/>
              <w:autoSpaceDE w:val="0"/>
              <w:widowControl/>
              <w:spacing w:line="238" w:lineRule="auto" w:before="224" w:after="0"/>
              <w:ind w:left="8" w:right="0" w:firstLine="0"/>
              <w:jc w:val="left"/>
            </w:pPr>
            <w:r>
              <w:rPr>
                <w:rFonts w:ascii="DejaVu Serif" w:hAnsi="DejaVu Serif" w:eastAsia="DejaVu Serif"/>
                <w:b w:val="0"/>
                <w:i w:val="0"/>
                <w:color w:val="000000"/>
                <w:sz w:val="15"/>
              </w:rPr>
              <w:t>$</w:t>
            </w:r>
          </w:p>
        </w:tc>
        <w:tc>
          <w:tcPr>
            <w:tcW w:type="dxa" w:w="860"/>
            <w:tcBorders/>
            <w:tcMar>
              <w:start w:w="0" w:type="dxa"/>
              <w:end w:w="0" w:type="dxa"/>
            </w:tcMar>
          </w:tcPr>
          <w:p>
            <w:pPr>
              <w:autoSpaceDN w:val="0"/>
              <w:autoSpaceDE w:val="0"/>
              <w:widowControl/>
              <w:spacing w:line="238" w:lineRule="auto" w:before="26" w:after="0"/>
              <w:ind w:left="0" w:right="160" w:firstLine="0"/>
              <w:jc w:val="right"/>
            </w:pPr>
            <w:r>
              <w:rPr>
                <w:w w:val="97.52437884990985"/>
                <w:rFonts w:ascii="DejaVu Serif" w:hAnsi="DejaVu Serif" w:eastAsia="DejaVu Serif"/>
                <w:b/>
                <w:i w:val="0"/>
                <w:color w:val="000000"/>
                <w:sz w:val="13"/>
              </w:rPr>
              <w:t>2022</w:t>
            </w:r>
          </w:p>
        </w:tc>
        <w:tc>
          <w:tcPr>
            <w:tcW w:type="dxa" w:w="642"/>
            <w:tcBorders/>
            <w:tcMar>
              <w:start w:w="0" w:type="dxa"/>
              <w:end w:w="0" w:type="dxa"/>
            </w:tcMar>
          </w:tcPr>
          <w:p>
            <w:pPr>
              <w:autoSpaceDN w:val="0"/>
              <w:autoSpaceDE w:val="0"/>
              <w:widowControl/>
              <w:spacing w:line="238" w:lineRule="auto" w:before="224" w:after="0"/>
              <w:ind w:left="0" w:right="0" w:firstLine="0"/>
              <w:jc w:val="right"/>
            </w:pPr>
            <w:r>
              <w:rPr>
                <w:rFonts w:ascii="DejaVu Serif" w:hAnsi="DejaVu Serif" w:eastAsia="DejaVu Serif"/>
                <w:b w:val="0"/>
                <w:i w:val="0"/>
                <w:color w:val="000000"/>
                <w:sz w:val="15"/>
              </w:rPr>
              <w:t xml:space="preserve">594 </w:t>
            </w:r>
          </w:p>
        </w:tc>
        <w:tc>
          <w:tcPr>
            <w:tcW w:type="dxa" w:w="778"/>
            <w:tcBorders/>
            <w:tcMar>
              <w:start w:w="0" w:type="dxa"/>
              <w:end w:w="0" w:type="dxa"/>
            </w:tcMar>
          </w:tcPr>
          <w:p>
            <w:pPr>
              <w:autoSpaceDN w:val="0"/>
              <w:autoSpaceDE w:val="0"/>
              <w:widowControl/>
              <w:spacing w:line="238" w:lineRule="auto" w:before="224" w:after="0"/>
              <w:ind w:left="0" w:right="0" w:firstLine="0"/>
              <w:jc w:val="center"/>
            </w:pPr>
            <w:r>
              <w:rPr>
                <w:rFonts w:ascii="DejaVu Serif" w:hAnsi="DejaVu Serif" w:eastAsia="DejaVu Serif"/>
                <w:b w:val="0"/>
                <w:i w:val="0"/>
                <w:color w:val="000000"/>
                <w:sz w:val="15"/>
              </w:rPr>
              <w:t xml:space="preserve"> $</w:t>
            </w:r>
          </w:p>
        </w:tc>
        <w:tc>
          <w:tcPr>
            <w:tcW w:type="dxa" w:w="880"/>
            <w:tcBorders/>
            <w:tcMar>
              <w:start w:w="0" w:type="dxa"/>
              <w:end w:w="0" w:type="dxa"/>
            </w:tcMar>
          </w:tcPr>
          <w:p>
            <w:pPr>
              <w:autoSpaceDN w:val="0"/>
              <w:autoSpaceDE w:val="0"/>
              <w:widowControl/>
              <w:spacing w:line="238" w:lineRule="auto" w:before="26" w:after="0"/>
              <w:ind w:left="0" w:right="170" w:firstLine="0"/>
              <w:jc w:val="right"/>
            </w:pPr>
            <w:r>
              <w:rPr>
                <w:w w:val="97.52437884990985"/>
                <w:rFonts w:ascii="DejaVu Serif" w:hAnsi="DejaVu Serif" w:eastAsia="DejaVu Serif"/>
                <w:b/>
                <w:i w:val="0"/>
                <w:color w:val="000000"/>
                <w:sz w:val="13"/>
              </w:rPr>
              <w:t>2021</w:t>
            </w:r>
          </w:p>
        </w:tc>
        <w:tc>
          <w:tcPr>
            <w:tcW w:type="dxa" w:w="624"/>
            <w:tcBorders/>
            <w:tcMar>
              <w:start w:w="0" w:type="dxa"/>
              <w:end w:w="0" w:type="dxa"/>
            </w:tcMar>
          </w:tcPr>
          <w:p>
            <w:pPr>
              <w:autoSpaceDN w:val="0"/>
              <w:autoSpaceDE w:val="0"/>
              <w:widowControl/>
              <w:spacing w:line="238" w:lineRule="auto" w:before="224" w:after="0"/>
              <w:ind w:left="0" w:right="0" w:firstLine="0"/>
              <w:jc w:val="right"/>
            </w:pPr>
            <w:r>
              <w:rPr>
                <w:rFonts w:ascii="DejaVu Serif" w:hAnsi="DejaVu Serif" w:eastAsia="DejaVu Serif"/>
                <w:b w:val="0"/>
                <w:i w:val="0"/>
                <w:color w:val="000000"/>
                <w:sz w:val="15"/>
              </w:rPr>
              <w:t xml:space="preserve">421 </w:t>
            </w:r>
          </w:p>
        </w:tc>
        <w:tc>
          <w:tcPr>
            <w:tcW w:type="dxa" w:w="796"/>
            <w:tcBorders/>
            <w:tcMar>
              <w:start w:w="0" w:type="dxa"/>
              <w:end w:w="0" w:type="dxa"/>
            </w:tcMar>
          </w:tcPr>
          <w:p>
            <w:pPr>
              <w:autoSpaceDN w:val="0"/>
              <w:tabs>
                <w:tab w:pos="296" w:val="left"/>
              </w:tabs>
              <w:autoSpaceDE w:val="0"/>
              <w:widowControl/>
              <w:spacing w:line="238" w:lineRule="auto" w:before="224"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 xml:space="preserve"> $</w:t>
            </w:r>
          </w:p>
        </w:tc>
        <w:tc>
          <w:tcPr>
            <w:tcW w:type="dxa" w:w="900"/>
            <w:tcBorders/>
            <w:tcMar>
              <w:start w:w="0" w:type="dxa"/>
              <w:end w:w="0" w:type="dxa"/>
            </w:tcMar>
          </w:tcPr>
          <w:p>
            <w:pPr>
              <w:autoSpaceDN w:val="0"/>
              <w:autoSpaceDE w:val="0"/>
              <w:widowControl/>
              <w:spacing w:line="238" w:lineRule="auto" w:before="26" w:after="0"/>
              <w:ind w:left="0" w:right="176" w:firstLine="0"/>
              <w:jc w:val="right"/>
            </w:pPr>
            <w:r>
              <w:rPr>
                <w:w w:val="97.52437884990985"/>
                <w:rFonts w:ascii="DejaVu Serif" w:hAnsi="DejaVu Serif" w:eastAsia="DejaVu Serif"/>
                <w:b/>
                <w:i w:val="0"/>
                <w:color w:val="000000"/>
                <w:sz w:val="13"/>
              </w:rPr>
              <w:t>2020</w:t>
            </w:r>
          </w:p>
        </w:tc>
        <w:tc>
          <w:tcPr>
            <w:tcW w:type="dxa" w:w="644"/>
            <w:tcBorders/>
            <w:tcMar>
              <w:start w:w="0" w:type="dxa"/>
              <w:end w:w="0" w:type="dxa"/>
            </w:tcMar>
          </w:tcPr>
          <w:p>
            <w:pPr>
              <w:autoSpaceDN w:val="0"/>
              <w:autoSpaceDE w:val="0"/>
              <w:widowControl/>
              <w:spacing w:line="238" w:lineRule="auto" w:before="224" w:after="0"/>
              <w:ind w:left="0" w:right="0" w:firstLine="0"/>
              <w:jc w:val="right"/>
            </w:pPr>
            <w:r>
              <w:rPr>
                <w:rFonts w:ascii="DejaVu Serif" w:hAnsi="DejaVu Serif" w:eastAsia="DejaVu Serif"/>
                <w:b w:val="0"/>
                <w:i w:val="0"/>
                <w:color w:val="000000"/>
                <w:sz w:val="15"/>
              </w:rPr>
              <w:t xml:space="preserve">281 </w:t>
            </w:r>
          </w:p>
        </w:tc>
      </w:tr>
      <w:tr>
        <w:trPr>
          <w:trHeight w:hRule="exact" w:val="220"/>
        </w:trPr>
        <w:tc>
          <w:tcPr>
            <w:tcW w:type="dxa" w:w="4966"/>
            <w:tcBorders/>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Research and development</w:t>
            </w:r>
          </w:p>
        </w:tc>
        <w:tc>
          <w:tcPr>
            <w:tcW w:type="dxa" w:w="446"/>
            <w:tcBorders/>
            <w:tcMar>
              <w:start w:w="0" w:type="dxa"/>
              <w:end w:w="0" w:type="dxa"/>
            </w:tcMar>
          </w:tcPr>
          <w:p/>
        </w:tc>
        <w:tc>
          <w:tcPr>
            <w:tcW w:type="dxa" w:w="860"/>
            <w:tcBorders/>
            <w:tcMar>
              <w:start w:w="0" w:type="dxa"/>
              <w:end w:w="0" w:type="dxa"/>
            </w:tcMar>
          </w:tcPr>
          <w:p/>
        </w:tc>
        <w:tc>
          <w:tcPr>
            <w:tcW w:type="dxa" w:w="642"/>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536 </w:t>
            </w:r>
          </w:p>
        </w:tc>
        <w:tc>
          <w:tcPr>
            <w:tcW w:type="dxa" w:w="778"/>
            <w:tcBorders/>
            <w:tcMar>
              <w:start w:w="0" w:type="dxa"/>
              <w:end w:w="0" w:type="dxa"/>
            </w:tcMar>
          </w:tcPr>
          <w:p/>
        </w:tc>
        <w:tc>
          <w:tcPr>
            <w:tcW w:type="dxa" w:w="880"/>
            <w:tcBorders/>
            <w:tcMar>
              <w:start w:w="0" w:type="dxa"/>
              <w:end w:w="0" w:type="dxa"/>
            </w:tcMar>
          </w:tcPr>
          <w:p/>
        </w:tc>
        <w:tc>
          <w:tcPr>
            <w:tcW w:type="dxa" w:w="624"/>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448 </w:t>
            </w:r>
          </w:p>
        </w:tc>
        <w:tc>
          <w:tcPr>
            <w:tcW w:type="dxa" w:w="796"/>
            <w:tcBorders/>
            <w:tcMar>
              <w:start w:w="0" w:type="dxa"/>
              <w:end w:w="0" w:type="dxa"/>
            </w:tcMar>
          </w:tcPr>
          <w:p>
            <w:pPr>
              <w:autoSpaceDN w:val="0"/>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p>
        </w:tc>
        <w:tc>
          <w:tcPr>
            <w:tcW w:type="dxa" w:w="900"/>
            <w:tcBorders/>
            <w:tcMar>
              <w:start w:w="0" w:type="dxa"/>
              <w:end w:w="0" w:type="dxa"/>
            </w:tcMar>
          </w:tcPr>
          <w:p/>
        </w:tc>
        <w:tc>
          <w:tcPr>
            <w:tcW w:type="dxa" w:w="644"/>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346 </w:t>
            </w:r>
          </w:p>
        </w:tc>
      </w:tr>
      <w:tr>
        <w:trPr>
          <w:trHeight w:hRule="exact" w:val="224"/>
        </w:trPr>
        <w:tc>
          <w:tcPr>
            <w:tcW w:type="dxa" w:w="4966"/>
            <w:tcBorders>
              <w:bottom w:sz="4.799999999999727" w:val="single" w:color="#000000"/>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Selling, general and administrative</w:t>
            </w:r>
          </w:p>
        </w:tc>
        <w:tc>
          <w:tcPr>
            <w:tcW w:type="dxa" w:w="446"/>
            <w:tcBorders>
              <w:bottom w:sz="4.799999999999727" w:val="single" w:color="#000000"/>
            </w:tcBorders>
            <w:shd w:fill="cff0fc"/>
            <w:tcMar>
              <w:start w:w="0" w:type="dxa"/>
              <w:end w:w="0" w:type="dxa"/>
            </w:tcMar>
          </w:tcPr>
          <w:p/>
        </w:tc>
        <w:tc>
          <w:tcPr>
            <w:tcW w:type="dxa" w:w="860"/>
            <w:tcBorders>
              <w:bottom w:sz="4.799999999999727" w:val="single" w:color="#000000"/>
            </w:tcBorders>
            <w:shd w:fill="cff0fc"/>
            <w:tcMar>
              <w:start w:w="0" w:type="dxa"/>
              <w:end w:w="0" w:type="dxa"/>
            </w:tcMar>
          </w:tcPr>
          <w:p/>
        </w:tc>
        <w:tc>
          <w:tcPr>
            <w:tcW w:type="dxa" w:w="642"/>
            <w:tcBorders>
              <w:bottom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430 </w:t>
            </w:r>
          </w:p>
        </w:tc>
        <w:tc>
          <w:tcPr>
            <w:tcW w:type="dxa" w:w="778"/>
            <w:tcBorders>
              <w:bottom w:sz="4.799999999999727" w:val="single" w:color="#000000"/>
            </w:tcBorders>
            <w:shd w:fill="cff0fc"/>
            <w:tcMar>
              <w:start w:w="0" w:type="dxa"/>
              <w:end w:w="0" w:type="dxa"/>
            </w:tcMar>
          </w:tcPr>
          <w:p/>
        </w:tc>
        <w:tc>
          <w:tcPr>
            <w:tcW w:type="dxa" w:w="880"/>
            <w:tcBorders>
              <w:bottom w:sz="4.799999999999727" w:val="single" w:color="#000000"/>
            </w:tcBorders>
            <w:shd w:fill="cff0fc"/>
            <w:tcMar>
              <w:start w:w="0" w:type="dxa"/>
              <w:end w:w="0" w:type="dxa"/>
            </w:tcMar>
          </w:tcPr>
          <w:p/>
        </w:tc>
        <w:tc>
          <w:tcPr>
            <w:tcW w:type="dxa" w:w="624"/>
            <w:tcBorders>
              <w:bottom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1,252 </w:t>
            </w:r>
          </w:p>
        </w:tc>
        <w:tc>
          <w:tcPr>
            <w:tcW w:type="dxa" w:w="796"/>
            <w:tcBorders>
              <w:bottom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900"/>
            <w:tcBorders>
              <w:bottom w:sz="4.799999999999727" w:val="single" w:color="#000000"/>
            </w:tcBorders>
            <w:shd w:fill="cff0fc"/>
            <w:tcMar>
              <w:start w:w="0" w:type="dxa"/>
              <w:end w:w="0" w:type="dxa"/>
            </w:tcMar>
          </w:tcPr>
          <w:p/>
        </w:tc>
        <w:tc>
          <w:tcPr>
            <w:tcW w:type="dxa" w:w="644"/>
            <w:tcBorders>
              <w:bottom w:sz="4.799999999999727"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1,107 </w:t>
            </w:r>
          </w:p>
        </w:tc>
      </w:tr>
      <w:tr>
        <w:trPr>
          <w:trHeight w:hRule="exact" w:val="247"/>
        </w:trPr>
        <w:tc>
          <w:tcPr>
            <w:tcW w:type="dxa" w:w="4966"/>
            <w:tcBorders>
              <w:top w:sz="4.799999999999727" w:val="single" w:color="#000000"/>
              <w:bottom w:sz="4.0" w:val="single" w:color="#000000"/>
            </w:tcBorders>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Total</w:t>
            </w:r>
          </w:p>
        </w:tc>
        <w:tc>
          <w:tcPr>
            <w:tcW w:type="dxa" w:w="446"/>
            <w:tcBorders>
              <w:top w:sz="4.799999999999727" w:val="single" w:color="#000000"/>
            </w:tcBorders>
            <w:tcMar>
              <w:start w:w="0" w:type="dxa"/>
              <w:end w:w="0" w:type="dxa"/>
            </w:tcMar>
          </w:tcPr>
          <w:p>
            <w:pPr>
              <w:autoSpaceDN w:val="0"/>
              <w:autoSpaceDE w:val="0"/>
              <w:widowControl/>
              <w:spacing w:line="240" w:lineRule="auto" w:before="22" w:after="0"/>
              <w:ind w:left="8" w:right="0" w:firstLine="0"/>
              <w:jc w:val="left"/>
            </w:pPr>
            <w:r>
              <w:rPr>
                <w:rFonts w:ascii="DejaVu Serif" w:hAnsi="DejaVu Serif" w:eastAsia="DejaVu Serif"/>
                <w:b w:val="0"/>
                <w:i w:val="0"/>
                <w:color w:val="000000"/>
                <w:sz w:val="15"/>
              </w:rPr>
              <w:t>$</w:t>
            </w:r>
          </w:p>
        </w:tc>
        <w:tc>
          <w:tcPr>
            <w:tcW w:type="dxa" w:w="860"/>
            <w:tcBorders>
              <w:top w:sz="4.799999999999727" w:val="single" w:color="#000000"/>
            </w:tcBorders>
            <w:tcMar>
              <w:start w:w="0" w:type="dxa"/>
              <w:end w:w="0" w:type="dxa"/>
            </w:tcMar>
          </w:tcPr>
          <w:p/>
        </w:tc>
        <w:tc>
          <w:tcPr>
            <w:tcW w:type="dxa" w:w="642"/>
            <w:tcBorders>
              <w:top w:sz="4.799999999999727" w:val="single" w:color="#000000"/>
            </w:tcBorders>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1,560 </w:t>
            </w:r>
          </w:p>
        </w:tc>
        <w:tc>
          <w:tcPr>
            <w:tcW w:type="dxa" w:w="778"/>
            <w:tcBorders>
              <w:top w:sz="4.799999999999727" w:val="single" w:color="#000000"/>
            </w:tcBorders>
            <w:tcMar>
              <w:start w:w="0" w:type="dxa"/>
              <w:end w:w="0" w:type="dxa"/>
            </w:tcMar>
          </w:tcPr>
          <w:p>
            <w:pPr>
              <w:autoSpaceDN w:val="0"/>
              <w:autoSpaceDE w:val="0"/>
              <w:widowControl/>
              <w:spacing w:line="240" w:lineRule="auto" w:before="22" w:after="0"/>
              <w:ind w:left="0" w:right="0" w:firstLine="0"/>
              <w:jc w:val="center"/>
            </w:pPr>
            <w:r>
              <w:rPr>
                <w:rFonts w:ascii="DejaVu Serif" w:hAnsi="DejaVu Serif" w:eastAsia="DejaVu Serif"/>
                <w:b w:val="0"/>
                <w:i w:val="0"/>
                <w:color w:val="000000"/>
                <w:sz w:val="15"/>
              </w:rPr>
              <w:t>$</w:t>
            </w:r>
          </w:p>
        </w:tc>
        <w:tc>
          <w:tcPr>
            <w:tcW w:type="dxa" w:w="880"/>
            <w:tcBorders>
              <w:top w:sz="4.799999999999727" w:val="single" w:color="#000000"/>
            </w:tcBorders>
            <w:tcMar>
              <w:start w:w="0" w:type="dxa"/>
              <w:end w:w="0" w:type="dxa"/>
            </w:tcMar>
          </w:tcPr>
          <w:p/>
        </w:tc>
        <w:tc>
          <w:tcPr>
            <w:tcW w:type="dxa" w:w="624"/>
            <w:tcBorders>
              <w:top w:sz="4.799999999999727" w:val="single" w:color="#000000"/>
            </w:tcBorders>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2,121 </w:t>
            </w:r>
          </w:p>
        </w:tc>
        <w:tc>
          <w:tcPr>
            <w:tcW w:type="dxa" w:w="796"/>
            <w:tcBorders>
              <w:top w:sz="4.799999999999727" w:val="single" w:color="#000000"/>
            </w:tcBorders>
            <w:tcMar>
              <w:start w:w="0" w:type="dxa"/>
              <w:end w:w="0" w:type="dxa"/>
            </w:tcMar>
          </w:tcPr>
          <w:p>
            <w:pPr>
              <w:autoSpaceDN w:val="0"/>
              <w:tabs>
                <w:tab w:pos="366" w:val="left"/>
              </w:tabs>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900"/>
            <w:tcBorders>
              <w:top w:sz="4.799999999999727" w:val="single" w:color="#000000"/>
            </w:tcBorders>
            <w:tcMar>
              <w:start w:w="0" w:type="dxa"/>
              <w:end w:w="0" w:type="dxa"/>
            </w:tcMar>
          </w:tcPr>
          <w:p/>
        </w:tc>
        <w:tc>
          <w:tcPr>
            <w:tcW w:type="dxa" w:w="644"/>
            <w:tcBorders>
              <w:top w:sz="4.799999999999727" w:val="single" w:color="#000000"/>
            </w:tcBorders>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1,734 </w:t>
            </w:r>
          </w:p>
        </w:tc>
      </w:tr>
    </w:tbl>
    <w:p>
      <w:pPr>
        <w:autoSpaceDN w:val="0"/>
        <w:autoSpaceDE w:val="0"/>
        <w:widowControl/>
        <w:spacing w:line="262" w:lineRule="auto" w:before="212" w:after="0"/>
        <w:ind w:left="92" w:right="0" w:firstLine="528"/>
        <w:jc w:val="left"/>
      </w:pPr>
      <w:r>
        <w:rPr>
          <w:rFonts w:ascii="DejaVu Serif" w:hAnsi="DejaVu Serif" w:eastAsia="DejaVu Serif"/>
          <w:b w:val="0"/>
          <w:i w:val="0"/>
          <w:color w:val="000000"/>
          <w:sz w:val="15"/>
        </w:rPr>
        <w:t xml:space="preserve">Our income tax benefits recognized from stock-based compensation arrangements in each of the periods presented were immaterial due to </w:t>
      </w:r>
      <w:r>
        <w:rPr>
          <w:rFonts w:ascii="DejaVu Serif" w:hAnsi="DejaVu Serif" w:eastAsia="DejaVu Serif"/>
          <w:b w:val="0"/>
          <w:i w:val="0"/>
          <w:color w:val="000000"/>
          <w:sz w:val="15"/>
        </w:rPr>
        <w:t xml:space="preserve">cumulative losses and valuation allowances. During the years ended December 31, 2022, 2021 and 2020, stock-based compensation expense capitalized </w:t>
      </w:r>
      <w:r>
        <w:rPr>
          <w:rFonts w:ascii="DejaVu Serif" w:hAnsi="DejaVu Serif" w:eastAsia="DejaVu Serif"/>
          <w:b w:val="0"/>
          <w:i w:val="0"/>
          <w:color w:val="000000"/>
          <w:sz w:val="15"/>
        </w:rPr>
        <w:t xml:space="preserve">to our consolidated balance sheets was $245 million, $182 million and $89 million, respectively. As of December 31, 2022, we had $3.94 billion of total </w:t>
      </w:r>
      <w:r>
        <w:rPr>
          <w:rFonts w:ascii="DejaVu Serif" w:hAnsi="DejaVu Serif" w:eastAsia="DejaVu Serif"/>
          <w:b w:val="0"/>
          <w:i w:val="0"/>
          <w:color w:val="000000"/>
          <w:sz w:val="15"/>
        </w:rPr>
        <w:t xml:space="preserve">unrecognized stock-based compensation expense related to non-performance awards, which will be recognized over a weighted-average period of 2.26 </w:t>
      </w:r>
      <w:r>
        <w:rPr>
          <w:rFonts w:ascii="DejaVu Serif" w:hAnsi="DejaVu Serif" w:eastAsia="DejaVu Serif"/>
          <w:b w:val="0"/>
          <w:i w:val="0"/>
          <w:color w:val="000000"/>
          <w:sz w:val="15"/>
        </w:rPr>
        <w:t>years.</w:t>
      </w:r>
    </w:p>
    <w:p>
      <w:pPr>
        <w:autoSpaceDN w:val="0"/>
        <w:autoSpaceDE w:val="0"/>
        <w:widowControl/>
        <w:spacing w:line="238" w:lineRule="auto" w:before="218" w:after="0"/>
        <w:ind w:left="0" w:right="0" w:firstLine="0"/>
        <w:jc w:val="center"/>
      </w:pPr>
      <w:r>
        <w:rPr>
          <w:rFonts w:ascii="DejaVu Serif" w:hAnsi="DejaVu Serif" w:eastAsia="DejaVu Serif"/>
          <w:b w:val="0"/>
          <w:i w:val="0"/>
          <w:color w:val="000000"/>
          <w:sz w:val="15"/>
        </w:rPr>
        <w:t>80</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98" name="Picture 9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62" w:after="0"/>
        <w:ind w:left="92" w:right="0" w:firstLine="0"/>
        <w:jc w:val="left"/>
      </w:pPr>
      <w:r>
        <w:rPr>
          <w:rFonts w:ascii="DejaVu Serif" w:hAnsi="DejaVu Serif" w:eastAsia="DejaVu Serif"/>
          <w:b/>
          <w:i w:val="0"/>
          <w:color w:val="000000"/>
          <w:sz w:val="15"/>
        </w:rPr>
        <w:t>Note 14 – Income Taxes</w:t>
      </w:r>
    </w:p>
    <w:p>
      <w:pPr>
        <w:autoSpaceDN w:val="0"/>
        <w:autoSpaceDE w:val="0"/>
        <w:widowControl/>
        <w:spacing w:line="257" w:lineRule="auto" w:before="90" w:after="0"/>
        <w:ind w:left="92" w:right="288" w:firstLine="528"/>
        <w:jc w:val="left"/>
      </w:pPr>
      <w:r>
        <w:rPr>
          <w:rFonts w:ascii="DejaVu Serif" w:hAnsi="DejaVu Serif" w:eastAsia="DejaVu Serif"/>
          <w:b w:val="0"/>
          <w:i w:val="0"/>
          <w:color w:val="000000"/>
          <w:sz w:val="15"/>
        </w:rPr>
        <w:t xml:space="preserve">A provision for income taxes of $1.13 billion, $699 million and $292 million has been recognized for the years ended December 31, 2022, 2021 </w:t>
      </w:r>
      <w:r>
        <w:rPr>
          <w:rFonts w:ascii="DejaVu Serif" w:hAnsi="DejaVu Serif" w:eastAsia="DejaVu Serif"/>
          <w:b w:val="0"/>
          <w:i w:val="0"/>
          <w:color w:val="000000"/>
          <w:sz w:val="15"/>
        </w:rPr>
        <w:t xml:space="preserve">and 2020, respectively, related primarily to our subsidiaries located outside of the U.S. Our income before provision for income taxes for the years </w:t>
      </w:r>
      <w:r>
        <w:rPr>
          <w:rFonts w:ascii="DejaVu Serif" w:hAnsi="DejaVu Serif" w:eastAsia="DejaVu Serif"/>
          <w:b w:val="0"/>
          <w:i w:val="0"/>
          <w:color w:val="000000"/>
          <w:sz w:val="15"/>
        </w:rPr>
        <w:t>ended December 31, 2022, 2021 and 2020 was as follows (in millions):</w:t>
      </w:r>
    </w:p>
    <w:p>
      <w:pPr>
        <w:autoSpaceDN w:val="0"/>
        <w:autoSpaceDE w:val="0"/>
        <w:widowControl/>
        <w:spacing w:line="238" w:lineRule="auto" w:before="250" w:after="16"/>
        <w:ind w:left="0" w:right="1644"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482"/>
        <w:gridCol w:w="1482"/>
        <w:gridCol w:w="1482"/>
        <w:gridCol w:w="1482"/>
        <w:gridCol w:w="1482"/>
        <w:gridCol w:w="1482"/>
        <w:gridCol w:w="1482"/>
        <w:gridCol w:w="1482"/>
      </w:tblGrid>
      <w:tr>
        <w:trPr>
          <w:trHeight w:hRule="exact" w:val="421"/>
        </w:trPr>
        <w:tc>
          <w:tcPr>
            <w:tcW w:type="dxa" w:w="3712"/>
            <w:tcBorders>
              <w:top w:sz="4.7999999999999545" w:val="single" w:color="#000000"/>
            </w:tcBorders>
            <w:tcMar>
              <w:start w:w="0" w:type="dxa"/>
              <w:end w:w="0" w:type="dxa"/>
            </w:tcMar>
          </w:tcPr>
          <w:p>
            <w:pPr>
              <w:autoSpaceDN w:val="0"/>
              <w:autoSpaceDE w:val="0"/>
              <w:widowControl/>
              <w:spacing w:line="194" w:lineRule="exact" w:before="0" w:after="0"/>
              <w:ind w:left="0" w:right="0"/>
            </w:pPr>
          </w:p>
          <w:tbl>
            <w:tblPr>
              <w:tblW w:type="auto" w:w="0"/>
              <w:tblLayout w:type="fixed"/>
              <w:tblLook w:firstColumn="1" w:firstRow="1" w:lastColumn="0" w:lastRow="0" w:noHBand="0" w:noVBand="1" w:val="04A0"/>
              <w:tblInd w:w="0.0" w:type="dxa"/>
            </w:tblPr>
            <w:tblGrid>
              <w:gridCol w:w="3712"/>
            </w:tblGrid>
            <w:tr>
              <w:trPr>
                <w:trHeight w:hRule="exact" w:val="200"/>
              </w:trPr>
              <w:tc>
                <w:tcPr>
                  <w:tcW w:type="dxa" w:w="221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Domestic</w:t>
                  </w:r>
                </w:p>
              </w:tc>
            </w:tr>
          </w:tbl>
          <w:p>
            <w:pPr>
              <w:autoSpaceDN w:val="0"/>
              <w:autoSpaceDE w:val="0"/>
              <w:widowControl/>
              <w:spacing w:line="14" w:lineRule="exact" w:before="0" w:after="0"/>
              <w:ind w:left="0" w:right="0"/>
            </w:pPr>
          </w:p>
        </w:tc>
        <w:tc>
          <w:tcPr>
            <w:tcW w:type="dxa" w:w="3440"/>
            <w:tcBorders/>
            <w:tcMar>
              <w:start w:w="0" w:type="dxa"/>
              <w:end w:w="0" w:type="dxa"/>
            </w:tcMar>
          </w:tcPr>
          <w:p>
            <w:pPr>
              <w:autoSpaceDN w:val="0"/>
              <w:autoSpaceDE w:val="0"/>
              <w:widowControl/>
              <w:spacing w:line="240" w:lineRule="auto" w:before="224" w:after="0"/>
              <w:ind w:left="0" w:right="176" w:firstLine="0"/>
              <w:jc w:val="right"/>
            </w:pPr>
            <w:r>
              <w:rPr>
                <w:rFonts w:ascii="DejaVu Serif" w:hAnsi="DejaVu Serif" w:eastAsia="DejaVu Serif"/>
                <w:b w:val="0"/>
                <w:i w:val="0"/>
                <w:color w:val="000000"/>
                <w:sz w:val="15"/>
              </w:rPr>
              <w:t xml:space="preserve"> $</w:t>
            </w:r>
          </w:p>
        </w:tc>
        <w:tc>
          <w:tcPr>
            <w:tcW w:type="dxa" w:w="580"/>
            <w:tcBorders/>
            <w:tcMar>
              <w:start w:w="0" w:type="dxa"/>
              <w:end w:w="0" w:type="dxa"/>
            </w:tcMar>
          </w:tcPr>
          <w:p>
            <w:pPr>
              <w:autoSpaceDN w:val="0"/>
              <w:autoSpaceDE w:val="0"/>
              <w:widowControl/>
              <w:spacing w:line="238" w:lineRule="auto" w:before="26" w:after="0"/>
              <w:ind w:left="0" w:right="14" w:firstLine="0"/>
              <w:jc w:val="right"/>
            </w:pPr>
            <w:r>
              <w:rPr>
                <w:w w:val="97.52437884990985"/>
                <w:rFonts w:ascii="DejaVu Serif" w:hAnsi="DejaVu Serif" w:eastAsia="DejaVu Serif"/>
                <w:b/>
                <w:i w:val="0"/>
                <w:color w:val="000000"/>
                <w:sz w:val="13"/>
              </w:rPr>
              <w:t>2022</w:t>
            </w:r>
          </w:p>
        </w:tc>
        <w:tc>
          <w:tcPr>
            <w:tcW w:type="dxa" w:w="1060"/>
            <w:tcBorders/>
            <w:tcMar>
              <w:start w:w="0" w:type="dxa"/>
              <w:end w:w="0" w:type="dxa"/>
            </w:tcMar>
          </w:tcPr>
          <w:p>
            <w:pPr>
              <w:autoSpaceDN w:val="0"/>
              <w:autoSpaceDE w:val="0"/>
              <w:widowControl/>
              <w:spacing w:line="240" w:lineRule="auto" w:before="224" w:after="0"/>
              <w:ind w:left="42" w:right="0" w:firstLine="0"/>
              <w:jc w:val="left"/>
            </w:pPr>
            <w:r>
              <w:rPr>
                <w:rFonts w:ascii="DejaVu Serif" w:hAnsi="DejaVu Serif" w:eastAsia="DejaVu Serif"/>
                <w:b w:val="0"/>
                <w:i w:val="0"/>
                <w:color w:val="000000"/>
                <w:sz w:val="15"/>
              </w:rPr>
              <w:t>5,524   $</w:t>
            </w:r>
          </w:p>
        </w:tc>
        <w:tc>
          <w:tcPr>
            <w:tcW w:type="dxa" w:w="640"/>
            <w:tcBorders/>
            <w:tcMar>
              <w:start w:w="0" w:type="dxa"/>
              <w:end w:w="0" w:type="dxa"/>
            </w:tcMar>
          </w:tcPr>
          <w:p>
            <w:pPr>
              <w:autoSpaceDN w:val="0"/>
              <w:autoSpaceDE w:val="0"/>
              <w:widowControl/>
              <w:spacing w:line="238" w:lineRule="auto" w:before="26" w:after="0"/>
              <w:ind w:left="0" w:right="76" w:firstLine="0"/>
              <w:jc w:val="right"/>
            </w:pPr>
            <w:r>
              <w:rPr>
                <w:w w:val="97.52437884990985"/>
                <w:rFonts w:ascii="DejaVu Serif" w:hAnsi="DejaVu Serif" w:eastAsia="DejaVu Serif"/>
                <w:b/>
                <w:i w:val="0"/>
                <w:color w:val="000000"/>
                <w:sz w:val="13"/>
              </w:rPr>
              <w:t>2021</w:t>
            </w:r>
          </w:p>
        </w:tc>
        <w:tc>
          <w:tcPr>
            <w:tcW w:type="dxa" w:w="1020"/>
            <w:tcBorders/>
            <w:tcMar>
              <w:start w:w="0" w:type="dxa"/>
              <w:end w:w="0" w:type="dxa"/>
            </w:tcMar>
          </w:tcPr>
          <w:p>
            <w:pPr>
              <w:autoSpaceDN w:val="0"/>
              <w:autoSpaceDE w:val="0"/>
              <w:widowControl/>
              <w:spacing w:line="240" w:lineRule="auto" w:before="224" w:after="0"/>
              <w:ind w:left="76" w:right="0" w:firstLine="0"/>
              <w:jc w:val="left"/>
            </w:pPr>
            <w:r>
              <w:rPr>
                <w:rFonts w:ascii="DejaVu Serif" w:hAnsi="DejaVu Serif" w:eastAsia="DejaVu Serif"/>
                <w:b w:val="0"/>
                <w:i w:val="0"/>
                <w:color w:val="000000"/>
                <w:sz w:val="15"/>
              </w:rPr>
              <w:t>(130 )  $</w:t>
            </w:r>
          </w:p>
        </w:tc>
        <w:tc>
          <w:tcPr>
            <w:tcW w:type="dxa" w:w="640"/>
            <w:tcBorders/>
            <w:tcMar>
              <w:start w:w="0" w:type="dxa"/>
              <w:end w:w="0" w:type="dxa"/>
            </w:tcMar>
          </w:tcPr>
          <w:p>
            <w:pPr>
              <w:autoSpaceDN w:val="0"/>
              <w:autoSpaceDE w:val="0"/>
              <w:widowControl/>
              <w:spacing w:line="238" w:lineRule="auto" w:before="26" w:after="0"/>
              <w:ind w:left="0" w:right="76" w:firstLine="0"/>
              <w:jc w:val="right"/>
            </w:pPr>
            <w:r>
              <w:rPr>
                <w:w w:val="97.52437884990985"/>
                <w:rFonts w:ascii="DejaVu Serif" w:hAnsi="DejaVu Serif" w:eastAsia="DejaVu Serif"/>
                <w:b/>
                <w:i w:val="0"/>
                <w:color w:val="000000"/>
                <w:sz w:val="13"/>
              </w:rPr>
              <w:t>2020</w:t>
            </w:r>
          </w:p>
        </w:tc>
        <w:tc>
          <w:tcPr>
            <w:tcW w:type="dxa" w:w="560"/>
            <w:tcBorders/>
            <w:tcMar>
              <w:start w:w="0" w:type="dxa"/>
              <w:end w:w="0" w:type="dxa"/>
            </w:tcMar>
          </w:tcPr>
          <w:p>
            <w:pPr>
              <w:autoSpaceDN w:val="0"/>
              <w:autoSpaceDE w:val="0"/>
              <w:widowControl/>
              <w:spacing w:line="240" w:lineRule="auto" w:before="224" w:after="0"/>
              <w:ind w:left="0" w:right="0" w:firstLine="0"/>
              <w:jc w:val="center"/>
            </w:pPr>
            <w:r>
              <w:rPr>
                <w:rFonts w:ascii="DejaVu Serif" w:hAnsi="DejaVu Serif" w:eastAsia="DejaVu Serif"/>
                <w:b w:val="0"/>
                <w:i w:val="0"/>
                <w:color w:val="000000"/>
                <w:sz w:val="15"/>
              </w:rPr>
              <w:t>(198 )</w:t>
            </w:r>
          </w:p>
        </w:tc>
      </w:tr>
    </w:tbl>
    <w:p>
      <w:pPr>
        <w:autoSpaceDN w:val="0"/>
        <w:autoSpaceDE w:val="0"/>
        <w:widowControl/>
        <w:spacing w:line="238" w:lineRule="auto" w:before="16" w:after="12"/>
        <w:ind w:left="102" w:right="0" w:firstLine="0"/>
        <w:jc w:val="left"/>
      </w:pPr>
      <w:r>
        <w:rPr>
          <w:rFonts w:ascii="DejaVu Serif" w:hAnsi="DejaVu Serif" w:eastAsia="DejaVu Serif"/>
          <w:b w:val="0"/>
          <w:i w:val="0"/>
          <w:color w:val="000000"/>
          <w:sz w:val="15"/>
        </w:rPr>
        <w:t xml:space="preserve">Noncontrolling interest and redeemable </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06"/>
        </w:trPr>
        <w:tc>
          <w:tcPr>
            <w:tcW w:type="dxa" w:w="4432"/>
            <w:tcBorders/>
            <w:tcMar>
              <w:start w:w="0" w:type="dxa"/>
              <w:end w:w="0" w:type="dxa"/>
            </w:tcMar>
          </w:tcPr>
          <w:p>
            <w:pPr>
              <w:autoSpaceDN w:val="0"/>
              <w:autoSpaceDE w:val="0"/>
              <w:widowControl/>
              <w:spacing w:line="238" w:lineRule="auto" w:before="10" w:after="0"/>
              <w:ind w:left="106" w:right="0" w:firstLine="0"/>
              <w:jc w:val="left"/>
            </w:pPr>
            <w:r>
              <w:rPr>
                <w:rFonts w:ascii="DejaVu Serif" w:hAnsi="DejaVu Serif" w:eastAsia="DejaVu Serif"/>
                <w:b w:val="0"/>
                <w:i w:val="0"/>
                <w:color w:val="000000"/>
                <w:sz w:val="15"/>
              </w:rPr>
              <w:t xml:space="preserve"> noncontrolling interest</w:t>
            </w:r>
          </w:p>
        </w:tc>
        <w:tc>
          <w:tcPr>
            <w:tcW w:type="dxa" w:w="2880"/>
            <w:tcBorders/>
            <w:tcMar>
              <w:start w:w="0" w:type="dxa"/>
              <w:end w:w="0" w:type="dxa"/>
            </w:tcMar>
          </w:tcPr>
          <w:p/>
        </w:tc>
        <w:tc>
          <w:tcPr>
            <w:tcW w:type="dxa" w:w="1700"/>
            <w:tcBorders/>
            <w:tcMar>
              <w:start w:w="0" w:type="dxa"/>
              <w:end w:w="0" w:type="dxa"/>
            </w:tcMar>
          </w:tcPr>
          <w:p>
            <w:pPr>
              <w:autoSpaceDN w:val="0"/>
              <w:autoSpaceDE w:val="0"/>
              <w:widowControl/>
              <w:spacing w:line="238" w:lineRule="auto" w:before="10" w:after="0"/>
              <w:ind w:left="0" w:right="786" w:firstLine="0"/>
              <w:jc w:val="right"/>
            </w:pPr>
            <w:r>
              <w:rPr>
                <w:rFonts w:ascii="DejaVu Serif" w:hAnsi="DejaVu Serif" w:eastAsia="DejaVu Serif"/>
                <w:b w:val="0"/>
                <w:i w:val="0"/>
                <w:color w:val="000000"/>
                <w:sz w:val="15"/>
              </w:rPr>
              <w:t xml:space="preserve">31 </w:t>
            </w:r>
          </w:p>
        </w:tc>
        <w:tc>
          <w:tcPr>
            <w:tcW w:type="dxa" w:w="1660"/>
            <w:tcBorders/>
            <w:tcMar>
              <w:start w:w="0" w:type="dxa"/>
              <w:end w:w="0" w:type="dxa"/>
            </w:tcMar>
          </w:tcPr>
          <w:p>
            <w:pPr>
              <w:autoSpaceDN w:val="0"/>
              <w:autoSpaceDE w:val="0"/>
              <w:widowControl/>
              <w:spacing w:line="238" w:lineRule="auto" w:before="10" w:after="0"/>
              <w:ind w:left="0" w:right="796" w:firstLine="0"/>
              <w:jc w:val="right"/>
            </w:pPr>
            <w:r>
              <w:rPr>
                <w:rFonts w:ascii="DejaVu Serif" w:hAnsi="DejaVu Serif" w:eastAsia="DejaVu Serif"/>
                <w:b w:val="0"/>
                <w:i w:val="0"/>
                <w:color w:val="000000"/>
                <w:sz w:val="15"/>
              </w:rPr>
              <w:t xml:space="preserve">125 </w:t>
            </w:r>
          </w:p>
        </w:tc>
        <w:tc>
          <w:tcPr>
            <w:tcW w:type="dxa" w:w="864"/>
            <w:tcBorders/>
            <w:tcMar>
              <w:start w:w="0" w:type="dxa"/>
              <w:end w:w="0" w:type="dxa"/>
            </w:tcMar>
          </w:tcPr>
          <w:p>
            <w:pPr>
              <w:autoSpaceDN w:val="0"/>
              <w:autoSpaceDE w:val="0"/>
              <w:widowControl/>
              <w:spacing w:line="238" w:lineRule="auto" w:before="10" w:after="0"/>
              <w:ind w:left="0" w:right="0" w:firstLine="0"/>
              <w:jc w:val="right"/>
            </w:pPr>
            <w:r>
              <w:rPr>
                <w:rFonts w:ascii="DejaVu Serif" w:hAnsi="DejaVu Serif" w:eastAsia="DejaVu Serif"/>
                <w:b w:val="0"/>
                <w:i w:val="0"/>
                <w:color w:val="000000"/>
                <w:sz w:val="15"/>
              </w:rPr>
              <w:t xml:space="preserve">141 </w:t>
            </w:r>
          </w:p>
        </w:tc>
      </w:tr>
      <w:tr>
        <w:trPr>
          <w:trHeight w:hRule="exact" w:val="226"/>
        </w:trPr>
        <w:tc>
          <w:tcPr>
            <w:tcW w:type="dxa" w:w="4432"/>
            <w:tcBorders>
              <w:bottom w:sz="4.0" w:val="single" w:color="#000000"/>
            </w:tcBorders>
            <w:shd w:fill="cff0fc"/>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Foreign</w:t>
            </w:r>
          </w:p>
        </w:tc>
        <w:tc>
          <w:tcPr>
            <w:tcW w:type="dxa" w:w="2880"/>
            <w:tcBorders>
              <w:bottom w:sz="4.0" w:val="single" w:color="#000000"/>
            </w:tcBorders>
            <w:shd w:fill="cff0fc"/>
            <w:tcMar>
              <w:start w:w="0" w:type="dxa"/>
              <w:end w:w="0" w:type="dxa"/>
            </w:tcMar>
          </w:tcPr>
          <w:p/>
        </w:tc>
        <w:tc>
          <w:tcPr>
            <w:tcW w:type="dxa" w:w="1700"/>
            <w:tcBorders>
              <w:bottom w:sz="4.0" w:val="single" w:color="#000000"/>
            </w:tcBorders>
            <w:shd w:fill="cff0fc"/>
            <w:tcMar>
              <w:start w:w="0" w:type="dxa"/>
              <w:end w:w="0" w:type="dxa"/>
            </w:tcMar>
          </w:tcPr>
          <w:p>
            <w:pPr>
              <w:autoSpaceDN w:val="0"/>
              <w:autoSpaceDE w:val="0"/>
              <w:widowControl/>
              <w:spacing w:line="238" w:lineRule="auto" w:before="22" w:after="0"/>
              <w:ind w:left="0" w:right="786" w:firstLine="0"/>
              <w:jc w:val="right"/>
            </w:pPr>
            <w:r>
              <w:rPr>
                <w:rFonts w:ascii="DejaVu Serif" w:hAnsi="DejaVu Serif" w:eastAsia="DejaVu Serif"/>
                <w:b w:val="0"/>
                <w:i w:val="0"/>
                <w:color w:val="000000"/>
                <w:sz w:val="15"/>
              </w:rPr>
              <w:t xml:space="preserve">8,164 </w:t>
            </w:r>
          </w:p>
        </w:tc>
        <w:tc>
          <w:tcPr>
            <w:tcW w:type="dxa" w:w="1660"/>
            <w:tcBorders>
              <w:bottom w:sz="4.0" w:val="single" w:color="#000000"/>
            </w:tcBorders>
            <w:shd w:fill="cff0fc"/>
            <w:tcMar>
              <w:start w:w="0" w:type="dxa"/>
              <w:end w:w="0" w:type="dxa"/>
            </w:tcMar>
          </w:tcPr>
          <w:p>
            <w:pPr>
              <w:autoSpaceDN w:val="0"/>
              <w:autoSpaceDE w:val="0"/>
              <w:widowControl/>
              <w:spacing w:line="238" w:lineRule="auto" w:before="22" w:after="0"/>
              <w:ind w:left="412" w:right="0" w:firstLine="0"/>
              <w:jc w:val="left"/>
            </w:pPr>
            <w:r>
              <w:rPr>
                <w:rFonts w:ascii="DejaVu Serif" w:hAnsi="DejaVu Serif" w:eastAsia="DejaVu Serif"/>
                <w:b w:val="0"/>
                <w:i w:val="0"/>
                <w:color w:val="000000"/>
                <w:sz w:val="15"/>
              </w:rPr>
              <w:t xml:space="preserve">6,348 </w:t>
            </w:r>
          </w:p>
        </w:tc>
        <w:tc>
          <w:tcPr>
            <w:tcW w:type="dxa" w:w="864"/>
            <w:tcBorders>
              <w:bottom w:sz="4.0"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1,211 </w:t>
            </w:r>
          </w:p>
        </w:tc>
      </w:tr>
      <w:tr>
        <w:trPr>
          <w:trHeight w:hRule="exact" w:val="230"/>
        </w:trPr>
        <w:tc>
          <w:tcPr>
            <w:tcW w:type="dxa" w:w="4432"/>
            <w:tcBorders>
              <w:top w:sz="4.0" w:val="single" w:color="#000000"/>
              <w:bottom w:sz="4.7999999999999545" w:val="single" w:color="#000000"/>
            </w:tcBorders>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Income before income taxes</w:t>
            </w:r>
          </w:p>
        </w:tc>
        <w:tc>
          <w:tcPr>
            <w:tcW w:type="dxa" w:w="2880"/>
            <w:tcBorders>
              <w:top w:sz="4.0" w:val="single" w:color="#000000"/>
              <w:bottom w:sz="4.7999999999999545" w:val="single" w:color="#000000"/>
            </w:tcBorders>
            <w:tcMar>
              <w:start w:w="0" w:type="dxa"/>
              <w:end w:w="0" w:type="dxa"/>
            </w:tcMar>
          </w:tcPr>
          <w:p>
            <w:pPr>
              <w:autoSpaceDN w:val="0"/>
              <w:autoSpaceDE w:val="0"/>
              <w:widowControl/>
              <w:spacing w:line="254" w:lineRule="auto" w:before="24" w:after="0"/>
              <w:ind w:left="0" w:right="336" w:firstLine="0"/>
              <w:jc w:val="right"/>
            </w:pPr>
            <w:r>
              <w:rPr>
                <w:rFonts w:ascii="DejaVu Serif" w:hAnsi="DejaVu Serif" w:eastAsia="DejaVu Serif"/>
                <w:b w:val="0"/>
                <w:i w:val="0"/>
                <w:color w:val="000000"/>
                <w:sz w:val="15"/>
              </w:rPr>
              <w:t xml:space="preserve"> $</w:t>
            </w:r>
          </w:p>
        </w:tc>
        <w:tc>
          <w:tcPr>
            <w:tcW w:type="dxa" w:w="1700"/>
            <w:tcBorders>
              <w:top w:sz="4.0" w:val="single" w:color="#000000"/>
              <w:bottom w:sz="4.7999999999999545" w:val="single" w:color="#000000"/>
            </w:tcBorders>
            <w:tcMar>
              <w:start w:w="0" w:type="dxa"/>
              <w:end w:w="0" w:type="dxa"/>
            </w:tcMar>
          </w:tcPr>
          <w:p>
            <w:pPr>
              <w:autoSpaceDN w:val="0"/>
              <w:autoSpaceDE w:val="0"/>
              <w:widowControl/>
              <w:spacing w:line="254" w:lineRule="auto" w:before="24" w:after="0"/>
              <w:ind w:left="0" w:right="0" w:firstLine="0"/>
              <w:jc w:val="center"/>
            </w:pPr>
            <w:r>
              <w:rPr>
                <w:rFonts w:ascii="DejaVu Serif" w:hAnsi="DejaVu Serif" w:eastAsia="DejaVu Serif"/>
                <w:b w:val="0"/>
                <w:i w:val="0"/>
                <w:color w:val="000000"/>
                <w:sz w:val="15"/>
              </w:rPr>
              <w:t>13,719   $</w:t>
            </w:r>
          </w:p>
        </w:tc>
        <w:tc>
          <w:tcPr>
            <w:tcW w:type="dxa" w:w="1660"/>
            <w:tcBorders>
              <w:top w:sz="4.0" w:val="single" w:color="#000000"/>
              <w:bottom w:sz="4.7999999999999545" w:val="single" w:color="#000000"/>
            </w:tcBorders>
            <w:tcMar>
              <w:start w:w="0" w:type="dxa"/>
              <w:end w:w="0" w:type="dxa"/>
            </w:tcMar>
          </w:tcPr>
          <w:p>
            <w:pPr>
              <w:autoSpaceDN w:val="0"/>
              <w:autoSpaceDE w:val="0"/>
              <w:widowControl/>
              <w:spacing w:line="254" w:lineRule="auto" w:before="24" w:after="0"/>
              <w:ind w:left="0" w:right="0" w:firstLine="0"/>
              <w:jc w:val="center"/>
            </w:pPr>
            <w:r>
              <w:rPr>
                <w:rFonts w:ascii="DejaVu Serif" w:hAnsi="DejaVu Serif" w:eastAsia="DejaVu Serif"/>
                <w:b w:val="0"/>
                <w:i w:val="0"/>
                <w:color w:val="000000"/>
                <w:sz w:val="15"/>
              </w:rPr>
              <w:t>6,343   $</w:t>
            </w:r>
          </w:p>
        </w:tc>
        <w:tc>
          <w:tcPr>
            <w:tcW w:type="dxa" w:w="864"/>
            <w:tcBorders>
              <w:top w:sz="4.0" w:val="single" w:color="#000000"/>
              <w:bottom w:sz="4.7999999999999545" w:val="single" w:color="#000000"/>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1,154 </w:t>
            </w:r>
          </w:p>
        </w:tc>
      </w:tr>
      <w:tr>
        <w:trPr>
          <w:trHeight w:hRule="exact" w:val="44"/>
        </w:trPr>
        <w:tc>
          <w:tcPr>
            <w:tcW w:type="dxa" w:w="4432"/>
            <w:tcBorders>
              <w:top w:sz="4.7999999999999545" w:val="single" w:color="#000000"/>
            </w:tcBorders>
            <w:tcMar>
              <w:start w:w="0" w:type="dxa"/>
              <w:end w:w="0" w:type="dxa"/>
            </w:tcMar>
          </w:tcPr>
          <w:p/>
        </w:tc>
        <w:tc>
          <w:tcPr>
            <w:tcW w:type="dxa" w:w="2880"/>
            <w:tcBorders>
              <w:top w:sz="4.7999999999999545" w:val="single" w:color="#000000"/>
            </w:tcBorders>
            <w:tcMar>
              <w:start w:w="0" w:type="dxa"/>
              <w:end w:w="0" w:type="dxa"/>
            </w:tcMar>
          </w:tcPr>
          <w:p/>
        </w:tc>
        <w:tc>
          <w:tcPr>
            <w:tcW w:type="dxa" w:w="1700"/>
            <w:tcBorders>
              <w:top w:sz="4.7999999999999545" w:val="single" w:color="#000000"/>
            </w:tcBorders>
            <w:tcMar>
              <w:start w:w="0" w:type="dxa"/>
              <w:end w:w="0" w:type="dxa"/>
            </w:tcMar>
          </w:tcPr>
          <w:p/>
        </w:tc>
        <w:tc>
          <w:tcPr>
            <w:tcW w:type="dxa" w:w="1660"/>
            <w:tcBorders>
              <w:top w:sz="4.7999999999999545" w:val="single" w:color="#000000"/>
            </w:tcBorders>
            <w:tcMar>
              <w:start w:w="0" w:type="dxa"/>
              <w:end w:w="0" w:type="dxa"/>
            </w:tcMar>
          </w:tcPr>
          <w:p/>
        </w:tc>
        <w:tc>
          <w:tcPr>
            <w:tcW w:type="dxa" w:w="864"/>
            <w:tcBorders>
              <w:top w:sz="4.7999999999999545" w:val="single" w:color="#000000"/>
            </w:tcBorders>
            <w:tcMar>
              <w:start w:w="0" w:type="dxa"/>
              <w:end w:w="0" w:type="dxa"/>
            </w:tcMar>
          </w:tcPr>
          <w:p/>
        </w:tc>
      </w:tr>
    </w:tbl>
    <w:p>
      <w:pPr>
        <w:autoSpaceDN w:val="0"/>
        <w:autoSpaceDE w:val="0"/>
        <w:widowControl/>
        <w:spacing w:line="238" w:lineRule="auto" w:before="192" w:after="0"/>
        <w:ind w:left="620" w:right="0" w:firstLine="0"/>
        <w:jc w:val="left"/>
      </w:pPr>
      <w:r>
        <w:rPr>
          <w:rFonts w:ascii="DejaVu Serif" w:hAnsi="DejaVu Serif" w:eastAsia="DejaVu Serif"/>
          <w:b w:val="0"/>
          <w:i w:val="0"/>
          <w:color w:val="000000"/>
          <w:sz w:val="15"/>
        </w:rPr>
        <w:t>The components of the provision for income taxes for the years ended December 31, 2022, 2021 and 2020 consisted of the following (in millions):</w:t>
      </w:r>
    </w:p>
    <w:p>
      <w:pPr>
        <w:autoSpaceDN w:val="0"/>
        <w:autoSpaceDE w:val="0"/>
        <w:widowControl/>
        <w:spacing w:line="242" w:lineRule="auto" w:before="248" w:after="16"/>
        <w:ind w:left="0" w:right="1650"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6948.0" w:type="dxa"/>
      </w:tblPr>
      <w:tblGrid>
        <w:gridCol w:w="3952"/>
        <w:gridCol w:w="3952"/>
        <w:gridCol w:w="3952"/>
      </w:tblGrid>
      <w:tr>
        <w:trPr>
          <w:trHeight w:hRule="exact" w:val="196"/>
        </w:trPr>
        <w:tc>
          <w:tcPr>
            <w:tcW w:type="dxa" w:w="1360"/>
            <w:tcBorders>
              <w:top w:sz="4.7999999999999545" w:val="single" w:color="#000000"/>
              <w:bottom w:sz="4.7999999999999545" w:val="single" w:color="#000000"/>
            </w:tcBorders>
            <w:tcMar>
              <w:start w:w="0" w:type="dxa"/>
              <w:end w:w="0" w:type="dxa"/>
            </w:tcMar>
          </w:tcPr>
          <w:p>
            <w:pPr>
              <w:autoSpaceDN w:val="0"/>
              <w:autoSpaceDE w:val="0"/>
              <w:widowControl/>
              <w:spacing w:line="242" w:lineRule="auto" w:before="18" w:after="0"/>
              <w:ind w:left="0" w:right="0" w:firstLine="0"/>
              <w:jc w:val="center"/>
            </w:pPr>
            <w:r>
              <w:rPr>
                <w:w w:val="97.52437884990985"/>
                <w:rFonts w:ascii="DejaVu Serif" w:hAnsi="DejaVu Serif" w:eastAsia="DejaVu Serif"/>
                <w:b/>
                <w:i w:val="0"/>
                <w:color w:val="000000"/>
                <w:sz w:val="13"/>
              </w:rPr>
              <w:t>2022</w:t>
            </w:r>
          </w:p>
        </w:tc>
        <w:tc>
          <w:tcPr>
            <w:tcW w:type="dxa" w:w="1650"/>
            <w:tcBorders>
              <w:top w:sz="4.7999999999999545" w:val="single" w:color="#000000"/>
              <w:bottom w:sz="4.7999999999999545" w:val="single" w:color="#000000"/>
            </w:tcBorders>
            <w:tcMar>
              <w:start w:w="0" w:type="dxa"/>
              <w:end w:w="0" w:type="dxa"/>
            </w:tcMar>
          </w:tcPr>
          <w:p>
            <w:pPr>
              <w:autoSpaceDN w:val="0"/>
              <w:autoSpaceDE w:val="0"/>
              <w:widowControl/>
              <w:spacing w:line="242" w:lineRule="auto" w:before="18" w:after="0"/>
              <w:ind w:left="0" w:right="506" w:firstLine="0"/>
              <w:jc w:val="right"/>
            </w:pPr>
            <w:r>
              <w:rPr>
                <w:w w:val="97.52437884990985"/>
                <w:rFonts w:ascii="DejaVu Serif" w:hAnsi="DejaVu Serif" w:eastAsia="DejaVu Serif"/>
                <w:b/>
                <w:i w:val="0"/>
                <w:color w:val="000000"/>
                <w:sz w:val="13"/>
              </w:rPr>
              <w:t>2021</w:t>
            </w:r>
          </w:p>
        </w:tc>
        <w:tc>
          <w:tcPr>
            <w:tcW w:type="dxa" w:w="1670"/>
            <w:tcBorders>
              <w:top w:sz="4.7999999999999545" w:val="single" w:color="#000000"/>
              <w:bottom w:sz="4.7999999999999545" w:val="single" w:color="#000000"/>
            </w:tcBorders>
            <w:tcMar>
              <w:start w:w="0" w:type="dxa"/>
              <w:end w:w="0" w:type="dxa"/>
            </w:tcMar>
          </w:tcPr>
          <w:p>
            <w:pPr>
              <w:autoSpaceDN w:val="0"/>
              <w:autoSpaceDE w:val="0"/>
              <w:widowControl/>
              <w:spacing w:line="242" w:lineRule="auto" w:before="18" w:after="0"/>
              <w:ind w:left="0" w:right="520" w:firstLine="0"/>
              <w:jc w:val="right"/>
            </w:pPr>
            <w:r>
              <w:rPr>
                <w:w w:val="97.52437884990985"/>
                <w:rFonts w:ascii="DejaVu Serif" w:hAnsi="DejaVu Serif" w:eastAsia="DejaVu Serif"/>
                <w:b/>
                <w:i w:val="0"/>
                <w:color w:val="000000"/>
                <w:sz w:val="13"/>
              </w:rPr>
              <w:t>2020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21"/>
        </w:trPr>
        <w:tc>
          <w:tcPr>
            <w:tcW w:type="dxa" w:w="4012"/>
            <w:tcBorders>
              <w:top w:sz="4.7999999999999545" w:val="single" w:color="#000000"/>
            </w:tcBorders>
            <w:shd w:fill="cff0fc"/>
            <w:tcMar>
              <w:start w:w="0" w:type="dxa"/>
              <w:end w:w="0" w:type="dxa"/>
            </w:tcMar>
          </w:tcPr>
          <w:p>
            <w:pPr>
              <w:autoSpaceDN w:val="0"/>
              <w:autoSpaceDE w:val="0"/>
              <w:widowControl/>
              <w:spacing w:line="238" w:lineRule="auto" w:before="18" w:after="0"/>
              <w:ind w:left="10" w:right="0" w:firstLine="0"/>
              <w:jc w:val="left"/>
            </w:pPr>
            <w:r>
              <w:rPr>
                <w:rFonts w:ascii="DejaVu Serif" w:hAnsi="DejaVu Serif" w:eastAsia="DejaVu Serif"/>
                <w:b w:val="0"/>
                <w:i w:val="0"/>
                <w:color w:val="000000"/>
                <w:sz w:val="15"/>
              </w:rPr>
              <w:t>Current:</w:t>
            </w:r>
          </w:p>
        </w:tc>
        <w:tc>
          <w:tcPr>
            <w:tcW w:type="dxa" w:w="3360"/>
            <w:tcBorders/>
            <w:shd w:fill="cff0fc"/>
            <w:tcMar>
              <w:start w:w="0" w:type="dxa"/>
              <w:end w:w="0" w:type="dxa"/>
            </w:tcMar>
          </w:tcPr>
          <w:p/>
        </w:tc>
        <w:tc>
          <w:tcPr>
            <w:tcW w:type="dxa" w:w="1700"/>
            <w:tcBorders/>
            <w:shd w:fill="cff0fc"/>
            <w:tcMar>
              <w:start w:w="0" w:type="dxa"/>
              <w:end w:w="0" w:type="dxa"/>
            </w:tcMar>
          </w:tcPr>
          <w:p/>
        </w:tc>
        <w:tc>
          <w:tcPr>
            <w:tcW w:type="dxa" w:w="1660"/>
            <w:tcBorders/>
            <w:shd w:fill="cff0fc"/>
            <w:tcMar>
              <w:start w:w="0" w:type="dxa"/>
              <w:end w:w="0" w:type="dxa"/>
            </w:tcMar>
          </w:tcPr>
          <w:p/>
        </w:tc>
        <w:tc>
          <w:tcPr>
            <w:tcW w:type="dxa" w:w="804"/>
            <w:tcBorders/>
            <w:shd w:fill="cff0fc"/>
            <w:tcMar>
              <w:start w:w="0" w:type="dxa"/>
              <w:end w:w="0" w:type="dxa"/>
            </w:tcMar>
          </w:tcPr>
          <w:p/>
        </w:tc>
      </w:tr>
      <w:tr>
        <w:trPr>
          <w:trHeight w:hRule="exact" w:val="220"/>
        </w:trPr>
        <w:tc>
          <w:tcPr>
            <w:tcW w:type="dxa" w:w="4012"/>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Federal</w:t>
            </w:r>
          </w:p>
        </w:tc>
        <w:tc>
          <w:tcPr>
            <w:tcW w:type="dxa" w:w="3360"/>
            <w:tcBorders/>
            <w:tcMar>
              <w:start w:w="0" w:type="dxa"/>
              <w:end w:w="0" w:type="dxa"/>
            </w:tcMar>
          </w:tcPr>
          <w:p>
            <w:pPr>
              <w:autoSpaceDN w:val="0"/>
              <w:autoSpaceDE w:val="0"/>
              <w:widowControl/>
              <w:spacing w:line="238" w:lineRule="auto" w:before="22" w:after="0"/>
              <w:ind w:left="0" w:right="410" w:firstLine="0"/>
              <w:jc w:val="right"/>
            </w:pPr>
            <w:r>
              <w:rPr>
                <w:rFonts w:ascii="DejaVu Serif" w:hAnsi="DejaVu Serif" w:eastAsia="DejaVu Serif"/>
                <w:b w:val="0"/>
                <w:i w:val="0"/>
                <w:color w:val="000000"/>
                <w:sz w:val="15"/>
              </w:rPr>
              <w:t xml:space="preserve"> $</w:t>
            </w:r>
          </w:p>
        </w:tc>
        <w:tc>
          <w:tcPr>
            <w:tcW w:type="dxa" w:w="1700"/>
            <w:tcBorders/>
            <w:tcMar>
              <w:start w:w="0" w:type="dxa"/>
              <w:end w:w="0" w:type="dxa"/>
            </w:tcMar>
          </w:tcPr>
          <w:p>
            <w:pPr>
              <w:autoSpaceDN w:val="0"/>
              <w:autoSpaceDE w:val="0"/>
              <w:widowControl/>
              <w:spacing w:line="238" w:lineRule="auto" w:before="22" w:after="0"/>
              <w:ind w:left="0" w:right="464" w:firstLine="0"/>
              <w:jc w:val="right"/>
            </w:pPr>
            <w:r>
              <w:rPr>
                <w:rFonts w:ascii="DejaVu Serif" w:hAnsi="DejaVu Serif" w:eastAsia="DejaVu Serif"/>
                <w:b w:val="0"/>
                <w:i w:val="0"/>
                <w:color w:val="000000"/>
                <w:sz w:val="15"/>
              </w:rPr>
              <w:t>—   $</w:t>
            </w:r>
          </w:p>
        </w:tc>
        <w:tc>
          <w:tcPr>
            <w:tcW w:type="dxa" w:w="1660"/>
            <w:tcBorders/>
            <w:tcMar>
              <w:start w:w="0" w:type="dxa"/>
              <w:end w:w="0" w:type="dxa"/>
            </w:tcMar>
          </w:tcPr>
          <w:p>
            <w:pPr>
              <w:autoSpaceDN w:val="0"/>
              <w:autoSpaceDE w:val="0"/>
              <w:widowControl/>
              <w:spacing w:line="238" w:lineRule="auto" w:before="22" w:after="0"/>
              <w:ind w:left="0" w:right="478" w:firstLine="0"/>
              <w:jc w:val="right"/>
            </w:pPr>
            <w:r>
              <w:rPr>
                <w:rFonts w:ascii="DejaVu Serif" w:hAnsi="DejaVu Serif" w:eastAsia="DejaVu Serif"/>
                <w:b w:val="0"/>
                <w:i w:val="0"/>
                <w:color w:val="000000"/>
                <w:sz w:val="15"/>
              </w:rPr>
              <w:t>—   $</w:t>
            </w:r>
          </w:p>
        </w:tc>
        <w:tc>
          <w:tcPr>
            <w:tcW w:type="dxa" w:w="804"/>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218"/>
        </w:trPr>
        <w:tc>
          <w:tcPr>
            <w:tcW w:type="dxa" w:w="401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State</w:t>
            </w:r>
          </w:p>
        </w:tc>
        <w:tc>
          <w:tcPr>
            <w:tcW w:type="dxa" w:w="3360"/>
            <w:tcBorders/>
            <w:shd w:fill="cff0fc"/>
            <w:tcMar>
              <w:start w:w="0" w:type="dxa"/>
              <w:end w:w="0" w:type="dxa"/>
            </w:tcMar>
          </w:tcPr>
          <w:p/>
        </w:tc>
        <w:tc>
          <w:tcPr>
            <w:tcW w:type="dxa" w:w="1700"/>
            <w:tcBorders/>
            <w:shd w:fill="cff0fc"/>
            <w:tcMar>
              <w:start w:w="0" w:type="dxa"/>
              <w:end w:w="0" w:type="dxa"/>
            </w:tcMar>
          </w:tcPr>
          <w:p>
            <w:pPr>
              <w:autoSpaceDN w:val="0"/>
              <w:autoSpaceDE w:val="0"/>
              <w:widowControl/>
              <w:spacing w:line="238" w:lineRule="auto" w:before="22" w:after="0"/>
              <w:ind w:left="0" w:right="838" w:firstLine="0"/>
              <w:jc w:val="right"/>
            </w:pPr>
            <w:r>
              <w:rPr>
                <w:rFonts w:ascii="DejaVu Serif" w:hAnsi="DejaVu Serif" w:eastAsia="DejaVu Serif"/>
                <w:b w:val="0"/>
                <w:i w:val="0"/>
                <w:color w:val="000000"/>
                <w:sz w:val="15"/>
              </w:rPr>
              <w:t xml:space="preserve">62 </w:t>
            </w:r>
          </w:p>
        </w:tc>
        <w:tc>
          <w:tcPr>
            <w:tcW w:type="dxa" w:w="1660"/>
            <w:tcBorders/>
            <w:shd w:fill="cff0fc"/>
            <w:tcMar>
              <w:start w:w="0" w:type="dxa"/>
              <w:end w:w="0" w:type="dxa"/>
            </w:tcMar>
          </w:tcPr>
          <w:p>
            <w:pPr>
              <w:autoSpaceDN w:val="0"/>
              <w:autoSpaceDE w:val="0"/>
              <w:widowControl/>
              <w:spacing w:line="238" w:lineRule="auto" w:before="22" w:after="0"/>
              <w:ind w:left="0" w:right="854" w:firstLine="0"/>
              <w:jc w:val="right"/>
            </w:pPr>
            <w:r>
              <w:rPr>
                <w:rFonts w:ascii="DejaVu Serif" w:hAnsi="DejaVu Serif" w:eastAsia="DejaVu Serif"/>
                <w:b w:val="0"/>
                <w:i w:val="0"/>
                <w:color w:val="000000"/>
                <w:sz w:val="15"/>
              </w:rPr>
              <w:t xml:space="preserve">9 </w:t>
            </w:r>
          </w:p>
        </w:tc>
        <w:tc>
          <w:tcPr>
            <w:tcW w:type="dxa" w:w="804"/>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 </w:t>
            </w:r>
          </w:p>
        </w:tc>
      </w:tr>
      <w:tr>
        <w:trPr>
          <w:trHeight w:hRule="exact" w:val="224"/>
        </w:trPr>
        <w:tc>
          <w:tcPr>
            <w:tcW w:type="dxa" w:w="4012"/>
            <w:tcBorders>
              <w:bottom w:sz="4.7999999999999545" w:val="single" w:color="#000000"/>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Foreign</w:t>
            </w:r>
          </w:p>
        </w:tc>
        <w:tc>
          <w:tcPr>
            <w:tcW w:type="dxa" w:w="3360"/>
            <w:tcBorders>
              <w:bottom w:sz="4.7999999999999545" w:val="single" w:color="#000000"/>
            </w:tcBorders>
            <w:tcMar>
              <w:start w:w="0" w:type="dxa"/>
              <w:end w:w="0" w:type="dxa"/>
            </w:tcMar>
          </w:tcPr>
          <w:p/>
        </w:tc>
        <w:tc>
          <w:tcPr>
            <w:tcW w:type="dxa" w:w="1700"/>
            <w:tcBorders>
              <w:bottom w:sz="4.7999999999999545" w:val="single" w:color="#000000"/>
            </w:tcBorders>
            <w:tcMar>
              <w:start w:w="0" w:type="dxa"/>
              <w:end w:w="0" w:type="dxa"/>
            </w:tcMar>
          </w:tcPr>
          <w:p>
            <w:pPr>
              <w:autoSpaceDN w:val="0"/>
              <w:autoSpaceDE w:val="0"/>
              <w:widowControl/>
              <w:spacing w:line="238" w:lineRule="auto" w:before="22" w:after="0"/>
              <w:ind w:left="410" w:right="0" w:firstLine="0"/>
              <w:jc w:val="left"/>
            </w:pPr>
            <w:r>
              <w:rPr>
                <w:rFonts w:ascii="DejaVu Serif" w:hAnsi="DejaVu Serif" w:eastAsia="DejaVu Serif"/>
                <w:b w:val="0"/>
                <w:i w:val="0"/>
                <w:color w:val="000000"/>
                <w:sz w:val="15"/>
              </w:rPr>
              <w:t xml:space="preserve">1,266 </w:t>
            </w:r>
          </w:p>
        </w:tc>
        <w:tc>
          <w:tcPr>
            <w:tcW w:type="dxa" w:w="1660"/>
            <w:tcBorders>
              <w:bottom w:sz="4.7999999999999545" w:val="single" w:color="#000000"/>
            </w:tcBorders>
            <w:tcMar>
              <w:start w:w="0" w:type="dxa"/>
              <w:end w:w="0" w:type="dxa"/>
            </w:tcMar>
          </w:tcPr>
          <w:p>
            <w:pPr>
              <w:autoSpaceDN w:val="0"/>
              <w:autoSpaceDE w:val="0"/>
              <w:widowControl/>
              <w:spacing w:line="238" w:lineRule="auto" w:before="22" w:after="0"/>
              <w:ind w:left="0" w:right="854" w:firstLine="0"/>
              <w:jc w:val="right"/>
            </w:pPr>
            <w:r>
              <w:rPr>
                <w:rFonts w:ascii="DejaVu Serif" w:hAnsi="DejaVu Serif" w:eastAsia="DejaVu Serif"/>
                <w:b w:val="0"/>
                <w:i w:val="0"/>
                <w:color w:val="000000"/>
                <w:sz w:val="15"/>
              </w:rPr>
              <w:t xml:space="preserve">839 </w:t>
            </w:r>
          </w:p>
        </w:tc>
        <w:tc>
          <w:tcPr>
            <w:tcW w:type="dxa" w:w="804"/>
            <w:tcBorders>
              <w:bottom w:sz="4.7999999999999545"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248 </w:t>
            </w:r>
          </w:p>
        </w:tc>
      </w:tr>
      <w:tr>
        <w:trPr>
          <w:trHeight w:hRule="exact" w:val="235"/>
        </w:trPr>
        <w:tc>
          <w:tcPr>
            <w:tcW w:type="dxa" w:w="4012"/>
            <w:tcBorders>
              <w:top w:sz="4.7999999999999545" w:val="single" w:color="#000000"/>
              <w:bottom w:sz="4.800000000000182" w:val="single" w:color="#000000"/>
            </w:tcBorders>
            <w:shd w:fill="cff0fc"/>
            <w:tcMar>
              <w:start w:w="0" w:type="dxa"/>
              <w:end w:w="0" w:type="dxa"/>
            </w:tcMar>
          </w:tcPr>
          <w:p>
            <w:pPr>
              <w:autoSpaceDN w:val="0"/>
              <w:autoSpaceDE w:val="0"/>
              <w:widowControl/>
              <w:spacing w:line="240" w:lineRule="auto" w:before="22" w:after="0"/>
              <w:ind w:left="318" w:right="0" w:firstLine="0"/>
              <w:jc w:val="left"/>
            </w:pPr>
            <w:r>
              <w:rPr>
                <w:rFonts w:ascii="DejaVu Serif" w:hAnsi="DejaVu Serif" w:eastAsia="DejaVu Serif"/>
                <w:b w:val="0"/>
                <w:i w:val="0"/>
                <w:color w:val="000000"/>
                <w:sz w:val="15"/>
              </w:rPr>
              <w:t>Total current</w:t>
            </w:r>
          </w:p>
        </w:tc>
        <w:tc>
          <w:tcPr>
            <w:tcW w:type="dxa" w:w="3360"/>
            <w:tcBorders>
              <w:top w:sz="4.7999999999999545" w:val="single" w:color="#000000"/>
            </w:tcBorders>
            <w:shd w:fill="cff0fc"/>
            <w:tcMar>
              <w:start w:w="0" w:type="dxa"/>
              <w:end w:w="0" w:type="dxa"/>
            </w:tcMar>
          </w:tcPr>
          <w:p/>
        </w:tc>
        <w:tc>
          <w:tcPr>
            <w:tcW w:type="dxa" w:w="1700"/>
            <w:tcBorders>
              <w:top w:sz="4.7999999999999545" w:val="single" w:color="#000000"/>
            </w:tcBorders>
            <w:shd w:fill="cff0fc"/>
            <w:tcMar>
              <w:start w:w="0" w:type="dxa"/>
              <w:end w:w="0" w:type="dxa"/>
            </w:tcMar>
          </w:tcPr>
          <w:p>
            <w:pPr>
              <w:autoSpaceDN w:val="0"/>
              <w:autoSpaceDE w:val="0"/>
              <w:widowControl/>
              <w:spacing w:line="240" w:lineRule="auto" w:before="22" w:after="0"/>
              <w:ind w:left="410" w:right="0" w:firstLine="0"/>
              <w:jc w:val="left"/>
            </w:pPr>
            <w:r>
              <w:rPr>
                <w:rFonts w:ascii="DejaVu Serif" w:hAnsi="DejaVu Serif" w:eastAsia="DejaVu Serif"/>
                <w:b w:val="0"/>
                <w:i w:val="0"/>
                <w:color w:val="000000"/>
                <w:sz w:val="15"/>
              </w:rPr>
              <w:t xml:space="preserve">1,328 </w:t>
            </w:r>
          </w:p>
        </w:tc>
        <w:tc>
          <w:tcPr>
            <w:tcW w:type="dxa" w:w="1660"/>
            <w:tcBorders>
              <w:top w:sz="4.7999999999999545" w:val="single" w:color="#000000"/>
            </w:tcBorders>
            <w:shd w:fill="cff0fc"/>
            <w:tcMar>
              <w:start w:w="0" w:type="dxa"/>
              <w:end w:w="0" w:type="dxa"/>
            </w:tcMar>
          </w:tcPr>
          <w:p>
            <w:pPr>
              <w:autoSpaceDN w:val="0"/>
              <w:autoSpaceDE w:val="0"/>
              <w:widowControl/>
              <w:spacing w:line="240" w:lineRule="auto" w:before="22" w:after="0"/>
              <w:ind w:left="0" w:right="854" w:firstLine="0"/>
              <w:jc w:val="right"/>
            </w:pPr>
            <w:r>
              <w:rPr>
                <w:rFonts w:ascii="DejaVu Serif" w:hAnsi="DejaVu Serif" w:eastAsia="DejaVu Serif"/>
                <w:b w:val="0"/>
                <w:i w:val="0"/>
                <w:color w:val="000000"/>
                <w:sz w:val="15"/>
              </w:rPr>
              <w:t xml:space="preserve">848 </w:t>
            </w:r>
          </w:p>
        </w:tc>
        <w:tc>
          <w:tcPr>
            <w:tcW w:type="dxa" w:w="804"/>
            <w:tcBorders>
              <w:top w:sz="4.7999999999999545" w:val="single" w:color="#000000"/>
            </w:tcBorders>
            <w:shd w:fill="cff0fc"/>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252 </w:t>
            </w:r>
          </w:p>
        </w:tc>
      </w:tr>
    </w:tbl>
    <w:p>
      <w:pPr>
        <w:autoSpaceDN w:val="0"/>
        <w:autoSpaceDE w:val="0"/>
        <w:widowControl/>
        <w:spacing w:line="238" w:lineRule="auto" w:before="18" w:after="22"/>
        <w:ind w:left="102" w:right="0" w:firstLine="0"/>
        <w:jc w:val="left"/>
      </w:pPr>
      <w:r>
        <w:rPr>
          <w:rFonts w:ascii="DejaVu Serif" w:hAnsi="DejaVu Serif" w:eastAsia="DejaVu Serif"/>
          <w:b w:val="0"/>
          <w:i w:val="0"/>
          <w:color w:val="000000"/>
          <w:sz w:val="15"/>
        </w:rPr>
        <w:t>Deferred:</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18"/>
        </w:trPr>
        <w:tc>
          <w:tcPr>
            <w:tcW w:type="dxa" w:w="6856"/>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Federal</w:t>
            </w:r>
          </w:p>
        </w:tc>
        <w:tc>
          <w:tcPr>
            <w:tcW w:type="dxa" w:w="516"/>
            <w:tcBorders/>
            <w:shd w:fill="cff0fc"/>
            <w:tcMar>
              <w:start w:w="0" w:type="dxa"/>
              <w:end w:w="0" w:type="dxa"/>
            </w:tcMar>
          </w:tcPr>
          <w:p/>
        </w:tc>
        <w:tc>
          <w:tcPr>
            <w:tcW w:type="dxa" w:w="1680"/>
            <w:tcBorders/>
            <w:shd w:fill="cff0fc"/>
            <w:tcMar>
              <w:start w:w="0" w:type="dxa"/>
              <w:end w:w="0" w:type="dxa"/>
            </w:tcMar>
          </w:tcPr>
          <w:p>
            <w:pPr>
              <w:autoSpaceDN w:val="0"/>
              <w:autoSpaceDE w:val="0"/>
              <w:widowControl/>
              <w:spacing w:line="238" w:lineRule="auto" w:before="22" w:after="0"/>
              <w:ind w:left="0" w:right="818" w:firstLine="0"/>
              <w:jc w:val="right"/>
            </w:pPr>
            <w:r>
              <w:rPr>
                <w:rFonts w:ascii="DejaVu Serif" w:hAnsi="DejaVu Serif" w:eastAsia="DejaVu Serif"/>
                <w:b w:val="0"/>
                <w:i w:val="0"/>
                <w:color w:val="000000"/>
                <w:sz w:val="15"/>
              </w:rPr>
              <w:t xml:space="preserve">26 </w:t>
            </w:r>
          </w:p>
        </w:tc>
        <w:tc>
          <w:tcPr>
            <w:tcW w:type="dxa" w:w="1680"/>
            <w:tcBorders/>
            <w:shd w:fill="cff0fc"/>
            <w:tcMar>
              <w:start w:w="0" w:type="dxa"/>
              <w:end w:w="0" w:type="dxa"/>
            </w:tcMar>
          </w:tcPr>
          <w:p>
            <w:pPr>
              <w:autoSpaceDN w:val="0"/>
              <w:autoSpaceDE w:val="0"/>
              <w:widowControl/>
              <w:spacing w:line="238" w:lineRule="auto" w:before="22" w:after="0"/>
              <w:ind w:left="0" w:right="854" w:firstLine="0"/>
              <w:jc w:val="right"/>
            </w:pPr>
            <w:r>
              <w:rPr>
                <w:rFonts w:ascii="DejaVu Serif" w:hAnsi="DejaVu Serif" w:eastAsia="DejaVu Serif"/>
                <w:b w:val="0"/>
                <w:i w:val="0"/>
                <w:color w:val="000000"/>
                <w:sz w:val="15"/>
              </w:rPr>
              <w:t xml:space="preserve">— </w:t>
            </w:r>
          </w:p>
        </w:tc>
        <w:tc>
          <w:tcPr>
            <w:tcW w:type="dxa" w:w="804"/>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 </w:t>
            </w:r>
          </w:p>
        </w:tc>
      </w:tr>
      <w:tr>
        <w:trPr>
          <w:trHeight w:hRule="exact" w:val="220"/>
        </w:trPr>
        <w:tc>
          <w:tcPr>
            <w:tcW w:type="dxa" w:w="6856"/>
            <w:tcBorders/>
            <w:tcMar>
              <w:start w:w="0" w:type="dxa"/>
              <w:end w:w="0" w:type="dxa"/>
            </w:tcMar>
          </w:tcPr>
          <w:p>
            <w:pPr>
              <w:autoSpaceDN w:val="0"/>
              <w:autoSpaceDE w:val="0"/>
              <w:widowControl/>
              <w:spacing w:line="238" w:lineRule="auto" w:before="24" w:after="0"/>
              <w:ind w:left="164" w:right="0" w:firstLine="0"/>
              <w:jc w:val="left"/>
            </w:pPr>
            <w:r>
              <w:rPr>
                <w:rFonts w:ascii="DejaVu Serif" w:hAnsi="DejaVu Serif" w:eastAsia="DejaVu Serif"/>
                <w:b w:val="0"/>
                <w:i w:val="0"/>
                <w:color w:val="000000"/>
                <w:sz w:val="15"/>
              </w:rPr>
              <w:t>State</w:t>
            </w:r>
          </w:p>
        </w:tc>
        <w:tc>
          <w:tcPr>
            <w:tcW w:type="dxa" w:w="516"/>
            <w:tcBorders/>
            <w:tcMar>
              <w:start w:w="0" w:type="dxa"/>
              <w:end w:w="0" w:type="dxa"/>
            </w:tcMar>
          </w:tcPr>
          <w:p/>
        </w:tc>
        <w:tc>
          <w:tcPr>
            <w:tcW w:type="dxa" w:w="1680"/>
            <w:tcBorders/>
            <w:tcMar>
              <w:start w:w="0" w:type="dxa"/>
              <w:end w:w="0" w:type="dxa"/>
            </w:tcMar>
          </w:tcPr>
          <w:p>
            <w:pPr>
              <w:autoSpaceDN w:val="0"/>
              <w:autoSpaceDE w:val="0"/>
              <w:widowControl/>
              <w:spacing w:line="238" w:lineRule="auto" w:before="24" w:after="0"/>
              <w:ind w:left="0" w:right="0" w:firstLine="0"/>
              <w:jc w:val="center"/>
            </w:pPr>
            <w:r>
              <w:rPr>
                <w:rFonts w:ascii="DejaVu Serif" w:hAnsi="DejaVu Serif" w:eastAsia="DejaVu Serif"/>
                <w:b w:val="0"/>
                <w:i w:val="0"/>
                <w:color w:val="000000"/>
                <w:sz w:val="15"/>
              </w:rPr>
              <w:t xml:space="preserve">1 </w:t>
            </w:r>
          </w:p>
        </w:tc>
        <w:tc>
          <w:tcPr>
            <w:tcW w:type="dxa" w:w="1680"/>
            <w:tcBorders/>
            <w:tcMar>
              <w:start w:w="0" w:type="dxa"/>
              <w:end w:w="0" w:type="dxa"/>
            </w:tcMar>
          </w:tcPr>
          <w:p>
            <w:pPr>
              <w:autoSpaceDN w:val="0"/>
              <w:autoSpaceDE w:val="0"/>
              <w:widowControl/>
              <w:spacing w:line="238" w:lineRule="auto" w:before="24" w:after="0"/>
              <w:ind w:left="0" w:right="854" w:firstLine="0"/>
              <w:jc w:val="right"/>
            </w:pPr>
            <w:r>
              <w:rPr>
                <w:rFonts w:ascii="DejaVu Serif" w:hAnsi="DejaVu Serif" w:eastAsia="DejaVu Serif"/>
                <w:b w:val="0"/>
                <w:i w:val="0"/>
                <w:color w:val="000000"/>
                <w:sz w:val="15"/>
              </w:rPr>
              <w:t xml:space="preserve">— </w:t>
            </w:r>
          </w:p>
        </w:tc>
        <w:tc>
          <w:tcPr>
            <w:tcW w:type="dxa" w:w="804"/>
            <w:tcBorders/>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 </w:t>
            </w:r>
          </w:p>
        </w:tc>
      </w:tr>
      <w:tr>
        <w:trPr>
          <w:trHeight w:hRule="exact" w:val="224"/>
        </w:trPr>
        <w:tc>
          <w:tcPr>
            <w:tcW w:type="dxa" w:w="6856"/>
            <w:tcBorders>
              <w:bottom w:sz="4.0" w:val="single" w:color="#000000"/>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Foreign</w:t>
            </w:r>
          </w:p>
        </w:tc>
        <w:tc>
          <w:tcPr>
            <w:tcW w:type="dxa" w:w="516"/>
            <w:tcBorders>
              <w:bottom w:sz="4.0" w:val="single" w:color="#000000"/>
            </w:tcBorders>
            <w:shd w:fill="cff0fc"/>
            <w:tcMar>
              <w:start w:w="0" w:type="dxa"/>
              <w:end w:w="0" w:type="dxa"/>
            </w:tcMar>
          </w:tcPr>
          <w:p/>
        </w:tc>
        <w:tc>
          <w:tcPr>
            <w:tcW w:type="dxa" w:w="1680"/>
            <w:tcBorders>
              <w:bottom w:sz="4.0" w:val="single" w:color="#000000"/>
            </w:tcBorders>
            <w:shd w:fill="cff0fc"/>
            <w:tcMar>
              <w:start w:w="0" w:type="dxa"/>
              <w:end w:w="0" w:type="dxa"/>
            </w:tcMar>
          </w:tcPr>
          <w:p>
            <w:pPr>
              <w:autoSpaceDN w:val="0"/>
              <w:autoSpaceDE w:val="0"/>
              <w:widowControl/>
              <w:spacing w:line="254" w:lineRule="auto" w:before="22" w:after="0"/>
              <w:ind w:left="0" w:right="702" w:firstLine="0"/>
              <w:jc w:val="right"/>
            </w:pPr>
            <w:r>
              <w:rPr>
                <w:rFonts w:ascii="DejaVu Serif" w:hAnsi="DejaVu Serif" w:eastAsia="DejaVu Serif"/>
                <w:b w:val="0"/>
                <w:i w:val="0"/>
                <w:color w:val="000000"/>
                <w:sz w:val="15"/>
              </w:rPr>
              <w:t xml:space="preserve">(223 ) </w:t>
            </w:r>
          </w:p>
        </w:tc>
        <w:tc>
          <w:tcPr>
            <w:tcW w:type="dxa" w:w="1680"/>
            <w:tcBorders>
              <w:bottom w:sz="4.0" w:val="single" w:color="#000000"/>
            </w:tcBorders>
            <w:shd w:fill="cff0fc"/>
            <w:tcMar>
              <w:start w:w="0" w:type="dxa"/>
              <w:end w:w="0" w:type="dxa"/>
            </w:tcMar>
          </w:tcPr>
          <w:p>
            <w:pPr>
              <w:autoSpaceDN w:val="0"/>
              <w:autoSpaceDE w:val="0"/>
              <w:widowControl/>
              <w:spacing w:line="254" w:lineRule="auto" w:before="22" w:after="0"/>
              <w:ind w:left="0" w:right="736" w:firstLine="0"/>
              <w:jc w:val="right"/>
            </w:pPr>
            <w:r>
              <w:rPr>
                <w:rFonts w:ascii="DejaVu Serif" w:hAnsi="DejaVu Serif" w:eastAsia="DejaVu Serif"/>
                <w:b w:val="0"/>
                <w:i w:val="0"/>
                <w:color w:val="000000"/>
                <w:sz w:val="15"/>
              </w:rPr>
              <w:t xml:space="preserve">(149 ) </w:t>
            </w:r>
          </w:p>
        </w:tc>
        <w:tc>
          <w:tcPr>
            <w:tcW w:type="dxa" w:w="804"/>
            <w:tcBorders>
              <w:bottom w:sz="4.0" w:val="single" w:color="#000000"/>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40 </w:t>
            </w:r>
          </w:p>
        </w:tc>
      </w:tr>
      <w:tr>
        <w:trPr>
          <w:trHeight w:hRule="exact" w:val="230"/>
        </w:trPr>
        <w:tc>
          <w:tcPr>
            <w:tcW w:type="dxa" w:w="6856"/>
            <w:tcBorders>
              <w:top w:sz="4.0" w:val="single" w:color="#000000"/>
              <w:bottom w:sz="4.0" w:val="single" w:color="#000000"/>
            </w:tcBorders>
            <w:tcMar>
              <w:start w:w="0" w:type="dxa"/>
              <w:end w:w="0" w:type="dxa"/>
            </w:tcMar>
          </w:tcPr>
          <w:p>
            <w:pPr>
              <w:autoSpaceDN w:val="0"/>
              <w:autoSpaceDE w:val="0"/>
              <w:widowControl/>
              <w:spacing w:line="240" w:lineRule="auto" w:before="22" w:after="0"/>
              <w:ind w:left="318" w:right="0" w:firstLine="0"/>
              <w:jc w:val="left"/>
            </w:pPr>
            <w:r>
              <w:rPr>
                <w:rFonts w:ascii="DejaVu Serif" w:hAnsi="DejaVu Serif" w:eastAsia="DejaVu Serif"/>
                <w:b w:val="0"/>
                <w:i w:val="0"/>
                <w:color w:val="000000"/>
                <w:sz w:val="15"/>
              </w:rPr>
              <w:t>Total deferred</w:t>
            </w:r>
          </w:p>
        </w:tc>
        <w:tc>
          <w:tcPr>
            <w:tcW w:type="dxa" w:w="516"/>
            <w:tcBorders>
              <w:top w:sz="4.0" w:val="single" w:color="#000000"/>
              <w:bottom w:sz="4.0" w:val="single" w:color="#000000"/>
            </w:tcBorders>
            <w:tcMar>
              <w:start w:w="0" w:type="dxa"/>
              <w:end w:w="0" w:type="dxa"/>
            </w:tcMar>
          </w:tcPr>
          <w:p/>
        </w:tc>
        <w:tc>
          <w:tcPr>
            <w:tcW w:type="dxa" w:w="1680"/>
            <w:tcBorders>
              <w:top w:sz="4.0" w:val="single" w:color="#000000"/>
              <w:bottom w:sz="4.0" w:val="single" w:color="#000000"/>
            </w:tcBorders>
            <w:tcMar>
              <w:start w:w="0" w:type="dxa"/>
              <w:end w:w="0" w:type="dxa"/>
            </w:tcMar>
          </w:tcPr>
          <w:p>
            <w:pPr>
              <w:autoSpaceDN w:val="0"/>
              <w:autoSpaceDE w:val="0"/>
              <w:widowControl/>
              <w:spacing w:line="254" w:lineRule="auto" w:before="22" w:after="0"/>
              <w:ind w:left="0" w:right="702" w:firstLine="0"/>
              <w:jc w:val="right"/>
            </w:pPr>
            <w:r>
              <w:rPr>
                <w:rFonts w:ascii="DejaVu Serif" w:hAnsi="DejaVu Serif" w:eastAsia="DejaVu Serif"/>
                <w:b w:val="0"/>
                <w:i w:val="0"/>
                <w:color w:val="000000"/>
                <w:sz w:val="15"/>
              </w:rPr>
              <w:t xml:space="preserve">(196 ) </w:t>
            </w:r>
          </w:p>
        </w:tc>
        <w:tc>
          <w:tcPr>
            <w:tcW w:type="dxa" w:w="1680"/>
            <w:tcBorders>
              <w:top w:sz="4.0" w:val="single" w:color="#000000"/>
              <w:bottom w:sz="4.0" w:val="single" w:color="#000000"/>
            </w:tcBorders>
            <w:tcMar>
              <w:start w:w="0" w:type="dxa"/>
              <w:end w:w="0" w:type="dxa"/>
            </w:tcMar>
          </w:tcPr>
          <w:p>
            <w:pPr>
              <w:autoSpaceDN w:val="0"/>
              <w:autoSpaceDE w:val="0"/>
              <w:widowControl/>
              <w:spacing w:line="254" w:lineRule="auto" w:before="22" w:after="0"/>
              <w:ind w:left="0" w:right="736" w:firstLine="0"/>
              <w:jc w:val="right"/>
            </w:pPr>
            <w:r>
              <w:rPr>
                <w:rFonts w:ascii="DejaVu Serif" w:hAnsi="DejaVu Serif" w:eastAsia="DejaVu Serif"/>
                <w:b w:val="0"/>
                <w:i w:val="0"/>
                <w:color w:val="000000"/>
                <w:sz w:val="15"/>
              </w:rPr>
              <w:t xml:space="preserve">(149 ) </w:t>
            </w:r>
          </w:p>
        </w:tc>
        <w:tc>
          <w:tcPr>
            <w:tcW w:type="dxa" w:w="804"/>
            <w:tcBorders>
              <w:top w:sz="4.0" w:val="single" w:color="#000000"/>
              <w:bottom w:sz="4.0" w:val="single" w:color="#000000"/>
            </w:tcBorders>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40 </w:t>
            </w:r>
          </w:p>
        </w:tc>
      </w:tr>
      <w:tr>
        <w:trPr>
          <w:trHeight w:hRule="exact" w:val="246"/>
        </w:trPr>
        <w:tc>
          <w:tcPr>
            <w:tcW w:type="dxa" w:w="6856"/>
            <w:tcBorders>
              <w:top w:sz="4.0" w:val="single" w:color="#000000"/>
              <w:bottom w:sz="4.800000000000182" w:val="single" w:color="#000000"/>
            </w:tcBorders>
            <w:shd w:fill="cff0fc"/>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Total provision for income taxes</w:t>
            </w:r>
          </w:p>
        </w:tc>
        <w:tc>
          <w:tcPr>
            <w:tcW w:type="dxa" w:w="516"/>
            <w:tcBorders>
              <w:top w:sz="4.0" w:val="single" w:color="#000000"/>
            </w:tcBorders>
            <w:shd w:fill="cff0fc"/>
            <w:tcMar>
              <w:start w:w="0" w:type="dxa"/>
              <w:end w:w="0" w:type="dxa"/>
            </w:tcMar>
          </w:tcPr>
          <w:p>
            <w:pPr>
              <w:autoSpaceDN w:val="0"/>
              <w:autoSpaceDE w:val="0"/>
              <w:widowControl/>
              <w:spacing w:line="238" w:lineRule="auto" w:before="24" w:after="0"/>
              <w:ind w:left="12" w:right="0" w:firstLine="0"/>
              <w:jc w:val="left"/>
            </w:pPr>
            <w:r>
              <w:rPr>
                <w:rFonts w:ascii="DejaVu Serif" w:hAnsi="DejaVu Serif" w:eastAsia="DejaVu Serif"/>
                <w:b w:val="0"/>
                <w:i w:val="0"/>
                <w:color w:val="000000"/>
                <w:sz w:val="15"/>
              </w:rPr>
              <w:t>$</w:t>
            </w:r>
          </w:p>
        </w:tc>
        <w:tc>
          <w:tcPr>
            <w:tcW w:type="dxa" w:w="1680"/>
            <w:tcBorders>
              <w:top w:sz="4.0" w:val="single" w:color="#000000"/>
            </w:tcBorders>
            <w:shd w:fill="cff0fc"/>
            <w:tcMar>
              <w:start w:w="0" w:type="dxa"/>
              <w:end w:w="0" w:type="dxa"/>
            </w:tcMar>
          </w:tcPr>
          <w:p>
            <w:pPr>
              <w:autoSpaceDN w:val="0"/>
              <w:autoSpaceDE w:val="0"/>
              <w:widowControl/>
              <w:spacing w:line="283" w:lineRule="auto" w:before="24" w:after="0"/>
              <w:ind w:left="0" w:right="0" w:firstLine="0"/>
              <w:jc w:val="center"/>
            </w:pPr>
            <w:r>
              <w:rPr>
                <w:rFonts w:ascii="DejaVu Serif" w:hAnsi="DejaVu Serif" w:eastAsia="DejaVu Serif"/>
                <w:b w:val="0"/>
                <w:i w:val="0"/>
                <w:color w:val="000000"/>
                <w:sz w:val="15"/>
              </w:rPr>
              <w:t>1,132   $</w:t>
            </w:r>
          </w:p>
        </w:tc>
        <w:tc>
          <w:tcPr>
            <w:tcW w:type="dxa" w:w="1680"/>
            <w:tcBorders>
              <w:top w:sz="4.0" w:val="single" w:color="#000000"/>
            </w:tcBorders>
            <w:shd w:fill="cff0fc"/>
            <w:tcMar>
              <w:start w:w="0" w:type="dxa"/>
              <w:end w:w="0" w:type="dxa"/>
            </w:tcMar>
          </w:tcPr>
          <w:p>
            <w:pPr>
              <w:autoSpaceDN w:val="0"/>
              <w:autoSpaceDE w:val="0"/>
              <w:widowControl/>
              <w:spacing w:line="283" w:lineRule="auto" w:before="24" w:after="0"/>
              <w:ind w:left="0" w:right="0" w:firstLine="0"/>
              <w:jc w:val="center"/>
            </w:pPr>
            <w:r>
              <w:rPr>
                <w:rFonts w:ascii="DejaVu Serif" w:hAnsi="DejaVu Serif" w:eastAsia="DejaVu Serif"/>
                <w:b w:val="0"/>
                <w:i w:val="0"/>
                <w:color w:val="000000"/>
                <w:sz w:val="15"/>
              </w:rPr>
              <w:t>699   $</w:t>
            </w:r>
          </w:p>
        </w:tc>
        <w:tc>
          <w:tcPr>
            <w:tcW w:type="dxa" w:w="804"/>
            <w:tcBorders>
              <w:top w:sz="4.0" w:val="single" w:color="#000000"/>
            </w:tcBorders>
            <w:shd w:fill="cff0fc"/>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292 </w:t>
            </w:r>
          </w:p>
        </w:tc>
      </w:tr>
    </w:tbl>
    <w:p>
      <w:pPr>
        <w:autoSpaceDN w:val="0"/>
        <w:autoSpaceDE w:val="0"/>
        <w:widowControl/>
        <w:spacing w:line="238" w:lineRule="auto" w:before="222" w:after="188"/>
        <w:ind w:left="620" w:right="0" w:firstLine="0"/>
        <w:jc w:val="left"/>
      </w:pPr>
      <w:r>
        <w:rPr>
          <w:rFonts w:ascii="DejaVu Serif" w:hAnsi="DejaVu Serif" w:eastAsia="DejaVu Serif"/>
          <w:b w:val="0"/>
          <w:i w:val="0"/>
          <w:color w:val="000000"/>
          <w:sz w:val="15"/>
        </w:rPr>
        <w:t>Deferred tax assets (liabilities) as of December 31, 2022 and 2021 consisted of the following (in millions):</w:t>
      </w:r>
    </w:p>
    <w:tbl>
      <w:tblPr>
        <w:tblW w:type="auto" w:w="0"/>
        <w:tblLayout w:type="fixed"/>
        <w:tblLook w:firstColumn="1" w:firstRow="1" w:lastColumn="0" w:lastRow="0" w:noHBand="0" w:noVBand="1" w:val="04A0"/>
        <w:tblInd w:w="8031.999999999999" w:type="dxa"/>
      </w:tblPr>
      <w:tblGrid>
        <w:gridCol w:w="5928"/>
        <w:gridCol w:w="5928"/>
      </w:tblGrid>
      <w:tr>
        <w:trPr>
          <w:trHeight w:hRule="exact" w:val="416"/>
        </w:trPr>
        <w:tc>
          <w:tcPr>
            <w:tcW w:type="dxa" w:w="1648"/>
            <w:tcBorders>
              <w:bottom w:sz="4.799999999999727" w:val="single" w:color="#000000"/>
            </w:tcBorders>
            <w:tcMar>
              <w:start w:w="0" w:type="dxa"/>
              <w:end w:w="0" w:type="dxa"/>
            </w:tcMar>
          </w:tcPr>
          <w:p>
            <w:pPr>
              <w:autoSpaceDN w:val="0"/>
              <w:autoSpaceDE w:val="0"/>
              <w:widowControl/>
              <w:spacing w:line="269" w:lineRule="auto" w:before="60" w:after="0"/>
              <w:ind w:left="288" w:right="288" w:firstLine="0"/>
              <w:jc w:val="center"/>
            </w:pPr>
            <w:r>
              <w:rPr>
                <w:w w:val="97.52437884990985"/>
                <w:rFonts w:ascii="DejaVu Serif" w:hAnsi="DejaVu Serif" w:eastAsia="DejaVu Serif"/>
                <w:b/>
                <w:i w:val="0"/>
                <w:color w:val="000000"/>
                <w:sz w:val="13"/>
              </w:rPr>
              <w:t xml:space="preserve">December 31, </w:t>
            </w:r>
            <w:r>
              <w:rPr>
                <w:w w:val="97.52437884990985"/>
                <w:rFonts w:ascii="DejaVu Serif" w:hAnsi="DejaVu Serif" w:eastAsia="DejaVu Serif"/>
                <w:b/>
                <w:i w:val="0"/>
                <w:color w:val="000000"/>
                <w:sz w:val="13"/>
              </w:rPr>
              <w:t>2022</w:t>
            </w:r>
          </w:p>
        </w:tc>
        <w:tc>
          <w:tcPr>
            <w:tcW w:type="dxa" w:w="1948"/>
            <w:tcBorders>
              <w:bottom w:sz="4.799999999999727" w:val="single" w:color="#000000"/>
            </w:tcBorders>
            <w:tcMar>
              <w:start w:w="0" w:type="dxa"/>
              <w:end w:w="0" w:type="dxa"/>
            </w:tcMar>
          </w:tcPr>
          <w:p>
            <w:pPr>
              <w:autoSpaceDN w:val="0"/>
              <w:autoSpaceDE w:val="0"/>
              <w:widowControl/>
              <w:spacing w:line="269" w:lineRule="auto" w:before="60" w:after="0"/>
              <w:ind w:left="576" w:right="288" w:firstLine="0"/>
              <w:jc w:val="center"/>
            </w:pPr>
            <w:r>
              <w:rPr>
                <w:w w:val="97.52437884990985"/>
                <w:rFonts w:ascii="DejaVu Serif" w:hAnsi="DejaVu Serif" w:eastAsia="DejaVu Serif"/>
                <w:b/>
                <w:i w:val="0"/>
                <w:color w:val="000000"/>
                <w:sz w:val="13"/>
              </w:rPr>
              <w:t xml:space="preserve">December 31, </w:t>
            </w:r>
            <w:r>
              <w:rPr>
                <w:w w:val="97.52437884990985"/>
                <w:rFonts w:ascii="DejaVu Serif" w:hAnsi="DejaVu Serif" w:eastAsia="DejaVu Serif"/>
                <w:b/>
                <w:i w:val="0"/>
                <w:color w:val="000000"/>
                <w:sz w:val="13"/>
              </w:rPr>
              <w:t>2021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21"/>
        </w:trPr>
        <w:tc>
          <w:tcPr>
            <w:tcW w:type="dxa" w:w="7940"/>
            <w:tcBorders>
              <w:top w:sz="4.799999999999727"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198"/>
              </w:trPr>
              <w:tc>
                <w:tcPr>
                  <w:tcW w:type="dxa" w:w="4792"/>
                  <w:tcBorders/>
                  <w:shd w:fill="cff0fc"/>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i w:val="0"/>
                      <w:color w:val="000000"/>
                      <w:sz w:val="15"/>
                    </w:rPr>
                    <w:t>Deferred tax assets:</w:t>
                  </w:r>
                </w:p>
              </w:tc>
            </w:tr>
          </w:tbl>
          <w:p>
            <w:pPr>
              <w:autoSpaceDN w:val="0"/>
              <w:autoSpaceDE w:val="0"/>
              <w:widowControl/>
              <w:spacing w:line="14" w:lineRule="exact" w:before="0" w:after="0"/>
              <w:ind w:left="0" w:right="0"/>
            </w:pPr>
          </w:p>
        </w:tc>
        <w:tc>
          <w:tcPr>
            <w:tcW w:type="dxa" w:w="612"/>
            <w:tcBorders/>
            <w:shd w:fill="ffffff"/>
            <w:tcMar>
              <w:start w:w="0" w:type="dxa"/>
              <w:end w:w="0" w:type="dxa"/>
            </w:tcMar>
          </w:tcPr>
          <w:p/>
        </w:tc>
        <w:tc>
          <w:tcPr>
            <w:tcW w:type="dxa" w:w="1336"/>
            <w:tcBorders/>
            <w:shd w:fill="ffffff"/>
            <w:tcMar>
              <w:start w:w="0" w:type="dxa"/>
              <w:end w:w="0" w:type="dxa"/>
            </w:tcMar>
          </w:tcPr>
          <w:p/>
        </w:tc>
        <w:tc>
          <w:tcPr>
            <w:tcW w:type="dxa" w:w="604"/>
            <w:tcBorders/>
            <w:shd w:fill="ffffff"/>
            <w:tcMar>
              <w:start w:w="0" w:type="dxa"/>
              <w:end w:w="0" w:type="dxa"/>
            </w:tcMar>
          </w:tcPr>
          <w:p/>
        </w:tc>
        <w:tc>
          <w:tcPr>
            <w:tcW w:type="dxa" w:w="1160"/>
            <w:tcBorders/>
            <w:shd w:fill="ffffff"/>
            <w:tcMar>
              <w:start w:w="0" w:type="dxa"/>
              <w:end w:w="0" w:type="dxa"/>
            </w:tcMar>
          </w:tcPr>
          <w:p/>
        </w:tc>
      </w:tr>
      <w:tr>
        <w:trPr>
          <w:trHeight w:hRule="exact" w:val="220"/>
        </w:trPr>
        <w:tc>
          <w:tcPr>
            <w:tcW w:type="dxa" w:w="7940"/>
            <w:tcBorders/>
            <w:shd w:fill="ffffff"/>
            <w:tcMar>
              <w:start w:w="0" w:type="dxa"/>
              <w:end w:w="0" w:type="dxa"/>
            </w:tcMar>
          </w:tcPr>
          <w:p>
            <w:pPr>
              <w:autoSpaceDN w:val="0"/>
              <w:autoSpaceDE w:val="0"/>
              <w:widowControl/>
              <w:spacing w:line="238" w:lineRule="auto" w:before="24" w:after="0"/>
              <w:ind w:left="164" w:right="0" w:firstLine="0"/>
              <w:jc w:val="left"/>
            </w:pPr>
            <w:r>
              <w:rPr>
                <w:rFonts w:ascii="DejaVu Serif" w:hAnsi="DejaVu Serif" w:eastAsia="DejaVu Serif"/>
                <w:b w:val="0"/>
                <w:i w:val="0"/>
                <w:color w:val="000000"/>
                <w:sz w:val="15"/>
              </w:rPr>
              <w:t>Net operating loss carry-forwards</w:t>
            </w:r>
          </w:p>
        </w:tc>
        <w:tc>
          <w:tcPr>
            <w:tcW w:type="dxa" w:w="612"/>
            <w:tcBorders/>
            <w:shd w:fill="ffffff"/>
            <w:tcMar>
              <w:start w:w="0" w:type="dxa"/>
              <w:end w:w="0" w:type="dxa"/>
            </w:tcMar>
          </w:tcPr>
          <w:p>
            <w:pPr>
              <w:autoSpaceDN w:val="0"/>
              <w:autoSpaceDE w:val="0"/>
              <w:widowControl/>
              <w:spacing w:line="238" w:lineRule="auto" w:before="24" w:after="0"/>
              <w:ind w:left="16" w:right="0" w:firstLine="0"/>
              <w:jc w:val="left"/>
            </w:pPr>
            <w:r>
              <w:rPr>
                <w:rFonts w:ascii="DejaVu Serif" w:hAnsi="DejaVu Serif" w:eastAsia="DejaVu Serif"/>
                <w:b w:val="0"/>
                <w:i w:val="0"/>
                <w:color w:val="000000"/>
                <w:sz w:val="15"/>
              </w:rPr>
              <w:t>$</w:t>
            </w:r>
          </w:p>
        </w:tc>
        <w:tc>
          <w:tcPr>
            <w:tcW w:type="dxa" w:w="1336"/>
            <w:tcBorders/>
            <w:shd w:fill="ffffff"/>
            <w:tcMar>
              <w:start w:w="0" w:type="dxa"/>
              <w:end w:w="0" w:type="dxa"/>
            </w:tcMar>
          </w:tcPr>
          <w:p>
            <w:pPr>
              <w:autoSpaceDN w:val="0"/>
              <w:autoSpaceDE w:val="0"/>
              <w:widowControl/>
              <w:spacing w:line="238" w:lineRule="auto" w:before="24" w:after="0"/>
              <w:ind w:left="0" w:right="288" w:firstLine="0"/>
              <w:jc w:val="right"/>
            </w:pPr>
            <w:r>
              <w:rPr>
                <w:rFonts w:ascii="DejaVu Serif" w:hAnsi="DejaVu Serif" w:eastAsia="DejaVu Serif"/>
                <w:b w:val="0"/>
                <w:i w:val="0"/>
                <w:color w:val="000000"/>
                <w:sz w:val="15"/>
              </w:rPr>
              <w:t xml:space="preserve">4,486 </w:t>
            </w:r>
          </w:p>
        </w:tc>
        <w:tc>
          <w:tcPr>
            <w:tcW w:type="dxa" w:w="604"/>
            <w:tcBorders/>
            <w:shd w:fill="ffffff"/>
            <w:tcMar>
              <w:start w:w="0" w:type="dxa"/>
              <w:end w:w="0" w:type="dxa"/>
            </w:tcMar>
          </w:tcPr>
          <w:p>
            <w:pPr>
              <w:autoSpaceDN w:val="0"/>
              <w:autoSpaceDE w:val="0"/>
              <w:widowControl/>
              <w:spacing w:line="238" w:lineRule="auto" w:before="24" w:after="0"/>
              <w:ind w:left="16" w:right="0" w:firstLine="0"/>
              <w:jc w:val="left"/>
            </w:pPr>
            <w:r>
              <w:rPr>
                <w:rFonts w:ascii="DejaVu Serif" w:hAnsi="DejaVu Serif" w:eastAsia="DejaVu Serif"/>
                <w:b w:val="0"/>
                <w:i w:val="0"/>
                <w:color w:val="000000"/>
                <w:sz w:val="15"/>
              </w:rPr>
              <w:t>$</w:t>
            </w:r>
          </w:p>
        </w:tc>
        <w:tc>
          <w:tcPr>
            <w:tcW w:type="dxa" w:w="1160"/>
            <w:tcBorders/>
            <w:shd w:fill="ffffff"/>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7,607 </w:t>
            </w:r>
          </w:p>
        </w:tc>
      </w:tr>
      <w:tr>
        <w:trPr>
          <w:trHeight w:hRule="exact" w:val="218"/>
        </w:trPr>
        <w:tc>
          <w:tcPr>
            <w:tcW w:type="dxa" w:w="794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198"/>
              </w:trPr>
              <w:tc>
                <w:tcPr>
                  <w:tcW w:type="dxa" w:w="535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Research and development credits</w:t>
                  </w:r>
                </w:p>
              </w:tc>
            </w:tr>
          </w:tbl>
          <w:p>
            <w:pPr>
              <w:autoSpaceDN w:val="0"/>
              <w:autoSpaceDE w:val="0"/>
              <w:widowControl/>
              <w:spacing w:line="14" w:lineRule="exact" w:before="0" w:after="0"/>
              <w:ind w:left="0" w:right="0"/>
            </w:pP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1,184 </w:t>
            </w:r>
          </w:p>
        </w:tc>
        <w:tc>
          <w:tcPr>
            <w:tcW w:type="dxa" w:w="604"/>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923 </w:t>
            </w:r>
          </w:p>
        </w:tc>
      </w:tr>
      <w:tr>
        <w:trPr>
          <w:trHeight w:hRule="exact" w:val="220"/>
        </w:trPr>
        <w:tc>
          <w:tcPr>
            <w:tcW w:type="dxa" w:w="7940"/>
            <w:tcBorders/>
            <w:shd w:fill="ffffff"/>
            <w:tcMar>
              <w:start w:w="0" w:type="dxa"/>
              <w:end w:w="0" w:type="dxa"/>
            </w:tcMar>
          </w:tcPr>
          <w:p>
            <w:pPr>
              <w:autoSpaceDN w:val="0"/>
              <w:autoSpaceDE w:val="0"/>
              <w:widowControl/>
              <w:spacing w:line="238" w:lineRule="auto" w:before="24" w:after="0"/>
              <w:ind w:left="164" w:right="0" w:firstLine="0"/>
              <w:jc w:val="left"/>
            </w:pPr>
            <w:r>
              <w:rPr>
                <w:rFonts w:ascii="DejaVu Serif" w:hAnsi="DejaVu Serif" w:eastAsia="DejaVu Serif"/>
                <w:b w:val="0"/>
                <w:i w:val="0"/>
                <w:color w:val="000000"/>
                <w:sz w:val="15"/>
              </w:rPr>
              <w:t>Other tax credits and attributes</w:t>
            </w: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38" w:lineRule="auto" w:before="24" w:after="0"/>
              <w:ind w:left="0" w:right="288" w:firstLine="0"/>
              <w:jc w:val="right"/>
            </w:pPr>
            <w:r>
              <w:rPr>
                <w:rFonts w:ascii="DejaVu Serif" w:hAnsi="DejaVu Serif" w:eastAsia="DejaVu Serif"/>
                <w:b w:val="0"/>
                <w:i w:val="0"/>
                <w:color w:val="000000"/>
                <w:sz w:val="15"/>
              </w:rPr>
              <w:t xml:space="preserve">217 </w:t>
            </w:r>
          </w:p>
        </w:tc>
        <w:tc>
          <w:tcPr>
            <w:tcW w:type="dxa" w:w="604"/>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335 </w:t>
            </w:r>
          </w:p>
        </w:tc>
      </w:tr>
      <w:tr>
        <w:trPr>
          <w:trHeight w:hRule="exact" w:val="218"/>
        </w:trPr>
        <w:tc>
          <w:tcPr>
            <w:tcW w:type="dxa" w:w="794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198"/>
              </w:trPr>
              <w:tc>
                <w:tcPr>
                  <w:tcW w:type="dxa" w:w="471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Deferred revenue</w:t>
                  </w:r>
                </w:p>
              </w:tc>
            </w:tr>
          </w:tbl>
          <w:p>
            <w:pPr>
              <w:autoSpaceDN w:val="0"/>
              <w:autoSpaceDE w:val="0"/>
              <w:widowControl/>
              <w:spacing w:line="14" w:lineRule="exact" w:before="0" w:after="0"/>
              <w:ind w:left="0" w:right="0"/>
            </w:pP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751 </w:t>
            </w:r>
          </w:p>
        </w:tc>
        <w:tc>
          <w:tcPr>
            <w:tcW w:type="dxa" w:w="604"/>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546 </w:t>
            </w:r>
          </w:p>
        </w:tc>
      </w:tr>
      <w:tr>
        <w:trPr>
          <w:trHeight w:hRule="exact" w:val="220"/>
        </w:trPr>
        <w:tc>
          <w:tcPr>
            <w:tcW w:type="dxa" w:w="7940"/>
            <w:tcBorders/>
            <w:shd w:fill="ffffff"/>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Inventory and warranty reserves</w:t>
            </w: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40" w:lineRule="auto" w:before="22" w:after="0"/>
              <w:ind w:left="0" w:right="288" w:firstLine="0"/>
              <w:jc w:val="right"/>
            </w:pPr>
            <w:r>
              <w:rPr>
                <w:rFonts w:ascii="DejaVu Serif" w:hAnsi="DejaVu Serif" w:eastAsia="DejaVu Serif"/>
                <w:b w:val="0"/>
                <w:i w:val="0"/>
                <w:color w:val="000000"/>
                <w:sz w:val="15"/>
              </w:rPr>
              <w:t xml:space="preserve">819 </w:t>
            </w:r>
          </w:p>
        </w:tc>
        <w:tc>
          <w:tcPr>
            <w:tcW w:type="dxa" w:w="604"/>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377 </w:t>
            </w:r>
          </w:p>
        </w:tc>
      </w:tr>
      <w:tr>
        <w:trPr>
          <w:trHeight w:hRule="exact" w:val="218"/>
        </w:trPr>
        <w:tc>
          <w:tcPr>
            <w:tcW w:type="dxa" w:w="794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198"/>
              </w:trPr>
              <w:tc>
                <w:tcPr>
                  <w:tcW w:type="dxa" w:w="505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Stock-based compensation</w:t>
                  </w:r>
                </w:p>
              </w:tc>
            </w:tr>
          </w:tbl>
          <w:p>
            <w:pPr>
              <w:autoSpaceDN w:val="0"/>
              <w:autoSpaceDE w:val="0"/>
              <w:widowControl/>
              <w:spacing w:line="14" w:lineRule="exact" w:before="0" w:after="0"/>
              <w:ind w:left="0" w:right="0"/>
            </w:pP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185 </w:t>
            </w:r>
          </w:p>
        </w:tc>
        <w:tc>
          <w:tcPr>
            <w:tcW w:type="dxa" w:w="604"/>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115 </w:t>
            </w:r>
          </w:p>
        </w:tc>
      </w:tr>
      <w:tr>
        <w:trPr>
          <w:trHeight w:hRule="exact" w:val="220"/>
        </w:trPr>
        <w:tc>
          <w:tcPr>
            <w:tcW w:type="dxa" w:w="7940"/>
            <w:tcBorders/>
            <w:shd w:fill="ffffff"/>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Operating lease right-of-use liabilities</w:t>
            </w: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40" w:lineRule="auto" w:before="22" w:after="0"/>
              <w:ind w:left="0" w:right="288" w:firstLine="0"/>
              <w:jc w:val="right"/>
            </w:pPr>
            <w:r>
              <w:rPr>
                <w:rFonts w:ascii="DejaVu Serif" w:hAnsi="DejaVu Serif" w:eastAsia="DejaVu Serif"/>
                <w:b w:val="0"/>
                <w:i w:val="0"/>
                <w:color w:val="000000"/>
                <w:sz w:val="15"/>
              </w:rPr>
              <w:t xml:space="preserve">554 </w:t>
            </w:r>
          </w:p>
        </w:tc>
        <w:tc>
          <w:tcPr>
            <w:tcW w:type="dxa" w:w="604"/>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430 </w:t>
            </w:r>
          </w:p>
        </w:tc>
      </w:tr>
      <w:tr>
        <w:trPr>
          <w:trHeight w:hRule="exact" w:val="218"/>
        </w:trPr>
        <w:tc>
          <w:tcPr>
            <w:tcW w:type="dxa" w:w="794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198"/>
              </w:trPr>
              <w:tc>
                <w:tcPr>
                  <w:tcW w:type="dxa" w:w="573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Capitalized research and development costs</w:t>
                  </w:r>
                </w:p>
              </w:tc>
            </w:tr>
          </w:tbl>
          <w:p>
            <w:pPr>
              <w:autoSpaceDN w:val="0"/>
              <w:autoSpaceDE w:val="0"/>
              <w:widowControl/>
              <w:spacing w:line="14" w:lineRule="exact" w:before="0" w:after="0"/>
              <w:ind w:left="0" w:right="0"/>
            </w:pP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693 </w:t>
            </w:r>
          </w:p>
        </w:tc>
        <w:tc>
          <w:tcPr>
            <w:tcW w:type="dxa" w:w="604"/>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 </w:t>
            </w:r>
          </w:p>
        </w:tc>
      </w:tr>
      <w:tr>
        <w:trPr>
          <w:trHeight w:hRule="exact" w:val="220"/>
        </w:trPr>
        <w:tc>
          <w:tcPr>
            <w:tcW w:type="dxa" w:w="7940"/>
            <w:tcBorders/>
            <w:shd w:fill="ffffff"/>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Deferred GILTI tax assets</w:t>
            </w: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40" w:lineRule="auto" w:before="22" w:after="0"/>
              <w:ind w:left="0" w:right="288" w:firstLine="0"/>
              <w:jc w:val="right"/>
            </w:pPr>
            <w:r>
              <w:rPr>
                <w:rFonts w:ascii="DejaVu Serif" w:hAnsi="DejaVu Serif" w:eastAsia="DejaVu Serif"/>
                <w:b w:val="0"/>
                <w:i w:val="0"/>
                <w:color w:val="000000"/>
                <w:sz w:val="15"/>
              </w:rPr>
              <w:t xml:space="preserve">466 </w:t>
            </w:r>
          </w:p>
        </w:tc>
        <w:tc>
          <w:tcPr>
            <w:tcW w:type="dxa" w:w="604"/>
            <w:tcBorders/>
            <w:shd w:fill="ffffff"/>
            <w:tcMar>
              <w:start w:w="0" w:type="dxa"/>
              <w:end w:w="0" w:type="dxa"/>
            </w:tcMar>
          </w:tcPr>
          <w:p/>
        </w:tc>
        <w:tc>
          <w:tcPr>
            <w:tcW w:type="dxa" w:w="1160"/>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556 </w:t>
            </w:r>
          </w:p>
        </w:tc>
      </w:tr>
      <w:tr>
        <w:trPr>
          <w:trHeight w:hRule="exact" w:val="224"/>
        </w:trPr>
        <w:tc>
          <w:tcPr>
            <w:tcW w:type="dxa" w:w="7940"/>
            <w:tcBorders>
              <w:bottom w:sz="4.799999999999727"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210"/>
              </w:trPr>
              <w:tc>
                <w:tcPr>
                  <w:tcW w:type="dxa" w:w="479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Accruals and others</w:t>
                  </w:r>
                </w:p>
              </w:tc>
            </w:tr>
          </w:tbl>
          <w:p>
            <w:pPr>
              <w:autoSpaceDN w:val="0"/>
              <w:autoSpaceDE w:val="0"/>
              <w:widowControl/>
              <w:spacing w:line="14" w:lineRule="exact" w:before="0" w:after="0"/>
              <w:ind w:left="0" w:right="0"/>
            </w:pPr>
          </w:p>
        </w:tc>
        <w:tc>
          <w:tcPr>
            <w:tcW w:type="dxa" w:w="612"/>
            <w:tcBorders>
              <w:bottom w:sz="4.799999999999727" w:val="single" w:color="#000000"/>
            </w:tcBorders>
            <w:shd w:fill="ffffff"/>
            <w:tcMar>
              <w:start w:w="0" w:type="dxa"/>
              <w:end w:w="0" w:type="dxa"/>
            </w:tcMar>
          </w:tcPr>
          <w:p/>
        </w:tc>
        <w:tc>
          <w:tcPr>
            <w:tcW w:type="dxa" w:w="1336"/>
            <w:tcBorders>
              <w:bottom w:sz="4.799999999999727" w:val="single" w:color="#000000"/>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178 </w:t>
            </w:r>
          </w:p>
        </w:tc>
        <w:tc>
          <w:tcPr>
            <w:tcW w:type="dxa" w:w="604"/>
            <w:tcBorders>
              <w:bottom w:sz="4.799999999999727" w:val="single" w:color="#000000"/>
            </w:tcBorders>
            <w:shd w:fill="ffffff"/>
            <w:tcMar>
              <w:start w:w="0" w:type="dxa"/>
              <w:end w:w="0" w:type="dxa"/>
            </w:tcMar>
          </w:tcPr>
          <w:p/>
        </w:tc>
        <w:tc>
          <w:tcPr>
            <w:tcW w:type="dxa" w:w="1160"/>
            <w:tcBorders>
              <w:bottom w:sz="4.799999999999727" w:val="single" w:color="#00000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191 </w:t>
            </w:r>
          </w:p>
        </w:tc>
      </w:tr>
      <w:tr>
        <w:trPr>
          <w:trHeight w:hRule="exact" w:val="226"/>
        </w:trPr>
        <w:tc>
          <w:tcPr>
            <w:tcW w:type="dxa" w:w="7940"/>
            <w:tcBorders>
              <w:top w:sz="4.799999999999727"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Total deferred tax assets</w:t>
            </w:r>
          </w:p>
        </w:tc>
        <w:tc>
          <w:tcPr>
            <w:tcW w:type="dxa" w:w="612"/>
            <w:tcBorders>
              <w:top w:sz="4.799999999999727" w:val="single" w:color="#000000"/>
            </w:tcBorders>
            <w:shd w:fill="ffffff"/>
            <w:tcMar>
              <w:start w:w="0" w:type="dxa"/>
              <w:end w:w="0" w:type="dxa"/>
            </w:tcMar>
          </w:tcPr>
          <w:p/>
        </w:tc>
        <w:tc>
          <w:tcPr>
            <w:tcW w:type="dxa" w:w="1336"/>
            <w:tcBorders>
              <w:top w:sz="4.799999999999727" w:val="single" w:color="#000000"/>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9,533 </w:t>
            </w:r>
          </w:p>
        </w:tc>
        <w:tc>
          <w:tcPr>
            <w:tcW w:type="dxa" w:w="604"/>
            <w:tcBorders>
              <w:top w:sz="4.799999999999727" w:val="single" w:color="#000000"/>
            </w:tcBorders>
            <w:shd w:fill="ffffff"/>
            <w:tcMar>
              <w:start w:w="0" w:type="dxa"/>
              <w:end w:w="0" w:type="dxa"/>
            </w:tcMar>
          </w:tcPr>
          <w:p/>
        </w:tc>
        <w:tc>
          <w:tcPr>
            <w:tcW w:type="dxa" w:w="1160"/>
            <w:tcBorders>
              <w:top w:sz="4.799999999999727" w:val="single" w:color="#00000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11,080 </w:t>
            </w:r>
          </w:p>
        </w:tc>
      </w:tr>
      <w:tr>
        <w:trPr>
          <w:trHeight w:hRule="exact" w:val="224"/>
        </w:trPr>
        <w:tc>
          <w:tcPr>
            <w:tcW w:type="dxa" w:w="7940"/>
            <w:tcBorders>
              <w:bottom w:sz="4.800000000000182"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210"/>
              </w:trPr>
              <w:tc>
                <w:tcPr>
                  <w:tcW w:type="dxa" w:w="481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Valuation allowance</w:t>
                  </w:r>
                </w:p>
              </w:tc>
            </w:tr>
          </w:tbl>
          <w:p>
            <w:pPr>
              <w:autoSpaceDN w:val="0"/>
              <w:autoSpaceDE w:val="0"/>
              <w:widowControl/>
              <w:spacing w:line="14" w:lineRule="exact" w:before="0" w:after="0"/>
              <w:ind w:left="0" w:right="0"/>
            </w:pPr>
          </w:p>
        </w:tc>
        <w:tc>
          <w:tcPr>
            <w:tcW w:type="dxa" w:w="612"/>
            <w:tcBorders>
              <w:bottom w:sz="4.800000000000182" w:val="single" w:color="#000000"/>
            </w:tcBorders>
            <w:shd w:fill="ffffff"/>
            <w:tcMar>
              <w:start w:w="0" w:type="dxa"/>
              <w:end w:w="0" w:type="dxa"/>
            </w:tcMar>
          </w:tcPr>
          <w:p/>
        </w:tc>
        <w:tc>
          <w:tcPr>
            <w:tcW w:type="dxa" w:w="1336"/>
            <w:tcBorders>
              <w:bottom w:sz="4.800000000000182" w:val="single" w:color="#000000"/>
            </w:tcBorders>
            <w:shd w:fill="ffffff"/>
            <w:tcMar>
              <w:start w:w="0" w:type="dxa"/>
              <w:end w:w="0" w:type="dxa"/>
            </w:tcMar>
          </w:tcPr>
          <w:p>
            <w:pPr>
              <w:autoSpaceDN w:val="0"/>
              <w:autoSpaceDE w:val="0"/>
              <w:widowControl/>
              <w:spacing w:line="238" w:lineRule="auto" w:before="22" w:after="0"/>
              <w:ind w:left="0" w:right="228" w:firstLine="0"/>
              <w:jc w:val="right"/>
            </w:pPr>
            <w:r>
              <w:rPr>
                <w:rFonts w:ascii="DejaVu Serif" w:hAnsi="DejaVu Serif" w:eastAsia="DejaVu Serif"/>
                <w:b w:val="0"/>
                <w:i w:val="0"/>
                <w:color w:val="000000"/>
                <w:sz w:val="15"/>
              </w:rPr>
              <w:t>(7,349 )</w:t>
            </w:r>
          </w:p>
        </w:tc>
        <w:tc>
          <w:tcPr>
            <w:tcW w:type="dxa" w:w="604"/>
            <w:tcBorders>
              <w:bottom w:sz="4.800000000000182" w:val="single" w:color="#000000"/>
            </w:tcBorders>
            <w:shd w:fill="ffffff"/>
            <w:tcMar>
              <w:start w:w="0" w:type="dxa"/>
              <w:end w:w="0" w:type="dxa"/>
            </w:tcMar>
          </w:tcPr>
          <w:p/>
        </w:tc>
        <w:tc>
          <w:tcPr>
            <w:tcW w:type="dxa" w:w="1160"/>
            <w:tcBorders>
              <w:bottom w:sz="4.800000000000182" w:val="single" w:color="#000000"/>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(9,074 )</w:t>
            </w:r>
          </w:p>
        </w:tc>
      </w:tr>
      <w:tr>
        <w:trPr>
          <w:trHeight w:hRule="exact" w:val="224"/>
        </w:trPr>
        <w:tc>
          <w:tcPr>
            <w:tcW w:type="dxa" w:w="7940"/>
            <w:tcBorders>
              <w:top w:sz="4.800000000000182"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Deferred tax assets, net of valuation allowance</w:t>
            </w:r>
          </w:p>
        </w:tc>
        <w:tc>
          <w:tcPr>
            <w:tcW w:type="dxa" w:w="612"/>
            <w:tcBorders>
              <w:top w:sz="4.800000000000182" w:val="single" w:color="#000000"/>
            </w:tcBorders>
            <w:shd w:fill="ffffff"/>
            <w:tcMar>
              <w:start w:w="0" w:type="dxa"/>
              <w:end w:w="0" w:type="dxa"/>
            </w:tcMar>
          </w:tcPr>
          <w:p/>
        </w:tc>
        <w:tc>
          <w:tcPr>
            <w:tcW w:type="dxa" w:w="1336"/>
            <w:tcBorders>
              <w:top w:sz="4.800000000000182" w:val="single" w:color="#000000"/>
            </w:tcBorders>
            <w:shd w:fill="ffffff"/>
            <w:tcMar>
              <w:start w:w="0" w:type="dxa"/>
              <w:end w:w="0" w:type="dxa"/>
            </w:tcMar>
          </w:tcPr>
          <w:p>
            <w:pPr>
              <w:autoSpaceDN w:val="0"/>
              <w:autoSpaceDE w:val="0"/>
              <w:widowControl/>
              <w:spacing w:line="238" w:lineRule="auto" w:before="22" w:after="0"/>
              <w:ind w:left="0" w:right="288" w:firstLine="0"/>
              <w:jc w:val="right"/>
            </w:pPr>
            <w:r>
              <w:rPr>
                <w:rFonts w:ascii="DejaVu Serif" w:hAnsi="DejaVu Serif" w:eastAsia="DejaVu Serif"/>
                <w:b w:val="0"/>
                <w:i w:val="0"/>
                <w:color w:val="000000"/>
                <w:sz w:val="15"/>
              </w:rPr>
              <w:t xml:space="preserve">2,184 </w:t>
            </w:r>
          </w:p>
        </w:tc>
        <w:tc>
          <w:tcPr>
            <w:tcW w:type="dxa" w:w="604"/>
            <w:tcBorders>
              <w:top w:sz="4.800000000000182" w:val="single" w:color="#000000"/>
            </w:tcBorders>
            <w:shd w:fill="ffffff"/>
            <w:tcMar>
              <w:start w:w="0" w:type="dxa"/>
              <w:end w:w="0" w:type="dxa"/>
            </w:tcMar>
          </w:tcPr>
          <w:p/>
        </w:tc>
        <w:tc>
          <w:tcPr>
            <w:tcW w:type="dxa" w:w="1160"/>
            <w:tcBorders>
              <w:top w:sz="4.800000000000182" w:val="single" w:color="#00000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2,006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20"/>
        </w:trPr>
        <w:tc>
          <w:tcPr>
            <w:tcW w:type="dxa" w:w="794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200"/>
              </w:trPr>
              <w:tc>
                <w:tcPr>
                  <w:tcW w:type="dxa" w:w="493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i w:val="0"/>
                      <w:color w:val="000000"/>
                      <w:sz w:val="15"/>
                    </w:rPr>
                    <w:t>Deferred tax liabilities:</w:t>
                  </w:r>
                </w:p>
              </w:tc>
            </w:tr>
          </w:tbl>
          <w:p>
            <w:pPr>
              <w:autoSpaceDN w:val="0"/>
              <w:autoSpaceDE w:val="0"/>
              <w:widowControl/>
              <w:spacing w:line="14" w:lineRule="exact" w:before="0" w:after="0"/>
              <w:ind w:left="0" w:right="0"/>
            </w:pPr>
          </w:p>
        </w:tc>
        <w:tc>
          <w:tcPr>
            <w:tcW w:type="dxa" w:w="612"/>
            <w:tcBorders/>
            <w:shd w:fill="ffffff"/>
            <w:tcMar>
              <w:start w:w="0" w:type="dxa"/>
              <w:end w:w="0" w:type="dxa"/>
            </w:tcMar>
          </w:tcPr>
          <w:p/>
        </w:tc>
        <w:tc>
          <w:tcPr>
            <w:tcW w:type="dxa" w:w="1336"/>
            <w:tcBorders/>
            <w:shd w:fill="ffffff"/>
            <w:tcMar>
              <w:start w:w="0" w:type="dxa"/>
              <w:end w:w="0" w:type="dxa"/>
            </w:tcMar>
          </w:tcPr>
          <w:p/>
        </w:tc>
        <w:tc>
          <w:tcPr>
            <w:tcW w:type="dxa" w:w="624"/>
            <w:tcBorders/>
            <w:shd w:fill="ffffff"/>
            <w:tcMar>
              <w:start w:w="0" w:type="dxa"/>
              <w:end w:w="0" w:type="dxa"/>
            </w:tcMar>
          </w:tcPr>
          <w:p/>
        </w:tc>
        <w:tc>
          <w:tcPr>
            <w:tcW w:type="dxa" w:w="1140"/>
            <w:tcBorders/>
            <w:shd w:fill="ffffff"/>
            <w:tcMar>
              <w:start w:w="0" w:type="dxa"/>
              <w:end w:w="0" w:type="dxa"/>
            </w:tcMar>
          </w:tcPr>
          <w:p/>
        </w:tc>
      </w:tr>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Depreciation and amortization</w:t>
            </w: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38" w:lineRule="auto" w:before="22" w:after="0"/>
              <w:ind w:left="0" w:right="228" w:firstLine="0"/>
              <w:jc w:val="right"/>
            </w:pPr>
            <w:r>
              <w:rPr>
                <w:rFonts w:ascii="DejaVu Serif" w:hAnsi="DejaVu Serif" w:eastAsia="DejaVu Serif"/>
                <w:b w:val="0"/>
                <w:i w:val="0"/>
                <w:color w:val="000000"/>
                <w:sz w:val="15"/>
              </w:rPr>
              <w:t>(1,178 )</w:t>
            </w:r>
          </w:p>
        </w:tc>
        <w:tc>
          <w:tcPr>
            <w:tcW w:type="dxa" w:w="624"/>
            <w:tcBorders/>
            <w:shd w:fill="ffffff"/>
            <w:tcMar>
              <w:start w:w="0" w:type="dxa"/>
              <w:end w:w="0" w:type="dxa"/>
            </w:tcMar>
          </w:tcPr>
          <w:p/>
        </w:tc>
        <w:tc>
          <w:tcPr>
            <w:tcW w:type="dxa" w:w="1140"/>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(1,279 )</w:t>
            </w:r>
          </w:p>
        </w:tc>
      </w:tr>
      <w:tr>
        <w:trPr>
          <w:trHeight w:hRule="exact" w:val="220"/>
        </w:trPr>
        <w:tc>
          <w:tcPr>
            <w:tcW w:type="dxa" w:w="794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200"/>
              </w:trPr>
              <w:tc>
                <w:tcPr>
                  <w:tcW w:type="dxa" w:w="5472"/>
                  <w:tcBorders/>
                  <w:shd w:fill="cff0fc"/>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Investment in certain financing funds</w:t>
                  </w:r>
                </w:p>
              </w:tc>
            </w:tr>
          </w:tbl>
          <w:p>
            <w:pPr>
              <w:autoSpaceDN w:val="0"/>
              <w:autoSpaceDE w:val="0"/>
              <w:widowControl/>
              <w:spacing w:line="14" w:lineRule="exact" w:before="0" w:after="0"/>
              <w:ind w:left="0" w:right="0"/>
            </w:pP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40" w:lineRule="auto" w:before="22" w:after="0"/>
              <w:ind w:left="0" w:right="228" w:firstLine="0"/>
              <w:jc w:val="right"/>
            </w:pPr>
            <w:r>
              <w:rPr>
                <w:rFonts w:ascii="DejaVu Serif" w:hAnsi="DejaVu Serif" w:eastAsia="DejaVu Serif"/>
                <w:b w:val="0"/>
                <w:i w:val="0"/>
                <w:color w:val="000000"/>
                <w:sz w:val="15"/>
              </w:rPr>
              <w:t>(238 )</w:t>
            </w:r>
          </w:p>
        </w:tc>
        <w:tc>
          <w:tcPr>
            <w:tcW w:type="dxa" w:w="624"/>
            <w:tcBorders/>
            <w:shd w:fill="ffffff"/>
            <w:tcMar>
              <w:start w:w="0" w:type="dxa"/>
              <w:end w:w="0" w:type="dxa"/>
            </w:tcMar>
          </w:tcPr>
          <w:p/>
        </w:tc>
        <w:tc>
          <w:tcPr>
            <w:tcW w:type="dxa" w:w="1140"/>
            <w:tcBorders/>
            <w:shd w:fill="ffffff"/>
            <w:tcMar>
              <w:start w:w="0" w:type="dxa"/>
              <w:end w:w="0" w:type="dxa"/>
            </w:tcMar>
          </w:tcPr>
          <w:p>
            <w:pPr>
              <w:autoSpaceDN w:val="0"/>
              <w:autoSpaceDE w:val="0"/>
              <w:widowControl/>
              <w:spacing w:line="240" w:lineRule="auto" w:before="22" w:after="0"/>
              <w:ind w:left="0" w:right="48" w:firstLine="0"/>
              <w:jc w:val="right"/>
            </w:pPr>
            <w:r>
              <w:rPr>
                <w:rFonts w:ascii="DejaVu Serif" w:hAnsi="DejaVu Serif" w:eastAsia="DejaVu Serif"/>
                <w:b w:val="0"/>
                <w:i w:val="0"/>
                <w:color w:val="000000"/>
                <w:sz w:val="15"/>
              </w:rPr>
              <w:t>(209 )</w:t>
            </w:r>
          </w:p>
        </w:tc>
      </w:tr>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Operating lease right-of-use assets</w:t>
            </w: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38" w:lineRule="auto" w:before="22" w:after="0"/>
              <w:ind w:left="0" w:right="228" w:firstLine="0"/>
              <w:jc w:val="right"/>
            </w:pPr>
            <w:r>
              <w:rPr>
                <w:rFonts w:ascii="DejaVu Serif" w:hAnsi="DejaVu Serif" w:eastAsia="DejaVu Serif"/>
                <w:b w:val="0"/>
                <w:i w:val="0"/>
                <w:color w:val="000000"/>
                <w:sz w:val="15"/>
              </w:rPr>
              <w:t>(506 )</w:t>
            </w:r>
          </w:p>
        </w:tc>
        <w:tc>
          <w:tcPr>
            <w:tcW w:type="dxa" w:w="624"/>
            <w:tcBorders/>
            <w:shd w:fill="ffffff"/>
            <w:tcMar>
              <w:start w:w="0" w:type="dxa"/>
              <w:end w:w="0" w:type="dxa"/>
            </w:tcMar>
          </w:tcPr>
          <w:p/>
        </w:tc>
        <w:tc>
          <w:tcPr>
            <w:tcW w:type="dxa" w:w="1140"/>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(391 )</w:t>
            </w:r>
          </w:p>
        </w:tc>
      </w:tr>
      <w:tr>
        <w:trPr>
          <w:trHeight w:hRule="exact" w:val="220"/>
        </w:trPr>
        <w:tc>
          <w:tcPr>
            <w:tcW w:type="dxa" w:w="794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200"/>
              </w:trPr>
              <w:tc>
                <w:tcPr>
                  <w:tcW w:type="dxa" w:w="4712"/>
                  <w:tcBorders/>
                  <w:shd w:fill="cff0fc"/>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Deferred revenue</w:t>
                  </w:r>
                </w:p>
              </w:tc>
            </w:tr>
          </w:tbl>
          <w:p>
            <w:pPr>
              <w:autoSpaceDN w:val="0"/>
              <w:autoSpaceDE w:val="0"/>
              <w:widowControl/>
              <w:spacing w:line="14" w:lineRule="exact" w:before="0" w:after="0"/>
              <w:ind w:left="0" w:right="0"/>
            </w:pPr>
          </w:p>
        </w:tc>
        <w:tc>
          <w:tcPr>
            <w:tcW w:type="dxa" w:w="612"/>
            <w:tcBorders/>
            <w:shd w:fill="ffffff"/>
            <w:tcMar>
              <w:start w:w="0" w:type="dxa"/>
              <w:end w:w="0" w:type="dxa"/>
            </w:tcMar>
          </w:tcPr>
          <w:p/>
        </w:tc>
        <w:tc>
          <w:tcPr>
            <w:tcW w:type="dxa" w:w="1336"/>
            <w:tcBorders/>
            <w:shd w:fill="ffffff"/>
            <w:tcMar>
              <w:start w:w="0" w:type="dxa"/>
              <w:end w:w="0" w:type="dxa"/>
            </w:tcMar>
          </w:tcPr>
          <w:p>
            <w:pPr>
              <w:autoSpaceDN w:val="0"/>
              <w:autoSpaceDE w:val="0"/>
              <w:widowControl/>
              <w:spacing w:line="240" w:lineRule="auto" w:before="22" w:after="0"/>
              <w:ind w:left="0" w:right="288" w:firstLine="0"/>
              <w:jc w:val="right"/>
            </w:pPr>
            <w:r>
              <w:rPr>
                <w:rFonts w:ascii="DejaVu Serif" w:hAnsi="DejaVu Serif" w:eastAsia="DejaVu Serif"/>
                <w:b w:val="0"/>
                <w:i w:val="0"/>
                <w:color w:val="000000"/>
                <w:sz w:val="15"/>
              </w:rPr>
              <w:t xml:space="preserve">— </w:t>
            </w:r>
          </w:p>
        </w:tc>
        <w:tc>
          <w:tcPr>
            <w:tcW w:type="dxa" w:w="624"/>
            <w:tcBorders/>
            <w:shd w:fill="ffffff"/>
            <w:tcMar>
              <w:start w:w="0" w:type="dxa"/>
              <w:end w:w="0" w:type="dxa"/>
            </w:tcMar>
          </w:tcPr>
          <w:p/>
        </w:tc>
        <w:tc>
          <w:tcPr>
            <w:tcW w:type="dxa" w:w="1140"/>
            <w:tcBorders/>
            <w:shd w:fill="ffffff"/>
            <w:tcMar>
              <w:start w:w="0" w:type="dxa"/>
              <w:end w:w="0" w:type="dxa"/>
            </w:tcMar>
          </w:tcPr>
          <w:p>
            <w:pPr>
              <w:autoSpaceDN w:val="0"/>
              <w:autoSpaceDE w:val="0"/>
              <w:widowControl/>
              <w:spacing w:line="240" w:lineRule="auto" w:before="22" w:after="0"/>
              <w:ind w:left="0" w:right="48" w:firstLine="0"/>
              <w:jc w:val="right"/>
            </w:pPr>
            <w:r>
              <w:rPr>
                <w:rFonts w:ascii="DejaVu Serif" w:hAnsi="DejaVu Serif" w:eastAsia="DejaVu Serif"/>
                <w:b w:val="0"/>
                <w:i w:val="0"/>
                <w:color w:val="000000"/>
                <w:sz w:val="15"/>
              </w:rPr>
              <w:t>(49 )</w:t>
            </w:r>
          </w:p>
        </w:tc>
      </w:tr>
      <w:tr>
        <w:trPr>
          <w:trHeight w:hRule="exact" w:val="224"/>
        </w:trPr>
        <w:tc>
          <w:tcPr>
            <w:tcW w:type="dxa" w:w="7940"/>
            <w:tcBorders>
              <w:bottom w:sz="4.800000000000182"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Other</w:t>
            </w:r>
          </w:p>
        </w:tc>
        <w:tc>
          <w:tcPr>
            <w:tcW w:type="dxa" w:w="612"/>
            <w:tcBorders>
              <w:bottom w:sz="4.800000000000182" w:val="single" w:color="#000000"/>
            </w:tcBorders>
            <w:shd w:fill="ffffff"/>
            <w:tcMar>
              <w:start w:w="0" w:type="dxa"/>
              <w:end w:w="0" w:type="dxa"/>
            </w:tcMar>
          </w:tcPr>
          <w:p/>
        </w:tc>
        <w:tc>
          <w:tcPr>
            <w:tcW w:type="dxa" w:w="1336"/>
            <w:tcBorders>
              <w:bottom w:sz="4.800000000000182" w:val="single" w:color="#000000"/>
            </w:tcBorders>
            <w:shd w:fill="ffffff"/>
            <w:tcMar>
              <w:start w:w="0" w:type="dxa"/>
              <w:end w:w="0" w:type="dxa"/>
            </w:tcMar>
          </w:tcPr>
          <w:p>
            <w:pPr>
              <w:autoSpaceDN w:val="0"/>
              <w:autoSpaceDE w:val="0"/>
              <w:widowControl/>
              <w:spacing w:line="238" w:lineRule="auto" w:before="22" w:after="0"/>
              <w:ind w:left="0" w:right="228" w:firstLine="0"/>
              <w:jc w:val="right"/>
            </w:pPr>
            <w:r>
              <w:rPr>
                <w:rFonts w:ascii="DejaVu Serif" w:hAnsi="DejaVu Serif" w:eastAsia="DejaVu Serif"/>
                <w:b w:val="0"/>
                <w:i w:val="0"/>
                <w:color w:val="000000"/>
                <w:sz w:val="15"/>
              </w:rPr>
              <w:t>(15 )</w:t>
            </w:r>
          </w:p>
        </w:tc>
        <w:tc>
          <w:tcPr>
            <w:tcW w:type="dxa" w:w="624"/>
            <w:tcBorders>
              <w:bottom w:sz="4.800000000000182" w:val="single" w:color="#000000"/>
            </w:tcBorders>
            <w:shd w:fill="ffffff"/>
            <w:tcMar>
              <w:start w:w="0" w:type="dxa"/>
              <w:end w:w="0" w:type="dxa"/>
            </w:tcMar>
          </w:tcPr>
          <w:p/>
        </w:tc>
        <w:tc>
          <w:tcPr>
            <w:tcW w:type="dxa" w:w="1140"/>
            <w:tcBorders>
              <w:bottom w:sz="4.800000000000182" w:val="single" w:color="#000000"/>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(13 )</w:t>
            </w:r>
          </w:p>
        </w:tc>
      </w:tr>
      <w:tr>
        <w:trPr>
          <w:trHeight w:hRule="exact" w:val="230"/>
        </w:trPr>
        <w:tc>
          <w:tcPr>
            <w:tcW w:type="dxa" w:w="7940"/>
            <w:tcBorders>
              <w:top w:sz="4.800000000000182" w:val="single" w:color="#000000"/>
              <w:bottom w:sz="4.0"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7940"/>
            </w:tblGrid>
            <w:tr>
              <w:trPr>
                <w:trHeight w:hRule="exact" w:val="210"/>
              </w:trPr>
              <w:tc>
                <w:tcPr>
                  <w:tcW w:type="dxa" w:w="509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Total deferred tax liabilities</w:t>
                  </w:r>
                </w:p>
              </w:tc>
            </w:tr>
          </w:tbl>
          <w:p>
            <w:pPr>
              <w:autoSpaceDN w:val="0"/>
              <w:autoSpaceDE w:val="0"/>
              <w:widowControl/>
              <w:spacing w:line="14" w:lineRule="exact" w:before="0" w:after="0"/>
              <w:ind w:left="0" w:right="0"/>
            </w:pPr>
          </w:p>
        </w:tc>
        <w:tc>
          <w:tcPr>
            <w:tcW w:type="dxa" w:w="612"/>
            <w:tcBorders>
              <w:top w:sz="4.800000000000182" w:val="single" w:color="#000000"/>
              <w:bottom w:sz="4.0" w:val="single" w:color="#000000"/>
            </w:tcBorders>
            <w:shd w:fill="ffffff"/>
            <w:tcMar>
              <w:start w:w="0" w:type="dxa"/>
              <w:end w:w="0" w:type="dxa"/>
            </w:tcMar>
          </w:tcPr>
          <w:p/>
        </w:tc>
        <w:tc>
          <w:tcPr>
            <w:tcW w:type="dxa" w:w="1336"/>
            <w:tcBorders>
              <w:top w:sz="4.800000000000182" w:val="single" w:color="#000000"/>
              <w:bottom w:sz="4.0" w:val="single" w:color="#000000"/>
            </w:tcBorders>
            <w:shd w:fill="ffffff"/>
            <w:tcMar>
              <w:start w:w="0" w:type="dxa"/>
              <w:end w:w="0" w:type="dxa"/>
            </w:tcMar>
          </w:tcPr>
          <w:p>
            <w:pPr>
              <w:autoSpaceDN w:val="0"/>
              <w:autoSpaceDE w:val="0"/>
              <w:widowControl/>
              <w:spacing w:line="238" w:lineRule="auto" w:before="22" w:after="0"/>
              <w:ind w:left="0" w:right="228" w:firstLine="0"/>
              <w:jc w:val="right"/>
            </w:pPr>
            <w:r>
              <w:rPr>
                <w:rFonts w:ascii="DejaVu Serif" w:hAnsi="DejaVu Serif" w:eastAsia="DejaVu Serif"/>
                <w:b w:val="0"/>
                <w:i w:val="0"/>
                <w:color w:val="000000"/>
                <w:sz w:val="15"/>
              </w:rPr>
              <w:t>(1,937 )</w:t>
            </w:r>
          </w:p>
        </w:tc>
        <w:tc>
          <w:tcPr>
            <w:tcW w:type="dxa" w:w="624"/>
            <w:tcBorders>
              <w:top w:sz="4.800000000000182" w:val="single" w:color="#000000"/>
              <w:bottom w:sz="4.0" w:val="single" w:color="#000000"/>
            </w:tcBorders>
            <w:shd w:fill="ffffff"/>
            <w:tcMar>
              <w:start w:w="0" w:type="dxa"/>
              <w:end w:w="0" w:type="dxa"/>
            </w:tcMar>
          </w:tcPr>
          <w:p/>
        </w:tc>
        <w:tc>
          <w:tcPr>
            <w:tcW w:type="dxa" w:w="1140"/>
            <w:tcBorders>
              <w:top w:sz="4.800000000000182" w:val="single" w:color="#000000"/>
              <w:bottom w:sz="4.0" w:val="single" w:color="#000000"/>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(1,941 )</w:t>
            </w:r>
          </w:p>
        </w:tc>
      </w:tr>
      <w:tr>
        <w:trPr>
          <w:trHeight w:hRule="exact" w:val="248"/>
        </w:trPr>
        <w:tc>
          <w:tcPr>
            <w:tcW w:type="dxa" w:w="7940"/>
            <w:tcBorders>
              <w:top w:sz="4.0" w:val="single" w:color="#000000"/>
              <w:bottom w:sz="4.800000000000182" w:val="single" w:color="#000000"/>
            </w:tcBorders>
            <w:shd w:fill="ffffff"/>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Deferred tax assets (liabilities), net of valuation allowance</w:t>
            </w:r>
          </w:p>
        </w:tc>
        <w:tc>
          <w:tcPr>
            <w:tcW w:type="dxa" w:w="612"/>
            <w:tcBorders>
              <w:top w:sz="4.0" w:val="single" w:color="#000000"/>
            </w:tcBorders>
            <w:shd w:fill="ffffff"/>
            <w:tcMar>
              <w:start w:w="0" w:type="dxa"/>
              <w:end w:w="0" w:type="dxa"/>
            </w:tcMar>
          </w:tcPr>
          <w:p>
            <w:pPr>
              <w:autoSpaceDN w:val="0"/>
              <w:autoSpaceDE w:val="0"/>
              <w:widowControl/>
              <w:spacing w:line="240" w:lineRule="auto" w:before="22" w:after="0"/>
              <w:ind w:left="16" w:right="0" w:firstLine="0"/>
              <w:jc w:val="left"/>
            </w:pPr>
            <w:r>
              <w:rPr>
                <w:rFonts w:ascii="DejaVu Serif" w:hAnsi="DejaVu Serif" w:eastAsia="DejaVu Serif"/>
                <w:b w:val="0"/>
                <w:i w:val="0"/>
                <w:color w:val="000000"/>
                <w:sz w:val="15"/>
              </w:rPr>
              <w:t>$</w:t>
            </w:r>
          </w:p>
        </w:tc>
        <w:tc>
          <w:tcPr>
            <w:tcW w:type="dxa" w:w="1336"/>
            <w:tcBorders>
              <w:top w:sz="4.0" w:val="single" w:color="#000000"/>
            </w:tcBorders>
            <w:shd w:fill="ffffff"/>
            <w:tcMar>
              <w:start w:w="0" w:type="dxa"/>
              <w:end w:w="0" w:type="dxa"/>
            </w:tcMar>
          </w:tcPr>
          <w:p>
            <w:pPr>
              <w:autoSpaceDN w:val="0"/>
              <w:autoSpaceDE w:val="0"/>
              <w:widowControl/>
              <w:spacing w:line="240" w:lineRule="auto" w:before="22" w:after="0"/>
              <w:ind w:left="0" w:right="288" w:firstLine="0"/>
              <w:jc w:val="right"/>
            </w:pPr>
            <w:r>
              <w:rPr>
                <w:rFonts w:ascii="DejaVu Serif" w:hAnsi="DejaVu Serif" w:eastAsia="DejaVu Serif"/>
                <w:b w:val="0"/>
                <w:i w:val="0"/>
                <w:color w:val="000000"/>
                <w:sz w:val="15"/>
              </w:rPr>
              <w:t xml:space="preserve">247 </w:t>
            </w:r>
          </w:p>
        </w:tc>
        <w:tc>
          <w:tcPr>
            <w:tcW w:type="dxa" w:w="624"/>
            <w:tcBorders>
              <w:top w:sz="4.0" w:val="single" w:color="#000000"/>
            </w:tcBorders>
            <w:shd w:fill="ffffff"/>
            <w:tcMar>
              <w:start w:w="0" w:type="dxa"/>
              <w:end w:w="0" w:type="dxa"/>
            </w:tcMar>
          </w:tcPr>
          <w:p>
            <w:pPr>
              <w:autoSpaceDN w:val="0"/>
              <w:autoSpaceDE w:val="0"/>
              <w:widowControl/>
              <w:spacing w:line="240" w:lineRule="auto" w:before="22" w:after="0"/>
              <w:ind w:left="16" w:right="0" w:firstLine="0"/>
              <w:jc w:val="left"/>
            </w:pPr>
            <w:r>
              <w:rPr>
                <w:rFonts w:ascii="DejaVu Serif" w:hAnsi="DejaVu Serif" w:eastAsia="DejaVu Serif"/>
                <w:b w:val="0"/>
                <w:i w:val="0"/>
                <w:color w:val="000000"/>
                <w:sz w:val="15"/>
              </w:rPr>
              <w:t>$</w:t>
            </w:r>
          </w:p>
        </w:tc>
        <w:tc>
          <w:tcPr>
            <w:tcW w:type="dxa" w:w="1140"/>
            <w:tcBorders>
              <w:top w:sz="4.0" w:val="single" w:color="#000000"/>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65 </w:t>
            </w:r>
          </w:p>
        </w:tc>
      </w:tr>
    </w:tbl>
    <w:p>
      <w:pPr>
        <w:autoSpaceDN w:val="0"/>
        <w:autoSpaceDE w:val="0"/>
        <w:widowControl/>
        <w:spacing w:line="240" w:lineRule="auto" w:before="218" w:after="0"/>
        <w:ind w:left="0" w:right="0" w:firstLine="0"/>
        <w:jc w:val="center"/>
      </w:pPr>
      <w:r>
        <w:rPr>
          <w:rFonts w:ascii="DejaVu Serif" w:hAnsi="DejaVu Serif" w:eastAsia="DejaVu Serif"/>
          <w:b w:val="0"/>
          <w:i w:val="0"/>
          <w:color w:val="000000"/>
          <w:sz w:val="15"/>
        </w:rPr>
        <w:t>81</w:t>
      </w:r>
    </w:p>
    <w:p>
      <w:pPr>
        <w:autoSpaceDN w:val="0"/>
        <w:autoSpaceDE w:val="0"/>
        <w:widowControl/>
        <w:spacing w:line="240" w:lineRule="auto" w:before="66" w:after="0"/>
        <w:ind w:left="0" w:right="0" w:firstLine="0"/>
        <w:jc w:val="center"/>
      </w:pPr>
      <w:r>
        <w:drawing>
          <wp:inline xmlns:a="http://schemas.openxmlformats.org/drawingml/2006/main" xmlns:pic="http://schemas.openxmlformats.org/drawingml/2006/picture">
            <wp:extent cx="7404100" cy="25400"/>
            <wp:docPr id="99" name="Picture 99"/>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62" w:lineRule="auto" w:before="402" w:after="0"/>
        <w:ind w:left="92" w:right="144" w:firstLine="528"/>
        <w:jc w:val="left"/>
      </w:pPr>
      <w:r>
        <w:rPr>
          <w:rFonts w:ascii="DejaVu Serif" w:hAnsi="DejaVu Serif" w:eastAsia="DejaVu Serif"/>
          <w:b w:val="0"/>
          <w:i w:val="0"/>
          <w:color w:val="000000"/>
          <w:sz w:val="15"/>
        </w:rPr>
        <w:t xml:space="preserve">As of December 31, 2022, we recorded a valuation allowance of $7.35 billion for the portion of the deferred tax asset that we do not expect to be </w:t>
      </w:r>
      <w:r>
        <w:rPr>
          <w:rFonts w:ascii="DejaVu Serif" w:hAnsi="DejaVu Serif" w:eastAsia="DejaVu Serif"/>
          <w:b w:val="0"/>
          <w:i w:val="0"/>
          <w:color w:val="000000"/>
          <w:sz w:val="15"/>
        </w:rPr>
        <w:t xml:space="preserve">realized. The valuation allowance on our net deferred taxes decreased by $1.73 billion in the year ended December 31, 2022, and increased by $6.14 </w:t>
      </w:r>
      <w:r>
        <w:rPr>
          <w:rFonts w:ascii="DejaVu Serif" w:hAnsi="DejaVu Serif" w:eastAsia="DejaVu Serif"/>
          <w:b w:val="0"/>
          <w:i w:val="0"/>
          <w:color w:val="000000"/>
          <w:sz w:val="15"/>
        </w:rPr>
        <w:t xml:space="preserve">billion and $974 million during the years ended December 31, 2021 and 2020, respectively. The changes in valuation allowance are primarily due to </w:t>
      </w:r>
      <w:r>
        <w:rPr>
          <w:rFonts w:ascii="DejaVu Serif" w:hAnsi="DejaVu Serif" w:eastAsia="DejaVu Serif"/>
          <w:b w:val="0"/>
          <w:i w:val="0"/>
          <w:color w:val="000000"/>
          <w:sz w:val="15"/>
        </w:rPr>
        <w:t xml:space="preserve">changes in U.S. deferred tax assets and liabilities incurred in the respective year. The decrease in the year ended December 31, 2022 included </w:t>
      </w:r>
      <w:r>
        <w:rPr>
          <w:rFonts w:ascii="DejaVu Serif" w:hAnsi="DejaVu Serif" w:eastAsia="DejaVu Serif"/>
          <w:b w:val="0"/>
          <w:i w:val="0"/>
          <w:color w:val="000000"/>
          <w:sz w:val="15"/>
        </w:rPr>
        <w:t xml:space="preserve">utilization of $13.57 billion net operating loss carry forwards to offset our 2022 U.S. taxable income. We have $532 million of deferred tax assets in </w:t>
      </w:r>
      <w:r>
        <w:rPr>
          <w:rFonts w:ascii="DejaVu Serif" w:hAnsi="DejaVu Serif" w:eastAsia="DejaVu Serif"/>
          <w:b w:val="0"/>
          <w:i w:val="0"/>
          <w:color w:val="000000"/>
          <w:sz w:val="15"/>
        </w:rPr>
        <w:t xml:space="preserve">foreign jurisdictions, which management believes are more-likely-than-not to be realized given the expectation of future earnings in these jurisdictions. </w:t>
      </w:r>
    </w:p>
    <w:p>
      <w:pPr>
        <w:autoSpaceDN w:val="0"/>
        <w:autoSpaceDE w:val="0"/>
        <w:widowControl/>
        <w:spacing w:line="264" w:lineRule="auto" w:before="22" w:after="0"/>
        <w:ind w:left="92" w:right="0" w:firstLine="0"/>
        <w:jc w:val="left"/>
      </w:pPr>
      <w:r>
        <w:rPr>
          <w:rFonts w:ascii="DejaVu Serif" w:hAnsi="DejaVu Serif" w:eastAsia="DejaVu Serif"/>
          <w:b w:val="0"/>
          <w:i w:val="0"/>
          <w:color w:val="000000"/>
          <w:sz w:val="15"/>
        </w:rPr>
        <w:t xml:space="preserve">We did not have any material releases of valuation allowance for the years ended December 31, 2022, 2021 and 2020. We continue to monitor the </w:t>
      </w:r>
      <w:r>
        <w:rPr>
          <w:rFonts w:ascii="DejaVu Serif" w:hAnsi="DejaVu Serif" w:eastAsia="DejaVu Serif"/>
          <w:b w:val="0"/>
          <w:i w:val="0"/>
          <w:color w:val="000000"/>
          <w:sz w:val="15"/>
        </w:rPr>
        <w:t xml:space="preserve">realizability of the U.S. deferred tax assets taking into account multiple factors. In completing this assessment, we considered both objective and </w:t>
      </w:r>
      <w:r>
        <w:rPr>
          <w:rFonts w:ascii="DejaVu Serif" w:hAnsi="DejaVu Serif" w:eastAsia="DejaVu Serif"/>
          <w:b w:val="0"/>
          <w:i w:val="0"/>
          <w:color w:val="000000"/>
          <w:sz w:val="15"/>
        </w:rPr>
        <w:t xml:space="preserve">subjective factors. These factors included, but were not limited to, a history of losses in prior years, excess tax benefits related to stock-based </w:t>
      </w:r>
      <w:r>
        <w:rPr>
          <w:rFonts w:ascii="DejaVu Serif" w:hAnsi="DejaVu Serif" w:eastAsia="DejaVu Serif"/>
          <w:b w:val="0"/>
          <w:i w:val="0"/>
          <w:color w:val="000000"/>
          <w:sz w:val="15"/>
        </w:rPr>
        <w:t xml:space="preserve">compensation, future reversal of existing temporary differences and tax planning strategies. After evaluating all available evidence, we intend to </w:t>
      </w:r>
      <w:r>
        <w:rPr>
          <w:rFonts w:ascii="DejaVu Serif" w:hAnsi="DejaVu Serif" w:eastAsia="DejaVu Serif"/>
          <w:b w:val="0"/>
          <w:i w:val="0"/>
          <w:color w:val="000000"/>
          <w:sz w:val="15"/>
        </w:rPr>
        <w:t xml:space="preserve">continue maintaining a full valuation allowance on our U.S. deferred tax assets until there is sufficient evidence to support the reversal of all or some </w:t>
      </w:r>
      <w:r>
        <w:rPr>
          <w:rFonts w:ascii="DejaVu Serif" w:hAnsi="DejaVu Serif" w:eastAsia="DejaVu Serif"/>
          <w:b w:val="0"/>
          <w:i w:val="0"/>
          <w:color w:val="000000"/>
          <w:sz w:val="15"/>
        </w:rPr>
        <w:t xml:space="preserve">portion of these allowances. Given the improvement in our operating results and depending on the amount of stock-based compensation tax deductions </w:t>
      </w:r>
      <w:r>
        <w:rPr>
          <w:rFonts w:ascii="DejaVu Serif" w:hAnsi="DejaVu Serif" w:eastAsia="DejaVu Serif"/>
          <w:b w:val="0"/>
          <w:i w:val="0"/>
          <w:color w:val="000000"/>
          <w:sz w:val="15"/>
        </w:rPr>
        <w:t xml:space="preserve">available in the future, we may release the valuation allowance associated with the U.S. deferred tax assets in the next few years. Release of all, or a </w:t>
      </w:r>
      <w:r>
        <w:rPr>
          <w:rFonts w:ascii="DejaVu Serif" w:hAnsi="DejaVu Serif" w:eastAsia="DejaVu Serif"/>
          <w:b w:val="0"/>
          <w:i w:val="0"/>
          <w:color w:val="000000"/>
          <w:sz w:val="15"/>
        </w:rPr>
        <w:t xml:space="preserve">portion, of the valuation allowance would result in the recognition of certain deferred tax assets and a decrease to income tax expense for the period the </w:t>
      </w:r>
      <w:r>
        <w:rPr>
          <w:rFonts w:ascii="DejaVu Serif" w:hAnsi="DejaVu Serif" w:eastAsia="DejaVu Serif"/>
          <w:b w:val="0"/>
          <w:i w:val="0"/>
          <w:color w:val="000000"/>
          <w:sz w:val="15"/>
        </w:rPr>
        <w:t>release is recorded.</w:t>
      </w:r>
    </w:p>
    <w:p>
      <w:pPr>
        <w:autoSpaceDN w:val="0"/>
        <w:tabs>
          <w:tab w:pos="620" w:val="left"/>
        </w:tabs>
        <w:autoSpaceDE w:val="0"/>
        <w:widowControl/>
        <w:spacing w:line="254" w:lineRule="auto" w:before="158" w:after="0"/>
        <w:ind w:left="92" w:right="144" w:firstLine="0"/>
        <w:jc w:val="left"/>
      </w:pPr>
      <w:r>
        <w:tab/>
      </w:r>
      <w:r>
        <w:rPr>
          <w:rFonts w:ascii="DejaVu Serif" w:hAnsi="DejaVu Serif" w:eastAsia="DejaVu Serif"/>
          <w:b w:val="0"/>
          <w:i w:val="0"/>
          <w:color w:val="000000"/>
          <w:sz w:val="15"/>
        </w:rPr>
        <w:t xml:space="preserve">The reconciliation of taxes at the federal statutory rate to our provision for income taxes for the years ended December 31, 2022, 2021 and 2020 </w:t>
      </w:r>
      <w:r>
        <w:rPr>
          <w:rFonts w:ascii="DejaVu Serif" w:hAnsi="DejaVu Serif" w:eastAsia="DejaVu Serif"/>
          <w:b w:val="0"/>
          <w:i w:val="0"/>
          <w:color w:val="000000"/>
          <w:sz w:val="15"/>
        </w:rPr>
        <w:t>was as follows (in millions):</w:t>
      </w:r>
    </w:p>
    <w:p>
      <w:pPr>
        <w:autoSpaceDN w:val="0"/>
        <w:autoSpaceDE w:val="0"/>
        <w:widowControl/>
        <w:spacing w:line="242" w:lineRule="auto" w:before="248" w:after="16"/>
        <w:ind w:left="0" w:right="1650"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482"/>
        <w:gridCol w:w="1482"/>
        <w:gridCol w:w="1482"/>
        <w:gridCol w:w="1482"/>
        <w:gridCol w:w="1482"/>
        <w:gridCol w:w="1482"/>
        <w:gridCol w:w="1482"/>
        <w:gridCol w:w="1482"/>
      </w:tblGrid>
      <w:tr>
        <w:trPr>
          <w:trHeight w:hRule="exact" w:val="420"/>
        </w:trPr>
        <w:tc>
          <w:tcPr>
            <w:tcW w:type="dxa" w:w="4892"/>
            <w:tcBorders>
              <w:top w:sz="4.7999999999999545" w:val="single" w:color="#000000"/>
            </w:tcBorders>
            <w:tcMar>
              <w:start w:w="0" w:type="dxa"/>
              <w:end w:w="0" w:type="dxa"/>
            </w:tcMar>
          </w:tcPr>
          <w:p>
            <w:pPr>
              <w:autoSpaceDN w:val="0"/>
              <w:autoSpaceDE w:val="0"/>
              <w:widowControl/>
              <w:spacing w:line="238" w:lineRule="auto" w:before="218" w:after="0"/>
              <w:ind w:left="10" w:right="0" w:firstLine="0"/>
              <w:jc w:val="left"/>
            </w:pPr>
            <w:r>
              <w:rPr>
                <w:rFonts w:ascii="DejaVu Serif" w:hAnsi="DejaVu Serif" w:eastAsia="DejaVu Serif"/>
                <w:b w:val="0"/>
                <w:i w:val="0"/>
                <w:color w:val="000000"/>
                <w:sz w:val="15"/>
              </w:rPr>
              <w:t>Tax at statutory federal rate</w:t>
            </w:r>
          </w:p>
        </w:tc>
        <w:tc>
          <w:tcPr>
            <w:tcW w:type="dxa" w:w="2260"/>
            <w:tcBorders/>
            <w:tcMar>
              <w:start w:w="0" w:type="dxa"/>
              <w:end w:w="0" w:type="dxa"/>
            </w:tcMar>
          </w:tcPr>
          <w:p>
            <w:pPr>
              <w:autoSpaceDN w:val="0"/>
              <w:autoSpaceDE w:val="0"/>
              <w:widowControl/>
              <w:spacing w:line="238" w:lineRule="auto" w:before="224" w:after="0"/>
              <w:ind w:left="0" w:right="190" w:firstLine="0"/>
              <w:jc w:val="right"/>
            </w:pPr>
            <w:r>
              <w:rPr>
                <w:rFonts w:ascii="DejaVu Serif" w:hAnsi="DejaVu Serif" w:eastAsia="DejaVu Serif"/>
                <w:b w:val="0"/>
                <w:i w:val="0"/>
                <w:color w:val="000000"/>
                <w:sz w:val="15"/>
              </w:rPr>
              <w:t xml:space="preserve"> $</w:t>
            </w:r>
          </w:p>
        </w:tc>
        <w:tc>
          <w:tcPr>
            <w:tcW w:type="dxa" w:w="580"/>
            <w:tcBorders/>
            <w:tcMar>
              <w:start w:w="0" w:type="dxa"/>
              <w:end w:w="0" w:type="dxa"/>
            </w:tcMar>
          </w:tcPr>
          <w:p>
            <w:pPr>
              <w:autoSpaceDN w:val="0"/>
              <w:autoSpaceDE w:val="0"/>
              <w:widowControl/>
              <w:spacing w:line="242" w:lineRule="auto" w:before="24" w:after="0"/>
              <w:ind w:left="0" w:right="16" w:firstLine="0"/>
              <w:jc w:val="right"/>
            </w:pPr>
            <w:r>
              <w:rPr>
                <w:w w:val="97.52437884990985"/>
                <w:rFonts w:ascii="DejaVu Serif" w:hAnsi="DejaVu Serif" w:eastAsia="DejaVu Serif"/>
                <w:b/>
                <w:i w:val="0"/>
                <w:color w:val="000000"/>
                <w:sz w:val="13"/>
              </w:rPr>
              <w:t>2022</w:t>
            </w:r>
          </w:p>
        </w:tc>
        <w:tc>
          <w:tcPr>
            <w:tcW w:type="dxa" w:w="1060"/>
            <w:tcBorders/>
            <w:tcMar>
              <w:start w:w="0" w:type="dxa"/>
              <w:end w:w="0" w:type="dxa"/>
            </w:tcMar>
          </w:tcPr>
          <w:p>
            <w:pPr>
              <w:autoSpaceDN w:val="0"/>
              <w:autoSpaceDE w:val="0"/>
              <w:widowControl/>
              <w:spacing w:line="238" w:lineRule="auto" w:before="224" w:after="0"/>
              <w:ind w:left="50" w:right="0" w:firstLine="0"/>
              <w:jc w:val="left"/>
            </w:pPr>
            <w:r>
              <w:rPr>
                <w:rFonts w:ascii="DejaVu Serif" w:hAnsi="DejaVu Serif" w:eastAsia="DejaVu Serif"/>
                <w:b w:val="0"/>
                <w:i w:val="0"/>
                <w:color w:val="000000"/>
                <w:sz w:val="15"/>
              </w:rPr>
              <w:t>2,881   $</w:t>
            </w:r>
          </w:p>
        </w:tc>
        <w:tc>
          <w:tcPr>
            <w:tcW w:type="dxa" w:w="600"/>
            <w:tcBorders/>
            <w:tcMar>
              <w:start w:w="0" w:type="dxa"/>
              <w:end w:w="0" w:type="dxa"/>
            </w:tcMar>
          </w:tcPr>
          <w:p>
            <w:pPr>
              <w:autoSpaceDN w:val="0"/>
              <w:autoSpaceDE w:val="0"/>
              <w:widowControl/>
              <w:spacing w:line="242" w:lineRule="auto" w:before="24" w:after="0"/>
              <w:ind w:left="0" w:right="32" w:firstLine="0"/>
              <w:jc w:val="right"/>
            </w:pPr>
            <w:r>
              <w:rPr>
                <w:w w:val="97.52437884990985"/>
                <w:rFonts w:ascii="DejaVu Serif" w:hAnsi="DejaVu Serif" w:eastAsia="DejaVu Serif"/>
                <w:b/>
                <w:i w:val="0"/>
                <w:color w:val="000000"/>
                <w:sz w:val="13"/>
              </w:rPr>
              <w:t>2021</w:t>
            </w:r>
          </w:p>
        </w:tc>
        <w:tc>
          <w:tcPr>
            <w:tcW w:type="dxa" w:w="1060"/>
            <w:tcBorders/>
            <w:tcMar>
              <w:start w:w="0" w:type="dxa"/>
              <w:end w:w="0" w:type="dxa"/>
            </w:tcMar>
          </w:tcPr>
          <w:p>
            <w:pPr>
              <w:autoSpaceDN w:val="0"/>
              <w:autoSpaceDE w:val="0"/>
              <w:widowControl/>
              <w:spacing w:line="238" w:lineRule="auto" w:before="224" w:after="0"/>
              <w:ind w:left="34" w:right="0" w:firstLine="0"/>
              <w:jc w:val="left"/>
            </w:pPr>
            <w:r>
              <w:rPr>
                <w:rFonts w:ascii="DejaVu Serif" w:hAnsi="DejaVu Serif" w:eastAsia="DejaVu Serif"/>
                <w:b w:val="0"/>
                <w:i w:val="0"/>
                <w:color w:val="000000"/>
                <w:sz w:val="15"/>
              </w:rPr>
              <w:t>1,332   $</w:t>
            </w:r>
          </w:p>
        </w:tc>
        <w:tc>
          <w:tcPr>
            <w:tcW w:type="dxa" w:w="660"/>
            <w:tcBorders/>
            <w:tcMar>
              <w:start w:w="0" w:type="dxa"/>
              <w:end w:w="0" w:type="dxa"/>
            </w:tcMar>
          </w:tcPr>
          <w:p>
            <w:pPr>
              <w:autoSpaceDN w:val="0"/>
              <w:autoSpaceDE w:val="0"/>
              <w:widowControl/>
              <w:spacing w:line="242" w:lineRule="auto" w:before="24" w:after="0"/>
              <w:ind w:left="0" w:right="96" w:firstLine="0"/>
              <w:jc w:val="right"/>
            </w:pPr>
            <w:r>
              <w:rPr>
                <w:w w:val="97.52437884990985"/>
                <w:rFonts w:ascii="DejaVu Serif" w:hAnsi="DejaVu Serif" w:eastAsia="DejaVu Serif"/>
                <w:b/>
                <w:i w:val="0"/>
                <w:color w:val="000000"/>
                <w:sz w:val="13"/>
              </w:rPr>
              <w:t>2020</w:t>
            </w:r>
          </w:p>
        </w:tc>
        <w:tc>
          <w:tcPr>
            <w:tcW w:type="dxa" w:w="424"/>
            <w:tcBorders/>
            <w:tcMar>
              <w:start w:w="0" w:type="dxa"/>
              <w:end w:w="0" w:type="dxa"/>
            </w:tcMar>
          </w:tcPr>
          <w:p>
            <w:pPr>
              <w:autoSpaceDN w:val="0"/>
              <w:autoSpaceDE w:val="0"/>
              <w:widowControl/>
              <w:spacing w:line="238" w:lineRule="auto" w:before="224" w:after="0"/>
              <w:ind w:left="0" w:right="0" w:firstLine="0"/>
              <w:jc w:val="right"/>
            </w:pPr>
            <w:r>
              <w:rPr>
                <w:rFonts w:ascii="DejaVu Serif" w:hAnsi="DejaVu Serif" w:eastAsia="DejaVu Serif"/>
                <w:b w:val="0"/>
                <w:i w:val="0"/>
                <w:color w:val="000000"/>
                <w:sz w:val="15"/>
              </w:rPr>
              <w:t xml:space="preserve">242 </w:t>
            </w:r>
          </w:p>
        </w:tc>
      </w:tr>
      <w:tr>
        <w:trPr>
          <w:trHeight w:hRule="exact" w:val="218"/>
        </w:trPr>
        <w:tc>
          <w:tcPr>
            <w:tcW w:type="dxa" w:w="4892"/>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State tax, net of federal benefit</w:t>
            </w:r>
          </w:p>
        </w:tc>
        <w:tc>
          <w:tcPr>
            <w:tcW w:type="dxa" w:w="2260"/>
            <w:tcBorders/>
            <w:tcMar>
              <w:start w:w="0" w:type="dxa"/>
              <w:end w:w="0" w:type="dxa"/>
            </w:tcMar>
          </w:tcPr>
          <w:p/>
        </w:tc>
        <w:tc>
          <w:tcPr>
            <w:tcW w:type="dxa" w:w="580"/>
            <w:tcBorders/>
            <w:tcMar>
              <w:start w:w="0" w:type="dxa"/>
              <w:end w:w="0" w:type="dxa"/>
            </w:tcMar>
          </w:tcPr>
          <w:p/>
        </w:tc>
        <w:tc>
          <w:tcPr>
            <w:tcW w:type="dxa" w:w="1060"/>
            <w:tcBorders/>
            <w:tcMar>
              <w:start w:w="0" w:type="dxa"/>
              <w:end w:w="0" w:type="dxa"/>
            </w:tcMar>
          </w:tcPr>
          <w:p>
            <w:pPr>
              <w:autoSpaceDN w:val="0"/>
              <w:autoSpaceDE w:val="0"/>
              <w:widowControl/>
              <w:spacing w:line="238" w:lineRule="auto" w:before="22" w:after="0"/>
              <w:ind w:left="0" w:right="558" w:firstLine="0"/>
              <w:jc w:val="right"/>
            </w:pPr>
            <w:r>
              <w:rPr>
                <w:rFonts w:ascii="DejaVu Serif" w:hAnsi="DejaVu Serif" w:eastAsia="DejaVu Serif"/>
                <w:b w:val="0"/>
                <w:i w:val="0"/>
                <w:color w:val="000000"/>
                <w:sz w:val="15"/>
              </w:rPr>
              <w:t xml:space="preserve">51 </w:t>
            </w:r>
          </w:p>
        </w:tc>
        <w:tc>
          <w:tcPr>
            <w:tcW w:type="dxa" w:w="600"/>
            <w:tcBorders/>
            <w:tcMar>
              <w:start w:w="0" w:type="dxa"/>
              <w:end w:w="0" w:type="dxa"/>
            </w:tcMar>
          </w:tcPr>
          <w:p/>
        </w:tc>
        <w:tc>
          <w:tcPr>
            <w:tcW w:type="dxa" w:w="1060"/>
            <w:tcBorders/>
            <w:tcMar>
              <w:start w:w="0" w:type="dxa"/>
              <w:end w:w="0" w:type="dxa"/>
            </w:tcMar>
          </w:tcPr>
          <w:p>
            <w:pPr>
              <w:autoSpaceDN w:val="0"/>
              <w:autoSpaceDE w:val="0"/>
              <w:widowControl/>
              <w:spacing w:line="238" w:lineRule="auto" w:before="22" w:after="0"/>
              <w:ind w:left="0" w:right="574" w:firstLine="0"/>
              <w:jc w:val="right"/>
            </w:pPr>
            <w:r>
              <w:rPr>
                <w:rFonts w:ascii="DejaVu Serif" w:hAnsi="DejaVu Serif" w:eastAsia="DejaVu Serif"/>
                <w:b w:val="0"/>
                <w:i w:val="0"/>
                <w:color w:val="000000"/>
                <w:sz w:val="15"/>
              </w:rPr>
              <w:t xml:space="preserve">6 </w:t>
            </w:r>
          </w:p>
        </w:tc>
        <w:tc>
          <w:tcPr>
            <w:tcW w:type="dxa" w:w="660"/>
            <w:tcBorders/>
            <w:tcMar>
              <w:start w:w="0" w:type="dxa"/>
              <w:end w:w="0" w:type="dxa"/>
            </w:tcMar>
          </w:tcPr>
          <w:p/>
        </w:tc>
        <w:tc>
          <w:tcPr>
            <w:tcW w:type="dxa" w:w="424"/>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 </w:t>
            </w:r>
          </w:p>
        </w:tc>
      </w:tr>
      <w:tr>
        <w:trPr>
          <w:trHeight w:hRule="exact" w:val="220"/>
        </w:trPr>
        <w:tc>
          <w:tcPr>
            <w:tcW w:type="dxa" w:w="4892"/>
            <w:tcBorders/>
            <w:shd w:fill="cff0fc"/>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Nondeductible executive compensations</w:t>
            </w:r>
          </w:p>
        </w:tc>
        <w:tc>
          <w:tcPr>
            <w:tcW w:type="dxa" w:w="2260"/>
            <w:tcBorders/>
            <w:shd w:fill="cff0fc"/>
            <w:tcMar>
              <w:start w:w="0" w:type="dxa"/>
              <w:end w:w="0" w:type="dxa"/>
            </w:tcMar>
          </w:tcPr>
          <w:p/>
        </w:tc>
        <w:tc>
          <w:tcPr>
            <w:tcW w:type="dxa" w:w="580"/>
            <w:tcBorders/>
            <w:shd w:fill="cff0fc"/>
            <w:tcMar>
              <w:start w:w="0" w:type="dxa"/>
              <w:end w:w="0" w:type="dxa"/>
            </w:tcMar>
          </w:tcPr>
          <w:p/>
        </w:tc>
        <w:tc>
          <w:tcPr>
            <w:tcW w:type="dxa" w:w="1060"/>
            <w:tcBorders/>
            <w:shd w:fill="cff0fc"/>
            <w:tcMar>
              <w:start w:w="0" w:type="dxa"/>
              <w:end w:w="0" w:type="dxa"/>
            </w:tcMar>
          </w:tcPr>
          <w:p>
            <w:pPr>
              <w:autoSpaceDN w:val="0"/>
              <w:autoSpaceDE w:val="0"/>
              <w:widowControl/>
              <w:spacing w:line="238" w:lineRule="auto" w:before="24" w:after="0"/>
              <w:ind w:left="0" w:right="558" w:firstLine="0"/>
              <w:jc w:val="right"/>
            </w:pPr>
            <w:r>
              <w:rPr>
                <w:rFonts w:ascii="DejaVu Serif" w:hAnsi="DejaVu Serif" w:eastAsia="DejaVu Serif"/>
                <w:b w:val="0"/>
                <w:i w:val="0"/>
                <w:color w:val="000000"/>
                <w:sz w:val="15"/>
              </w:rPr>
              <w:t xml:space="preserve">14 </w:t>
            </w:r>
          </w:p>
        </w:tc>
        <w:tc>
          <w:tcPr>
            <w:tcW w:type="dxa" w:w="600"/>
            <w:tcBorders/>
            <w:shd w:fill="cff0fc"/>
            <w:tcMar>
              <w:start w:w="0" w:type="dxa"/>
              <w:end w:w="0" w:type="dxa"/>
            </w:tcMar>
          </w:tcPr>
          <w:p/>
        </w:tc>
        <w:tc>
          <w:tcPr>
            <w:tcW w:type="dxa" w:w="1060"/>
            <w:tcBorders/>
            <w:shd w:fill="cff0fc"/>
            <w:tcMar>
              <w:start w:w="0" w:type="dxa"/>
              <w:end w:w="0" w:type="dxa"/>
            </w:tcMar>
          </w:tcPr>
          <w:p>
            <w:pPr>
              <w:autoSpaceDN w:val="0"/>
              <w:autoSpaceDE w:val="0"/>
              <w:widowControl/>
              <w:spacing w:line="238" w:lineRule="auto" w:before="24" w:after="0"/>
              <w:ind w:left="178" w:right="0" w:firstLine="0"/>
              <w:jc w:val="left"/>
            </w:pPr>
            <w:r>
              <w:rPr>
                <w:rFonts w:ascii="DejaVu Serif" w:hAnsi="DejaVu Serif" w:eastAsia="DejaVu Serif"/>
                <w:b w:val="0"/>
                <w:i w:val="0"/>
                <w:color w:val="000000"/>
                <w:sz w:val="15"/>
              </w:rPr>
              <w:t xml:space="preserve">201 </w:t>
            </w:r>
          </w:p>
        </w:tc>
        <w:tc>
          <w:tcPr>
            <w:tcW w:type="dxa" w:w="660"/>
            <w:tcBorders/>
            <w:shd w:fill="cff0fc"/>
            <w:tcMar>
              <w:start w:w="0" w:type="dxa"/>
              <w:end w:w="0" w:type="dxa"/>
            </w:tcMar>
          </w:tcPr>
          <w:p/>
        </w:tc>
        <w:tc>
          <w:tcPr>
            <w:tcW w:type="dxa" w:w="424"/>
            <w:tcBorders/>
            <w:shd w:fill="cff0fc"/>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184 </w:t>
            </w:r>
          </w:p>
        </w:tc>
      </w:tr>
      <w:tr>
        <w:trPr>
          <w:trHeight w:hRule="exact" w:val="218"/>
        </w:trPr>
        <w:tc>
          <w:tcPr>
            <w:tcW w:type="dxa" w:w="4892"/>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Other nondeductible expenses</w:t>
            </w:r>
          </w:p>
        </w:tc>
        <w:tc>
          <w:tcPr>
            <w:tcW w:type="dxa" w:w="2260"/>
            <w:tcBorders/>
            <w:tcMar>
              <w:start w:w="0" w:type="dxa"/>
              <w:end w:w="0" w:type="dxa"/>
            </w:tcMar>
          </w:tcPr>
          <w:p/>
        </w:tc>
        <w:tc>
          <w:tcPr>
            <w:tcW w:type="dxa" w:w="580"/>
            <w:tcBorders/>
            <w:tcMar>
              <w:start w:w="0" w:type="dxa"/>
              <w:end w:w="0" w:type="dxa"/>
            </w:tcMar>
          </w:tcPr>
          <w:p/>
        </w:tc>
        <w:tc>
          <w:tcPr>
            <w:tcW w:type="dxa" w:w="1060"/>
            <w:tcBorders/>
            <w:tcMar>
              <w:start w:w="0" w:type="dxa"/>
              <w:end w:w="0" w:type="dxa"/>
            </w:tcMar>
          </w:tcPr>
          <w:p>
            <w:pPr>
              <w:autoSpaceDN w:val="0"/>
              <w:autoSpaceDE w:val="0"/>
              <w:widowControl/>
              <w:spacing w:line="238" w:lineRule="auto" w:before="22" w:after="0"/>
              <w:ind w:left="0" w:right="558" w:firstLine="0"/>
              <w:jc w:val="right"/>
            </w:pPr>
            <w:r>
              <w:rPr>
                <w:rFonts w:ascii="DejaVu Serif" w:hAnsi="DejaVu Serif" w:eastAsia="DejaVu Serif"/>
                <w:b w:val="0"/>
                <w:i w:val="0"/>
                <w:color w:val="000000"/>
                <w:sz w:val="15"/>
              </w:rPr>
              <w:t xml:space="preserve">89 </w:t>
            </w:r>
          </w:p>
        </w:tc>
        <w:tc>
          <w:tcPr>
            <w:tcW w:type="dxa" w:w="600"/>
            <w:tcBorders/>
            <w:tcMar>
              <w:start w:w="0" w:type="dxa"/>
              <w:end w:w="0" w:type="dxa"/>
            </w:tcMar>
          </w:tcPr>
          <w:p/>
        </w:tc>
        <w:tc>
          <w:tcPr>
            <w:tcW w:type="dxa" w:w="1060"/>
            <w:tcBorders/>
            <w:tcMar>
              <w:start w:w="0" w:type="dxa"/>
              <w:end w:w="0" w:type="dxa"/>
            </w:tcMar>
          </w:tcPr>
          <w:p>
            <w:pPr>
              <w:autoSpaceDN w:val="0"/>
              <w:autoSpaceDE w:val="0"/>
              <w:widowControl/>
              <w:spacing w:line="238" w:lineRule="auto" w:before="22" w:after="0"/>
              <w:ind w:left="0" w:right="574" w:firstLine="0"/>
              <w:jc w:val="right"/>
            </w:pPr>
            <w:r>
              <w:rPr>
                <w:rFonts w:ascii="DejaVu Serif" w:hAnsi="DejaVu Serif" w:eastAsia="DejaVu Serif"/>
                <w:b w:val="0"/>
                <w:i w:val="0"/>
                <w:color w:val="000000"/>
                <w:sz w:val="15"/>
              </w:rPr>
              <w:t xml:space="preserve">67 </w:t>
            </w:r>
          </w:p>
        </w:tc>
        <w:tc>
          <w:tcPr>
            <w:tcW w:type="dxa" w:w="660"/>
            <w:tcBorders/>
            <w:tcMar>
              <w:start w:w="0" w:type="dxa"/>
              <w:end w:w="0" w:type="dxa"/>
            </w:tcMar>
          </w:tcPr>
          <w:p/>
        </w:tc>
        <w:tc>
          <w:tcPr>
            <w:tcW w:type="dxa" w:w="424"/>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52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198"/>
        </w:trPr>
        <w:tc>
          <w:tcPr>
            <w:tcW w:type="dxa" w:w="5552"/>
            <w:tcBorders/>
            <w:shd w:fill="cff0fc"/>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 xml:space="preserve">Excess tax benefits related to stock based </w:t>
            </w:r>
          </w:p>
        </w:tc>
        <w:tc>
          <w:tcPr>
            <w:tcW w:type="dxa" w:w="3300"/>
            <w:vMerge w:val="restart"/>
            <w:tcBorders/>
            <w:shd w:fill="cff0fc"/>
            <w:tcMar>
              <w:start w:w="0" w:type="dxa"/>
              <w:end w:w="0" w:type="dxa"/>
            </w:tcMar>
            <w:tcMar>
              <w:start w:w="0" w:type="dxa"/>
              <w:end w:w="0" w:type="dxa"/>
            </w:tcMar>
          </w:tcPr>
          <w:p>
            <w:pPr>
              <w:autoSpaceDN w:val="0"/>
              <w:autoSpaceDE w:val="0"/>
              <w:widowControl/>
              <w:spacing w:line="238" w:lineRule="auto" w:before="220" w:after="0"/>
              <w:ind w:left="0" w:right="502" w:firstLine="0"/>
              <w:jc w:val="right"/>
            </w:pPr>
            <w:r>
              <w:rPr>
                <w:rFonts w:ascii="DejaVu Serif" w:hAnsi="DejaVu Serif" w:eastAsia="DejaVu Serif"/>
                <w:b w:val="0"/>
                <w:i w:val="0"/>
                <w:color w:val="000000"/>
                <w:sz w:val="15"/>
              </w:rPr>
              <w:t xml:space="preserve">(745 ) </w:t>
            </w:r>
          </w:p>
        </w:tc>
        <w:tc>
          <w:tcPr>
            <w:tcW w:type="dxa" w:w="1720"/>
            <w:vMerge w:val="restart"/>
            <w:tcBorders/>
            <w:shd w:fill="cff0fc"/>
            <w:tcMar>
              <w:start w:w="0" w:type="dxa"/>
              <w:end w:w="0" w:type="dxa"/>
            </w:tcMar>
            <w:tcMar>
              <w:start w:w="0" w:type="dxa"/>
              <w:end w:w="0" w:type="dxa"/>
            </w:tcMar>
          </w:tcPr>
          <w:p>
            <w:pPr>
              <w:autoSpaceDN w:val="0"/>
              <w:autoSpaceDE w:val="0"/>
              <w:widowControl/>
              <w:spacing w:line="238" w:lineRule="auto" w:before="220" w:after="0"/>
              <w:ind w:left="0" w:right="0" w:firstLine="0"/>
              <w:jc w:val="center"/>
            </w:pPr>
            <w:r>
              <w:rPr>
                <w:rFonts w:ascii="DejaVu Serif" w:hAnsi="DejaVu Serif" w:eastAsia="DejaVu Serif"/>
                <w:b w:val="0"/>
                <w:i w:val="0"/>
                <w:color w:val="000000"/>
                <w:sz w:val="15"/>
              </w:rPr>
              <w:t xml:space="preserve">(7,123 ) </w:t>
            </w:r>
          </w:p>
        </w:tc>
        <w:tc>
          <w:tcPr>
            <w:tcW w:type="dxa" w:w="1080"/>
            <w:vMerge w:val="restart"/>
            <w:tcBorders/>
            <w:shd w:fill="cff0fc"/>
            <w:tcMar>
              <w:start w:w="0" w:type="dxa"/>
              <w:end w:w="0" w:type="dxa"/>
            </w:tcMar>
            <w:tcMar>
              <w:start w:w="0" w:type="dxa"/>
              <w:end w:w="0" w:type="dxa"/>
            </w:tcMar>
          </w:tcPr>
          <w:p>
            <w:pPr>
              <w:autoSpaceDN w:val="0"/>
              <w:autoSpaceDE w:val="0"/>
              <w:widowControl/>
              <w:spacing w:line="238" w:lineRule="auto" w:before="220" w:after="0"/>
              <w:ind w:left="0" w:right="48" w:firstLine="0"/>
              <w:jc w:val="right"/>
            </w:pPr>
            <w:r>
              <w:rPr>
                <w:rFonts w:ascii="DejaVu Serif" w:hAnsi="DejaVu Serif" w:eastAsia="DejaVu Serif"/>
                <w:b w:val="0"/>
                <w:i w:val="0"/>
                <w:color w:val="000000"/>
                <w:sz w:val="15"/>
              </w:rPr>
              <w:t>(666 )</w:t>
            </w:r>
          </w:p>
        </w:tc>
      </w:tr>
      <w:tr>
        <w:trPr>
          <w:trHeight w:hRule="exact" w:val="218"/>
        </w:trPr>
        <w:tc>
          <w:tcPr>
            <w:tcW w:type="dxa" w:w="5552"/>
            <w:tcBorders/>
            <w:shd w:fill="cff0fc"/>
            <w:tcMar>
              <w:start w:w="0" w:type="dxa"/>
              <w:end w:w="0" w:type="dxa"/>
            </w:tcMar>
          </w:tcPr>
          <w:p>
            <w:pPr>
              <w:autoSpaceDN w:val="0"/>
              <w:autoSpaceDE w:val="0"/>
              <w:widowControl/>
              <w:spacing w:line="238" w:lineRule="auto" w:before="22" w:after="0"/>
              <w:ind w:left="106" w:right="0" w:firstLine="0"/>
              <w:jc w:val="left"/>
            </w:pPr>
            <w:r>
              <w:rPr>
                <w:rFonts w:ascii="DejaVu Serif" w:hAnsi="DejaVu Serif" w:eastAsia="DejaVu Serif"/>
                <w:b w:val="0"/>
                <w:i w:val="0"/>
                <w:color w:val="000000"/>
                <w:sz w:val="15"/>
              </w:rPr>
              <w:t xml:space="preserve"> compensation</w:t>
            </w:r>
          </w:p>
        </w:tc>
        <w:tc>
          <w:tcPr>
            <w:tcW w:type="dxa" w:w="2964"/>
            <w:vMerge/>
            <w:tcBorders/>
          </w:tcPr>
          <w:p/>
        </w:tc>
        <w:tc>
          <w:tcPr>
            <w:tcW w:type="dxa" w:w="2964"/>
            <w:vMerge/>
            <w:tcBorders/>
          </w:tcPr>
          <w:p/>
        </w:tc>
        <w:tc>
          <w:tcPr>
            <w:tcW w:type="dxa" w:w="2964"/>
            <w:vMerge/>
            <w:tcBorders/>
          </w:tcPr>
          <w:p/>
        </w:tc>
      </w:tr>
      <w:tr>
        <w:trPr>
          <w:trHeight w:hRule="exact" w:val="218"/>
        </w:trPr>
        <w:tc>
          <w:tcPr>
            <w:tcW w:type="dxa" w:w="5552"/>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Foreign income rate differential</w:t>
            </w:r>
          </w:p>
        </w:tc>
        <w:tc>
          <w:tcPr>
            <w:tcW w:type="dxa" w:w="3300"/>
            <w:tcBorders/>
            <w:tcMar>
              <w:start w:w="0" w:type="dxa"/>
              <w:end w:w="0" w:type="dxa"/>
            </w:tcMar>
          </w:tcPr>
          <w:p>
            <w:pPr>
              <w:autoSpaceDN w:val="0"/>
              <w:autoSpaceDE w:val="0"/>
              <w:widowControl/>
              <w:spacing w:line="238" w:lineRule="auto" w:before="22" w:after="0"/>
              <w:ind w:left="0" w:right="502" w:firstLine="0"/>
              <w:jc w:val="right"/>
            </w:pPr>
            <w:r>
              <w:rPr>
                <w:rFonts w:ascii="DejaVu Serif" w:hAnsi="DejaVu Serif" w:eastAsia="DejaVu Serif"/>
                <w:b w:val="0"/>
                <w:i w:val="0"/>
                <w:color w:val="000000"/>
                <w:sz w:val="15"/>
              </w:rPr>
              <w:t xml:space="preserve">(923 ) </w:t>
            </w:r>
          </w:p>
        </w:tc>
        <w:tc>
          <w:tcPr>
            <w:tcW w:type="dxa" w:w="1720"/>
            <w:tcBorders/>
            <w:tcMar>
              <w:start w:w="0" w:type="dxa"/>
              <w:end w:w="0" w:type="dxa"/>
            </w:tcMar>
          </w:tcPr>
          <w:p>
            <w:pPr>
              <w:autoSpaceDN w:val="0"/>
              <w:autoSpaceDE w:val="0"/>
              <w:widowControl/>
              <w:spacing w:line="238" w:lineRule="auto" w:before="22" w:after="0"/>
              <w:ind w:left="0" w:right="576" w:firstLine="0"/>
              <w:jc w:val="right"/>
            </w:pPr>
            <w:r>
              <w:rPr>
                <w:rFonts w:ascii="DejaVu Serif" w:hAnsi="DejaVu Serif" w:eastAsia="DejaVu Serif"/>
                <w:b w:val="0"/>
                <w:i w:val="0"/>
                <w:color w:val="000000"/>
                <w:sz w:val="15"/>
              </w:rPr>
              <w:t xml:space="preserve">(668 ) </w:t>
            </w:r>
          </w:p>
        </w:tc>
        <w:tc>
          <w:tcPr>
            <w:tcW w:type="dxa" w:w="1080"/>
            <w:tcBorders/>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33 </w:t>
            </w:r>
          </w:p>
        </w:tc>
      </w:tr>
      <w:tr>
        <w:trPr>
          <w:trHeight w:hRule="exact" w:val="220"/>
        </w:trPr>
        <w:tc>
          <w:tcPr>
            <w:tcW w:type="dxa" w:w="5552"/>
            <w:tcBorders/>
            <w:shd w:fill="cff0fc"/>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U.S. tax credits</w:t>
            </w:r>
          </w:p>
        </w:tc>
        <w:tc>
          <w:tcPr>
            <w:tcW w:type="dxa" w:w="3300"/>
            <w:tcBorders/>
            <w:shd w:fill="cff0fc"/>
            <w:tcMar>
              <w:start w:w="0" w:type="dxa"/>
              <w:end w:w="0" w:type="dxa"/>
            </w:tcMar>
          </w:tcPr>
          <w:p>
            <w:pPr>
              <w:autoSpaceDN w:val="0"/>
              <w:autoSpaceDE w:val="0"/>
              <w:widowControl/>
              <w:spacing w:line="238" w:lineRule="auto" w:before="24" w:after="0"/>
              <w:ind w:left="0" w:right="502" w:firstLine="0"/>
              <w:jc w:val="right"/>
            </w:pPr>
            <w:r>
              <w:rPr>
                <w:rFonts w:ascii="DejaVu Serif" w:hAnsi="DejaVu Serif" w:eastAsia="DejaVu Serif"/>
                <w:b w:val="0"/>
                <w:i w:val="0"/>
                <w:color w:val="000000"/>
                <w:sz w:val="15"/>
              </w:rPr>
              <w:t xml:space="preserve">(276 ) </w:t>
            </w:r>
          </w:p>
        </w:tc>
        <w:tc>
          <w:tcPr>
            <w:tcW w:type="dxa" w:w="1720"/>
            <w:tcBorders/>
            <w:shd w:fill="cff0fc"/>
            <w:tcMar>
              <w:start w:w="0" w:type="dxa"/>
              <w:end w:w="0" w:type="dxa"/>
            </w:tcMar>
          </w:tcPr>
          <w:p>
            <w:pPr>
              <w:autoSpaceDN w:val="0"/>
              <w:autoSpaceDE w:val="0"/>
              <w:widowControl/>
              <w:spacing w:line="238" w:lineRule="auto" w:before="24" w:after="0"/>
              <w:ind w:left="0" w:right="576" w:firstLine="0"/>
              <w:jc w:val="right"/>
            </w:pPr>
            <w:r>
              <w:rPr>
                <w:rFonts w:ascii="DejaVu Serif" w:hAnsi="DejaVu Serif" w:eastAsia="DejaVu Serif"/>
                <w:b w:val="0"/>
                <w:i w:val="0"/>
                <w:color w:val="000000"/>
                <w:sz w:val="15"/>
              </w:rPr>
              <w:t xml:space="preserve">(328 ) </w:t>
            </w:r>
          </w:p>
        </w:tc>
        <w:tc>
          <w:tcPr>
            <w:tcW w:type="dxa" w:w="1080"/>
            <w:tcBorders/>
            <w:shd w:fill="cff0fc"/>
            <w:tcMar>
              <w:start w:w="0" w:type="dxa"/>
              <w:end w:w="0" w:type="dxa"/>
            </w:tcMar>
          </w:tcPr>
          <w:p>
            <w:pPr>
              <w:autoSpaceDN w:val="0"/>
              <w:autoSpaceDE w:val="0"/>
              <w:widowControl/>
              <w:spacing w:line="238" w:lineRule="auto" w:before="24" w:after="0"/>
              <w:ind w:left="0" w:right="48" w:firstLine="0"/>
              <w:jc w:val="right"/>
            </w:pPr>
            <w:r>
              <w:rPr>
                <w:rFonts w:ascii="DejaVu Serif" w:hAnsi="DejaVu Serif" w:eastAsia="DejaVu Serif"/>
                <w:b w:val="0"/>
                <w:i w:val="0"/>
                <w:color w:val="000000"/>
                <w:sz w:val="15"/>
              </w:rPr>
              <w:t>(181 )</w:t>
            </w:r>
          </w:p>
        </w:tc>
      </w:tr>
    </w:tbl>
    <w:p>
      <w:pPr>
        <w:autoSpaceDN w:val="0"/>
        <w:autoSpaceDE w:val="0"/>
        <w:widowControl/>
        <w:spacing w:line="238" w:lineRule="auto" w:before="22" w:after="10"/>
        <w:ind w:left="102" w:right="0" w:firstLine="0"/>
        <w:jc w:val="left"/>
      </w:pPr>
      <w:r>
        <w:rPr>
          <w:rFonts w:ascii="DejaVu Serif" w:hAnsi="DejaVu Serif" w:eastAsia="DejaVu Serif"/>
          <w:b w:val="0"/>
          <w:i w:val="0"/>
          <w:color w:val="000000"/>
          <w:sz w:val="15"/>
        </w:rPr>
        <w:t xml:space="preserve">Noncontrolling interests and redeemable </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08"/>
        </w:trPr>
        <w:tc>
          <w:tcPr>
            <w:tcW w:type="dxa" w:w="6856"/>
            <w:tcBorders/>
            <w:tcMar>
              <w:start w:w="0" w:type="dxa"/>
              <w:end w:w="0" w:type="dxa"/>
            </w:tcMar>
          </w:tcPr>
          <w:p>
            <w:pPr>
              <w:autoSpaceDN w:val="0"/>
              <w:autoSpaceDE w:val="0"/>
              <w:widowControl/>
              <w:spacing w:line="238" w:lineRule="auto" w:before="12" w:after="0"/>
              <w:ind w:left="106" w:right="0" w:firstLine="0"/>
              <w:jc w:val="left"/>
            </w:pPr>
            <w:r>
              <w:rPr>
                <w:rFonts w:ascii="DejaVu Serif" w:hAnsi="DejaVu Serif" w:eastAsia="DejaVu Serif"/>
                <w:b w:val="0"/>
                <w:i w:val="0"/>
                <w:color w:val="000000"/>
                <w:sz w:val="15"/>
              </w:rPr>
              <w:t xml:space="preserve"> noncontrolling interests adjustment</w:t>
            </w:r>
          </w:p>
        </w:tc>
        <w:tc>
          <w:tcPr>
            <w:tcW w:type="dxa" w:w="476"/>
            <w:tcBorders/>
            <w:tcMar>
              <w:start w:w="0" w:type="dxa"/>
              <w:end w:w="0" w:type="dxa"/>
            </w:tcMar>
          </w:tcPr>
          <w:p/>
        </w:tc>
        <w:tc>
          <w:tcPr>
            <w:tcW w:type="dxa" w:w="1680"/>
            <w:tcBorders/>
            <w:tcMar>
              <w:start w:w="0" w:type="dxa"/>
              <w:end w:w="0" w:type="dxa"/>
            </w:tcMar>
          </w:tcPr>
          <w:p>
            <w:pPr>
              <w:autoSpaceDN w:val="0"/>
              <w:autoSpaceDE w:val="0"/>
              <w:widowControl/>
              <w:spacing w:line="238" w:lineRule="auto" w:before="12" w:after="0"/>
              <w:ind w:left="0" w:right="778" w:firstLine="0"/>
              <w:jc w:val="right"/>
            </w:pPr>
            <w:r>
              <w:rPr>
                <w:rFonts w:ascii="DejaVu Serif" w:hAnsi="DejaVu Serif" w:eastAsia="DejaVu Serif"/>
                <w:b w:val="0"/>
                <w:i w:val="0"/>
                <w:color w:val="000000"/>
                <w:sz w:val="15"/>
              </w:rPr>
              <w:t xml:space="preserve">42 </w:t>
            </w:r>
          </w:p>
        </w:tc>
        <w:tc>
          <w:tcPr>
            <w:tcW w:type="dxa" w:w="1720"/>
            <w:tcBorders/>
            <w:tcMar>
              <w:start w:w="0" w:type="dxa"/>
              <w:end w:w="0" w:type="dxa"/>
            </w:tcMar>
          </w:tcPr>
          <w:p>
            <w:pPr>
              <w:autoSpaceDN w:val="0"/>
              <w:autoSpaceDE w:val="0"/>
              <w:widowControl/>
              <w:spacing w:line="238" w:lineRule="auto" w:before="12" w:after="0"/>
              <w:ind w:left="0" w:right="854" w:firstLine="0"/>
              <w:jc w:val="right"/>
            </w:pPr>
            <w:r>
              <w:rPr>
                <w:rFonts w:ascii="DejaVu Serif" w:hAnsi="DejaVu Serif" w:eastAsia="DejaVu Serif"/>
                <w:b w:val="0"/>
                <w:i w:val="0"/>
                <w:color w:val="000000"/>
                <w:sz w:val="15"/>
              </w:rPr>
              <w:t xml:space="preserve">11 </w:t>
            </w:r>
          </w:p>
        </w:tc>
        <w:tc>
          <w:tcPr>
            <w:tcW w:type="dxa" w:w="804"/>
            <w:tcBorders/>
            <w:tcMar>
              <w:start w:w="0" w:type="dxa"/>
              <w:end w:w="0" w:type="dxa"/>
            </w:tcMar>
          </w:tcPr>
          <w:p>
            <w:pPr>
              <w:autoSpaceDN w:val="0"/>
              <w:autoSpaceDE w:val="0"/>
              <w:widowControl/>
              <w:spacing w:line="238" w:lineRule="auto" w:before="12" w:after="0"/>
              <w:ind w:left="0" w:right="0" w:firstLine="0"/>
              <w:jc w:val="right"/>
            </w:pPr>
            <w:r>
              <w:rPr>
                <w:rFonts w:ascii="DejaVu Serif" w:hAnsi="DejaVu Serif" w:eastAsia="DejaVu Serif"/>
                <w:b w:val="0"/>
                <w:i w:val="0"/>
                <w:color w:val="000000"/>
                <w:sz w:val="15"/>
              </w:rPr>
              <w:t xml:space="preserve">5 </w:t>
            </w:r>
          </w:p>
        </w:tc>
      </w:tr>
      <w:tr>
        <w:trPr>
          <w:trHeight w:hRule="exact" w:val="220"/>
        </w:trPr>
        <w:tc>
          <w:tcPr>
            <w:tcW w:type="dxa" w:w="6856"/>
            <w:tcBorders/>
            <w:shd w:fill="cff0fc"/>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GILTI inclusion</w:t>
            </w:r>
          </w:p>
        </w:tc>
        <w:tc>
          <w:tcPr>
            <w:tcW w:type="dxa" w:w="476"/>
            <w:tcBorders/>
            <w:shd w:fill="cff0fc"/>
            <w:tcMar>
              <w:start w:w="0" w:type="dxa"/>
              <w:end w:w="0" w:type="dxa"/>
            </w:tcMar>
          </w:tcPr>
          <w:p/>
        </w:tc>
        <w:tc>
          <w:tcPr>
            <w:tcW w:type="dxa" w:w="1680"/>
            <w:tcBorders/>
            <w:shd w:fill="cff0fc"/>
            <w:tcMar>
              <w:start w:w="0" w:type="dxa"/>
              <w:end w:w="0" w:type="dxa"/>
            </w:tcMar>
          </w:tcPr>
          <w:p>
            <w:pPr>
              <w:autoSpaceDN w:val="0"/>
              <w:autoSpaceDE w:val="0"/>
              <w:widowControl/>
              <w:spacing w:line="238" w:lineRule="auto" w:before="24" w:after="0"/>
              <w:ind w:left="0" w:right="778" w:firstLine="0"/>
              <w:jc w:val="right"/>
            </w:pPr>
            <w:r>
              <w:rPr>
                <w:rFonts w:ascii="DejaVu Serif" w:hAnsi="DejaVu Serif" w:eastAsia="DejaVu Serif"/>
                <w:b w:val="0"/>
                <w:i w:val="0"/>
                <w:color w:val="000000"/>
                <w:sz w:val="15"/>
              </w:rPr>
              <w:t xml:space="preserve">1,279 </w:t>
            </w:r>
          </w:p>
        </w:tc>
        <w:tc>
          <w:tcPr>
            <w:tcW w:type="dxa" w:w="1720"/>
            <w:tcBorders/>
            <w:shd w:fill="cff0fc"/>
            <w:tcMar>
              <w:start w:w="0" w:type="dxa"/>
              <w:end w:w="0" w:type="dxa"/>
            </w:tcMar>
          </w:tcPr>
          <w:p>
            <w:pPr>
              <w:autoSpaceDN w:val="0"/>
              <w:autoSpaceDE w:val="0"/>
              <w:widowControl/>
              <w:spacing w:line="238" w:lineRule="auto" w:before="24" w:after="0"/>
              <w:ind w:left="414" w:right="0" w:firstLine="0"/>
              <w:jc w:val="left"/>
            </w:pPr>
            <w:r>
              <w:rPr>
                <w:rFonts w:ascii="DejaVu Serif" w:hAnsi="DejaVu Serif" w:eastAsia="DejaVu Serif"/>
                <w:b w:val="0"/>
                <w:i w:val="0"/>
                <w:color w:val="000000"/>
                <w:sz w:val="15"/>
              </w:rPr>
              <w:t xml:space="preserve">1,008 </w:t>
            </w:r>
          </w:p>
        </w:tc>
        <w:tc>
          <w:tcPr>
            <w:tcW w:type="dxa" w:w="804"/>
            <w:tcBorders/>
            <w:shd w:fill="cff0fc"/>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133 </w:t>
            </w:r>
          </w:p>
        </w:tc>
      </w:tr>
      <w:tr>
        <w:trPr>
          <w:trHeight w:hRule="exact" w:val="218"/>
        </w:trPr>
        <w:tc>
          <w:tcPr>
            <w:tcW w:type="dxa" w:w="6856"/>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Unrecognized tax benefits</w:t>
            </w:r>
          </w:p>
        </w:tc>
        <w:tc>
          <w:tcPr>
            <w:tcW w:type="dxa" w:w="476"/>
            <w:tcBorders/>
            <w:tcMar>
              <w:start w:w="0" w:type="dxa"/>
              <w:end w:w="0" w:type="dxa"/>
            </w:tcMar>
          </w:tcPr>
          <w:p/>
        </w:tc>
        <w:tc>
          <w:tcPr>
            <w:tcW w:type="dxa" w:w="1680"/>
            <w:tcBorders/>
            <w:tcMar>
              <w:start w:w="0" w:type="dxa"/>
              <w:end w:w="0" w:type="dxa"/>
            </w:tcMar>
          </w:tcPr>
          <w:p>
            <w:pPr>
              <w:autoSpaceDN w:val="0"/>
              <w:autoSpaceDE w:val="0"/>
              <w:widowControl/>
              <w:spacing w:line="238" w:lineRule="auto" w:before="22" w:after="0"/>
              <w:ind w:left="0" w:right="778" w:firstLine="0"/>
              <w:jc w:val="right"/>
            </w:pPr>
            <w:r>
              <w:rPr>
                <w:rFonts w:ascii="DejaVu Serif" w:hAnsi="DejaVu Serif" w:eastAsia="DejaVu Serif"/>
                <w:b w:val="0"/>
                <w:i w:val="0"/>
                <w:color w:val="000000"/>
                <w:sz w:val="15"/>
              </w:rPr>
              <w:t xml:space="preserve">252 </w:t>
            </w:r>
          </w:p>
        </w:tc>
        <w:tc>
          <w:tcPr>
            <w:tcW w:type="dxa" w:w="1720"/>
            <w:tcBorders/>
            <w:tcMar>
              <w:start w:w="0" w:type="dxa"/>
              <w:end w:w="0" w:type="dxa"/>
            </w:tcMar>
          </w:tcPr>
          <w:p>
            <w:pPr>
              <w:autoSpaceDN w:val="0"/>
              <w:autoSpaceDE w:val="0"/>
              <w:widowControl/>
              <w:spacing w:line="238" w:lineRule="auto" w:before="22" w:after="0"/>
              <w:ind w:left="0" w:right="854" w:firstLine="0"/>
              <w:jc w:val="right"/>
            </w:pPr>
            <w:r>
              <w:rPr>
                <w:rFonts w:ascii="DejaVu Serif" w:hAnsi="DejaVu Serif" w:eastAsia="DejaVu Serif"/>
                <w:b w:val="0"/>
                <w:i w:val="0"/>
                <w:color w:val="000000"/>
                <w:sz w:val="15"/>
              </w:rPr>
              <w:t xml:space="preserve">28 </w:t>
            </w:r>
          </w:p>
        </w:tc>
        <w:tc>
          <w:tcPr>
            <w:tcW w:type="dxa" w:w="804"/>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 </w:t>
            </w:r>
          </w:p>
        </w:tc>
      </w:tr>
      <w:tr>
        <w:trPr>
          <w:trHeight w:hRule="exact" w:val="226"/>
        </w:trPr>
        <w:tc>
          <w:tcPr>
            <w:tcW w:type="dxa" w:w="6856"/>
            <w:tcBorders>
              <w:bottom w:sz="4.800000000000182" w:val="single" w:color="#000000"/>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Change in valuation allowance</w:t>
            </w:r>
          </w:p>
        </w:tc>
        <w:tc>
          <w:tcPr>
            <w:tcW w:type="dxa" w:w="476"/>
            <w:tcBorders>
              <w:bottom w:sz="4.800000000000182" w:val="single" w:color="#000000"/>
            </w:tcBorders>
            <w:shd w:fill="cff0fc"/>
            <w:tcMar>
              <w:start w:w="0" w:type="dxa"/>
              <w:end w:w="0" w:type="dxa"/>
            </w:tcMar>
          </w:tcPr>
          <w:p/>
        </w:tc>
        <w:tc>
          <w:tcPr>
            <w:tcW w:type="dxa" w:w="1680"/>
            <w:tcBorders>
              <w:bottom w:sz="4.800000000000182" w:val="single" w:color="#000000"/>
            </w:tcBorders>
            <w:shd w:fill="cff0fc"/>
            <w:tcMar>
              <w:start w:w="0" w:type="dxa"/>
              <w:end w:w="0" w:type="dxa"/>
            </w:tcMar>
          </w:tcPr>
          <w:p>
            <w:pPr>
              <w:autoSpaceDN w:val="0"/>
              <w:autoSpaceDE w:val="0"/>
              <w:widowControl/>
              <w:spacing w:line="254" w:lineRule="auto" w:before="22" w:after="0"/>
              <w:ind w:left="392" w:right="0" w:firstLine="0"/>
              <w:jc w:val="left"/>
            </w:pPr>
            <w:r>
              <w:rPr>
                <w:rFonts w:ascii="DejaVu Serif" w:hAnsi="DejaVu Serif" w:eastAsia="DejaVu Serif"/>
                <w:b w:val="0"/>
                <w:i w:val="0"/>
                <w:color w:val="000000"/>
                <w:sz w:val="15"/>
              </w:rPr>
              <w:t xml:space="preserve">(1,532 ) </w:t>
            </w:r>
          </w:p>
        </w:tc>
        <w:tc>
          <w:tcPr>
            <w:tcW w:type="dxa" w:w="1720"/>
            <w:tcBorders>
              <w:bottom w:sz="4.800000000000182" w:val="single" w:color="#000000"/>
            </w:tcBorders>
            <w:shd w:fill="cff0fc"/>
            <w:tcMar>
              <w:start w:w="0" w:type="dxa"/>
              <w:end w:w="0" w:type="dxa"/>
            </w:tcMar>
          </w:tcPr>
          <w:p>
            <w:pPr>
              <w:autoSpaceDN w:val="0"/>
              <w:autoSpaceDE w:val="0"/>
              <w:widowControl/>
              <w:spacing w:line="240" w:lineRule="auto" w:before="22" w:after="0"/>
              <w:ind w:left="414" w:right="0" w:firstLine="0"/>
              <w:jc w:val="left"/>
            </w:pPr>
            <w:r>
              <w:rPr>
                <w:rFonts w:ascii="DejaVu Serif" w:hAnsi="DejaVu Serif" w:eastAsia="DejaVu Serif"/>
                <w:b w:val="0"/>
                <w:i w:val="0"/>
                <w:color w:val="000000"/>
                <w:sz w:val="15"/>
              </w:rPr>
              <w:t xml:space="preserve">6,165 </w:t>
            </w:r>
          </w:p>
        </w:tc>
        <w:tc>
          <w:tcPr>
            <w:tcW w:type="dxa" w:w="804"/>
            <w:tcBorders>
              <w:bottom w:sz="4.800000000000182" w:val="single" w:color="#000000"/>
            </w:tcBorders>
            <w:shd w:fill="cff0fc"/>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485 </w:t>
            </w:r>
          </w:p>
        </w:tc>
      </w:tr>
      <w:tr>
        <w:trPr>
          <w:trHeight w:hRule="exact" w:val="230"/>
        </w:trPr>
        <w:tc>
          <w:tcPr>
            <w:tcW w:type="dxa" w:w="6856"/>
            <w:tcBorders>
              <w:top w:sz="4.800000000000182" w:val="single" w:color="#000000"/>
              <w:bottom w:sz="4.800000000000182" w:val="single" w:color="#000000"/>
            </w:tcBorders>
            <w:tcMar>
              <w:start w:w="0" w:type="dxa"/>
              <w:end w:w="0" w:type="dxa"/>
            </w:tcMar>
          </w:tcPr>
          <w:p>
            <w:pPr>
              <w:autoSpaceDN w:val="0"/>
              <w:autoSpaceDE w:val="0"/>
              <w:widowControl/>
              <w:spacing w:line="238" w:lineRule="auto" w:before="44" w:after="0"/>
              <w:ind w:left="10" w:right="0" w:firstLine="0"/>
              <w:jc w:val="left"/>
            </w:pPr>
            <w:r>
              <w:rPr>
                <w:rFonts w:ascii="DejaVu Serif" w:hAnsi="DejaVu Serif" w:eastAsia="DejaVu Serif"/>
                <w:b w:val="0"/>
                <w:i w:val="0"/>
                <w:color w:val="000000"/>
                <w:sz w:val="15"/>
              </w:rPr>
              <w:t>Provision for income taxes</w:t>
            </w:r>
          </w:p>
        </w:tc>
        <w:tc>
          <w:tcPr>
            <w:tcW w:type="dxa" w:w="476"/>
            <w:tcBorders>
              <w:top w:sz="4.800000000000182" w:val="single" w:color="#000000"/>
              <w:bottom w:sz="4.800000000000182" w:val="single" w:color="#000000"/>
            </w:tcBorders>
            <w:tcMar>
              <w:start w:w="0" w:type="dxa"/>
              <w:end w:w="0" w:type="dxa"/>
            </w:tcMar>
          </w:tcPr>
          <w:p>
            <w:pPr>
              <w:autoSpaceDN w:val="0"/>
              <w:autoSpaceDE w:val="0"/>
              <w:widowControl/>
              <w:spacing w:line="238" w:lineRule="auto" w:before="22" w:after="0"/>
              <w:ind w:left="12" w:right="0" w:firstLine="0"/>
              <w:jc w:val="left"/>
            </w:pPr>
            <w:r>
              <w:rPr>
                <w:rFonts w:ascii="DejaVu Serif" w:hAnsi="DejaVu Serif" w:eastAsia="DejaVu Serif"/>
                <w:b w:val="0"/>
                <w:i w:val="0"/>
                <w:color w:val="000000"/>
                <w:sz w:val="15"/>
              </w:rPr>
              <w:t>$</w:t>
            </w:r>
          </w:p>
        </w:tc>
        <w:tc>
          <w:tcPr>
            <w:tcW w:type="dxa" w:w="1680"/>
            <w:tcBorders>
              <w:top w:sz="4.800000000000182" w:val="single" w:color="#000000"/>
              <w:bottom w:sz="4.800000000000182" w:val="single" w:color="#000000"/>
            </w:tcBorders>
            <w:tcMar>
              <w:start w:w="0" w:type="dxa"/>
              <w:end w:w="0" w:type="dxa"/>
            </w:tcMar>
          </w:tcPr>
          <w:p>
            <w:pPr>
              <w:autoSpaceDN w:val="0"/>
              <w:autoSpaceDE w:val="0"/>
              <w:widowControl/>
              <w:spacing w:line="283" w:lineRule="auto" w:before="10" w:after="0"/>
              <w:ind w:left="0" w:right="0" w:firstLine="0"/>
              <w:jc w:val="center"/>
            </w:pPr>
            <w:r>
              <w:rPr>
                <w:rFonts w:ascii="DejaVu Serif" w:hAnsi="DejaVu Serif" w:eastAsia="DejaVu Serif"/>
                <w:b w:val="0"/>
                <w:i w:val="0"/>
                <w:color w:val="000000"/>
                <w:sz w:val="15"/>
              </w:rPr>
              <w:t>1,132   $</w:t>
            </w:r>
          </w:p>
        </w:tc>
        <w:tc>
          <w:tcPr>
            <w:tcW w:type="dxa" w:w="1720"/>
            <w:tcBorders>
              <w:top w:sz="4.800000000000182" w:val="single" w:color="#000000"/>
              <w:bottom w:sz="4.800000000000182" w:val="single" w:color="#000000"/>
            </w:tcBorders>
            <w:tcMar>
              <w:start w:w="0" w:type="dxa"/>
              <w:end w:w="0" w:type="dxa"/>
            </w:tcMar>
          </w:tcPr>
          <w:p>
            <w:pPr>
              <w:autoSpaceDN w:val="0"/>
              <w:autoSpaceDE w:val="0"/>
              <w:widowControl/>
              <w:spacing w:line="283" w:lineRule="auto" w:before="10" w:after="0"/>
              <w:ind w:left="0" w:right="478" w:firstLine="0"/>
              <w:jc w:val="right"/>
            </w:pPr>
            <w:r>
              <w:rPr>
                <w:rFonts w:ascii="DejaVu Serif" w:hAnsi="DejaVu Serif" w:eastAsia="DejaVu Serif"/>
                <w:b w:val="0"/>
                <w:i w:val="0"/>
                <w:color w:val="000000"/>
                <w:sz w:val="15"/>
              </w:rPr>
              <w:t>699   $</w:t>
            </w:r>
          </w:p>
        </w:tc>
        <w:tc>
          <w:tcPr>
            <w:tcW w:type="dxa" w:w="804"/>
            <w:tcBorders>
              <w:top w:sz="4.800000000000182" w:val="single" w:color="#000000"/>
              <w:bottom w:sz="4.800000000000182" w:val="single" w:color="#000000"/>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292 </w:t>
            </w:r>
          </w:p>
        </w:tc>
      </w:tr>
      <w:tr>
        <w:trPr>
          <w:trHeight w:hRule="exact" w:val="66"/>
        </w:trPr>
        <w:tc>
          <w:tcPr>
            <w:tcW w:type="dxa" w:w="6856"/>
            <w:tcBorders>
              <w:top w:sz="4.800000000000182" w:val="single" w:color="#000000"/>
            </w:tcBorders>
            <w:tcMar>
              <w:start w:w="0" w:type="dxa"/>
              <w:end w:w="0" w:type="dxa"/>
            </w:tcMar>
          </w:tcPr>
          <w:p/>
        </w:tc>
        <w:tc>
          <w:tcPr>
            <w:tcW w:type="dxa" w:w="476"/>
            <w:tcBorders>
              <w:top w:sz="4.800000000000182" w:val="single" w:color="#000000"/>
            </w:tcBorders>
            <w:tcMar>
              <w:start w:w="0" w:type="dxa"/>
              <w:end w:w="0" w:type="dxa"/>
            </w:tcMar>
          </w:tcPr>
          <w:p/>
        </w:tc>
        <w:tc>
          <w:tcPr>
            <w:tcW w:type="dxa" w:w="1680"/>
            <w:tcBorders>
              <w:top w:sz="4.800000000000182" w:val="single" w:color="#000000"/>
            </w:tcBorders>
            <w:tcMar>
              <w:start w:w="0" w:type="dxa"/>
              <w:end w:w="0" w:type="dxa"/>
            </w:tcMar>
          </w:tcPr>
          <w:p/>
        </w:tc>
        <w:tc>
          <w:tcPr>
            <w:tcW w:type="dxa" w:w="1720"/>
            <w:tcBorders>
              <w:top w:sz="4.800000000000182" w:val="single" w:color="#000000"/>
            </w:tcBorders>
            <w:tcMar>
              <w:start w:w="0" w:type="dxa"/>
              <w:end w:w="0" w:type="dxa"/>
            </w:tcMar>
          </w:tcPr>
          <w:p/>
        </w:tc>
        <w:tc>
          <w:tcPr>
            <w:tcW w:type="dxa" w:w="804"/>
            <w:tcBorders>
              <w:top w:sz="4.800000000000182" w:val="single" w:color="#000000"/>
            </w:tcBorders>
            <w:tcMar>
              <w:start w:w="0" w:type="dxa"/>
              <w:end w:w="0" w:type="dxa"/>
            </w:tcMar>
          </w:tcPr>
          <w:p/>
        </w:tc>
      </w:tr>
    </w:tbl>
    <w:p>
      <w:pPr>
        <w:autoSpaceDN w:val="0"/>
        <w:autoSpaceDE w:val="0"/>
        <w:widowControl/>
        <w:spacing w:line="262" w:lineRule="auto" w:before="170" w:after="0"/>
        <w:ind w:left="92" w:right="144" w:firstLine="528"/>
        <w:jc w:val="left"/>
      </w:pPr>
      <w:r>
        <w:rPr>
          <w:rFonts w:ascii="DejaVu Serif" w:hAnsi="DejaVu Serif" w:eastAsia="DejaVu Serif"/>
          <w:b w:val="0"/>
          <w:i w:val="0"/>
          <w:color w:val="000000"/>
          <w:sz w:val="15"/>
        </w:rPr>
        <w:t xml:space="preserve">As of December 31, 2022, we had $18.0 billion of federal and $14.0 billion of state net operating loss carry-forwards available to offset future </w:t>
      </w:r>
      <w:r>
        <w:rPr>
          <w:rFonts w:ascii="DejaVu Serif" w:hAnsi="DejaVu Serif" w:eastAsia="DejaVu Serif"/>
          <w:b w:val="0"/>
          <w:i w:val="0"/>
          <w:color w:val="000000"/>
          <w:sz w:val="15"/>
        </w:rPr>
        <w:t xml:space="preserve">taxable income, some of which, if not utilized, will begin to expire in 2023 for federal and state purposes. A portion of these losses were generated by </w:t>
      </w:r>
      <w:r>
        <w:rPr>
          <w:rFonts w:ascii="DejaVu Serif" w:hAnsi="DejaVu Serif" w:eastAsia="DejaVu Serif"/>
          <w:b w:val="0"/>
          <w:i w:val="0"/>
          <w:color w:val="000000"/>
          <w:sz w:val="15"/>
        </w:rPr>
        <w:t xml:space="preserve">our acquisition of SolarCity Corporation (“SolarCity”) and some of the other companies we acquired, and therefore are subject to change of control </w:t>
      </w:r>
      <w:r>
        <w:rPr>
          <w:rFonts w:ascii="DejaVu Serif" w:hAnsi="DejaVu Serif" w:eastAsia="DejaVu Serif"/>
          <w:b w:val="0"/>
          <w:i w:val="0"/>
          <w:color w:val="000000"/>
          <w:sz w:val="15"/>
        </w:rPr>
        <w:t xml:space="preserve">provisions, which limit the amount of acquired tax attributes that can be utilized in a given tax year. We do not expect the change of control limitations </w:t>
      </w:r>
      <w:r>
        <w:rPr>
          <w:rFonts w:ascii="DejaVu Serif" w:hAnsi="DejaVu Serif" w:eastAsia="DejaVu Serif"/>
          <w:b w:val="0"/>
          <w:i w:val="0"/>
          <w:color w:val="000000"/>
          <w:sz w:val="15"/>
        </w:rPr>
        <w:t>or expiration dates to significantly impact our ability to utilize these attributes.</w:t>
      </w:r>
    </w:p>
    <w:p>
      <w:pPr>
        <w:autoSpaceDN w:val="0"/>
        <w:autoSpaceDE w:val="0"/>
        <w:widowControl/>
        <w:spacing w:line="259" w:lineRule="auto" w:before="160" w:after="0"/>
        <w:ind w:left="92" w:right="144" w:firstLine="528"/>
        <w:jc w:val="left"/>
      </w:pPr>
      <w:r>
        <w:rPr>
          <w:rFonts w:ascii="DejaVu Serif" w:hAnsi="DejaVu Serif" w:eastAsia="DejaVu Serif"/>
          <w:b w:val="0"/>
          <w:i w:val="0"/>
          <w:color w:val="000000"/>
          <w:sz w:val="15"/>
        </w:rPr>
        <w:t xml:space="preserve">As of December 31, 2022, we had research and development tax credits of $969 million and $734 million for federal and state income tax </w:t>
      </w:r>
      <w:r>
        <w:rPr>
          <w:rFonts w:ascii="DejaVu Serif" w:hAnsi="DejaVu Serif" w:eastAsia="DejaVu Serif"/>
          <w:b w:val="0"/>
          <w:i w:val="0"/>
          <w:color w:val="000000"/>
          <w:sz w:val="15"/>
        </w:rPr>
        <w:t xml:space="preserve">purposes, respectively. If not utilized, the federal research and development tax credits will expire in various amounts beginning in 2024. However, the </w:t>
      </w:r>
      <w:r>
        <w:rPr>
          <w:rFonts w:ascii="DejaVu Serif" w:hAnsi="DejaVu Serif" w:eastAsia="DejaVu Serif"/>
          <w:b w:val="0"/>
          <w:i w:val="0"/>
          <w:color w:val="000000"/>
          <w:sz w:val="15"/>
        </w:rPr>
        <w:t xml:space="preserve">state of California research and development tax credits can be carried forward indefinitely. In addition, we have other general business tax credits of </w:t>
      </w:r>
      <w:r>
        <w:rPr>
          <w:rFonts w:ascii="DejaVu Serif" w:hAnsi="DejaVu Serif" w:eastAsia="DejaVu Serif"/>
          <w:b w:val="0"/>
          <w:i w:val="0"/>
          <w:color w:val="000000"/>
          <w:sz w:val="15"/>
        </w:rPr>
        <w:t>$197 million for federal income tax purposes, which will not begin to significantly expire until 2033.</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Federal and state laws can impose substantial restrictions on the utilization of net operating loss and tax credit carry-forwards in the event of an </w:t>
      </w:r>
      <w:r>
        <w:rPr>
          <w:rFonts w:ascii="DejaVu Serif" w:hAnsi="DejaVu Serif" w:eastAsia="DejaVu Serif"/>
          <w:b w:val="0"/>
          <w:i w:val="0"/>
          <w:color w:val="000000"/>
          <w:sz w:val="15"/>
        </w:rPr>
        <w:t xml:space="preserve">“ownership change,” as defined in Section 382 of the Internal Revenue Code. We have determined that no significant limitation would be placed on the </w:t>
      </w:r>
      <w:r>
        <w:rPr>
          <w:rFonts w:ascii="DejaVu Serif" w:hAnsi="DejaVu Serif" w:eastAsia="DejaVu Serif"/>
          <w:b w:val="0"/>
          <w:i w:val="0"/>
          <w:color w:val="000000"/>
          <w:sz w:val="15"/>
        </w:rPr>
        <w:t>utilization of our net operating loss and tax credit carry-forwards due to prior ownership changes.</w:t>
      </w:r>
    </w:p>
    <w:p>
      <w:pPr>
        <w:autoSpaceDN w:val="0"/>
        <w:autoSpaceDE w:val="0"/>
        <w:widowControl/>
        <w:spacing w:line="257" w:lineRule="auto" w:before="160" w:after="0"/>
        <w:ind w:left="92" w:right="144" w:firstLine="528"/>
        <w:jc w:val="left"/>
      </w:pPr>
      <w:r>
        <w:rPr>
          <w:rFonts w:ascii="DejaVu Serif" w:hAnsi="DejaVu Serif" w:eastAsia="DejaVu Serif"/>
          <w:b w:val="0"/>
          <w:i w:val="0"/>
          <w:color w:val="000000"/>
          <w:sz w:val="15"/>
        </w:rPr>
        <w:t xml:space="preserve">The local government of Shanghai granted a beneficial corporate income tax rate of 15% to certain eligible enterprises, compared to the 25% </w:t>
      </w:r>
      <w:r>
        <w:rPr>
          <w:rFonts w:ascii="DejaVu Serif" w:hAnsi="DejaVu Serif" w:eastAsia="DejaVu Serif"/>
          <w:b w:val="0"/>
          <w:i w:val="0"/>
          <w:color w:val="000000"/>
          <w:sz w:val="15"/>
        </w:rPr>
        <w:t xml:space="preserve">statutory corporate income tax rate in China. Our Gigafactory Shanghai subsidiary was granted this beneficial income tax rate of 15% for 2019 through </w:t>
      </w:r>
      <w:r>
        <w:rPr>
          <w:rFonts w:ascii="DejaVu Serif" w:hAnsi="DejaVu Serif" w:eastAsia="DejaVu Serif"/>
          <w:b w:val="0"/>
          <w:i w:val="0"/>
          <w:color w:val="000000"/>
          <w:sz w:val="15"/>
        </w:rPr>
        <w:t>2023.</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82</w:t>
      </w:r>
    </w:p>
    <w:p>
      <w:pPr>
        <w:autoSpaceDN w:val="0"/>
        <w:autoSpaceDE w:val="0"/>
        <w:widowControl/>
        <w:spacing w:line="240" w:lineRule="auto" w:before="72" w:after="0"/>
        <w:ind w:left="0" w:right="0" w:firstLine="0"/>
        <w:jc w:val="center"/>
      </w:pPr>
      <w:r>
        <w:drawing>
          <wp:inline xmlns:a="http://schemas.openxmlformats.org/drawingml/2006/main" xmlns:pic="http://schemas.openxmlformats.org/drawingml/2006/picture">
            <wp:extent cx="7404100" cy="38100"/>
            <wp:docPr id="100" name="Picture 10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59" w:lineRule="auto" w:before="344" w:after="0"/>
        <w:ind w:left="92" w:right="0" w:firstLine="528"/>
        <w:jc w:val="left"/>
      </w:pPr>
      <w:r>
        <w:rPr>
          <w:rFonts w:ascii="DejaVu Serif" w:hAnsi="DejaVu Serif" w:eastAsia="DejaVu Serif"/>
          <w:b w:val="0"/>
          <w:i w:val="0"/>
          <w:color w:val="000000"/>
          <w:sz w:val="15"/>
        </w:rPr>
        <w:t xml:space="preserve">As of December 31, 2022, we intend to indefinitely reinvest our foreign earnings and cash unless such repatriation results in no or minimal tax </w:t>
      </w:r>
      <w:r>
        <w:rPr>
          <w:rFonts w:ascii="DejaVu Serif" w:hAnsi="DejaVu Serif" w:eastAsia="DejaVu Serif"/>
          <w:b w:val="0"/>
          <w:i w:val="0"/>
          <w:color w:val="000000"/>
          <w:sz w:val="15"/>
        </w:rPr>
        <w:t xml:space="preserve">costs. We have recorded the taxes associated with the earnings we intend to repatriate in the future. For the earnings we intend to indefinitely reinvest, </w:t>
      </w:r>
      <w:r>
        <w:rPr>
          <w:rFonts w:ascii="DejaVu Serif" w:hAnsi="DejaVu Serif" w:eastAsia="DejaVu Serif"/>
          <w:b w:val="0"/>
          <w:i w:val="0"/>
          <w:color w:val="000000"/>
          <w:sz w:val="15"/>
        </w:rPr>
        <w:t xml:space="preserve">no deferred tax liabilities for foreign withholding or other taxes have been recorded. The estimated amount of such unrecognized deferred tax liability </w:t>
      </w:r>
      <w:r>
        <w:rPr>
          <w:rFonts w:ascii="DejaVu Serif" w:hAnsi="DejaVu Serif" w:eastAsia="DejaVu Serif"/>
          <w:b w:val="0"/>
          <w:i w:val="0"/>
          <w:color w:val="000000"/>
          <w:sz w:val="15"/>
        </w:rPr>
        <w:t>associated with the indefinitely reinvested earnings is approximately $168 million.</w:t>
      </w:r>
    </w:p>
    <w:p>
      <w:pPr>
        <w:autoSpaceDN w:val="0"/>
        <w:autoSpaceDE w:val="0"/>
        <w:widowControl/>
        <w:spacing w:line="240" w:lineRule="auto" w:before="240" w:after="0"/>
        <w:ind w:left="92" w:right="0" w:firstLine="0"/>
        <w:jc w:val="left"/>
      </w:pPr>
      <w:r>
        <w:rPr>
          <w:rFonts w:ascii="DejaVu Serif" w:hAnsi="DejaVu Serif" w:eastAsia="DejaVu Serif"/>
          <w:b/>
          <w:i w:val="0"/>
          <w:color w:val="000000"/>
          <w:sz w:val="15"/>
        </w:rPr>
        <w:t>Uncertain Tax Positions</w:t>
      </w:r>
    </w:p>
    <w:p>
      <w:pPr>
        <w:autoSpaceDN w:val="0"/>
        <w:autoSpaceDE w:val="0"/>
        <w:widowControl/>
        <w:spacing w:line="238" w:lineRule="auto" w:before="78" w:after="414"/>
        <w:ind w:left="620" w:right="0" w:firstLine="0"/>
        <w:jc w:val="left"/>
      </w:pPr>
      <w:r>
        <w:rPr>
          <w:rFonts w:ascii="DejaVu Serif" w:hAnsi="DejaVu Serif" w:eastAsia="DejaVu Serif"/>
          <w:b w:val="0"/>
          <w:i w:val="0"/>
          <w:color w:val="000000"/>
          <w:sz w:val="15"/>
        </w:rPr>
        <w:t>The changes to our gross unrecognized tax benefits were as follows (in millions):</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220"/>
        </w:trPr>
        <w:tc>
          <w:tcPr>
            <w:tcW w:type="dxa" w:w="6912"/>
            <w:tcBorders/>
            <w:shd w:fill="cff0fc"/>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December 31, 2019</w:t>
            </w:r>
          </w:p>
        </w:tc>
        <w:tc>
          <w:tcPr>
            <w:tcW w:type="dxa" w:w="3540"/>
            <w:tcBorders/>
            <w:shd w:fill="cff0fc"/>
            <w:tcMar>
              <w:start w:w="0" w:type="dxa"/>
              <w:end w:w="0" w:type="dxa"/>
            </w:tcMar>
          </w:tcPr>
          <w:p>
            <w:pPr>
              <w:autoSpaceDN w:val="0"/>
              <w:autoSpaceDE w:val="0"/>
              <w:widowControl/>
              <w:spacing w:line="238" w:lineRule="auto" w:before="24" w:after="0"/>
              <w:ind w:left="0" w:right="784" w:firstLine="0"/>
              <w:jc w:val="right"/>
            </w:pPr>
            <w:r>
              <w:rPr>
                <w:rFonts w:ascii="DejaVu Serif" w:hAnsi="DejaVu Serif" w:eastAsia="DejaVu Serif"/>
                <w:b w:val="0"/>
                <w:i w:val="0"/>
                <w:color w:val="000000"/>
                <w:sz w:val="15"/>
              </w:rPr>
              <w:t>$</w:t>
            </w:r>
          </w:p>
        </w:tc>
        <w:tc>
          <w:tcPr>
            <w:tcW w:type="dxa" w:w="1200"/>
            <w:tcBorders/>
            <w:shd w:fill="cff0fc"/>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273 </w:t>
            </w:r>
          </w:p>
        </w:tc>
      </w:tr>
      <w:tr>
        <w:trPr>
          <w:trHeight w:hRule="exact" w:val="220"/>
        </w:trPr>
        <w:tc>
          <w:tcPr>
            <w:tcW w:type="dxa" w:w="6912"/>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Increases in balances related to prior year tax positions</w:t>
            </w:r>
          </w:p>
        </w:tc>
        <w:tc>
          <w:tcPr>
            <w:tcW w:type="dxa" w:w="3540"/>
            <w:tcBorders/>
            <w:tcMar>
              <w:start w:w="0" w:type="dxa"/>
              <w:end w:w="0" w:type="dxa"/>
            </w:tcMar>
          </w:tcPr>
          <w:p/>
        </w:tc>
        <w:tc>
          <w:tcPr>
            <w:tcW w:type="dxa" w:w="1200"/>
            <w:tcBorders/>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66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5928"/>
        <w:gridCol w:w="5928"/>
      </w:tblGrid>
      <w:tr>
        <w:trPr>
          <w:trHeight w:hRule="exact" w:val="410"/>
        </w:trPr>
        <w:tc>
          <w:tcPr>
            <w:tcW w:type="dxa" w:w="9566"/>
            <w:tcBorders>
              <w:bottom w:sz="4.7999999999999545" w:val="single" w:color="#000000"/>
            </w:tcBorders>
            <w:shd w:fill="cff0fc"/>
            <w:tcMar>
              <w:start w:w="0" w:type="dxa"/>
              <w:end w:w="0" w:type="dxa"/>
            </w:tcMar>
          </w:tcPr>
          <w:p>
            <w:pPr>
              <w:autoSpaceDN w:val="0"/>
              <w:tabs>
                <w:tab w:pos="106" w:val="left"/>
              </w:tabs>
              <w:autoSpaceDE w:val="0"/>
              <w:widowControl/>
              <w:spacing w:line="252" w:lineRule="auto" w:before="24" w:after="0"/>
              <w:ind w:left="10" w:right="5760" w:firstLine="0"/>
              <w:jc w:val="left"/>
            </w:pPr>
            <w:r>
              <w:rPr>
                <w:rFonts w:ascii="DejaVu Serif" w:hAnsi="DejaVu Serif" w:eastAsia="DejaVu Serif"/>
                <w:b w:val="0"/>
                <w:i w:val="0"/>
                <w:color w:val="000000"/>
                <w:sz w:val="15"/>
              </w:rPr>
              <w:t>Increases in balances related to current year tax</w:t>
            </w:r>
            <w:r>
              <w:br/>
            </w:r>
            <w:r>
              <w:rPr>
                <w:rFonts w:ascii="DejaVu Serif" w:hAnsi="DejaVu Serif" w:eastAsia="DejaVu Serif"/>
                <w:b w:val="0"/>
                <w:i w:val="0"/>
                <w:color w:val="000000"/>
                <w:sz w:val="15"/>
              </w:rPr>
              <w:t xml:space="preserve"> positions</w:t>
            </w:r>
          </w:p>
        </w:tc>
        <w:tc>
          <w:tcPr>
            <w:tcW w:type="dxa" w:w="2086"/>
            <w:tcBorders>
              <w:bottom w:sz="4.7999999999999545" w:val="single" w:color="#000000"/>
            </w:tcBorders>
            <w:shd w:fill="cff0fc"/>
            <w:tcMar>
              <w:start w:w="0" w:type="dxa"/>
              <w:end w:w="0" w:type="dxa"/>
            </w:tcMar>
          </w:tcPr>
          <w:p>
            <w:pPr>
              <w:autoSpaceDN w:val="0"/>
              <w:autoSpaceDE w:val="0"/>
              <w:widowControl/>
              <w:spacing w:line="238" w:lineRule="auto" w:before="208" w:after="0"/>
              <w:ind w:left="0" w:right="106" w:firstLine="0"/>
              <w:jc w:val="right"/>
            </w:pPr>
            <w:r>
              <w:rPr>
                <w:rFonts w:ascii="DejaVu Serif" w:hAnsi="DejaVu Serif" w:eastAsia="DejaVu Serif"/>
                <w:b w:val="0"/>
                <w:i w:val="0"/>
                <w:color w:val="000000"/>
                <w:sz w:val="15"/>
              </w:rPr>
              <w:t xml:space="preserve">41 </w:t>
            </w:r>
          </w:p>
        </w:tc>
      </w:tr>
      <w:tr>
        <w:trPr>
          <w:trHeight w:hRule="exact" w:val="224"/>
        </w:trPr>
        <w:tc>
          <w:tcPr>
            <w:tcW w:type="dxa" w:w="9566"/>
            <w:tcBorders>
              <w:top w:sz="4.7999999999999545" w:val="single" w:color="#000000"/>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December 31, 2020</w:t>
            </w:r>
          </w:p>
        </w:tc>
        <w:tc>
          <w:tcPr>
            <w:tcW w:type="dxa" w:w="2086"/>
            <w:tcBorders>
              <w:top w:sz="4.7999999999999545" w:val="single" w:color="#000000"/>
            </w:tcBorders>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380 </w:t>
            </w:r>
          </w:p>
        </w:tc>
      </w:tr>
      <w:tr>
        <w:trPr>
          <w:trHeight w:hRule="exact" w:val="220"/>
        </w:trPr>
        <w:tc>
          <w:tcPr>
            <w:tcW w:type="dxa" w:w="9566"/>
            <w:tcBorders/>
            <w:shd w:fill="cff0fc"/>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Increases in balances related to prior year tax positions</w:t>
            </w:r>
          </w:p>
        </w:tc>
        <w:tc>
          <w:tcPr>
            <w:tcW w:type="dxa" w:w="2086"/>
            <w:tcBorders/>
            <w:shd w:fill="cff0fc"/>
            <w:tcMar>
              <w:start w:w="0" w:type="dxa"/>
              <w:end w:w="0" w:type="dxa"/>
            </w:tcMar>
          </w:tcPr>
          <w:p>
            <w:pPr>
              <w:autoSpaceDN w:val="0"/>
              <w:autoSpaceDE w:val="0"/>
              <w:widowControl/>
              <w:spacing w:line="238" w:lineRule="auto" w:before="24" w:after="0"/>
              <w:ind w:left="0" w:right="106" w:firstLine="0"/>
              <w:jc w:val="right"/>
            </w:pPr>
            <w:r>
              <w:rPr>
                <w:rFonts w:ascii="DejaVu Serif" w:hAnsi="DejaVu Serif" w:eastAsia="DejaVu Serif"/>
                <w:b w:val="0"/>
                <w:i w:val="0"/>
                <w:color w:val="000000"/>
                <w:sz w:val="15"/>
              </w:rPr>
              <w:t xml:space="preserve">117 </w:t>
            </w:r>
          </w:p>
        </w:tc>
      </w:tr>
      <w:tr>
        <w:trPr>
          <w:trHeight w:hRule="exact" w:val="220"/>
        </w:trPr>
        <w:tc>
          <w:tcPr>
            <w:tcW w:type="dxa" w:w="9566"/>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Decreases in balances related to prior year tax positions</w:t>
            </w:r>
          </w:p>
        </w:tc>
        <w:tc>
          <w:tcPr>
            <w:tcW w:type="dxa" w:w="2086"/>
            <w:tcBorders/>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(90 )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3952"/>
        <w:gridCol w:w="3952"/>
        <w:gridCol w:w="3952"/>
      </w:tblGrid>
      <w:tr>
        <w:trPr>
          <w:trHeight w:hRule="exact" w:val="206"/>
        </w:trPr>
        <w:tc>
          <w:tcPr>
            <w:tcW w:type="dxa" w:w="9566"/>
            <w:tcBorders/>
            <w:shd w:fill="ffffff"/>
            <w:tcMar>
              <w:start w:w="0" w:type="dxa"/>
              <w:end w:w="0" w:type="dxa"/>
            </w:tcMar>
          </w:tcPr>
          <w:tbl>
            <w:tblPr>
              <w:tblW w:type="auto" w:w="0"/>
              <w:tblLayout w:type="fixed"/>
              <w:tblLook w:firstColumn="1" w:firstRow="1" w:lastColumn="0" w:lastRow="0" w:noHBand="0" w:noVBand="1" w:val="04A0"/>
              <w:tblInd w:w="0.0" w:type="dxa"/>
            </w:tblPr>
            <w:tblGrid>
              <w:gridCol w:w="9566"/>
            </w:tblGrid>
            <w:tr>
              <w:trPr>
                <w:trHeight w:hRule="exact" w:val="182"/>
              </w:trPr>
              <w:tc>
                <w:tcPr>
                  <w:tcW w:type="dxa" w:w="6652"/>
                  <w:tcBorders/>
                  <w:shd w:fill="cff0fc"/>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 xml:space="preserve">Increases in balances related to current year tax </w:t>
                  </w:r>
                </w:p>
              </w:tc>
            </w:tr>
          </w:tbl>
          <w:p>
            <w:pPr>
              <w:autoSpaceDN w:val="0"/>
              <w:autoSpaceDE w:val="0"/>
              <w:widowControl/>
              <w:spacing w:line="14" w:lineRule="exact" w:before="0" w:after="0"/>
              <w:ind w:left="0" w:right="0"/>
            </w:pPr>
          </w:p>
        </w:tc>
        <w:tc>
          <w:tcPr>
            <w:tcW w:type="dxa" w:w="886"/>
            <w:vMerge w:val="restart"/>
            <w:tcBorders>
              <w:bottom w:sz="4.7999999999999545" w:val="single" w:color="#000000"/>
            </w:tcBorders>
            <w:shd w:fill="ffffff"/>
            <w:tcMar>
              <w:start w:w="0" w:type="dxa"/>
              <w:end w:w="0" w:type="dxa"/>
            </w:tcMar>
            <w:tcMar>
              <w:start w:w="0" w:type="dxa"/>
              <w:end w:w="0" w:type="dxa"/>
            </w:tcMar>
          </w:tcPr>
          <w:p/>
        </w:tc>
        <w:tc>
          <w:tcPr>
            <w:tcW w:type="dxa" w:w="1200"/>
            <w:vMerge w:val="restart"/>
            <w:tcBorders>
              <w:bottom w:sz="4.7999999999999545" w:val="single" w:color="#000000"/>
            </w:tcBorders>
            <w:shd w:fill="ffffff"/>
            <w:tcMar>
              <w:start w:w="0" w:type="dxa"/>
              <w:end w:w="0" w:type="dxa"/>
            </w:tcMar>
            <w:tcMar>
              <w:start w:w="0" w:type="dxa"/>
              <w:end w:w="0" w:type="dxa"/>
            </w:tcMar>
          </w:tcPr>
          <w:p>
            <w:pPr>
              <w:autoSpaceDN w:val="0"/>
              <w:autoSpaceDE w:val="0"/>
              <w:widowControl/>
              <w:spacing w:line="238" w:lineRule="auto" w:before="208" w:after="0"/>
              <w:ind w:left="0" w:right="106" w:firstLine="0"/>
              <w:jc w:val="right"/>
            </w:pPr>
            <w:r>
              <w:rPr>
                <w:rFonts w:ascii="DejaVu Serif" w:hAnsi="DejaVu Serif" w:eastAsia="DejaVu Serif"/>
                <w:b w:val="0"/>
                <w:i w:val="0"/>
                <w:color w:val="000000"/>
                <w:sz w:val="15"/>
              </w:rPr>
              <w:t xml:space="preserve">124 </w:t>
            </w:r>
          </w:p>
        </w:tc>
      </w:tr>
      <w:tr>
        <w:trPr>
          <w:trHeight w:hRule="exact" w:val="204"/>
        </w:trPr>
        <w:tc>
          <w:tcPr>
            <w:tcW w:type="dxa" w:w="9566"/>
            <w:tcBorders>
              <w:bottom w:sz="4.7999999999999545" w:val="single" w:color="#000000"/>
            </w:tcBorders>
            <w:shd w:fill="ffffff"/>
            <w:tcMar>
              <w:start w:w="0" w:type="dxa"/>
              <w:end w:w="0" w:type="dxa"/>
            </w:tcMar>
          </w:tcPr>
          <w:p>
            <w:pPr>
              <w:autoSpaceDN w:val="0"/>
              <w:autoSpaceDE w:val="0"/>
              <w:widowControl/>
              <w:spacing w:line="240" w:lineRule="auto" w:before="12" w:after="0"/>
              <w:ind w:left="106" w:right="0" w:firstLine="0"/>
              <w:jc w:val="left"/>
            </w:pPr>
            <w:r>
              <w:rPr>
                <w:rFonts w:ascii="DejaVu Serif" w:hAnsi="DejaVu Serif" w:eastAsia="DejaVu Serif"/>
                <w:b w:val="0"/>
                <w:i w:val="0"/>
                <w:color w:val="000000"/>
                <w:sz w:val="15"/>
              </w:rPr>
              <w:t xml:space="preserve"> positions</w:t>
            </w:r>
          </w:p>
        </w:tc>
        <w:tc>
          <w:tcPr>
            <w:tcW w:type="dxa" w:w="3952"/>
            <w:vMerge/>
            <w:tcBorders>
              <w:bottom w:sz="4.7999999999999545" w:val="single" w:color="#000000"/>
            </w:tcBorders>
          </w:tcPr>
          <w:p/>
        </w:tc>
        <w:tc>
          <w:tcPr>
            <w:tcW w:type="dxa" w:w="3952"/>
            <w:vMerge/>
            <w:tcBorders>
              <w:bottom w:sz="4.7999999999999545" w:val="single" w:color="#000000"/>
            </w:tcBorders>
          </w:tcPr>
          <w:p/>
        </w:tc>
      </w:tr>
      <w:tr>
        <w:trPr>
          <w:trHeight w:hRule="exact" w:val="224"/>
        </w:trPr>
        <w:tc>
          <w:tcPr>
            <w:tcW w:type="dxa" w:w="9566"/>
            <w:tcBorders>
              <w:top w:sz="4.7999999999999545"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December 31, 2021</w:t>
            </w:r>
          </w:p>
        </w:tc>
        <w:tc>
          <w:tcPr>
            <w:tcW w:type="dxa" w:w="886"/>
            <w:tcBorders>
              <w:top w:sz="4.7999999999999545" w:val="single" w:color="#000000"/>
            </w:tcBorders>
            <w:shd w:fill="ffffff"/>
            <w:tcMar>
              <w:start w:w="0" w:type="dxa"/>
              <w:end w:w="0" w:type="dxa"/>
            </w:tcMar>
          </w:tcPr>
          <w:p/>
        </w:tc>
        <w:tc>
          <w:tcPr>
            <w:tcW w:type="dxa" w:w="1200"/>
            <w:tcBorders>
              <w:top w:sz="4.7999999999999545" w:val="single" w:color="#00000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531 </w:t>
            </w:r>
          </w:p>
        </w:tc>
      </w:tr>
      <w:tr>
        <w:trPr>
          <w:trHeight w:hRule="exact" w:val="220"/>
        </w:trPr>
        <w:tc>
          <w:tcPr>
            <w:tcW w:type="dxa" w:w="9566"/>
            <w:tcBorders/>
            <w:shd w:fill="ffffff"/>
            <w:tcMar>
              <w:start w:w="0" w:type="dxa"/>
              <w:end w:w="0" w:type="dxa"/>
            </w:tcMar>
          </w:tcPr>
          <w:tbl>
            <w:tblPr>
              <w:tblW w:type="auto" w:w="0"/>
              <w:tblLayout w:type="fixed"/>
              <w:tblLook w:firstColumn="1" w:firstRow="1" w:lastColumn="0" w:lastRow="0" w:noHBand="0" w:noVBand="1" w:val="04A0"/>
              <w:tblInd w:w="0.0" w:type="dxa"/>
            </w:tblPr>
            <w:tblGrid>
              <w:gridCol w:w="9566"/>
            </w:tblGrid>
            <w:tr>
              <w:trPr>
                <w:trHeight w:hRule="exact" w:val="200"/>
              </w:trPr>
              <w:tc>
                <w:tcPr>
                  <w:tcW w:type="dxa" w:w="689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Increases in balances related to prior year tax positions</w:t>
                  </w:r>
                </w:p>
              </w:tc>
            </w:tr>
          </w:tbl>
          <w:p>
            <w:pPr>
              <w:autoSpaceDN w:val="0"/>
              <w:autoSpaceDE w:val="0"/>
              <w:widowControl/>
              <w:spacing w:line="14" w:lineRule="exact" w:before="0" w:after="0"/>
              <w:ind w:left="0" w:right="0"/>
            </w:pPr>
          </w:p>
        </w:tc>
        <w:tc>
          <w:tcPr>
            <w:tcW w:type="dxa" w:w="886"/>
            <w:tcBorders/>
            <w:shd w:fill="ffffff"/>
            <w:tcMar>
              <w:start w:w="0" w:type="dxa"/>
              <w:end w:w="0" w:type="dxa"/>
            </w:tcMar>
          </w:tcPr>
          <w:p/>
        </w:tc>
        <w:tc>
          <w:tcPr>
            <w:tcW w:type="dxa" w:w="1200"/>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136 </w:t>
            </w:r>
          </w:p>
        </w:tc>
      </w:tr>
      <w:tr>
        <w:trPr>
          <w:trHeight w:hRule="exact" w:val="218"/>
        </w:trPr>
        <w:tc>
          <w:tcPr>
            <w:tcW w:type="dxa" w:w="9566"/>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Decreases in balances related to prior year tax positions</w:t>
            </w:r>
          </w:p>
        </w:tc>
        <w:tc>
          <w:tcPr>
            <w:tcW w:type="dxa" w:w="886"/>
            <w:tcBorders/>
            <w:shd w:fill="ffffff"/>
            <w:tcMar>
              <w:start w:w="0" w:type="dxa"/>
              <w:end w:w="0" w:type="dxa"/>
            </w:tcMar>
          </w:tcPr>
          <w:p/>
        </w:tc>
        <w:tc>
          <w:tcPr>
            <w:tcW w:type="dxa" w:w="1200"/>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(12 )</w:t>
            </w:r>
          </w:p>
        </w:tc>
      </w:tr>
      <w:tr>
        <w:trPr>
          <w:trHeight w:hRule="exact" w:val="220"/>
        </w:trPr>
        <w:tc>
          <w:tcPr>
            <w:tcW w:type="dxa" w:w="9566"/>
            <w:tcBorders/>
            <w:shd w:fill="ffffff"/>
            <w:tcMar>
              <w:start w:w="0" w:type="dxa"/>
              <w:end w:w="0" w:type="dxa"/>
            </w:tcMar>
          </w:tcPr>
          <w:tbl>
            <w:tblPr>
              <w:tblW w:type="auto" w:w="0"/>
              <w:tblLayout w:type="fixed"/>
              <w:tblLook w:firstColumn="1" w:firstRow="1" w:lastColumn="0" w:lastRow="0" w:noHBand="0" w:noVBand="1" w:val="04A0"/>
              <w:tblInd w:w="0.0" w:type="dxa"/>
            </w:tblPr>
            <w:tblGrid>
              <w:gridCol w:w="9566"/>
            </w:tblGrid>
            <w:tr>
              <w:trPr>
                <w:trHeight w:hRule="exact" w:val="200"/>
              </w:trPr>
              <w:tc>
                <w:tcPr>
                  <w:tcW w:type="dxa" w:w="6992"/>
                  <w:tcBorders/>
                  <w:shd w:fill="cff0fc"/>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Increases in balances related to current year tax positions</w:t>
                  </w:r>
                </w:p>
              </w:tc>
            </w:tr>
          </w:tbl>
          <w:p>
            <w:pPr>
              <w:autoSpaceDN w:val="0"/>
              <w:autoSpaceDE w:val="0"/>
              <w:widowControl/>
              <w:spacing w:line="14" w:lineRule="exact" w:before="0" w:after="0"/>
              <w:ind w:left="0" w:right="0"/>
            </w:pPr>
          </w:p>
        </w:tc>
        <w:tc>
          <w:tcPr>
            <w:tcW w:type="dxa" w:w="886"/>
            <w:tcBorders/>
            <w:shd w:fill="ffffff"/>
            <w:tcMar>
              <w:start w:w="0" w:type="dxa"/>
              <w:end w:w="0" w:type="dxa"/>
            </w:tcMar>
          </w:tcPr>
          <w:p/>
        </w:tc>
        <w:tc>
          <w:tcPr>
            <w:tcW w:type="dxa" w:w="1200"/>
            <w:tcBorders/>
            <w:shd w:fill="ffffff"/>
            <w:tcMar>
              <w:start w:w="0" w:type="dxa"/>
              <w:end w:w="0" w:type="dxa"/>
            </w:tcMar>
          </w:tcPr>
          <w:p>
            <w:pPr>
              <w:autoSpaceDN w:val="0"/>
              <w:autoSpaceDE w:val="0"/>
              <w:widowControl/>
              <w:spacing w:line="240" w:lineRule="auto" w:before="22" w:after="0"/>
              <w:ind w:left="0" w:right="106" w:firstLine="0"/>
              <w:jc w:val="right"/>
            </w:pPr>
            <w:r>
              <w:rPr>
                <w:rFonts w:ascii="DejaVu Serif" w:hAnsi="DejaVu Serif" w:eastAsia="DejaVu Serif"/>
                <w:b w:val="0"/>
                <w:i w:val="0"/>
                <w:color w:val="000000"/>
                <w:sz w:val="15"/>
              </w:rPr>
              <w:t xml:space="preserve">222 </w:t>
            </w:r>
          </w:p>
        </w:tc>
      </w:tr>
      <w:tr>
        <w:trPr>
          <w:trHeight w:hRule="exact" w:val="224"/>
        </w:trPr>
        <w:tc>
          <w:tcPr>
            <w:tcW w:type="dxa" w:w="9566"/>
            <w:tcBorders>
              <w:bottom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Decreases in balances related to expiration of the statute of limitations</w:t>
            </w:r>
          </w:p>
        </w:tc>
        <w:tc>
          <w:tcPr>
            <w:tcW w:type="dxa" w:w="886"/>
            <w:tcBorders>
              <w:bottom w:sz="4.800000000000182" w:val="single" w:color="#000000"/>
            </w:tcBorders>
            <w:shd w:fill="ffffff"/>
            <w:tcMar>
              <w:start w:w="0" w:type="dxa"/>
              <w:end w:w="0" w:type="dxa"/>
            </w:tcMar>
          </w:tcPr>
          <w:p/>
        </w:tc>
        <w:tc>
          <w:tcPr>
            <w:tcW w:type="dxa" w:w="1200"/>
            <w:tcBorders>
              <w:bottom w:sz="4.800000000000182" w:val="single" w:color="#000000"/>
            </w:tcBorders>
            <w:shd w:fill="ffffff"/>
            <w:tcMar>
              <w:start w:w="0" w:type="dxa"/>
              <w:end w:w="0" w:type="dxa"/>
            </w:tcMar>
          </w:tcPr>
          <w:p>
            <w:pPr>
              <w:autoSpaceDN w:val="0"/>
              <w:autoSpaceDE w:val="0"/>
              <w:widowControl/>
              <w:spacing w:line="238" w:lineRule="auto" w:before="22" w:after="0"/>
              <w:ind w:left="0" w:right="48" w:firstLine="0"/>
              <w:jc w:val="right"/>
            </w:pPr>
            <w:r>
              <w:rPr>
                <w:rFonts w:ascii="DejaVu Serif" w:hAnsi="DejaVu Serif" w:eastAsia="DejaVu Serif"/>
                <w:b w:val="0"/>
                <w:i w:val="0"/>
                <w:color w:val="000000"/>
                <w:sz w:val="15"/>
              </w:rPr>
              <w:t>(7 )</w:t>
            </w:r>
          </w:p>
        </w:tc>
      </w:tr>
      <w:tr>
        <w:trPr>
          <w:trHeight w:hRule="exact" w:val="246"/>
        </w:trPr>
        <w:tc>
          <w:tcPr>
            <w:tcW w:type="dxa" w:w="9566"/>
            <w:tcBorders>
              <w:top w:sz="4.800000000000182" w:val="single" w:color="#000000"/>
              <w:bottom w:sz="4.0"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December 31, 2022</w:t>
            </w:r>
          </w:p>
        </w:tc>
        <w:tc>
          <w:tcPr>
            <w:tcW w:type="dxa" w:w="886"/>
            <w:tcBorders>
              <w:top w:sz="4.800000000000182" w:val="single" w:color="#000000"/>
            </w:tcBorders>
            <w:shd w:fill="ffffff"/>
            <w:tcMar>
              <w:start w:w="0" w:type="dxa"/>
              <w:end w:w="0" w:type="dxa"/>
            </w:tcMar>
          </w:tcPr>
          <w:p>
            <w:pPr>
              <w:autoSpaceDN w:val="0"/>
              <w:autoSpaceDE w:val="0"/>
              <w:widowControl/>
              <w:spacing w:line="238" w:lineRule="auto" w:before="22" w:after="0"/>
              <w:ind w:left="8" w:right="0" w:firstLine="0"/>
              <w:jc w:val="left"/>
            </w:pPr>
            <w:r>
              <w:rPr>
                <w:rFonts w:ascii="DejaVu Serif" w:hAnsi="DejaVu Serif" w:eastAsia="DejaVu Serif"/>
                <w:b w:val="0"/>
                <w:i w:val="0"/>
                <w:color w:val="000000"/>
                <w:sz w:val="15"/>
              </w:rPr>
              <w:t>$</w:t>
            </w:r>
          </w:p>
        </w:tc>
        <w:tc>
          <w:tcPr>
            <w:tcW w:type="dxa" w:w="1200"/>
            <w:tcBorders>
              <w:top w:sz="4.800000000000182" w:val="single" w:color="#000000"/>
            </w:tcBorders>
            <w:shd w:fill="ffffff"/>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870 </w:t>
            </w:r>
          </w:p>
        </w:tc>
      </w:tr>
    </w:tbl>
    <w:p>
      <w:pPr>
        <w:autoSpaceDN w:val="0"/>
        <w:autoSpaceDE w:val="0"/>
        <w:widowControl/>
        <w:spacing w:line="257" w:lineRule="auto" w:before="220" w:after="0"/>
        <w:ind w:left="92" w:right="0" w:firstLine="528"/>
        <w:jc w:val="left"/>
      </w:pPr>
      <w:r>
        <w:rPr>
          <w:rFonts w:ascii="DejaVu Serif" w:hAnsi="DejaVu Serif" w:eastAsia="DejaVu Serif"/>
          <w:b w:val="0"/>
          <w:i w:val="0"/>
          <w:color w:val="000000"/>
          <w:sz w:val="15"/>
        </w:rPr>
        <w:t xml:space="preserve">As of December 31, 2022, accrued interest and penalties related to unrecognized tax benefits are classified as income tax expense and amounted </w:t>
      </w:r>
      <w:r>
        <w:rPr>
          <w:rFonts w:ascii="DejaVu Serif" w:hAnsi="DejaVu Serif" w:eastAsia="DejaVu Serif"/>
          <w:b w:val="0"/>
          <w:i w:val="0"/>
          <w:color w:val="000000"/>
          <w:sz w:val="15"/>
        </w:rPr>
        <w:t xml:space="preserve">to $31 million. Unrecognized tax benefits of $572 million, if recognized, would not affect our effective tax rate since the tax benefits would increase a </w:t>
      </w:r>
      <w:r>
        <w:rPr>
          <w:rFonts w:ascii="DejaVu Serif" w:hAnsi="DejaVu Serif" w:eastAsia="DejaVu Serif"/>
          <w:b w:val="0"/>
          <w:i w:val="0"/>
          <w:color w:val="000000"/>
          <w:sz w:val="15"/>
        </w:rPr>
        <w:t xml:space="preserve">deferred tax asset that is currently fully offset by a valuation allowance. </w:t>
      </w:r>
    </w:p>
    <w:p>
      <w:pPr>
        <w:autoSpaceDN w:val="0"/>
        <w:autoSpaceDE w:val="0"/>
        <w:widowControl/>
        <w:spacing w:line="259" w:lineRule="auto" w:before="160" w:after="0"/>
        <w:ind w:left="92" w:right="144" w:firstLine="528"/>
        <w:jc w:val="left"/>
      </w:pPr>
      <w:r>
        <w:rPr>
          <w:rFonts w:ascii="DejaVu Serif" w:hAnsi="DejaVu Serif" w:eastAsia="DejaVu Serif"/>
          <w:b w:val="0"/>
          <w:i w:val="0"/>
          <w:color w:val="000000"/>
          <w:sz w:val="15"/>
        </w:rPr>
        <w:t xml:space="preserve">We file income tax returns in the U.S. and various state and foreign jurisdictions. We are currently under examination by the Internal Revenue </w:t>
      </w:r>
      <w:r>
        <w:rPr>
          <w:rFonts w:ascii="DejaVu Serif" w:hAnsi="DejaVu Serif" w:eastAsia="DejaVu Serif"/>
          <w:b w:val="0"/>
          <w:i w:val="0"/>
          <w:color w:val="000000"/>
          <w:sz w:val="15"/>
        </w:rPr>
        <w:t xml:space="preserve">Service (“IRS”) for the years 2015 to 2018. Additional tax years within the periods 2004 to 2014 and 2019 to 2021 remain subject to examination for </w:t>
      </w:r>
      <w:r>
        <w:rPr>
          <w:rFonts w:ascii="DejaVu Serif" w:hAnsi="DejaVu Serif" w:eastAsia="DejaVu Serif"/>
          <w:b w:val="0"/>
          <w:i w:val="0"/>
          <w:color w:val="000000"/>
          <w:sz w:val="15"/>
        </w:rPr>
        <w:t xml:space="preserve">federal income tax purposes. All net operating losses and tax credits generated to date are subject to adjustment for U.S. federal and state income tax </w:t>
      </w:r>
      <w:r>
        <w:rPr>
          <w:rFonts w:ascii="DejaVu Serif" w:hAnsi="DejaVu Serif" w:eastAsia="DejaVu Serif"/>
          <w:b w:val="0"/>
          <w:i w:val="0"/>
          <w:color w:val="000000"/>
          <w:sz w:val="15"/>
        </w:rPr>
        <w:t>purposes. Our returns for 2004 and subsequent tax years remain subject to examination in U.S. state and foreign jurisdictions.</w:t>
      </w:r>
    </w:p>
    <w:p>
      <w:pPr>
        <w:autoSpaceDN w:val="0"/>
        <w:tabs>
          <w:tab w:pos="620" w:val="left"/>
        </w:tabs>
        <w:autoSpaceDE w:val="0"/>
        <w:widowControl/>
        <w:spacing w:line="252" w:lineRule="auto" w:before="160" w:after="0"/>
        <w:ind w:left="92" w:right="576" w:firstLine="0"/>
        <w:jc w:val="left"/>
      </w:pPr>
      <w:r>
        <w:tab/>
      </w:r>
      <w:r>
        <w:rPr>
          <w:rFonts w:ascii="DejaVu Serif" w:hAnsi="DejaVu Serif" w:eastAsia="DejaVu Serif"/>
          <w:b w:val="0"/>
          <w:i w:val="0"/>
          <w:color w:val="000000"/>
          <w:sz w:val="15"/>
        </w:rPr>
        <w:t xml:space="preserve">Given the uncertainty in timing and outcome of our tax examinations, an estimate of the range of the reasonably possible change in gross </w:t>
      </w:r>
      <w:r>
        <w:rPr>
          <w:rFonts w:ascii="DejaVu Serif" w:hAnsi="DejaVu Serif" w:eastAsia="DejaVu Serif"/>
          <w:b w:val="0"/>
          <w:i w:val="0"/>
          <w:color w:val="000000"/>
          <w:sz w:val="15"/>
        </w:rPr>
        <w:t>unrecognized tax benefits within twelve months cannot be made at this time.</w:t>
      </w:r>
    </w:p>
    <w:p>
      <w:pPr>
        <w:autoSpaceDN w:val="0"/>
        <w:autoSpaceDE w:val="0"/>
        <w:widowControl/>
        <w:spacing w:line="240" w:lineRule="auto" w:before="274" w:after="0"/>
        <w:ind w:left="92" w:right="0" w:firstLine="0"/>
        <w:jc w:val="left"/>
      </w:pPr>
      <w:r>
        <w:rPr>
          <w:rFonts w:ascii="DejaVu Serif" w:hAnsi="DejaVu Serif" w:eastAsia="DejaVu Serif"/>
          <w:b/>
          <w:i w:val="0"/>
          <w:color w:val="000000"/>
          <w:sz w:val="15"/>
        </w:rPr>
        <w:t>Note 15 – Commitments and Contingencies</w:t>
      </w:r>
    </w:p>
    <w:p>
      <w:pPr>
        <w:autoSpaceDN w:val="0"/>
        <w:autoSpaceDE w:val="0"/>
        <w:widowControl/>
        <w:spacing w:line="240" w:lineRule="auto" w:before="90" w:after="0"/>
        <w:ind w:left="80" w:right="0" w:firstLine="0"/>
        <w:jc w:val="left"/>
      </w:pPr>
      <w:r>
        <w:rPr>
          <w:rFonts w:ascii="DejaVu Serif" w:hAnsi="DejaVu Serif" w:eastAsia="DejaVu Serif"/>
          <w:b/>
          <w:i w:val="0"/>
          <w:color w:val="000000"/>
          <w:sz w:val="15"/>
        </w:rPr>
        <w:t>Operating Lease Arrangement in Buffalo, New York</w:t>
      </w:r>
    </w:p>
    <w:p>
      <w:pPr>
        <w:autoSpaceDN w:val="0"/>
        <w:tabs>
          <w:tab w:pos="620" w:val="left"/>
        </w:tabs>
        <w:autoSpaceDE w:val="0"/>
        <w:widowControl/>
        <w:spacing w:line="252" w:lineRule="auto" w:before="78" w:after="0"/>
        <w:ind w:left="92" w:right="144" w:firstLine="0"/>
        <w:jc w:val="left"/>
      </w:pPr>
      <w:r>
        <w:tab/>
      </w:r>
      <w:r>
        <w:rPr>
          <w:rFonts w:ascii="DejaVu Serif" w:hAnsi="DejaVu Serif" w:eastAsia="DejaVu Serif"/>
          <w:b w:val="0"/>
          <w:i w:val="0"/>
          <w:color w:val="000000"/>
          <w:sz w:val="15"/>
        </w:rPr>
        <w:t xml:space="preserve">We have an operating lease through the Research Foundation for the SUNY Foundation with respect to Gigafactory New York. Under the lease </w:t>
      </w:r>
      <w:r>
        <w:rPr>
          <w:rFonts w:ascii="DejaVu Serif" w:hAnsi="DejaVu Serif" w:eastAsia="DejaVu Serif"/>
          <w:b w:val="0"/>
          <w:i w:val="0"/>
          <w:color w:val="000000"/>
          <w:sz w:val="15"/>
        </w:rPr>
        <w:t xml:space="preserve">and a related research and development agreement, we are continuing to further develop the facility. </w:t>
      </w:r>
    </w:p>
    <w:p>
      <w:pPr>
        <w:autoSpaceDN w:val="0"/>
        <w:autoSpaceDE w:val="0"/>
        <w:widowControl/>
        <w:spacing w:line="262" w:lineRule="auto" w:before="160" w:after="0"/>
        <w:ind w:left="92" w:right="0" w:firstLine="528"/>
        <w:jc w:val="left"/>
      </w:pPr>
      <w:r>
        <w:rPr>
          <w:rFonts w:ascii="DejaVu Serif" w:hAnsi="DejaVu Serif" w:eastAsia="DejaVu Serif"/>
          <w:b w:val="0"/>
          <w:i w:val="0"/>
          <w:color w:val="000000"/>
          <w:sz w:val="15"/>
        </w:rPr>
        <w:t xml:space="preserve">Under this agreement, we are obligated to, among other things, meet employment targets as well as specified minimum numbers of personnel in </w:t>
      </w:r>
      <w:r>
        <w:rPr>
          <w:rFonts w:ascii="DejaVu Serif" w:hAnsi="DejaVu Serif" w:eastAsia="DejaVu Serif"/>
          <w:b w:val="0"/>
          <w:i w:val="0"/>
          <w:color w:val="000000"/>
          <w:sz w:val="15"/>
        </w:rPr>
        <w:t xml:space="preserve">the State of New York and in Buffalo, New York and spend or incur $5.00 billion in combined capital, operational expenses, costs of goods sold and </w:t>
      </w:r>
      <w:r>
        <w:rPr>
          <w:rFonts w:ascii="DejaVu Serif" w:hAnsi="DejaVu Serif" w:eastAsia="DejaVu Serif"/>
          <w:b w:val="0"/>
          <w:i w:val="0"/>
          <w:color w:val="000000"/>
          <w:sz w:val="15"/>
        </w:rPr>
        <w:t xml:space="preserve">other costs in the State of New York during the 10-year period beginning April 30, 2018. On an annual basis during the initial lease term, as measured </w:t>
      </w:r>
      <w:r>
        <w:rPr>
          <w:rFonts w:ascii="DejaVu Serif" w:hAnsi="DejaVu Serif" w:eastAsia="DejaVu Serif"/>
          <w:b w:val="0"/>
          <w:i w:val="0"/>
          <w:color w:val="000000"/>
          <w:sz w:val="15"/>
        </w:rPr>
        <w:t xml:space="preserve">on each anniversary of such date, if we fail to meet these specified investment and job creation requirements, then we would be obligated to pay a $41 </w:t>
      </w:r>
      <w:r>
        <w:rPr>
          <w:rFonts w:ascii="DejaVu Serif" w:hAnsi="DejaVu Serif" w:eastAsia="DejaVu Serif"/>
          <w:b w:val="0"/>
          <w:i w:val="0"/>
          <w:color w:val="000000"/>
          <w:sz w:val="15"/>
        </w:rPr>
        <w:t xml:space="preserve">million “program payment” to the SUNY Foundation for each year that we fail to meet these requirements. Furthermore, if the arrangement is </w:t>
      </w:r>
      <w:r>
        <w:rPr>
          <w:rFonts w:ascii="DejaVu Serif" w:hAnsi="DejaVu Serif" w:eastAsia="DejaVu Serif"/>
          <w:b w:val="0"/>
          <w:i w:val="0"/>
          <w:color w:val="000000"/>
          <w:sz w:val="15"/>
        </w:rPr>
        <w:t>terminated due to a material breach by us, then additional amounts may become payable by us.</w:t>
      </w:r>
    </w:p>
    <w:p>
      <w:pPr>
        <w:autoSpaceDN w:val="0"/>
        <w:autoSpaceDE w:val="0"/>
        <w:widowControl/>
        <w:spacing w:line="264" w:lineRule="auto" w:before="160" w:after="0"/>
        <w:ind w:left="92" w:right="144" w:firstLine="528"/>
        <w:jc w:val="left"/>
      </w:pPr>
      <w:r>
        <w:rPr>
          <w:rFonts w:ascii="DejaVu Serif" w:hAnsi="DejaVu Serif" w:eastAsia="DejaVu Serif"/>
          <w:b w:val="0"/>
          <w:i w:val="0"/>
          <w:color w:val="000000"/>
          <w:sz w:val="15"/>
        </w:rPr>
        <w:t xml:space="preserve">In 2021, an amendment was executed to extend our overall agreement to spend or incur $5.00 billion in combined capital, operational expenses, </w:t>
      </w:r>
      <w:r>
        <w:rPr>
          <w:rFonts w:ascii="DejaVu Serif" w:hAnsi="DejaVu Serif" w:eastAsia="DejaVu Serif"/>
          <w:b w:val="0"/>
          <w:i w:val="0"/>
          <w:color w:val="000000"/>
          <w:sz w:val="15"/>
        </w:rPr>
        <w:t xml:space="preserve">costs of goods sold and other costs in the State of New York through December 31, 2029. On February 1, 2022, we reported to the State of New York </w:t>
      </w:r>
      <w:r>
        <w:rPr>
          <w:rFonts w:ascii="DejaVu Serif" w:hAnsi="DejaVu Serif" w:eastAsia="DejaVu Serif"/>
          <w:b w:val="0"/>
          <w:i w:val="0"/>
          <w:color w:val="000000"/>
          <w:sz w:val="15"/>
        </w:rPr>
        <w:t xml:space="preserve">that we had met and exceeded our annual requirements for jobs and investment in Buffalo and New York State. As of December 31, 2022, we are </w:t>
      </w:r>
      <w:r>
        <w:rPr>
          <w:rFonts w:ascii="DejaVu Serif" w:hAnsi="DejaVu Serif" w:eastAsia="DejaVu Serif"/>
          <w:b w:val="0"/>
          <w:i w:val="0"/>
          <w:color w:val="000000"/>
          <w:sz w:val="15"/>
        </w:rPr>
        <w:t xml:space="preserve">currently in excess of such targets relating to investments and personnel in the State of New York and Buffalo and do not currently expect any issues </w:t>
      </w:r>
      <w:r>
        <w:rPr>
          <w:rFonts w:ascii="DejaVu Serif" w:hAnsi="DejaVu Serif" w:eastAsia="DejaVu Serif"/>
          <w:b w:val="0"/>
          <w:i w:val="0"/>
          <w:color w:val="000000"/>
          <w:sz w:val="15"/>
        </w:rPr>
        <w:t xml:space="preserve">meeting our applicable obligations in the years beyond. However, if our expectations as to the costs and timelines of our investment and operations at </w:t>
      </w:r>
      <w:r>
        <w:rPr>
          <w:rFonts w:ascii="DejaVu Serif" w:hAnsi="DejaVu Serif" w:eastAsia="DejaVu Serif"/>
          <w:b w:val="0"/>
          <w:i w:val="0"/>
          <w:color w:val="000000"/>
          <w:sz w:val="15"/>
        </w:rPr>
        <w:t xml:space="preserve">Buffalo or our production ramp of the Solar Roof prove incorrect, we may incur additional expenses or be required to make substantial payments to the </w:t>
      </w:r>
      <w:r>
        <w:rPr>
          <w:rFonts w:ascii="DejaVu Serif" w:hAnsi="DejaVu Serif" w:eastAsia="DejaVu Serif"/>
          <w:b w:val="0"/>
          <w:i w:val="0"/>
          <w:color w:val="000000"/>
          <w:sz w:val="15"/>
        </w:rPr>
        <w:t>SUNY Foundation.</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83</w:t>
      </w:r>
    </w:p>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7404100" cy="25400"/>
            <wp:docPr id="101" name="Picture 10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0" w:right="0" w:firstLine="0"/>
        <w:jc w:val="left"/>
      </w:pPr>
      <w:r>
        <w:rPr>
          <w:rFonts w:ascii="DejaVu Serif" w:hAnsi="DejaVu Serif" w:eastAsia="DejaVu Serif"/>
          <w:b/>
          <w:i w:val="0"/>
          <w:color w:val="000000"/>
          <w:sz w:val="15"/>
        </w:rPr>
        <w:t>Operating Lease Arrangement in Shanghai, China</w:t>
      </w:r>
    </w:p>
    <w:p>
      <w:pPr>
        <w:autoSpaceDN w:val="0"/>
        <w:autoSpaceDE w:val="0"/>
        <w:widowControl/>
        <w:spacing w:line="262" w:lineRule="auto" w:before="78" w:after="0"/>
        <w:ind w:left="12" w:right="0" w:firstLine="528"/>
        <w:jc w:val="left"/>
      </w:pPr>
      <w:r>
        <w:rPr>
          <w:rFonts w:ascii="DejaVu Serif" w:hAnsi="DejaVu Serif" w:eastAsia="DejaVu Serif"/>
          <w:b w:val="0"/>
          <w:i w:val="0"/>
          <w:color w:val="000000"/>
          <w:sz w:val="15"/>
        </w:rPr>
        <w:t xml:space="preserve">We have an operating lease arrangement for an initial term of 50 years with the local government of Shanghai for land use rights where we have </w:t>
      </w:r>
      <w:r>
        <w:rPr>
          <w:rFonts w:ascii="DejaVu Serif" w:hAnsi="DejaVu Serif" w:eastAsia="DejaVu Serif"/>
          <w:b w:val="0"/>
          <w:i w:val="0"/>
          <w:color w:val="000000"/>
          <w:sz w:val="15"/>
        </w:rPr>
        <w:t xml:space="preserve">been constructing Gigafactory Shanghai. Under the terms of the arrangement, we are required to spend RMB 14.08 billion in capital expenditures by </w:t>
      </w:r>
      <w:r>
        <w:rPr>
          <w:rFonts w:ascii="DejaVu Serif" w:hAnsi="DejaVu Serif" w:eastAsia="DejaVu Serif"/>
          <w:b w:val="0"/>
          <w:i w:val="0"/>
          <w:color w:val="000000"/>
          <w:sz w:val="15"/>
        </w:rPr>
        <w:t xml:space="preserve">the end of 2023 and to generate RMB 2.23 billion of annual tax revenues starting at the end of 2023. If we are unwilling or unable to meet such target </w:t>
      </w:r>
      <w:r>
        <w:rPr>
          <w:rFonts w:ascii="DejaVu Serif" w:hAnsi="DejaVu Serif" w:eastAsia="DejaVu Serif"/>
          <w:b w:val="0"/>
          <w:i w:val="0"/>
          <w:color w:val="000000"/>
          <w:sz w:val="15"/>
        </w:rPr>
        <w:t xml:space="preserve">or obtain periodic project approvals, in accordance with the Chinese government’s standard terms for such arrangements, we would be required to </w:t>
      </w:r>
      <w:r>
        <w:rPr>
          <w:rFonts w:ascii="DejaVu Serif" w:hAnsi="DejaVu Serif" w:eastAsia="DejaVu Serif"/>
          <w:b w:val="0"/>
          <w:i w:val="0"/>
          <w:color w:val="000000"/>
          <w:sz w:val="15"/>
        </w:rPr>
        <w:t xml:space="preserve">revert the site to the local government and receive compensation for the remaining value of the land lease, buildings and fixtures. We expect to meet </w:t>
      </w:r>
      <w:r>
        <w:rPr>
          <w:rFonts w:ascii="DejaVu Serif" w:hAnsi="DejaVu Serif" w:eastAsia="DejaVu Serif"/>
          <w:b w:val="0"/>
          <w:i w:val="0"/>
          <w:color w:val="000000"/>
          <w:sz w:val="15"/>
        </w:rPr>
        <w:t>the capital expenditure and tax revenue requirements based on our current level of spend and sales.</w:t>
      </w:r>
    </w:p>
    <w:p>
      <w:pPr>
        <w:autoSpaceDN w:val="0"/>
        <w:autoSpaceDE w:val="0"/>
        <w:widowControl/>
        <w:spacing w:line="240" w:lineRule="auto" w:before="240" w:after="0"/>
        <w:ind w:left="0" w:right="0" w:firstLine="0"/>
        <w:jc w:val="left"/>
      </w:pPr>
      <w:r>
        <w:rPr>
          <w:rFonts w:ascii="DejaVu Serif" w:hAnsi="DejaVu Serif" w:eastAsia="DejaVu Serif"/>
          <w:b/>
          <w:i w:val="0"/>
          <w:color w:val="000000"/>
          <w:sz w:val="15"/>
        </w:rPr>
        <w:t>Legal Proceedings</w:t>
      </w:r>
    </w:p>
    <w:p>
      <w:pPr>
        <w:autoSpaceDN w:val="0"/>
        <w:autoSpaceDE w:val="0"/>
        <w:widowControl/>
        <w:spacing w:line="238" w:lineRule="auto" w:before="78" w:after="0"/>
        <w:ind w:left="0" w:right="0" w:firstLine="0"/>
        <w:jc w:val="left"/>
      </w:pPr>
      <w:r>
        <w:rPr>
          <w:rFonts w:ascii="DejaVu Serif" w:hAnsi="DejaVu Serif" w:eastAsia="DejaVu Serif"/>
          <w:b w:val="0"/>
          <w:i w:val="0"/>
          <w:color w:val="000000"/>
          <w:sz w:val="15"/>
        </w:rPr>
        <w:t>Litigation Relating to the SolarCity Acquisition</w:t>
      </w:r>
    </w:p>
    <w:p>
      <w:pPr>
        <w:autoSpaceDN w:val="0"/>
        <w:autoSpaceDE w:val="0"/>
        <w:widowControl/>
        <w:spacing w:line="264" w:lineRule="auto" w:before="80" w:after="0"/>
        <w:ind w:left="12" w:right="0" w:firstLine="528"/>
        <w:jc w:val="left"/>
      </w:pPr>
      <w:r>
        <w:rPr>
          <w:rFonts w:ascii="DejaVu Serif" w:hAnsi="DejaVu Serif" w:eastAsia="DejaVu Serif"/>
          <w:b w:val="0"/>
          <w:i w:val="0"/>
          <w:color w:val="000000"/>
          <w:sz w:val="15"/>
        </w:rPr>
        <w:t xml:space="preserve">Between September 1, 2016 and October 5, 2016, seven lawsuits were filed in the Delaware Court of Chancery by purported stockholders of </w:t>
      </w:r>
      <w:r>
        <w:rPr>
          <w:rFonts w:ascii="DejaVu Serif" w:hAnsi="DejaVu Serif" w:eastAsia="DejaVu Serif"/>
          <w:b w:val="0"/>
          <w:i w:val="0"/>
          <w:color w:val="000000"/>
          <w:sz w:val="15"/>
        </w:rPr>
        <w:t xml:space="preserve">Tesla challenging our acquisition of SolarCity. Following consolidation, the lawsuit names as defendants the members of Tesla’s board of directors as </w:t>
      </w:r>
      <w:r>
        <w:rPr>
          <w:rFonts w:ascii="DejaVu Serif" w:hAnsi="DejaVu Serif" w:eastAsia="DejaVu Serif"/>
          <w:b w:val="0"/>
          <w:i w:val="0"/>
          <w:color w:val="000000"/>
          <w:sz w:val="15"/>
        </w:rPr>
        <w:t xml:space="preserve">then constituted and alleges, among other things, that board members breached their fiduciary duties in connection with the acquisition. The complaint </w:t>
      </w:r>
      <w:r>
        <w:rPr>
          <w:rFonts w:ascii="DejaVu Serif" w:hAnsi="DejaVu Serif" w:eastAsia="DejaVu Serif"/>
          <w:b w:val="0"/>
          <w:i w:val="0"/>
          <w:color w:val="000000"/>
          <w:sz w:val="15"/>
        </w:rPr>
        <w:t xml:space="preserve">asserts both derivative claims and direct claims on behalf of a purported class and seeks, among other relief, unspecified monetary damages, attorneys’ </w:t>
      </w:r>
      <w:r>
        <w:rPr>
          <w:rFonts w:ascii="DejaVu Serif" w:hAnsi="DejaVu Serif" w:eastAsia="DejaVu Serif"/>
          <w:b w:val="0"/>
          <w:i w:val="0"/>
          <w:color w:val="000000"/>
          <w:sz w:val="15"/>
        </w:rPr>
        <w:t xml:space="preserve">fees and costs. On January 22, 2020, all of the director defendants except Elon Musk reached a settlement to resolve the lawsuit against them for an </w:t>
      </w:r>
      <w:r>
        <w:rPr>
          <w:rFonts w:ascii="DejaVu Serif" w:hAnsi="DejaVu Serif" w:eastAsia="DejaVu Serif"/>
          <w:b w:val="0"/>
          <w:i w:val="0"/>
          <w:color w:val="000000"/>
          <w:sz w:val="15"/>
        </w:rPr>
        <w:t xml:space="preserve">amount to be paid entirely under the applicable insurance policy. The settlement, which does not involve an admission of any wrongdoing by any party, </w:t>
      </w:r>
      <w:r>
        <w:rPr>
          <w:rFonts w:ascii="DejaVu Serif" w:hAnsi="DejaVu Serif" w:eastAsia="DejaVu Serif"/>
          <w:b w:val="0"/>
          <w:i w:val="0"/>
          <w:color w:val="000000"/>
          <w:sz w:val="15"/>
        </w:rPr>
        <w:t xml:space="preserve">was approved by the Court on August 17, 2020. Tesla received payment of approximately $43 million on September 16, 2020, which has been </w:t>
      </w:r>
      <w:r>
        <w:rPr>
          <w:rFonts w:ascii="DejaVu Serif" w:hAnsi="DejaVu Serif" w:eastAsia="DejaVu Serif"/>
          <w:b w:val="0"/>
          <w:i w:val="0"/>
          <w:color w:val="000000"/>
          <w:sz w:val="15"/>
        </w:rPr>
        <w:t xml:space="preserve">recognized in our consolidated statements of operations as a reduction to Selling, general and administrative operating expenses for costs previously </w:t>
      </w:r>
      <w:r>
        <w:rPr>
          <w:rFonts w:ascii="DejaVu Serif" w:hAnsi="DejaVu Serif" w:eastAsia="DejaVu Serif"/>
          <w:b w:val="0"/>
          <w:i w:val="0"/>
          <w:color w:val="000000"/>
          <w:sz w:val="15"/>
        </w:rPr>
        <w:t xml:space="preserve">incurred related to the acquisition of SolarCity. On February 4, 2020, the Court issued a ruling that denied plaintiffs’ previously-filed motion for </w:t>
      </w:r>
      <w:r>
        <w:rPr>
          <w:rFonts w:ascii="DejaVu Serif" w:hAnsi="DejaVu Serif" w:eastAsia="DejaVu Serif"/>
          <w:b w:val="0"/>
          <w:i w:val="0"/>
          <w:color w:val="000000"/>
          <w:sz w:val="15"/>
        </w:rPr>
        <w:t xml:space="preserve">summary judgment and granted in part and denied in part defendants’ previously-filed motion for summary judgment. The case was set for trial in </w:t>
      </w:r>
      <w:r>
        <w:rPr>
          <w:rFonts w:ascii="DejaVu Serif" w:hAnsi="DejaVu Serif" w:eastAsia="DejaVu Serif"/>
          <w:b w:val="0"/>
          <w:i w:val="0"/>
          <w:color w:val="000000"/>
          <w:sz w:val="15"/>
        </w:rPr>
        <w:t xml:space="preserve">March 2020 until it was postponed by the Court due to safety precautions concerning COVID-19. The trial was held from July 12 to July 23, 2021 and on </w:t>
      </w:r>
      <w:r>
        <w:rPr>
          <w:rFonts w:ascii="DejaVu Serif" w:hAnsi="DejaVu Serif" w:eastAsia="DejaVu Serif"/>
          <w:b w:val="0"/>
          <w:i w:val="0"/>
          <w:color w:val="000000"/>
          <w:sz w:val="15"/>
        </w:rPr>
        <w:t xml:space="preserve">August 16, 2021. On October 22, 2021, the Court approved the parties’ joint stipulation that (a) the class is decertified and the action shall continue </w:t>
      </w:r>
      <w:r>
        <w:rPr>
          <w:rFonts w:ascii="DejaVu Serif" w:hAnsi="DejaVu Serif" w:eastAsia="DejaVu Serif"/>
          <w:b w:val="0"/>
          <w:i w:val="0"/>
          <w:color w:val="000000"/>
          <w:sz w:val="15"/>
        </w:rPr>
        <w:t xml:space="preserve">exclusively as a derivative action under Court of Chancery Rule 23.1 and (b) the direct claims against Elon Musk are dismissed with prejudice. </w:t>
      </w:r>
      <w:r>
        <w:rPr>
          <w:rFonts w:ascii="DejaVu Serif" w:hAnsi="DejaVu Serif" w:eastAsia="DejaVu Serif"/>
          <w:b w:val="0"/>
          <w:i w:val="0"/>
          <w:color w:val="000000"/>
          <w:sz w:val="15"/>
        </w:rPr>
        <w:t>Following post-trial briefing, post-trial argument was held on January 18, 2022.</w:t>
      </w:r>
    </w:p>
    <w:p>
      <w:pPr>
        <w:autoSpaceDN w:val="0"/>
        <w:tabs>
          <w:tab w:pos="540" w:val="left"/>
        </w:tabs>
        <w:autoSpaceDE w:val="0"/>
        <w:widowControl/>
        <w:spacing w:line="252" w:lineRule="auto" w:before="160" w:after="0"/>
        <w:ind w:left="12" w:right="288" w:firstLine="0"/>
        <w:jc w:val="left"/>
      </w:pPr>
      <w:r>
        <w:tab/>
      </w:r>
      <w:r>
        <w:rPr>
          <w:rFonts w:ascii="DejaVu Serif" w:hAnsi="DejaVu Serif" w:eastAsia="DejaVu Serif"/>
          <w:b w:val="0"/>
          <w:i w:val="0"/>
          <w:color w:val="000000"/>
          <w:sz w:val="15"/>
        </w:rPr>
        <w:t xml:space="preserve">On April 27, 2022, the Court entered judgment in favor of Mr. Musk on all counts. On May 26, 2022, the plaintiff filed a notice of appeal. The </w:t>
      </w:r>
      <w:r>
        <w:rPr>
          <w:rFonts w:ascii="DejaVu Serif" w:hAnsi="DejaVu Serif" w:eastAsia="DejaVu Serif"/>
          <w:b w:val="0"/>
          <w:i w:val="0"/>
          <w:color w:val="000000"/>
          <w:sz w:val="15"/>
        </w:rPr>
        <w:t>parties have completed briefing and argument will be held before the Supreme Court of Delaware on March 29, 2023.</w:t>
      </w:r>
    </w:p>
    <w:p>
      <w:pPr>
        <w:autoSpaceDN w:val="0"/>
        <w:autoSpaceDE w:val="0"/>
        <w:widowControl/>
        <w:spacing w:line="257" w:lineRule="auto" w:before="160" w:after="0"/>
        <w:ind w:left="12" w:right="0" w:firstLine="528"/>
        <w:jc w:val="left"/>
      </w:pPr>
      <w:r>
        <w:rPr>
          <w:rFonts w:ascii="DejaVu Serif" w:hAnsi="DejaVu Serif" w:eastAsia="DejaVu Serif"/>
          <w:b w:val="0"/>
          <w:i w:val="0"/>
          <w:color w:val="000000"/>
          <w:sz w:val="15"/>
        </w:rPr>
        <w:t xml:space="preserve">These plaintiffs and others filed parallel actions in the U.S. District Court for the District of Delaware on or about April 21, 2017. They include </w:t>
      </w:r>
      <w:r>
        <w:rPr>
          <w:rFonts w:ascii="DejaVu Serif" w:hAnsi="DejaVu Serif" w:eastAsia="DejaVu Serif"/>
          <w:b w:val="0"/>
          <w:i w:val="0"/>
          <w:color w:val="000000"/>
          <w:sz w:val="15"/>
        </w:rPr>
        <w:t xml:space="preserve">claims for violations of the federal securities laws and breach of fiduciary duties by Tesla’s board of directors. Those actions have been consolidated and </w:t>
      </w:r>
      <w:r>
        <w:rPr>
          <w:rFonts w:ascii="DejaVu Serif" w:hAnsi="DejaVu Serif" w:eastAsia="DejaVu Serif"/>
          <w:b w:val="0"/>
          <w:i w:val="0"/>
          <w:color w:val="000000"/>
          <w:sz w:val="15"/>
        </w:rPr>
        <w:t>stayed pending the above-referenced Chancery Court litigation.</w:t>
      </w:r>
    </w:p>
    <w:p>
      <w:pPr>
        <w:autoSpaceDN w:val="0"/>
        <w:autoSpaceDE w:val="0"/>
        <w:widowControl/>
        <w:spacing w:line="238" w:lineRule="auto" w:before="240" w:after="0"/>
        <w:ind w:left="0" w:right="0" w:firstLine="0"/>
        <w:jc w:val="left"/>
      </w:pPr>
      <w:r>
        <w:rPr>
          <w:rFonts w:ascii="DejaVu Serif" w:hAnsi="DejaVu Serif" w:eastAsia="DejaVu Serif"/>
          <w:b w:val="0"/>
          <w:i w:val="0"/>
          <w:color w:val="000000"/>
          <w:sz w:val="15"/>
        </w:rPr>
        <w:t>Litigation Relating to 2018 CEO Performance Award</w:t>
      </w:r>
    </w:p>
    <w:p>
      <w:pPr>
        <w:autoSpaceDN w:val="0"/>
        <w:autoSpaceDE w:val="0"/>
        <w:widowControl/>
        <w:spacing w:line="264" w:lineRule="auto" w:before="80" w:after="0"/>
        <w:ind w:left="12" w:right="0" w:firstLine="528"/>
        <w:jc w:val="left"/>
      </w:pPr>
      <w:r>
        <w:rPr>
          <w:rFonts w:ascii="DejaVu Serif" w:hAnsi="DejaVu Serif" w:eastAsia="DejaVu Serif"/>
          <w:b w:val="0"/>
          <w:i w:val="0"/>
          <w:color w:val="000000"/>
          <w:sz w:val="15"/>
        </w:rPr>
        <w:t xml:space="preserve">On June 4, 2018, a purported Tesla stockholder filed a putative class and derivative action in the Delaware Court of Chancery against Elon Musk </w:t>
      </w:r>
      <w:r>
        <w:rPr>
          <w:rFonts w:ascii="DejaVu Serif" w:hAnsi="DejaVu Serif" w:eastAsia="DejaVu Serif"/>
          <w:b w:val="0"/>
          <w:i w:val="0"/>
          <w:color w:val="000000"/>
          <w:sz w:val="15"/>
        </w:rPr>
        <w:t xml:space="preserve">and the members of Tesla’s board of directors as then constituted, alleging corporate waste, unjust enrichment and that such board members breached </w:t>
      </w:r>
      <w:r>
        <w:rPr>
          <w:rFonts w:ascii="DejaVu Serif" w:hAnsi="DejaVu Serif" w:eastAsia="DejaVu Serif"/>
          <w:b w:val="0"/>
          <w:i w:val="0"/>
          <w:color w:val="000000"/>
          <w:sz w:val="15"/>
        </w:rPr>
        <w:t xml:space="preserve">their fiduciary duties by approving the stock-based compensation plan awarded to Elon Musk in 2018. The complaint seeks, among other things, </w:t>
      </w:r>
      <w:r>
        <w:rPr>
          <w:rFonts w:ascii="DejaVu Serif" w:hAnsi="DejaVu Serif" w:eastAsia="DejaVu Serif"/>
          <w:b w:val="0"/>
          <w:i w:val="0"/>
          <w:color w:val="000000"/>
          <w:sz w:val="15"/>
        </w:rPr>
        <w:t xml:space="preserve">monetary damages and rescission or reformation of the stock-based compensation plan. On August 31, 2018, defendants filed a motion to dismiss the </w:t>
      </w:r>
      <w:r>
        <w:rPr>
          <w:rFonts w:ascii="DejaVu Serif" w:hAnsi="DejaVu Serif" w:eastAsia="DejaVu Serif"/>
          <w:b w:val="0"/>
          <w:i w:val="0"/>
          <w:color w:val="000000"/>
          <w:sz w:val="15"/>
        </w:rPr>
        <w:t xml:space="preserve">complaint; plaintiff filed its opposition brief on November 1, 2018; and defendants filed a reply brief on December 13, 2018. The hearing on the motion </w:t>
      </w:r>
      <w:r>
        <w:rPr>
          <w:rFonts w:ascii="DejaVu Serif" w:hAnsi="DejaVu Serif" w:eastAsia="DejaVu Serif"/>
          <w:b w:val="0"/>
          <w:i w:val="0"/>
          <w:color w:val="000000"/>
          <w:sz w:val="15"/>
        </w:rPr>
        <w:t xml:space="preserve">to dismiss was held on May 9, 2019. On September 20, 2019, the Court granted the motion to dismiss as to the corporate waste claim but denied the </w:t>
      </w:r>
      <w:r>
        <w:rPr>
          <w:rFonts w:ascii="DejaVu Serif" w:hAnsi="DejaVu Serif" w:eastAsia="DejaVu Serif"/>
          <w:b w:val="0"/>
          <w:i w:val="0"/>
          <w:color w:val="000000"/>
          <w:sz w:val="15"/>
        </w:rPr>
        <w:t>motion as to the breach of fiduciary duty and unjust enrichment claims. Defendants’ answer was filed on December 3, 2019.</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On January 25, 2021, the Court conditionally certified certain claims and a class of Tesla stockholders as a class action. On September 30, 2021, </w:t>
      </w:r>
      <w:r>
        <w:rPr>
          <w:rFonts w:ascii="DejaVu Serif" w:hAnsi="DejaVu Serif" w:eastAsia="DejaVu Serif"/>
          <w:b w:val="0"/>
          <w:i w:val="0"/>
          <w:color w:val="000000"/>
          <w:sz w:val="15"/>
        </w:rPr>
        <w:t xml:space="preserve">plaintiff filed a motion for leave to file a verified amended derivative complaint. On October 1, 2021, defendants Kimbal Musk and Steve Jurvetson </w:t>
      </w:r>
      <w:r>
        <w:rPr>
          <w:rFonts w:ascii="DejaVu Serif" w:hAnsi="DejaVu Serif" w:eastAsia="DejaVu Serif"/>
          <w:b w:val="0"/>
          <w:i w:val="0"/>
          <w:color w:val="000000"/>
          <w:sz w:val="15"/>
        </w:rPr>
        <w:t xml:space="preserve">moved for summary judgment as to the claims against them. Following the motion, plaintiff agreed to voluntarily dismiss the claims against Kimbal </w:t>
      </w:r>
      <w:r>
        <w:rPr>
          <w:rFonts w:ascii="DejaVu Serif" w:hAnsi="DejaVu Serif" w:eastAsia="DejaVu Serif"/>
          <w:b w:val="0"/>
          <w:i w:val="0"/>
          <w:color w:val="000000"/>
          <w:sz w:val="15"/>
        </w:rPr>
        <w:t xml:space="preserve">Musk and Steve Jurvetson. Plaintiff also moved for summary judgment on October 1, 2021. On October 27, 2021, the Court approved the parties’ joint </w:t>
      </w:r>
      <w:r>
        <w:rPr>
          <w:rFonts w:ascii="DejaVu Serif" w:hAnsi="DejaVu Serif" w:eastAsia="DejaVu Serif"/>
          <w:b w:val="0"/>
          <w:i w:val="0"/>
          <w:color w:val="000000"/>
          <w:sz w:val="15"/>
        </w:rPr>
        <w:t xml:space="preserve">stipulation that, among other things, (a) all claims against Kimbal Musk and Steve Jurvetson in the Complaint are dismissed with prejudice; (b) the class </w:t>
      </w:r>
      <w:r>
        <w:rPr>
          <w:rFonts w:ascii="DejaVu Serif" w:hAnsi="DejaVu Serif" w:eastAsia="DejaVu Serif"/>
          <w:b w:val="0"/>
          <w:i w:val="0"/>
          <w:color w:val="000000"/>
          <w:sz w:val="15"/>
        </w:rPr>
        <w:t xml:space="preserve">is decertified and the action shall continue exclusively as a derivative action under Court of Chancery Rule 23.1; and (c) the direct claims against the </w:t>
      </w:r>
      <w:r>
        <w:rPr>
          <w:rFonts w:ascii="DejaVu Serif" w:hAnsi="DejaVu Serif" w:eastAsia="DejaVu Serif"/>
          <w:b w:val="0"/>
          <w:i w:val="0"/>
          <w:color w:val="000000"/>
          <w:sz w:val="15"/>
        </w:rPr>
        <w:t xml:space="preserve">remaining defendants are dismissed with prejudice. On November 18, 2021, the remaining defendants (a) moved for partial summary judgment, (b) </w:t>
      </w:r>
      <w:r>
        <w:rPr>
          <w:rFonts w:ascii="DejaVu Serif" w:hAnsi="DejaVu Serif" w:eastAsia="DejaVu Serif"/>
          <w:b w:val="0"/>
          <w:i w:val="0"/>
          <w:color w:val="000000"/>
          <w:sz w:val="15"/>
        </w:rPr>
        <w:t xml:space="preserve">opposed plaintiff’s summary judgment motion and (c) opposed the plaintiff’s motion to amend his complaint. In January 2022, the case was assigned to a </w:t>
      </w:r>
      <w:r>
        <w:rPr>
          <w:rFonts w:ascii="DejaVu Serif" w:hAnsi="DejaVu Serif" w:eastAsia="DejaVu Serif"/>
          <w:b w:val="0"/>
          <w:i w:val="0"/>
          <w:color w:val="000000"/>
          <w:sz w:val="15"/>
        </w:rPr>
        <w:t xml:space="preserve">different judge. On February 24, 2022, the court (i) granted plaintiff’s motion to amend his complaint, and (ii) canceled oral argument on the summary </w:t>
      </w:r>
      <w:r>
        <w:rPr>
          <w:rFonts w:ascii="DejaVu Serif" w:hAnsi="DejaVu Serif" w:eastAsia="DejaVu Serif"/>
          <w:b w:val="0"/>
          <w:i w:val="0"/>
          <w:color w:val="000000"/>
          <w:sz w:val="15"/>
        </w:rPr>
        <w:t xml:space="preserve">judgment motions, stating that the court is “skeptical that this litigation can be resolved based on the undisputed facts” and the “case is going to trial,” </w:t>
      </w:r>
      <w:r>
        <w:rPr>
          <w:rFonts w:ascii="DejaVu Serif" w:hAnsi="DejaVu Serif" w:eastAsia="DejaVu Serif"/>
          <w:b w:val="0"/>
          <w:i w:val="0"/>
          <w:color w:val="000000"/>
          <w:sz w:val="15"/>
        </w:rPr>
        <w:t xml:space="preserve">but that the “parties may reassert their arguments made in support of summary judgment in their pre-trial and post-trial briefs.” Trial was held </w:t>
      </w:r>
      <w:r>
        <w:rPr>
          <w:rFonts w:ascii="DejaVu Serif" w:hAnsi="DejaVu Serif" w:eastAsia="DejaVu Serif"/>
          <w:b w:val="0"/>
          <w:i w:val="0"/>
          <w:color w:val="000000"/>
          <w:sz w:val="15"/>
        </w:rPr>
        <w:t xml:space="preserve">November 14-18, 2022. Post-trial briefing is underway and post-trial argument is scheduled for February 21, 2023. </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84</w:t>
      </w:r>
    </w:p>
    <w:p>
      <w:pPr>
        <w:autoSpaceDN w:val="0"/>
        <w:autoSpaceDE w:val="0"/>
        <w:widowControl/>
        <w:spacing w:line="240" w:lineRule="auto" w:before="76" w:after="0"/>
        <w:ind w:left="0" w:right="0" w:firstLine="0"/>
        <w:jc w:val="center"/>
      </w:pPr>
      <w:r>
        <w:drawing>
          <wp:inline xmlns:a="http://schemas.openxmlformats.org/drawingml/2006/main" xmlns:pic="http://schemas.openxmlformats.org/drawingml/2006/picture">
            <wp:extent cx="7404100" cy="25400"/>
            <wp:docPr id="102" name="Picture 10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404100" cy="25400"/>
                    </a:xfrm>
                    <a:prstGeom prst="rect"/>
                  </pic:spPr>
                </pic:pic>
              </a:graphicData>
            </a:graphic>
          </wp:inline>
        </w:drawing>
      </w:r>
    </w:p>
    <w:p>
      <w:pPr>
        <w:sectPr>
          <w:pgSz w:w="12240" w:h="15840"/>
          <w:pgMar w:top="310" w:right="242" w:bottom="1440" w:left="276"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0" w:right="0" w:firstLine="0"/>
        <w:jc w:val="left"/>
      </w:pPr>
      <w:r>
        <w:rPr>
          <w:rFonts w:ascii="DejaVu Serif" w:hAnsi="DejaVu Serif" w:eastAsia="DejaVu Serif"/>
          <w:b w:val="0"/>
          <w:i w:val="0"/>
          <w:color w:val="000000"/>
          <w:sz w:val="15"/>
        </w:rPr>
        <w:t>Litigation Related to Directors’ Compensation</w:t>
      </w:r>
    </w:p>
    <w:p>
      <w:pPr>
        <w:autoSpaceDN w:val="0"/>
        <w:autoSpaceDE w:val="0"/>
        <w:widowControl/>
        <w:spacing w:line="259" w:lineRule="auto" w:before="90" w:after="0"/>
        <w:ind w:left="12" w:right="288" w:firstLine="528"/>
        <w:jc w:val="left"/>
      </w:pPr>
      <w:r>
        <w:rPr>
          <w:rFonts w:ascii="DejaVu Serif" w:hAnsi="DejaVu Serif" w:eastAsia="DejaVu Serif"/>
          <w:b w:val="0"/>
          <w:i w:val="0"/>
          <w:color w:val="000000"/>
          <w:sz w:val="15"/>
        </w:rPr>
        <w:t xml:space="preserve">On June 17, 2020, a purported Tesla stockholder filed a derivative action in the Delaware Court of Chancery, purportedly on behalf of Tesla, </w:t>
      </w:r>
      <w:r>
        <w:rPr>
          <w:rFonts w:ascii="DejaVu Serif" w:hAnsi="DejaVu Serif" w:eastAsia="DejaVu Serif"/>
          <w:b w:val="0"/>
          <w:i w:val="0"/>
          <w:color w:val="000000"/>
          <w:sz w:val="15"/>
        </w:rPr>
        <w:t xml:space="preserve">against certain of Tesla’s current and former directors regarding compensation awards granted to Tesla’s directors, other than Elon Musk, between </w:t>
      </w:r>
      <w:r>
        <w:rPr>
          <w:rFonts w:ascii="DejaVu Serif" w:hAnsi="DejaVu Serif" w:eastAsia="DejaVu Serif"/>
          <w:b w:val="0"/>
          <w:i w:val="0"/>
          <w:color w:val="000000"/>
          <w:sz w:val="15"/>
        </w:rPr>
        <w:t xml:space="preserve">2017 and 2020. The suit asserts claims for breach of fiduciary duty and unjust enrichment and seeks declaratory and injunctive relief, unspecified </w:t>
      </w:r>
      <w:r>
        <w:rPr>
          <w:rFonts w:ascii="DejaVu Serif" w:hAnsi="DejaVu Serif" w:eastAsia="DejaVu Serif"/>
          <w:b w:val="0"/>
          <w:i w:val="0"/>
          <w:color w:val="000000"/>
          <w:sz w:val="15"/>
        </w:rPr>
        <w:t>damages and other relief. Defendants filed their answer on September 17, 2020. Trial is currently set for November 27, 2023, to December 1, 2023.</w:t>
      </w:r>
    </w:p>
    <w:p>
      <w:pPr>
        <w:autoSpaceDN w:val="0"/>
        <w:autoSpaceDE w:val="0"/>
        <w:widowControl/>
        <w:spacing w:line="240" w:lineRule="auto" w:before="228" w:after="0"/>
        <w:ind w:left="0" w:right="0" w:firstLine="0"/>
        <w:jc w:val="left"/>
      </w:pPr>
      <w:r>
        <w:rPr>
          <w:rFonts w:ascii="DejaVu Serif" w:hAnsi="DejaVu Serif" w:eastAsia="DejaVu Serif"/>
          <w:b w:val="0"/>
          <w:i w:val="0"/>
          <w:color w:val="000000"/>
          <w:sz w:val="15"/>
        </w:rPr>
        <w:t>Litigation Relating to Potential Going Private Transaction</w:t>
      </w:r>
    </w:p>
    <w:p>
      <w:pPr>
        <w:autoSpaceDN w:val="0"/>
        <w:autoSpaceDE w:val="0"/>
        <w:widowControl/>
        <w:spacing w:line="264" w:lineRule="auto" w:before="78" w:after="0"/>
        <w:ind w:left="12" w:right="0" w:firstLine="528"/>
        <w:jc w:val="left"/>
      </w:pPr>
      <w:r>
        <w:rPr>
          <w:rFonts w:ascii="DejaVu Serif" w:hAnsi="DejaVu Serif" w:eastAsia="DejaVu Serif"/>
          <w:b w:val="0"/>
          <w:i w:val="0"/>
          <w:color w:val="000000"/>
          <w:sz w:val="15"/>
        </w:rPr>
        <w:t xml:space="preserve">Between August 10, 2018 and September 6, 2018, nine purported stockholder class actions were filed against Tesla and Elon Musk in connection </w:t>
      </w:r>
      <w:r>
        <w:rPr>
          <w:rFonts w:ascii="DejaVu Serif" w:hAnsi="DejaVu Serif" w:eastAsia="DejaVu Serif"/>
          <w:b w:val="0"/>
          <w:i w:val="0"/>
          <w:color w:val="000000"/>
          <w:sz w:val="15"/>
        </w:rPr>
        <w:t xml:space="preserve">with Mr. Musk’s August 7, 2018 Twitter post that he was considering taking Tesla private. All of the suits are now pending in the U.S. District Court for </w:t>
      </w:r>
      <w:r>
        <w:rPr>
          <w:rFonts w:ascii="DejaVu Serif" w:hAnsi="DejaVu Serif" w:eastAsia="DejaVu Serif"/>
          <w:b w:val="0"/>
          <w:i w:val="0"/>
          <w:color w:val="000000"/>
          <w:sz w:val="15"/>
        </w:rPr>
        <w:t xml:space="preserve">the Northern District of California. Although the complaints vary in certain respects, they each purport to assert claims for violations of federal </w:t>
      </w:r>
      <w:r>
        <w:rPr>
          <w:rFonts w:ascii="DejaVu Serif" w:hAnsi="DejaVu Serif" w:eastAsia="DejaVu Serif"/>
          <w:b w:val="0"/>
          <w:i w:val="0"/>
          <w:color w:val="000000"/>
          <w:sz w:val="15"/>
        </w:rPr>
        <w:t xml:space="preserve">securities laws related to Mr. Musk’s statement and seek unspecified compensatory damages and other relief on behalf of a purported class of </w:t>
      </w:r>
      <w:r>
        <w:rPr>
          <w:rFonts w:ascii="DejaVu Serif" w:hAnsi="DejaVu Serif" w:eastAsia="DejaVu Serif"/>
          <w:b w:val="0"/>
          <w:i w:val="0"/>
          <w:color w:val="000000"/>
          <w:sz w:val="15"/>
        </w:rPr>
        <w:t xml:space="preserve">purchasers of Tesla’s securities. Plaintiffs filed their consolidated complaint on January 16, 2019 and added as defendants the members of Tesla’s board </w:t>
      </w:r>
      <w:r>
        <w:rPr>
          <w:rFonts w:ascii="DejaVu Serif" w:hAnsi="DejaVu Serif" w:eastAsia="DejaVu Serif"/>
          <w:b w:val="0"/>
          <w:i w:val="0"/>
          <w:color w:val="000000"/>
          <w:sz w:val="15"/>
        </w:rPr>
        <w:t xml:space="preserve">of directors. The now-consolidated purported stockholder class action was stayed while the issue of selection of lead counsel was briefed and argued </w:t>
      </w:r>
      <w:r>
        <w:rPr>
          <w:rFonts w:ascii="DejaVu Serif" w:hAnsi="DejaVu Serif" w:eastAsia="DejaVu Serif"/>
          <w:b w:val="0"/>
          <w:i w:val="0"/>
          <w:color w:val="000000"/>
          <w:sz w:val="15"/>
        </w:rPr>
        <w:t xml:space="preserve">before the Ninth Circuit. The Ninth Circuit ruled regarding lead counsel. Defendants filed a motion to dismiss the complaint on November 22, 2019. The </w:t>
      </w:r>
      <w:r>
        <w:rPr>
          <w:rFonts w:ascii="DejaVu Serif" w:hAnsi="DejaVu Serif" w:eastAsia="DejaVu Serif"/>
          <w:b w:val="0"/>
          <w:i w:val="0"/>
          <w:color w:val="000000"/>
          <w:sz w:val="15"/>
        </w:rPr>
        <w:t xml:space="preserve">hearing on the motion was held on March 6, 2020. On April 15, 2020, the Court denied defendants’ motion to dismiss. The parties stipulated to </w:t>
      </w:r>
      <w:r>
        <w:rPr>
          <w:rFonts w:ascii="DejaVu Serif" w:hAnsi="DejaVu Serif" w:eastAsia="DejaVu Serif"/>
          <w:b w:val="0"/>
          <w:i w:val="0"/>
          <w:color w:val="000000"/>
          <w:sz w:val="15"/>
        </w:rPr>
        <w:t xml:space="preserve">certification of a class of stockholders, which the court granted on November 25, 2020. On January 11, 2022, plaintiff filed a motion for partial summary </w:t>
      </w:r>
      <w:r>
        <w:rPr>
          <w:rFonts w:ascii="DejaVu Serif" w:hAnsi="DejaVu Serif" w:eastAsia="DejaVu Serif"/>
          <w:b w:val="0"/>
          <w:i w:val="0"/>
          <w:color w:val="000000"/>
          <w:sz w:val="15"/>
        </w:rPr>
        <w:t xml:space="preserve">judgment. On April 1, 2022, the Court granted in part plaintiffs’ motion for partial summary judgment. The Company disagrees with the ruling and </w:t>
      </w:r>
      <w:r>
        <w:rPr>
          <w:rFonts w:ascii="DejaVu Serif" w:hAnsi="DejaVu Serif" w:eastAsia="DejaVu Serif"/>
          <w:b w:val="0"/>
          <w:i w:val="0"/>
          <w:color w:val="000000"/>
          <w:sz w:val="15"/>
        </w:rPr>
        <w:t xml:space="preserve">accordingly, on April 22, 2022, asked the Court for reconsideration or, in the alternative, certification to file an interlocutory appeal. On June 16, 2022, </w:t>
      </w:r>
      <w:r>
        <w:rPr>
          <w:rFonts w:ascii="DejaVu Serif" w:hAnsi="DejaVu Serif" w:eastAsia="DejaVu Serif"/>
          <w:b w:val="0"/>
          <w:i w:val="0"/>
          <w:color w:val="000000"/>
          <w:sz w:val="15"/>
        </w:rPr>
        <w:t xml:space="preserve">in response to Tesla’s motions, the Court denied certification to appeal and declined to reconsider its opinion but clarified its summary judgment ruling </w:t>
      </w:r>
      <w:r>
        <w:rPr>
          <w:rFonts w:ascii="DejaVu Serif" w:hAnsi="DejaVu Serif" w:eastAsia="DejaVu Serif"/>
          <w:b w:val="0"/>
          <w:i w:val="0"/>
          <w:color w:val="000000"/>
          <w:sz w:val="15"/>
        </w:rPr>
        <w:t xml:space="preserve">to make clear that it had not ruled that any misstatements it identified met the required materiality element under the securities statute. The issue of </w:t>
      </w:r>
      <w:r>
        <w:rPr>
          <w:rFonts w:ascii="DejaVu Serif" w:hAnsi="DejaVu Serif" w:eastAsia="DejaVu Serif"/>
          <w:b w:val="0"/>
          <w:i w:val="0"/>
          <w:color w:val="000000"/>
          <w:sz w:val="15"/>
        </w:rPr>
        <w:t>materiality and reliance will both be questions for the jury to decide at trial, which started on January 17, 2023.</w:t>
      </w:r>
    </w:p>
    <w:p>
      <w:pPr>
        <w:autoSpaceDN w:val="0"/>
        <w:autoSpaceDE w:val="0"/>
        <w:widowControl/>
        <w:spacing w:line="257" w:lineRule="auto" w:before="160" w:after="0"/>
        <w:ind w:left="12" w:right="144" w:firstLine="528"/>
        <w:jc w:val="left"/>
      </w:pPr>
      <w:r>
        <w:rPr>
          <w:rFonts w:ascii="DejaVu Serif" w:hAnsi="DejaVu Serif" w:eastAsia="DejaVu Serif"/>
          <w:b w:val="0"/>
          <w:i w:val="0"/>
          <w:color w:val="000000"/>
          <w:sz w:val="15"/>
        </w:rPr>
        <w:t xml:space="preserve">Between October 17, 2018 and March 8, 2021, seven derivative lawsuits were filed in the Delaware Court of Chancery, purportedly on behalf of </w:t>
      </w:r>
      <w:r>
        <w:rPr>
          <w:rFonts w:ascii="DejaVu Serif" w:hAnsi="DejaVu Serif" w:eastAsia="DejaVu Serif"/>
          <w:b w:val="0"/>
          <w:i w:val="0"/>
          <w:color w:val="000000"/>
          <w:sz w:val="15"/>
        </w:rPr>
        <w:t xml:space="preserve">Tesla, against Mr. Musk and the members of Tesla’s board of directors, as constituted at relevant times, in relation to statements made and actions </w:t>
      </w:r>
      <w:r>
        <w:rPr>
          <w:rFonts w:ascii="DejaVu Serif" w:hAnsi="DejaVu Serif" w:eastAsia="DejaVu Serif"/>
          <w:b w:val="0"/>
          <w:i w:val="0"/>
          <w:color w:val="000000"/>
          <w:sz w:val="15"/>
        </w:rPr>
        <w:t xml:space="preserve">connected to a potential going private transaction, with certain of the lawsuits challenging additional Twitter posts by Mr. Musk, among other things. </w:t>
      </w:r>
    </w:p>
    <w:p>
      <w:pPr>
        <w:autoSpaceDN w:val="0"/>
        <w:autoSpaceDE w:val="0"/>
        <w:widowControl/>
        <w:spacing w:line="262" w:lineRule="auto" w:before="22" w:after="0"/>
        <w:ind w:left="12" w:right="144" w:firstLine="0"/>
        <w:jc w:val="left"/>
      </w:pPr>
      <w:r>
        <w:rPr>
          <w:rFonts w:ascii="DejaVu Serif" w:hAnsi="DejaVu Serif" w:eastAsia="DejaVu Serif"/>
          <w:b w:val="0"/>
          <w:i w:val="0"/>
          <w:color w:val="000000"/>
          <w:sz w:val="15"/>
        </w:rPr>
        <w:t xml:space="preserve">Five of those actions were consolidated, and all seven actions have been stayed pending resolution of the above-referenced consolidated purported </w:t>
      </w:r>
      <w:r>
        <w:rPr>
          <w:rFonts w:ascii="DejaVu Serif" w:hAnsi="DejaVu Serif" w:eastAsia="DejaVu Serif"/>
          <w:b w:val="0"/>
          <w:i w:val="0"/>
          <w:color w:val="000000"/>
          <w:sz w:val="15"/>
        </w:rPr>
        <w:t xml:space="preserve">stockholder class action. In addition to these cases, two derivative lawsuits were filed on October 25, 2018 and February 11, 2019 in the U.S. District </w:t>
      </w:r>
      <w:r>
        <w:rPr>
          <w:rFonts w:ascii="DejaVu Serif" w:hAnsi="DejaVu Serif" w:eastAsia="DejaVu Serif"/>
          <w:b w:val="0"/>
          <w:i w:val="0"/>
          <w:color w:val="000000"/>
          <w:sz w:val="15"/>
        </w:rPr>
        <w:t xml:space="preserve">Court for the District of Delaware, purportedly on behalf of Tesla, against Mr. Musk and the members of the Tesla board of directors as then </w:t>
      </w:r>
      <w:r>
        <w:rPr>
          <w:rFonts w:ascii="DejaVu Serif" w:hAnsi="DejaVu Serif" w:eastAsia="DejaVu Serif"/>
          <w:b w:val="0"/>
          <w:i w:val="0"/>
          <w:color w:val="000000"/>
          <w:sz w:val="15"/>
        </w:rPr>
        <w:t xml:space="preserve">constituted. Those cases have also been consolidated and stayed pending resolution of the above-referenced consolidated purported stockholder class </w:t>
      </w:r>
      <w:r>
        <w:rPr>
          <w:rFonts w:ascii="DejaVu Serif" w:hAnsi="DejaVu Serif" w:eastAsia="DejaVu Serif"/>
          <w:b w:val="0"/>
          <w:i w:val="0"/>
          <w:color w:val="000000"/>
          <w:sz w:val="15"/>
        </w:rPr>
        <w:t>action.</w:t>
      </w:r>
    </w:p>
    <w:p>
      <w:pPr>
        <w:autoSpaceDN w:val="0"/>
        <w:autoSpaceDE w:val="0"/>
        <w:widowControl/>
        <w:spacing w:line="259" w:lineRule="auto" w:before="160" w:after="0"/>
        <w:ind w:left="12" w:right="144" w:firstLine="528"/>
        <w:jc w:val="left"/>
      </w:pPr>
      <w:r>
        <w:rPr>
          <w:rFonts w:ascii="DejaVu Serif" w:hAnsi="DejaVu Serif" w:eastAsia="DejaVu Serif"/>
          <w:b w:val="0"/>
          <w:i w:val="0"/>
          <w:color w:val="242424"/>
          <w:sz w:val="15"/>
        </w:rPr>
        <w:t xml:space="preserve">On October 21, 2022, a lawsuit was filed in the Delaware Court of Chancery by a purported shareholder of Tesla alleging, among other things, </w:t>
      </w:r>
      <w:r>
        <w:rPr>
          <w:rFonts w:ascii="DejaVu Serif" w:hAnsi="DejaVu Serif" w:eastAsia="DejaVu Serif"/>
          <w:b w:val="0"/>
          <w:i w:val="0"/>
          <w:color w:val="242424"/>
          <w:sz w:val="15"/>
        </w:rPr>
        <w:t xml:space="preserve">that board members breached their fiduciary duties in connection with their oversight of the Company’s 2018 settlement with the SEC, as amended. </w:t>
      </w:r>
      <w:r>
        <w:rPr>
          <w:rFonts w:ascii="DejaVu Serif" w:hAnsi="DejaVu Serif" w:eastAsia="DejaVu Serif"/>
          <w:b w:val="0"/>
          <w:i w:val="0"/>
          <w:color w:val="242424"/>
          <w:sz w:val="15"/>
        </w:rPr>
        <w:t xml:space="preserve">Among other things, the plaintiff seeks reforms to the Company’s corporate governance and internal procedures, unspecified damages, and attorneys’ </w:t>
      </w:r>
      <w:r>
        <w:rPr>
          <w:rFonts w:ascii="DejaVu Serif" w:hAnsi="DejaVu Serif" w:eastAsia="DejaVu Serif"/>
          <w:b w:val="0"/>
          <w:i w:val="0"/>
          <w:color w:val="242424"/>
          <w:sz w:val="15"/>
        </w:rPr>
        <w:t>fees. The parties reached an agreement to stay the case until March 7, 2023.</w:t>
      </w:r>
    </w:p>
    <w:p>
      <w:pPr>
        <w:autoSpaceDN w:val="0"/>
        <w:autoSpaceDE w:val="0"/>
        <w:widowControl/>
        <w:spacing w:line="257" w:lineRule="auto" w:before="160" w:after="0"/>
        <w:ind w:left="12" w:right="144" w:firstLine="528"/>
        <w:jc w:val="left"/>
      </w:pPr>
      <w:r>
        <w:rPr>
          <w:rFonts w:ascii="DejaVu Serif" w:hAnsi="DejaVu Serif" w:eastAsia="DejaVu Serif"/>
          <w:b w:val="0"/>
          <w:i w:val="0"/>
          <w:color w:val="000000"/>
          <w:sz w:val="15"/>
        </w:rPr>
        <w:t xml:space="preserve">Unless otherwise stated, the individual defendants named in the stockholder proceedings described above and the Company with respect to the </w:t>
      </w:r>
      <w:r>
        <w:rPr>
          <w:rFonts w:ascii="DejaVu Serif" w:hAnsi="DejaVu Serif" w:eastAsia="DejaVu Serif"/>
          <w:b w:val="0"/>
          <w:i w:val="0"/>
          <w:color w:val="000000"/>
          <w:sz w:val="15"/>
        </w:rPr>
        <w:t xml:space="preserve">stockholder class action proceedings described above believe that the claims in such proceedings have no merit and intend to defend against them </w:t>
      </w:r>
      <w:r>
        <w:rPr>
          <w:rFonts w:ascii="DejaVu Serif" w:hAnsi="DejaVu Serif" w:eastAsia="DejaVu Serif"/>
          <w:b w:val="0"/>
          <w:i w:val="0"/>
          <w:color w:val="000000"/>
          <w:sz w:val="15"/>
        </w:rPr>
        <w:t>vigorously. We are unable to reasonably estimate the possible loss or range of loss, if any, associated with these claims.</w:t>
      </w:r>
    </w:p>
    <w:p>
      <w:pPr>
        <w:autoSpaceDN w:val="0"/>
        <w:autoSpaceDE w:val="0"/>
        <w:widowControl/>
        <w:spacing w:line="264" w:lineRule="auto" w:before="160" w:after="0"/>
        <w:ind w:left="12" w:right="0" w:firstLine="528"/>
        <w:jc w:val="left"/>
      </w:pPr>
      <w:r>
        <w:rPr>
          <w:rFonts w:ascii="DejaVu Serif" w:hAnsi="DejaVu Serif" w:eastAsia="DejaVu Serif"/>
          <w:b w:val="0"/>
          <w:i w:val="0"/>
          <w:color w:val="000000"/>
          <w:sz w:val="15"/>
        </w:rPr>
        <w:t xml:space="preserve">On November 15, 2021, JPMorgan Chase Bank (“JP Morgan”) filed a lawsuit against Tesla in the Southern District of New York alleging breach of </w:t>
      </w:r>
      <w:r>
        <w:rPr>
          <w:rFonts w:ascii="DejaVu Serif" w:hAnsi="DejaVu Serif" w:eastAsia="DejaVu Serif"/>
          <w:b w:val="0"/>
          <w:i w:val="0"/>
          <w:color w:val="000000"/>
          <w:sz w:val="15"/>
        </w:rPr>
        <w:t xml:space="preserve">a stock warrant agreement that was entered into as part of a convertible notes offering in 2014. In 2018, JP Morgan informed Tesla that it had adjusted </w:t>
      </w:r>
      <w:r>
        <w:rPr>
          <w:rFonts w:ascii="DejaVu Serif" w:hAnsi="DejaVu Serif" w:eastAsia="DejaVu Serif"/>
          <w:b w:val="0"/>
          <w:i w:val="0"/>
          <w:color w:val="000000"/>
          <w:sz w:val="15"/>
        </w:rPr>
        <w:t xml:space="preserve">the strike price based upon Mr. Musk’s August 7, 2018 Twitter post that he was considering taking Tesla private. Tesla disputed JP Morgan’s </w:t>
      </w:r>
      <w:r>
        <w:rPr>
          <w:rFonts w:ascii="DejaVu Serif" w:hAnsi="DejaVu Serif" w:eastAsia="DejaVu Serif"/>
          <w:b w:val="0"/>
          <w:i w:val="0"/>
          <w:color w:val="000000"/>
          <w:sz w:val="15"/>
        </w:rPr>
        <w:t xml:space="preserve">adjustment as a violation of the parties’ agreement. In 2021, Tesla delivered shares to JP Morgan per the agreement, which they duly accepted. JP </w:t>
      </w:r>
      <w:r>
        <w:rPr>
          <w:rFonts w:ascii="DejaVu Serif" w:hAnsi="DejaVu Serif" w:eastAsia="DejaVu Serif"/>
          <w:b w:val="0"/>
          <w:i w:val="0"/>
          <w:color w:val="000000"/>
          <w:sz w:val="15"/>
        </w:rPr>
        <w:t xml:space="preserve">Morgan now alleges that it is owed approximately $162 million as the value of additional shares that it claims should have been delivered as a result of </w:t>
      </w:r>
      <w:r>
        <w:rPr>
          <w:rFonts w:ascii="DejaVu Serif" w:hAnsi="DejaVu Serif" w:eastAsia="DejaVu Serif"/>
          <w:b w:val="0"/>
          <w:i w:val="0"/>
          <w:color w:val="000000"/>
          <w:sz w:val="15"/>
        </w:rPr>
        <w:t xml:space="preserve">the adjustment to the strike price in 2018. On January 24, 2022, Tesla filed multiple counterclaims as part of its answer to the underlying lawsuit, </w:t>
      </w:r>
      <w:r>
        <w:rPr>
          <w:rFonts w:ascii="DejaVu Serif" w:hAnsi="DejaVu Serif" w:eastAsia="DejaVu Serif"/>
          <w:b w:val="0"/>
          <w:i w:val="0"/>
          <w:color w:val="000000"/>
          <w:sz w:val="15"/>
        </w:rPr>
        <w:t xml:space="preserve">asserting among other points that JP Morgan should have terminated the stock warrant agreement in 2018 rather than make an adjustment to the strike </w:t>
      </w:r>
      <w:r>
        <w:rPr>
          <w:rFonts w:ascii="DejaVu Serif" w:hAnsi="DejaVu Serif" w:eastAsia="DejaVu Serif"/>
          <w:b w:val="0"/>
          <w:i w:val="0"/>
          <w:color w:val="000000"/>
          <w:sz w:val="15"/>
        </w:rPr>
        <w:t xml:space="preserve">price that it should have known would lead to a commercially unreasonable result. Tesla believes that the adjustments made by JP Morgan were neither </w:t>
      </w:r>
      <w:r>
        <w:rPr>
          <w:rFonts w:ascii="DejaVu Serif" w:hAnsi="DejaVu Serif" w:eastAsia="DejaVu Serif"/>
          <w:b w:val="0"/>
          <w:i w:val="0"/>
          <w:color w:val="000000"/>
          <w:sz w:val="15"/>
        </w:rPr>
        <w:t xml:space="preserve">proper nor commercially reasonable, as required under the stock warrant agreements. JP Morgan filed a motion for judgment on the pleadings, which </w:t>
      </w:r>
      <w:r>
        <w:rPr>
          <w:rFonts w:ascii="DejaVu Serif" w:hAnsi="DejaVu Serif" w:eastAsia="DejaVu Serif"/>
          <w:b w:val="0"/>
          <w:i w:val="0"/>
          <w:color w:val="000000"/>
          <w:sz w:val="15"/>
        </w:rPr>
        <w:t xml:space="preserve">Tesla opposed, and that motion is currently pending before the Court. </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85</w:t>
      </w:r>
    </w:p>
    <w:p>
      <w:pPr>
        <w:autoSpaceDN w:val="0"/>
        <w:autoSpaceDE w:val="0"/>
        <w:widowControl/>
        <w:spacing w:line="240" w:lineRule="auto" w:before="80" w:after="0"/>
        <w:ind w:left="0" w:right="0" w:firstLine="0"/>
        <w:jc w:val="center"/>
      </w:pPr>
      <w:r>
        <w:drawing>
          <wp:inline xmlns:a="http://schemas.openxmlformats.org/drawingml/2006/main" xmlns:pic="http://schemas.openxmlformats.org/drawingml/2006/picture">
            <wp:extent cx="7404100" cy="25400"/>
            <wp:docPr id="103" name="Picture 10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7404100" cy="25400"/>
                    </a:xfrm>
                    <a:prstGeom prst="rect"/>
                  </pic:spPr>
                </pic:pic>
              </a:graphicData>
            </a:graphic>
          </wp:inline>
        </w:drawing>
      </w:r>
    </w:p>
    <w:p>
      <w:pPr>
        <w:sectPr>
          <w:pgSz w:w="12240" w:h="15840"/>
          <w:pgMar w:top="310" w:right="236" w:bottom="1440" w:left="276"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0" w:lineRule="auto" w:before="0" w:after="0"/>
        <w:ind w:left="0" w:right="0" w:firstLine="0"/>
        <w:jc w:val="left"/>
      </w:pPr>
      <w:r>
        <w:rPr>
          <w:rFonts w:ascii="DejaVu Serif" w:hAnsi="DejaVu Serif" w:eastAsia="DejaVu Serif"/>
          <w:b w:val="0"/>
          <w:i w:val="0"/>
          <w:color w:val="000000"/>
          <w:sz w:val="15"/>
        </w:rPr>
        <w:t>Litigation and Investigations Relating to Alleged Discrimination and Harassment</w:t>
      </w:r>
    </w:p>
    <w:p>
      <w:pPr>
        <w:autoSpaceDN w:val="0"/>
        <w:autoSpaceDE w:val="0"/>
        <w:widowControl/>
        <w:spacing w:line="257" w:lineRule="auto" w:before="78" w:after="0"/>
        <w:ind w:left="12" w:right="144" w:firstLine="528"/>
        <w:jc w:val="left"/>
      </w:pPr>
      <w:r>
        <w:rPr>
          <w:rFonts w:ascii="DejaVu Serif" w:hAnsi="DejaVu Serif" w:eastAsia="DejaVu Serif"/>
          <w:b w:val="0"/>
          <w:i w:val="0"/>
          <w:color w:val="000000"/>
          <w:sz w:val="15"/>
        </w:rPr>
        <w:t xml:space="preserve">On October 4, 2021, in a case captioned Diaz v. Tesla, a jury in the Northern District of California returned a verdict of $136.9 million against </w:t>
      </w:r>
      <w:r>
        <w:rPr>
          <w:rFonts w:ascii="DejaVu Serif" w:hAnsi="DejaVu Serif" w:eastAsia="DejaVu Serif"/>
          <w:b w:val="0"/>
          <w:i w:val="0"/>
          <w:color w:val="000000"/>
          <w:sz w:val="15"/>
        </w:rPr>
        <w:t xml:space="preserve">Tesla on claims by a former contingent worker that he was subjected to race discrimination while assigned to work at Tesla’s Fremont Factory from </w:t>
      </w:r>
      <w:r>
        <w:rPr>
          <w:rFonts w:ascii="DejaVu Serif" w:hAnsi="DejaVu Serif" w:eastAsia="DejaVu Serif"/>
          <w:b w:val="0"/>
          <w:i w:val="0"/>
          <w:color w:val="000000"/>
          <w:sz w:val="15"/>
        </w:rPr>
        <w:t xml:space="preserve">2015-2016. On November 16, 2021, Tesla filed a post-trial motion for relief that included a request for a new trial or reduction of the jury’s damages. </w:t>
      </w:r>
    </w:p>
    <w:p>
      <w:pPr>
        <w:autoSpaceDN w:val="0"/>
        <w:autoSpaceDE w:val="0"/>
        <w:widowControl/>
        <w:spacing w:line="259" w:lineRule="auto" w:before="22" w:after="0"/>
        <w:ind w:left="12" w:right="0" w:firstLine="0"/>
        <w:jc w:val="left"/>
      </w:pPr>
      <w:r>
        <w:rPr>
          <w:rFonts w:ascii="DejaVu Serif" w:hAnsi="DejaVu Serif" w:eastAsia="DejaVu Serif"/>
          <w:b w:val="0"/>
          <w:i w:val="0"/>
          <w:color w:val="000000"/>
          <w:sz w:val="15"/>
        </w:rPr>
        <w:t xml:space="preserve">The Court held a hearing on Tesla’s motion on January 19, 2022. On April 13, 2022, the Court granted Tesla’s motion in part, reducing the total </w:t>
      </w:r>
      <w:r>
        <w:rPr>
          <w:rFonts w:ascii="DejaVu Serif" w:hAnsi="DejaVu Serif" w:eastAsia="DejaVu Serif"/>
          <w:b w:val="0"/>
          <w:i w:val="0"/>
          <w:color w:val="000000"/>
          <w:sz w:val="15"/>
        </w:rPr>
        <w:t xml:space="preserve">damages to $15 million and conditionally denied the motion for a new trial subject to the plaintiff’s acceptance of the reduced award. On June 21, 2022, </w:t>
      </w:r>
      <w:r>
        <w:rPr>
          <w:rFonts w:ascii="DejaVu Serif" w:hAnsi="DejaVu Serif" w:eastAsia="DejaVu Serif"/>
          <w:b w:val="0"/>
          <w:i w:val="0"/>
          <w:color w:val="000000"/>
          <w:sz w:val="15"/>
        </w:rPr>
        <w:t xml:space="preserve">the plaintiff rejected the reduced award and, as a result, on June 27, 2022, the Court ordered a new trial on damages only, to commence on March 27, </w:t>
      </w:r>
      <w:r>
        <w:rPr>
          <w:rFonts w:ascii="DejaVu Serif" w:hAnsi="DejaVu Serif" w:eastAsia="DejaVu Serif"/>
          <w:b w:val="0"/>
          <w:i w:val="0"/>
          <w:color w:val="000000"/>
          <w:sz w:val="15"/>
        </w:rPr>
        <w:t xml:space="preserve">2023. Tesla continues to believe that the facts and law do not justify the damages awarded and is assessing its next steps. </w:t>
      </w:r>
    </w:p>
    <w:p>
      <w:pPr>
        <w:autoSpaceDN w:val="0"/>
        <w:autoSpaceDE w:val="0"/>
        <w:widowControl/>
        <w:spacing w:line="262" w:lineRule="auto" w:before="160" w:after="0"/>
        <w:ind w:left="12" w:right="0" w:firstLine="528"/>
        <w:jc w:val="left"/>
      </w:pPr>
      <w:r>
        <w:rPr>
          <w:rFonts w:ascii="DejaVu Serif" w:hAnsi="DejaVu Serif" w:eastAsia="DejaVu Serif"/>
          <w:b w:val="0"/>
          <w:i w:val="0"/>
          <w:color w:val="000000"/>
          <w:sz w:val="15"/>
        </w:rPr>
        <w:t xml:space="preserve">On February 9, 2022, shortly after the Diaz jury verdict, the California Civil Rights Department (”CRD,” formerly “DFEH”) filed a civil complaint </w:t>
      </w:r>
      <w:r>
        <w:rPr>
          <w:rFonts w:ascii="DejaVu Serif" w:hAnsi="DejaVu Serif" w:eastAsia="DejaVu Serif"/>
          <w:b w:val="0"/>
          <w:i w:val="0"/>
          <w:color w:val="000000"/>
          <w:sz w:val="15"/>
        </w:rPr>
        <w:t xml:space="preserve">against Tesla in Alameda County, California Superior Court, alleging systemic race discrimination, hostile work environment and pay equity claims, </w:t>
      </w:r>
      <w:r>
        <w:rPr>
          <w:rFonts w:ascii="DejaVu Serif" w:hAnsi="DejaVu Serif" w:eastAsia="DejaVu Serif"/>
          <w:b w:val="0"/>
          <w:i w:val="0"/>
          <w:color w:val="000000"/>
          <w:sz w:val="15"/>
        </w:rPr>
        <w:t xml:space="preserve">among others. CRD’s amended complaint seeks monetary damages and injunctive relief. On September 22, 2022, Tesla filed a cross complaint against </w:t>
      </w:r>
      <w:r>
        <w:rPr>
          <w:rFonts w:ascii="DejaVu Serif" w:hAnsi="DejaVu Serif" w:eastAsia="DejaVu Serif"/>
          <w:b w:val="0"/>
          <w:i w:val="0"/>
          <w:color w:val="000000"/>
          <w:sz w:val="15"/>
        </w:rPr>
        <w:t xml:space="preserve">CRD, alleging that it violated the Administrative Procedures Act by failing to follow statutory pre-requisites prior to filing suit and that cross complaint </w:t>
      </w:r>
      <w:r>
        <w:rPr>
          <w:rFonts w:ascii="DejaVu Serif" w:hAnsi="DejaVu Serif" w:eastAsia="DejaVu Serif"/>
          <w:b w:val="0"/>
          <w:i w:val="0"/>
          <w:color w:val="000000"/>
          <w:sz w:val="15"/>
        </w:rPr>
        <w:t xml:space="preserve">was subject to a sustained demurrer. Tesla has until February 3, 2023 to amend its cross complaint. The case is now in discovery. </w:t>
      </w:r>
    </w:p>
    <w:p>
      <w:pPr>
        <w:autoSpaceDN w:val="0"/>
        <w:tabs>
          <w:tab w:pos="540" w:val="left"/>
        </w:tabs>
        <w:autoSpaceDE w:val="0"/>
        <w:widowControl/>
        <w:spacing w:line="252" w:lineRule="auto" w:before="160" w:after="0"/>
        <w:ind w:left="12" w:right="0" w:firstLine="0"/>
        <w:jc w:val="left"/>
      </w:pPr>
      <w:r>
        <w:tab/>
      </w:r>
      <w:r>
        <w:rPr>
          <w:rFonts w:ascii="DejaVu Serif" w:hAnsi="DejaVu Serif" w:eastAsia="DejaVu Serif"/>
          <w:b w:val="0"/>
          <w:i w:val="0"/>
          <w:color w:val="000000"/>
          <w:sz w:val="15"/>
        </w:rPr>
        <w:t xml:space="preserve">Additionally, on June 1, 2022 the Equal Employment Opportunity Commission (“EEOC”) issued a cause finding against Tesla that closely parallels </w:t>
      </w:r>
      <w:r>
        <w:rPr>
          <w:rFonts w:ascii="DejaVu Serif" w:hAnsi="DejaVu Serif" w:eastAsia="DejaVu Serif"/>
          <w:b w:val="0"/>
          <w:i w:val="0"/>
          <w:color w:val="000000"/>
          <w:sz w:val="15"/>
        </w:rPr>
        <w:t xml:space="preserve">the CRD’s allegations. Tesla is in the process of setting up a mandatory mediation with the EEOC. </w:t>
      </w:r>
    </w:p>
    <w:p>
      <w:pPr>
        <w:autoSpaceDN w:val="0"/>
        <w:autoSpaceDE w:val="0"/>
        <w:widowControl/>
        <w:spacing w:line="262" w:lineRule="auto" w:before="160" w:after="0"/>
        <w:ind w:left="12" w:right="0" w:firstLine="528"/>
        <w:jc w:val="left"/>
      </w:pPr>
      <w:r>
        <w:rPr>
          <w:rFonts w:ascii="DejaVu Serif" w:hAnsi="DejaVu Serif" w:eastAsia="DejaVu Serif"/>
          <w:b w:val="0"/>
          <w:i w:val="0"/>
          <w:color w:val="000000"/>
          <w:sz w:val="15"/>
        </w:rPr>
        <w:t xml:space="preserve">On June 16, 2022, two Tesla stockholders filed separate derivative actions in the U.S. District Court for the Western District of Texas, </w:t>
      </w:r>
      <w:r>
        <w:rPr>
          <w:rFonts w:ascii="DejaVu Serif" w:hAnsi="DejaVu Serif" w:eastAsia="DejaVu Serif"/>
          <w:b w:val="0"/>
          <w:i w:val="0"/>
          <w:color w:val="000000"/>
          <w:sz w:val="15"/>
        </w:rPr>
        <w:t xml:space="preserve">purportedly on behalf of Tesla, against certain of Tesla’s current and former directors. Both suits assert claims for breach of fiduciary duty, unjust </w:t>
      </w:r>
      <w:r>
        <w:rPr>
          <w:rFonts w:ascii="DejaVu Serif" w:hAnsi="DejaVu Serif" w:eastAsia="DejaVu Serif"/>
          <w:b w:val="0"/>
          <w:i w:val="0"/>
          <w:color w:val="000000"/>
          <w:sz w:val="15"/>
        </w:rPr>
        <w:t xml:space="preserve">enrichment, and violation of the federal securities laws in connection with alleged race and gender discrimination and sexual harassment. Among other </w:t>
      </w:r>
      <w:r>
        <w:rPr>
          <w:rFonts w:ascii="DejaVu Serif" w:hAnsi="DejaVu Serif" w:eastAsia="DejaVu Serif"/>
          <w:b w:val="0"/>
          <w:i w:val="0"/>
          <w:color w:val="000000"/>
          <w:sz w:val="15"/>
        </w:rPr>
        <w:t xml:space="preserve">things, plaintiffs seek declaratory and injunctive relief, unspecified damages payable to Tesla, and attorneys’ fees. On July 22, 2022, the Court </w:t>
      </w:r>
      <w:r>
        <w:rPr>
          <w:rFonts w:ascii="DejaVu Serif" w:hAnsi="DejaVu Serif" w:eastAsia="DejaVu Serif"/>
          <w:b w:val="0"/>
          <w:i w:val="0"/>
          <w:color w:val="000000"/>
          <w:sz w:val="15"/>
        </w:rPr>
        <w:t xml:space="preserve">consolidated the two cases and on September 6, 2022, plaintiffs filed a consolidated complaint. On November 7, 2022, the defendants filed a motion to </w:t>
      </w:r>
      <w:r>
        <w:rPr>
          <w:rFonts w:ascii="DejaVu Serif" w:hAnsi="DejaVu Serif" w:eastAsia="DejaVu Serif"/>
          <w:b w:val="0"/>
          <w:i w:val="0"/>
          <w:color w:val="000000"/>
          <w:sz w:val="15"/>
        </w:rPr>
        <w:t xml:space="preserve">dismiss the case. Plaintiffs filed a response of January 13, 2023, and the defendants’ reply is due February 17, 2023. </w:t>
      </w:r>
    </w:p>
    <w:p>
      <w:pPr>
        <w:autoSpaceDN w:val="0"/>
        <w:autoSpaceDE w:val="0"/>
        <w:widowControl/>
        <w:spacing w:line="240" w:lineRule="auto" w:before="240" w:after="0"/>
        <w:ind w:left="0" w:right="0" w:firstLine="0"/>
        <w:jc w:val="left"/>
      </w:pPr>
      <w:r>
        <w:rPr>
          <w:rFonts w:ascii="DejaVu Serif" w:hAnsi="DejaVu Serif" w:eastAsia="DejaVu Serif"/>
          <w:b w:val="0"/>
          <w:i w:val="0"/>
          <w:color w:val="000000"/>
          <w:sz w:val="15"/>
        </w:rPr>
        <w:t>Certain Investigations and Other Matters</w:t>
      </w:r>
    </w:p>
    <w:p>
      <w:pPr>
        <w:autoSpaceDN w:val="0"/>
        <w:autoSpaceDE w:val="0"/>
        <w:widowControl/>
        <w:spacing w:line="259" w:lineRule="auto" w:before="78" w:after="0"/>
        <w:ind w:left="12" w:right="144" w:firstLine="528"/>
        <w:jc w:val="left"/>
      </w:pPr>
      <w:r>
        <w:rPr>
          <w:rFonts w:ascii="DejaVu Serif" w:hAnsi="DejaVu Serif" w:eastAsia="DejaVu Serif"/>
          <w:b w:val="0"/>
          <w:i w:val="0"/>
          <w:color w:val="000000"/>
          <w:sz w:val="15"/>
        </w:rPr>
        <w:t xml:space="preserve">We receive requests for information from regulators and governmental authorities, such as the National Highway Traffic Safety Administration, </w:t>
      </w:r>
      <w:r>
        <w:rPr>
          <w:rFonts w:ascii="DejaVu Serif" w:hAnsi="DejaVu Serif" w:eastAsia="DejaVu Serif"/>
          <w:b w:val="0"/>
          <w:i w:val="0"/>
          <w:color w:val="000000"/>
          <w:sz w:val="15"/>
        </w:rPr>
        <w:t xml:space="preserve">the National Transportation Safety Board, the SEC, the Department of Justice (“DOJ”) and various state, federal, and international agencies. We </w:t>
      </w:r>
      <w:r>
        <w:rPr>
          <w:rFonts w:ascii="DejaVu Serif" w:hAnsi="DejaVu Serif" w:eastAsia="DejaVu Serif"/>
          <w:b w:val="0"/>
          <w:i w:val="0"/>
          <w:color w:val="000000"/>
          <w:sz w:val="15"/>
        </w:rPr>
        <w:t xml:space="preserve">routinely cooperate with such regulatory and governmental requests, including subpoenas, formal and informal requests and other investigations and </w:t>
      </w:r>
      <w:r>
        <w:rPr>
          <w:rFonts w:ascii="DejaVu Serif" w:hAnsi="DejaVu Serif" w:eastAsia="DejaVu Serif"/>
          <w:b w:val="0"/>
          <w:i w:val="0"/>
          <w:color w:val="000000"/>
          <w:sz w:val="15"/>
        </w:rPr>
        <w:t>inquiries.</w:t>
      </w:r>
    </w:p>
    <w:p>
      <w:pPr>
        <w:autoSpaceDN w:val="0"/>
        <w:autoSpaceDE w:val="0"/>
        <w:widowControl/>
        <w:spacing w:line="259" w:lineRule="auto" w:before="160" w:after="0"/>
        <w:ind w:left="12" w:right="0" w:firstLine="528"/>
        <w:jc w:val="left"/>
      </w:pPr>
      <w:r>
        <w:rPr>
          <w:rFonts w:ascii="DejaVu Serif" w:hAnsi="DejaVu Serif" w:eastAsia="DejaVu Serif"/>
          <w:b w:val="0"/>
          <w:i w:val="0"/>
          <w:color w:val="000000"/>
          <w:sz w:val="15"/>
        </w:rPr>
        <w:t xml:space="preserve">For example, the SEC had issued subpoenas to Tesla in connection with Elon Musk’s prior statement that he was considering taking Tesla </w:t>
      </w:r>
      <w:r>
        <w:rPr>
          <w:rFonts w:ascii="DejaVu Serif" w:hAnsi="DejaVu Serif" w:eastAsia="DejaVu Serif"/>
          <w:b w:val="0"/>
          <w:i w:val="0"/>
          <w:color w:val="000000"/>
          <w:sz w:val="15"/>
        </w:rPr>
        <w:t xml:space="preserve">private. The take-private investigation was resolved and closed with a settlement entered into with the SEC in September 2018 and as further clarified </w:t>
      </w:r>
      <w:r>
        <w:rPr>
          <w:rFonts w:ascii="DejaVu Serif" w:hAnsi="DejaVu Serif" w:eastAsia="DejaVu Serif"/>
          <w:b w:val="0"/>
          <w:i w:val="0"/>
          <w:color w:val="000000"/>
          <w:sz w:val="15"/>
        </w:rPr>
        <w:t xml:space="preserve">in April 2019 in an amendment. The SEC also has periodically issued subpoenas to us seeking information on our governance processes around </w:t>
      </w:r>
      <w:r>
        <w:rPr>
          <w:rFonts w:ascii="DejaVu Serif" w:hAnsi="DejaVu Serif" w:eastAsia="DejaVu Serif"/>
          <w:b w:val="0"/>
          <w:i w:val="0"/>
          <w:color w:val="000000"/>
          <w:sz w:val="15"/>
        </w:rPr>
        <w:t xml:space="preserve">compliance with the SEC settlement, as amended. </w:t>
      </w:r>
    </w:p>
    <w:p>
      <w:pPr>
        <w:autoSpaceDN w:val="0"/>
        <w:autoSpaceDE w:val="0"/>
        <w:widowControl/>
        <w:spacing w:line="259" w:lineRule="auto" w:before="160" w:after="0"/>
        <w:ind w:left="12" w:right="0" w:firstLine="528"/>
        <w:jc w:val="left"/>
      </w:pPr>
      <w:r>
        <w:rPr>
          <w:rFonts w:ascii="DejaVu Serif" w:hAnsi="DejaVu Serif" w:eastAsia="DejaVu Serif"/>
          <w:b w:val="0"/>
          <w:i w:val="0"/>
          <w:color w:val="000000"/>
          <w:sz w:val="15"/>
        </w:rPr>
        <w:t xml:space="preserve">Separately, the company has received requests from the DOJ for documents related to Tesla’s Autopilot and FSD features. To our knowledge no </w:t>
      </w:r>
      <w:r>
        <w:rPr>
          <w:rFonts w:ascii="DejaVu Serif" w:hAnsi="DejaVu Serif" w:eastAsia="DejaVu Serif"/>
          <w:b w:val="0"/>
          <w:i w:val="0"/>
          <w:color w:val="000000"/>
          <w:sz w:val="15"/>
        </w:rPr>
        <w:t xml:space="preserve">government agency in any ongoing investigation has concluded that any wrongdoing occurred. We cannot predict the outcome or impact of any ongoing </w:t>
      </w:r>
      <w:r>
        <w:rPr>
          <w:rFonts w:ascii="DejaVu Serif" w:hAnsi="DejaVu Serif" w:eastAsia="DejaVu Serif"/>
          <w:b w:val="0"/>
          <w:i w:val="0"/>
          <w:color w:val="000000"/>
          <w:sz w:val="15"/>
        </w:rPr>
        <w:t xml:space="preserve">matters. Should the government decide to pursue an enforcement action, there exists the possibility of a material adverse impact on our business, </w:t>
      </w:r>
      <w:r>
        <w:rPr>
          <w:rFonts w:ascii="DejaVu Serif" w:hAnsi="DejaVu Serif" w:eastAsia="DejaVu Serif"/>
          <w:b w:val="0"/>
          <w:i w:val="0"/>
          <w:color w:val="000000"/>
          <w:sz w:val="15"/>
        </w:rPr>
        <w:t>results of operation, prospects, cash flows and financial position.</w:t>
      </w:r>
    </w:p>
    <w:p>
      <w:pPr>
        <w:autoSpaceDN w:val="0"/>
        <w:autoSpaceDE w:val="0"/>
        <w:widowControl/>
        <w:spacing w:line="257" w:lineRule="auto" w:before="160" w:after="0"/>
        <w:ind w:left="12" w:right="288" w:firstLine="528"/>
        <w:jc w:val="left"/>
      </w:pPr>
      <w:r>
        <w:rPr>
          <w:rFonts w:ascii="DejaVu Serif" w:hAnsi="DejaVu Serif" w:eastAsia="DejaVu Serif"/>
          <w:b w:val="0"/>
          <w:i w:val="0"/>
          <w:color w:val="000000"/>
          <w:sz w:val="15"/>
        </w:rPr>
        <w:t xml:space="preserve">We are also subject to various other legal proceedings and claims that arise from the normal course of business activities. If an unfavorable </w:t>
      </w:r>
      <w:r>
        <w:rPr>
          <w:rFonts w:ascii="DejaVu Serif" w:hAnsi="DejaVu Serif" w:eastAsia="DejaVu Serif"/>
          <w:b w:val="0"/>
          <w:i w:val="0"/>
          <w:color w:val="000000"/>
          <w:sz w:val="15"/>
        </w:rPr>
        <w:t xml:space="preserve">ruling or development were to occur, there exists the possibility of a material adverse impact on our business, results of operations, prospects, cash </w:t>
      </w:r>
      <w:r>
        <w:rPr>
          <w:rFonts w:ascii="DejaVu Serif" w:hAnsi="DejaVu Serif" w:eastAsia="DejaVu Serif"/>
          <w:b w:val="0"/>
          <w:i w:val="0"/>
          <w:color w:val="000000"/>
          <w:sz w:val="15"/>
        </w:rPr>
        <w:t>flows, financial position and brand.</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86</w:t>
      </w:r>
    </w:p>
    <w:p>
      <w:pPr>
        <w:autoSpaceDN w:val="0"/>
        <w:autoSpaceDE w:val="0"/>
        <w:widowControl/>
        <w:spacing w:line="240" w:lineRule="auto" w:before="92" w:after="0"/>
        <w:ind w:left="0" w:right="0" w:firstLine="0"/>
        <w:jc w:val="center"/>
      </w:pPr>
      <w:r>
        <w:drawing>
          <wp:inline xmlns:a="http://schemas.openxmlformats.org/drawingml/2006/main" xmlns:pic="http://schemas.openxmlformats.org/drawingml/2006/picture">
            <wp:extent cx="7404100" cy="25400"/>
            <wp:docPr id="104" name="Picture 10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7404100" cy="25400"/>
                    </a:xfrm>
                    <a:prstGeom prst="rect"/>
                  </pic:spPr>
                </pic:pic>
              </a:graphicData>
            </a:graphic>
          </wp:inline>
        </w:drawing>
      </w:r>
    </w:p>
    <w:p>
      <w:pPr>
        <w:sectPr>
          <w:pgSz w:w="12240" w:h="15840"/>
          <w:pgMar w:top="310" w:right="252" w:bottom="1440" w:left="27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2" w:lineRule="auto" w:before="424" w:after="0"/>
        <w:ind w:left="80" w:right="0" w:firstLine="0"/>
        <w:jc w:val="left"/>
      </w:pPr>
      <w:r>
        <w:rPr>
          <w:rFonts w:ascii="DejaVu Serif" w:hAnsi="DejaVu Serif" w:eastAsia="DejaVu Serif"/>
          <w:b/>
          <w:i w:val="0"/>
          <w:color w:val="000000"/>
          <w:sz w:val="15"/>
        </w:rPr>
        <w:t>Letters of Credit</w:t>
      </w:r>
    </w:p>
    <w:p>
      <w:pPr>
        <w:autoSpaceDN w:val="0"/>
        <w:autoSpaceDE w:val="0"/>
        <w:widowControl/>
        <w:spacing w:line="238" w:lineRule="auto" w:before="78" w:after="0"/>
        <w:ind w:left="620" w:right="0" w:firstLine="0"/>
        <w:jc w:val="left"/>
      </w:pPr>
      <w:r>
        <w:rPr>
          <w:rFonts w:ascii="DejaVu Serif" w:hAnsi="DejaVu Serif" w:eastAsia="DejaVu Serif"/>
          <w:b w:val="0"/>
          <w:i w:val="0"/>
          <w:color w:val="000000"/>
          <w:sz w:val="15"/>
        </w:rPr>
        <w:t>As of December 31, 2022, we had $318 million of unused letters of credit outstanding.</w:t>
      </w:r>
    </w:p>
    <w:p>
      <w:pPr>
        <w:autoSpaceDN w:val="0"/>
        <w:autoSpaceDE w:val="0"/>
        <w:widowControl/>
        <w:spacing w:line="240" w:lineRule="auto" w:before="240" w:after="0"/>
        <w:ind w:left="92" w:right="0" w:firstLine="0"/>
        <w:jc w:val="left"/>
      </w:pPr>
      <w:r>
        <w:rPr>
          <w:rFonts w:ascii="DejaVu Serif" w:hAnsi="DejaVu Serif" w:eastAsia="DejaVu Serif"/>
          <w:b/>
          <w:i w:val="0"/>
          <w:color w:val="000000"/>
          <w:sz w:val="15"/>
        </w:rPr>
        <w:t>Note 16 – Variable Interest Entity Arrangements</w:t>
      </w:r>
    </w:p>
    <w:p>
      <w:pPr>
        <w:autoSpaceDN w:val="0"/>
        <w:autoSpaceDE w:val="0"/>
        <w:widowControl/>
        <w:spacing w:line="264" w:lineRule="auto" w:before="90" w:after="0"/>
        <w:ind w:left="92" w:right="0" w:firstLine="528"/>
        <w:jc w:val="left"/>
      </w:pPr>
      <w:r>
        <w:rPr>
          <w:rFonts w:ascii="DejaVu Serif" w:hAnsi="DejaVu Serif" w:eastAsia="DejaVu Serif"/>
          <w:b w:val="0"/>
          <w:i w:val="0"/>
          <w:color w:val="000000"/>
          <w:sz w:val="15"/>
        </w:rPr>
        <w:t xml:space="preserve">We have entered into various arrangements with investors to facilitate the funding and monetization of our solar energy systems and vehicles. In </w:t>
      </w:r>
      <w:r>
        <w:rPr>
          <w:rFonts w:ascii="DejaVu Serif" w:hAnsi="DejaVu Serif" w:eastAsia="DejaVu Serif"/>
          <w:b w:val="0"/>
          <w:i w:val="0"/>
          <w:color w:val="000000"/>
          <w:sz w:val="15"/>
        </w:rPr>
        <w:t xml:space="preserve">particular, our wholly owned subsidiaries and fund investors have formed and contributed cash and assets into various financing funds and entered into </w:t>
      </w:r>
      <w:r>
        <w:rPr>
          <w:rFonts w:ascii="DejaVu Serif" w:hAnsi="DejaVu Serif" w:eastAsia="DejaVu Serif"/>
          <w:b w:val="0"/>
          <w:i w:val="0"/>
          <w:color w:val="000000"/>
          <w:sz w:val="15"/>
        </w:rPr>
        <w:t xml:space="preserve">related agreements. We have determined that the funds are VIEs and we are the primary beneficiary of these VIEs by reference to the power and </w:t>
      </w:r>
      <w:r>
        <w:rPr>
          <w:rFonts w:ascii="DejaVu Serif" w:hAnsi="DejaVu Serif" w:eastAsia="DejaVu Serif"/>
          <w:b w:val="0"/>
          <w:i w:val="0"/>
          <w:color w:val="000000"/>
          <w:sz w:val="15"/>
        </w:rPr>
        <w:t xml:space="preserve">benefits criterion under ASC 810. We have considered the provisions within the agreements, which grant us the power to manage and make decisions </w:t>
      </w:r>
      <w:r>
        <w:rPr>
          <w:rFonts w:ascii="DejaVu Serif" w:hAnsi="DejaVu Serif" w:eastAsia="DejaVu Serif"/>
          <w:b w:val="0"/>
          <w:i w:val="0"/>
          <w:color w:val="000000"/>
          <w:sz w:val="15"/>
        </w:rPr>
        <w:t xml:space="preserve">that affect the operation of these VIEs, including determining the solar energy systems and the associated customer contracts to be sold or contributed </w:t>
      </w:r>
      <w:r>
        <w:rPr>
          <w:rFonts w:ascii="DejaVu Serif" w:hAnsi="DejaVu Serif" w:eastAsia="DejaVu Serif"/>
          <w:b w:val="0"/>
          <w:i w:val="0"/>
          <w:color w:val="000000"/>
          <w:sz w:val="15"/>
        </w:rPr>
        <w:t xml:space="preserve">to these VIEs, redeploying solar energy systems and managing customer receivables. We consider that the rights granted to the fund investors under </w:t>
      </w:r>
      <w:r>
        <w:rPr>
          <w:rFonts w:ascii="DejaVu Serif" w:hAnsi="DejaVu Serif" w:eastAsia="DejaVu Serif"/>
          <w:b w:val="0"/>
          <w:i w:val="0"/>
          <w:color w:val="000000"/>
          <w:sz w:val="15"/>
        </w:rPr>
        <w:t>the agreements are more protective in nature rather than participating.</w:t>
      </w:r>
    </w:p>
    <w:p>
      <w:pPr>
        <w:autoSpaceDN w:val="0"/>
        <w:autoSpaceDE w:val="0"/>
        <w:widowControl/>
        <w:spacing w:line="259" w:lineRule="auto" w:before="160" w:after="0"/>
        <w:ind w:left="92" w:right="144" w:firstLine="528"/>
        <w:jc w:val="left"/>
      </w:pPr>
      <w:r>
        <w:rPr>
          <w:rFonts w:ascii="DejaVu Serif" w:hAnsi="DejaVu Serif" w:eastAsia="DejaVu Serif"/>
          <w:b w:val="0"/>
          <w:i w:val="0"/>
          <w:color w:val="000000"/>
          <w:sz w:val="15"/>
        </w:rPr>
        <w:t xml:space="preserve">As the primary beneficiary of these VIEs, we consolidate in the financial statements the financial position, results of operations and cash flows of </w:t>
      </w:r>
      <w:r>
        <w:rPr>
          <w:rFonts w:ascii="DejaVu Serif" w:hAnsi="DejaVu Serif" w:eastAsia="DejaVu Serif"/>
          <w:b w:val="0"/>
          <w:i w:val="0"/>
          <w:color w:val="000000"/>
          <w:sz w:val="15"/>
        </w:rPr>
        <w:t xml:space="preserve">these VIEs, and all intercompany balances and transactions between us and these VIEs are eliminated in the consolidated financial statements. Cash </w:t>
      </w:r>
      <w:r>
        <w:rPr>
          <w:rFonts w:ascii="DejaVu Serif" w:hAnsi="DejaVu Serif" w:eastAsia="DejaVu Serif"/>
          <w:b w:val="0"/>
          <w:i w:val="0"/>
          <w:color w:val="000000"/>
          <w:sz w:val="15"/>
        </w:rPr>
        <w:t xml:space="preserve">distributions of income and other receipts by a fund, net of agreed upon expenses, estimated expenses, tax benefits and detriments of income and loss </w:t>
      </w:r>
      <w:r>
        <w:rPr>
          <w:rFonts w:ascii="DejaVu Serif" w:hAnsi="DejaVu Serif" w:eastAsia="DejaVu Serif"/>
          <w:b w:val="0"/>
          <w:i w:val="0"/>
          <w:color w:val="000000"/>
          <w:sz w:val="15"/>
        </w:rPr>
        <w:t>and tax credits, are allocated to the fund investor and our subsidiary as specified in the agreements.</w:t>
      </w:r>
    </w:p>
    <w:p>
      <w:pPr>
        <w:autoSpaceDN w:val="0"/>
        <w:tabs>
          <w:tab w:pos="620" w:val="left"/>
        </w:tabs>
        <w:autoSpaceDE w:val="0"/>
        <w:widowControl/>
        <w:spacing w:line="252" w:lineRule="auto" w:before="160" w:after="0"/>
        <w:ind w:left="92" w:right="0" w:firstLine="0"/>
        <w:jc w:val="left"/>
      </w:pPr>
      <w:r>
        <w:tab/>
      </w:r>
      <w:r>
        <w:rPr>
          <w:rFonts w:ascii="DejaVu Serif" w:hAnsi="DejaVu Serif" w:eastAsia="DejaVu Serif"/>
          <w:b w:val="0"/>
          <w:i w:val="0"/>
          <w:color w:val="000000"/>
          <w:sz w:val="15"/>
        </w:rPr>
        <w:t xml:space="preserve">Generally, our subsidiary has the option to acquire the fund investor’s interest in the fund for an amount based on the market value of the fund or </w:t>
      </w:r>
      <w:r>
        <w:rPr>
          <w:rFonts w:ascii="DejaVu Serif" w:hAnsi="DejaVu Serif" w:eastAsia="DejaVu Serif"/>
          <w:b w:val="0"/>
          <w:i w:val="0"/>
          <w:color w:val="000000"/>
          <w:sz w:val="15"/>
        </w:rPr>
        <w:t>the formula specified in the agreements.</w:t>
      </w:r>
    </w:p>
    <w:p>
      <w:pPr>
        <w:autoSpaceDN w:val="0"/>
        <w:autoSpaceDE w:val="0"/>
        <w:widowControl/>
        <w:spacing w:line="238" w:lineRule="auto" w:before="160" w:after="0"/>
        <w:ind w:left="620" w:right="0" w:firstLine="0"/>
        <w:jc w:val="left"/>
      </w:pPr>
      <w:r>
        <w:rPr>
          <w:rFonts w:ascii="DejaVu Serif" w:hAnsi="DejaVu Serif" w:eastAsia="DejaVu Serif"/>
          <w:b w:val="0"/>
          <w:i w:val="0"/>
          <w:color w:val="000000"/>
          <w:sz w:val="15"/>
        </w:rPr>
        <w:t>Upon the sale or liquidation of a fund, distributions would occur in the order and priority specified in the agreements.</w:t>
      </w:r>
    </w:p>
    <w:p>
      <w:pPr>
        <w:autoSpaceDN w:val="0"/>
        <w:autoSpaceDE w:val="0"/>
        <w:widowControl/>
        <w:spacing w:line="259" w:lineRule="auto" w:before="160" w:after="0"/>
        <w:ind w:left="92" w:right="144" w:firstLine="528"/>
        <w:jc w:val="left"/>
      </w:pPr>
      <w:r>
        <w:rPr>
          <w:rFonts w:ascii="DejaVu Serif" w:hAnsi="DejaVu Serif" w:eastAsia="DejaVu Serif"/>
          <w:b w:val="0"/>
          <w:i w:val="0"/>
          <w:color w:val="000000"/>
          <w:sz w:val="15"/>
        </w:rPr>
        <w:t xml:space="preserve">Pursuant to management services, maintenance and warranty arrangements, we have been contracted to provide services to the funds, such as </w:t>
      </w:r>
      <w:r>
        <w:rPr>
          <w:rFonts w:ascii="DejaVu Serif" w:hAnsi="DejaVu Serif" w:eastAsia="DejaVu Serif"/>
          <w:b w:val="0"/>
          <w:i w:val="0"/>
          <w:color w:val="000000"/>
          <w:sz w:val="15"/>
        </w:rPr>
        <w:t xml:space="preserve">operations and maintenance support, accounting, lease servicing and performance reporting. In some instances, we have guaranteed payments to the </w:t>
      </w:r>
      <w:r>
        <w:rPr>
          <w:rFonts w:ascii="DejaVu Serif" w:hAnsi="DejaVu Serif" w:eastAsia="DejaVu Serif"/>
          <w:b w:val="0"/>
          <w:i w:val="0"/>
          <w:color w:val="000000"/>
          <w:sz w:val="15"/>
        </w:rPr>
        <w:t xml:space="preserve">fund investors as specified in the agreements. A fund’s creditors have no recourse to our general credit or to that of other funds. Certain assets of the </w:t>
      </w:r>
      <w:r>
        <w:rPr>
          <w:rFonts w:ascii="DejaVu Serif" w:hAnsi="DejaVu Serif" w:eastAsia="DejaVu Serif"/>
          <w:b w:val="0"/>
          <w:i w:val="0"/>
          <w:color w:val="000000"/>
          <w:sz w:val="15"/>
        </w:rPr>
        <w:t>funds have been pledged as collateral for their obligations.</w:t>
      </w:r>
    </w:p>
    <w:p>
      <w:pPr>
        <w:autoSpaceDN w:val="0"/>
        <w:tabs>
          <w:tab w:pos="620" w:val="left"/>
        </w:tabs>
        <w:autoSpaceDE w:val="0"/>
        <w:widowControl/>
        <w:spacing w:line="252" w:lineRule="auto" w:before="160" w:after="224"/>
        <w:ind w:left="92" w:right="720" w:firstLine="0"/>
        <w:jc w:val="left"/>
      </w:pPr>
      <w:r>
        <w:tab/>
      </w:r>
      <w:r>
        <w:rPr>
          <w:rFonts w:ascii="DejaVu Serif" w:hAnsi="DejaVu Serif" w:eastAsia="DejaVu Serif"/>
          <w:b w:val="0"/>
          <w:i w:val="0"/>
          <w:color w:val="000000"/>
          <w:sz w:val="15"/>
        </w:rPr>
        <w:t xml:space="preserve">The aggregate carrying values of the VIEs’ assets and liabilities, after elimination of any intercompany transactions and balances, in the </w:t>
      </w:r>
      <w:r>
        <w:rPr>
          <w:rFonts w:ascii="DejaVu Serif" w:hAnsi="DejaVu Serif" w:eastAsia="DejaVu Serif"/>
          <w:b w:val="0"/>
          <w:i w:val="0"/>
          <w:color w:val="000000"/>
          <w:sz w:val="15"/>
        </w:rPr>
        <w:t>consolidated balance sheets were as follows (in millions):</w:t>
      </w:r>
    </w:p>
    <w:tbl>
      <w:tblPr>
        <w:tblW w:type="auto" w:w="0"/>
        <w:tblLayout w:type="fixed"/>
        <w:tblLook w:firstColumn="1" w:firstRow="1" w:lastColumn="0" w:lastRow="0" w:noHBand="0" w:noVBand="1" w:val="04A0"/>
        <w:tblInd w:w="8031.999999999999" w:type="dxa"/>
      </w:tblPr>
      <w:tblGrid>
        <w:gridCol w:w="5928"/>
        <w:gridCol w:w="5928"/>
      </w:tblGrid>
      <w:tr>
        <w:trPr>
          <w:trHeight w:hRule="exact" w:val="416"/>
        </w:trPr>
        <w:tc>
          <w:tcPr>
            <w:tcW w:type="dxa" w:w="1648"/>
            <w:tcBorders>
              <w:bottom w:sz="4.799999999999727" w:val="single" w:color="#000000"/>
            </w:tcBorders>
            <w:tcMar>
              <w:start w:w="0" w:type="dxa"/>
              <w:end w:w="0" w:type="dxa"/>
            </w:tcMar>
          </w:tcPr>
          <w:p>
            <w:pPr>
              <w:autoSpaceDN w:val="0"/>
              <w:autoSpaceDE w:val="0"/>
              <w:widowControl/>
              <w:spacing w:line="269" w:lineRule="auto" w:before="60" w:after="0"/>
              <w:ind w:left="288" w:right="288" w:firstLine="0"/>
              <w:jc w:val="center"/>
            </w:pPr>
            <w:r>
              <w:rPr>
                <w:w w:val="97.52437884990985"/>
                <w:rFonts w:ascii="DejaVu Serif" w:hAnsi="DejaVu Serif" w:eastAsia="DejaVu Serif"/>
                <w:b/>
                <w:i w:val="0"/>
                <w:color w:val="000000"/>
                <w:sz w:val="13"/>
              </w:rPr>
              <w:t xml:space="preserve">December 31, </w:t>
            </w:r>
            <w:r>
              <w:rPr>
                <w:w w:val="97.52437884990985"/>
                <w:rFonts w:ascii="DejaVu Serif" w:hAnsi="DejaVu Serif" w:eastAsia="DejaVu Serif"/>
                <w:b/>
                <w:i w:val="0"/>
                <w:color w:val="000000"/>
                <w:sz w:val="13"/>
              </w:rPr>
              <w:t>2022</w:t>
            </w:r>
          </w:p>
        </w:tc>
        <w:tc>
          <w:tcPr>
            <w:tcW w:type="dxa" w:w="1948"/>
            <w:tcBorders>
              <w:bottom w:sz="4.799999999999727" w:val="single" w:color="#000000"/>
            </w:tcBorders>
            <w:tcMar>
              <w:start w:w="0" w:type="dxa"/>
              <w:end w:w="0" w:type="dxa"/>
            </w:tcMar>
          </w:tcPr>
          <w:p>
            <w:pPr>
              <w:autoSpaceDN w:val="0"/>
              <w:autoSpaceDE w:val="0"/>
              <w:widowControl/>
              <w:spacing w:line="269" w:lineRule="auto" w:before="60" w:after="0"/>
              <w:ind w:left="576" w:right="288" w:firstLine="0"/>
              <w:jc w:val="center"/>
            </w:pPr>
            <w:r>
              <w:rPr>
                <w:w w:val="97.52437884990985"/>
                <w:rFonts w:ascii="DejaVu Serif" w:hAnsi="DejaVu Serif" w:eastAsia="DejaVu Serif"/>
                <w:b/>
                <w:i w:val="0"/>
                <w:color w:val="000000"/>
                <w:sz w:val="13"/>
              </w:rPr>
              <w:t xml:space="preserve">December 31, </w:t>
            </w:r>
            <w:r>
              <w:rPr>
                <w:w w:val="97.52437884990985"/>
                <w:rFonts w:ascii="DejaVu Serif" w:hAnsi="DejaVu Serif" w:eastAsia="DejaVu Serif"/>
                <w:b/>
                <w:i w:val="0"/>
                <w:color w:val="000000"/>
                <w:sz w:val="13"/>
              </w:rPr>
              <w:t>2021</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1856"/>
      </w:tblGrid>
      <w:tr>
        <w:trPr>
          <w:trHeight w:hRule="exact" w:val="224"/>
        </w:trPr>
        <w:tc>
          <w:tcPr>
            <w:tcW w:type="dxa" w:w="11536"/>
            <w:tcBorders>
              <w:top w:sz="4.799999999999727" w:val="single" w:color="#000000"/>
            </w:tcBorders>
            <w:shd w:fill="cff0fc"/>
            <w:tcMar>
              <w:start w:w="0" w:type="dxa"/>
              <w:end w:w="0" w:type="dxa"/>
            </w:tcMar>
          </w:tcPr>
          <w:p>
            <w:pPr>
              <w:autoSpaceDN w:val="0"/>
              <w:autoSpaceDE w:val="0"/>
              <w:widowControl/>
              <w:spacing w:line="240" w:lineRule="auto" w:before="20" w:after="0"/>
              <w:ind w:left="10" w:right="0" w:firstLine="0"/>
              <w:jc w:val="left"/>
            </w:pPr>
            <w:r>
              <w:rPr>
                <w:rFonts w:ascii="DejaVu Serif" w:hAnsi="DejaVu Serif" w:eastAsia="DejaVu Serif"/>
                <w:b/>
                <w:i w:val="0"/>
                <w:color w:val="000000"/>
                <w:sz w:val="15"/>
              </w:rPr>
              <w:t>Assets</w:t>
            </w:r>
          </w:p>
        </w:tc>
      </w:tr>
    </w:tbl>
    <w:p>
      <w:pPr>
        <w:autoSpaceDN w:val="0"/>
        <w:autoSpaceDE w:val="0"/>
        <w:widowControl/>
        <w:spacing w:line="240" w:lineRule="auto" w:before="16" w:after="22"/>
        <w:ind w:left="102" w:right="0" w:firstLine="0"/>
        <w:jc w:val="left"/>
      </w:pPr>
      <w:r>
        <w:rPr>
          <w:rFonts w:ascii="DejaVu Serif" w:hAnsi="DejaVu Serif" w:eastAsia="DejaVu Serif"/>
          <w:b w:val="0"/>
          <w:i w:val="0"/>
          <w:color w:val="000000"/>
          <w:sz w:val="15"/>
        </w:rPr>
        <w:t>Current assets</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Cash and cash equivalents</w:t>
            </w:r>
          </w:p>
        </w:tc>
        <w:tc>
          <w:tcPr>
            <w:tcW w:type="dxa" w:w="652"/>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99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68 </w:t>
            </w:r>
          </w:p>
        </w:tc>
        <w:tc>
          <w:tcPr>
            <w:tcW w:type="dxa" w:w="944"/>
            <w:tcBorders/>
            <w:shd w:fill="ffffff"/>
            <w:tcMar>
              <w:start w:w="0" w:type="dxa"/>
              <w:end w:w="0" w:type="dxa"/>
            </w:tcMar>
          </w:tcPr>
          <w:p>
            <w:pPr>
              <w:autoSpaceDN w:val="0"/>
              <w:tabs>
                <w:tab w:pos="32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87 </w:t>
            </w:r>
          </w:p>
        </w:tc>
      </w:tr>
      <w:tr>
        <w:trPr>
          <w:trHeight w:hRule="exact" w:val="220"/>
        </w:trPr>
        <w:tc>
          <w:tcPr>
            <w:tcW w:type="dxa" w:w="7940"/>
            <w:tcBorders/>
            <w:shd w:fill="ffffff"/>
            <w:tcMar>
              <w:start w:w="0" w:type="dxa"/>
              <w:end w:w="0" w:type="dxa"/>
            </w:tcMar>
          </w:tcPr>
          <w:p>
            <w:pPr>
              <w:autoSpaceDN w:val="0"/>
              <w:autoSpaceDE w:val="0"/>
              <w:widowControl/>
              <w:spacing w:line="240" w:lineRule="auto" w:before="22" w:after="0"/>
              <w:ind w:left="164" w:right="0" w:firstLine="0"/>
              <w:jc w:val="left"/>
            </w:pPr>
            <w:r>
              <w:rPr>
                <w:rFonts w:ascii="DejaVu Serif" w:hAnsi="DejaVu Serif" w:eastAsia="DejaVu Serif"/>
                <w:b w:val="0"/>
                <w:i w:val="0"/>
                <w:color w:val="000000"/>
                <w:sz w:val="15"/>
              </w:rPr>
              <w:t>Accounts receivable, net</w:t>
            </w:r>
          </w:p>
        </w:tc>
        <w:tc>
          <w:tcPr>
            <w:tcW w:type="dxa" w:w="652"/>
            <w:tcBorders/>
            <w:shd w:fill="ffffff"/>
            <w:tcMar>
              <w:start w:w="0" w:type="dxa"/>
              <w:end w:w="0" w:type="dxa"/>
            </w:tcMar>
          </w:tcPr>
          <w:p/>
        </w:tc>
        <w:tc>
          <w:tcPr>
            <w:tcW w:type="dxa" w:w="996"/>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22 </w:t>
            </w:r>
          </w:p>
        </w:tc>
        <w:tc>
          <w:tcPr>
            <w:tcW w:type="dxa" w:w="944"/>
            <w:tcBorders/>
            <w:shd w:fill="ffffff"/>
            <w:tcMar>
              <w:start w:w="0" w:type="dxa"/>
              <w:end w:w="0" w:type="dxa"/>
            </w:tcMar>
          </w:tcPr>
          <w:p>
            <w:pPr>
              <w:autoSpaceDN w:val="0"/>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 </w:t>
            </w:r>
          </w:p>
        </w:tc>
        <w:tc>
          <w:tcPr>
            <w:tcW w:type="dxa" w:w="100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24 </w:t>
            </w:r>
          </w:p>
        </w:tc>
      </w:tr>
      <w:tr>
        <w:trPr>
          <w:trHeight w:hRule="exact" w:val="224"/>
        </w:trPr>
        <w:tc>
          <w:tcPr>
            <w:tcW w:type="dxa" w:w="7940"/>
            <w:tcBorders>
              <w:bottom w:sz="4.799999999999727"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Prepaid expenses and other current assets</w:t>
            </w:r>
          </w:p>
        </w:tc>
        <w:tc>
          <w:tcPr>
            <w:tcW w:type="dxa" w:w="652"/>
            <w:tcBorders>
              <w:bottom w:sz="4.799999999999727" w:val="single" w:color="#000000"/>
            </w:tcBorders>
            <w:shd w:fill="ffffff"/>
            <w:tcMar>
              <w:start w:w="0" w:type="dxa"/>
              <w:end w:w="0" w:type="dxa"/>
            </w:tcMar>
          </w:tcPr>
          <w:p/>
        </w:tc>
        <w:tc>
          <w:tcPr>
            <w:tcW w:type="dxa" w:w="996"/>
            <w:tcBorders>
              <w:bottom w:sz="4.799999999999727"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274 </w:t>
            </w:r>
          </w:p>
        </w:tc>
        <w:tc>
          <w:tcPr>
            <w:tcW w:type="dxa" w:w="944"/>
            <w:tcBorders>
              <w:bottom w:sz="4.799999999999727" w:val="single" w:color="#000000"/>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04"/>
            <w:tcBorders>
              <w:bottom w:sz="4.799999999999727"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152 </w:t>
            </w:r>
          </w:p>
        </w:tc>
      </w:tr>
      <w:tr>
        <w:trPr>
          <w:trHeight w:hRule="exact" w:val="224"/>
        </w:trPr>
        <w:tc>
          <w:tcPr>
            <w:tcW w:type="dxa" w:w="7940"/>
            <w:tcBorders>
              <w:top w:sz="4.799999999999727" w:val="single" w:color="#000000"/>
            </w:tcBorders>
            <w:shd w:fill="ffffff"/>
            <w:tcMar>
              <w:start w:w="0" w:type="dxa"/>
              <w:end w:w="0" w:type="dxa"/>
            </w:tcMar>
          </w:tcPr>
          <w:p>
            <w:pPr>
              <w:autoSpaceDN w:val="0"/>
              <w:autoSpaceDE w:val="0"/>
              <w:widowControl/>
              <w:spacing w:line="238" w:lineRule="auto" w:before="22" w:after="0"/>
              <w:ind w:left="318" w:right="0" w:firstLine="0"/>
              <w:jc w:val="left"/>
            </w:pPr>
            <w:r>
              <w:rPr>
                <w:rFonts w:ascii="DejaVu Serif" w:hAnsi="DejaVu Serif" w:eastAsia="DejaVu Serif"/>
                <w:b w:val="0"/>
                <w:i w:val="0"/>
                <w:color w:val="000000"/>
                <w:sz w:val="15"/>
              </w:rPr>
              <w:t>Total current assets</w:t>
            </w:r>
          </w:p>
        </w:tc>
        <w:tc>
          <w:tcPr>
            <w:tcW w:type="dxa" w:w="652"/>
            <w:tcBorders>
              <w:top w:sz="4.799999999999727" w:val="single" w:color="#000000"/>
            </w:tcBorders>
            <w:shd w:fill="ffffff"/>
            <w:tcMar>
              <w:start w:w="0" w:type="dxa"/>
              <w:end w:w="0" w:type="dxa"/>
            </w:tcMar>
          </w:tcPr>
          <w:p/>
        </w:tc>
        <w:tc>
          <w:tcPr>
            <w:tcW w:type="dxa" w:w="996"/>
            <w:tcBorders>
              <w:top w:sz="4.799999999999727"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364 </w:t>
            </w:r>
          </w:p>
        </w:tc>
        <w:tc>
          <w:tcPr>
            <w:tcW w:type="dxa" w:w="944"/>
            <w:tcBorders>
              <w:top w:sz="4.799999999999727" w:val="single" w:color="#000000"/>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04"/>
            <w:tcBorders>
              <w:top w:sz="4.799999999999727"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263 </w:t>
            </w:r>
          </w:p>
        </w:tc>
      </w:tr>
      <w:tr>
        <w:trPr>
          <w:trHeight w:hRule="exact" w:val="220"/>
        </w:trPr>
        <w:tc>
          <w:tcPr>
            <w:tcW w:type="dxa" w:w="7940"/>
            <w:tcBorders/>
            <w:shd w:fill="ffffff"/>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Solar energy systems, net</w:t>
            </w:r>
          </w:p>
        </w:tc>
        <w:tc>
          <w:tcPr>
            <w:tcW w:type="dxa" w:w="652"/>
            <w:tcBorders/>
            <w:shd w:fill="ffffff"/>
            <w:tcMar>
              <w:start w:w="0" w:type="dxa"/>
              <w:end w:w="0" w:type="dxa"/>
            </w:tcMar>
          </w:tcPr>
          <w:p/>
        </w:tc>
        <w:tc>
          <w:tcPr>
            <w:tcW w:type="dxa" w:w="996"/>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4,060 </w:t>
            </w:r>
          </w:p>
        </w:tc>
        <w:tc>
          <w:tcPr>
            <w:tcW w:type="dxa" w:w="944"/>
            <w:tcBorders/>
            <w:shd w:fill="ffffff"/>
            <w:tcMar>
              <w:start w:w="0" w:type="dxa"/>
              <w:end w:w="0" w:type="dxa"/>
            </w:tcMar>
          </w:tcPr>
          <w:p>
            <w:pPr>
              <w:autoSpaceDN w:val="0"/>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p>
        </w:tc>
        <w:tc>
          <w:tcPr>
            <w:tcW w:type="dxa" w:w="1004"/>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4,515 </w:t>
            </w:r>
          </w:p>
        </w:tc>
      </w:tr>
      <w:tr>
        <w:trPr>
          <w:trHeight w:hRule="exact" w:val="226"/>
        </w:trPr>
        <w:tc>
          <w:tcPr>
            <w:tcW w:type="dxa" w:w="7940"/>
            <w:tcBorders>
              <w:bottom w:sz="4.0"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Other non-current assets</w:t>
            </w:r>
          </w:p>
        </w:tc>
        <w:tc>
          <w:tcPr>
            <w:tcW w:type="dxa" w:w="652"/>
            <w:tcBorders>
              <w:bottom w:sz="4.0" w:val="single" w:color="#000000"/>
            </w:tcBorders>
            <w:shd w:fill="ffffff"/>
            <w:tcMar>
              <w:start w:w="0" w:type="dxa"/>
              <w:end w:w="0" w:type="dxa"/>
            </w:tcMar>
          </w:tcPr>
          <w:p/>
        </w:tc>
        <w:tc>
          <w:tcPr>
            <w:tcW w:type="dxa" w:w="996"/>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404 </w:t>
            </w:r>
          </w:p>
        </w:tc>
        <w:tc>
          <w:tcPr>
            <w:tcW w:type="dxa" w:w="944"/>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04"/>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276 </w:t>
            </w:r>
          </w:p>
        </w:tc>
      </w:tr>
      <w:tr>
        <w:trPr>
          <w:trHeight w:hRule="exact" w:val="244"/>
        </w:trPr>
        <w:tc>
          <w:tcPr>
            <w:tcW w:type="dxa" w:w="7940"/>
            <w:tcBorders>
              <w:top w:sz="4.0" w:val="single" w:color="#000000"/>
              <w:bottom w:sz="4.0" w:val="single" w:color="#000000"/>
            </w:tcBorders>
            <w:shd w:fill="ffffff"/>
            <w:tcMar>
              <w:start w:w="0" w:type="dxa"/>
              <w:end w:w="0" w:type="dxa"/>
            </w:tcMar>
          </w:tcPr>
          <w:p>
            <w:pPr>
              <w:autoSpaceDN w:val="0"/>
              <w:autoSpaceDE w:val="0"/>
              <w:widowControl/>
              <w:spacing w:line="240" w:lineRule="auto" w:before="22" w:after="0"/>
              <w:ind w:left="318" w:right="0" w:firstLine="0"/>
              <w:jc w:val="left"/>
            </w:pPr>
            <w:r>
              <w:rPr>
                <w:rFonts w:ascii="DejaVu Serif" w:hAnsi="DejaVu Serif" w:eastAsia="DejaVu Serif"/>
                <w:b w:val="0"/>
                <w:i w:val="0"/>
                <w:color w:val="000000"/>
                <w:sz w:val="15"/>
              </w:rPr>
              <w:t>Total assets</w:t>
            </w:r>
          </w:p>
        </w:tc>
        <w:tc>
          <w:tcPr>
            <w:tcW w:type="dxa" w:w="652"/>
            <w:tcBorders>
              <w:top w:sz="4.0" w:val="single" w:color="#000000"/>
            </w:tcBorders>
            <w:shd w:fill="ffffff"/>
            <w:tcMar>
              <w:start w:w="0" w:type="dxa"/>
              <w:end w:w="0" w:type="dxa"/>
            </w:tcMar>
          </w:tcPr>
          <w:p>
            <w:pPr>
              <w:autoSpaceDN w:val="0"/>
              <w:autoSpaceDE w:val="0"/>
              <w:widowControl/>
              <w:spacing w:line="240" w:lineRule="auto" w:before="22" w:after="0"/>
              <w:ind w:left="16" w:right="0" w:firstLine="0"/>
              <w:jc w:val="left"/>
            </w:pPr>
            <w:r>
              <w:rPr>
                <w:rFonts w:ascii="DejaVu Serif" w:hAnsi="DejaVu Serif" w:eastAsia="DejaVu Serif"/>
                <w:b w:val="0"/>
                <w:i w:val="0"/>
                <w:color w:val="000000"/>
                <w:sz w:val="15"/>
              </w:rPr>
              <w:t>$</w:t>
            </w:r>
          </w:p>
        </w:tc>
        <w:tc>
          <w:tcPr>
            <w:tcW w:type="dxa" w:w="996"/>
            <w:tcBorders>
              <w:top w:sz="4.0"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4,828 </w:t>
            </w:r>
          </w:p>
        </w:tc>
        <w:tc>
          <w:tcPr>
            <w:tcW w:type="dxa" w:w="944"/>
            <w:tcBorders>
              <w:top w:sz="4.0" w:val="single" w:color="#000000"/>
            </w:tcBorders>
            <w:shd w:fill="ffffff"/>
            <w:tcMar>
              <w:start w:w="0" w:type="dxa"/>
              <w:end w:w="0" w:type="dxa"/>
            </w:tcMar>
          </w:tcPr>
          <w:p>
            <w:pPr>
              <w:autoSpaceDN w:val="0"/>
              <w:tabs>
                <w:tab w:pos="326" w:val="left"/>
              </w:tabs>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04"/>
            <w:tcBorders>
              <w:top w:sz="4.0"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5,054 </w:t>
            </w:r>
          </w:p>
        </w:tc>
      </w:tr>
    </w:tbl>
    <w:p>
      <w:pPr>
        <w:autoSpaceDN w:val="0"/>
        <w:autoSpaceDE w:val="0"/>
        <w:widowControl/>
        <w:spacing w:line="240" w:lineRule="auto" w:before="34" w:after="24"/>
        <w:ind w:left="102" w:right="0" w:firstLine="0"/>
        <w:jc w:val="left"/>
      </w:pPr>
      <w:r>
        <w:rPr>
          <w:rFonts w:ascii="DejaVu Serif" w:hAnsi="DejaVu Serif" w:eastAsia="DejaVu Serif"/>
          <w:b/>
          <w:i w:val="0"/>
          <w:color w:val="000000"/>
          <w:sz w:val="15"/>
        </w:rPr>
        <w:t>Liabilities</w:t>
      </w:r>
    </w:p>
    <w:tbl>
      <w:tblPr>
        <w:tblW w:type="auto" w:w="0"/>
        <w:tblLayout w:type="fixed"/>
        <w:tblLook w:firstColumn="1" w:firstRow="1" w:lastColumn="0" w:lastRow="0" w:noHBand="0" w:noVBand="1" w:val="04A0"/>
        <w:tblInd w:w="92.0" w:type="dxa"/>
      </w:tblPr>
      <w:tblGrid>
        <w:gridCol w:w="2371"/>
        <w:gridCol w:w="2371"/>
        <w:gridCol w:w="2371"/>
        <w:gridCol w:w="2371"/>
        <w:gridCol w:w="2371"/>
      </w:tblGrid>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Current liabilities</w:t>
            </w:r>
          </w:p>
        </w:tc>
        <w:tc>
          <w:tcPr>
            <w:tcW w:type="dxa" w:w="652"/>
            <w:tcBorders/>
            <w:shd w:fill="ffffff"/>
            <w:tcMar>
              <w:start w:w="0" w:type="dxa"/>
              <w:end w:w="0" w:type="dxa"/>
            </w:tcMar>
          </w:tcPr>
          <w:p/>
        </w:tc>
        <w:tc>
          <w:tcPr>
            <w:tcW w:type="dxa" w:w="996"/>
            <w:tcBorders/>
            <w:shd w:fill="ffffff"/>
            <w:tcMar>
              <w:start w:w="0" w:type="dxa"/>
              <w:end w:w="0" w:type="dxa"/>
            </w:tcMar>
          </w:tcPr>
          <w:p/>
        </w:tc>
        <w:tc>
          <w:tcPr>
            <w:tcW w:type="dxa" w:w="944"/>
            <w:tcBorders/>
            <w:shd w:fill="ffffff"/>
            <w:tcMar>
              <w:start w:w="0" w:type="dxa"/>
              <w:end w:w="0" w:type="dxa"/>
            </w:tcMar>
          </w:tcPr>
          <w:p/>
        </w:tc>
        <w:tc>
          <w:tcPr>
            <w:tcW w:type="dxa" w:w="1004"/>
            <w:tcBorders/>
            <w:shd w:fill="ffffff"/>
            <w:tcMar>
              <w:start w:w="0" w:type="dxa"/>
              <w:end w:w="0" w:type="dxa"/>
            </w:tcMar>
          </w:tcPr>
          <w:p/>
        </w:tc>
      </w:tr>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Accrued liabilities and other</w:t>
            </w:r>
          </w:p>
        </w:tc>
        <w:tc>
          <w:tcPr>
            <w:tcW w:type="dxa" w:w="652"/>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99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69 </w:t>
            </w:r>
          </w:p>
        </w:tc>
        <w:tc>
          <w:tcPr>
            <w:tcW w:type="dxa" w:w="944"/>
            <w:tcBorders/>
            <w:shd w:fill="ffffff"/>
            <w:tcMar>
              <w:start w:w="0" w:type="dxa"/>
              <w:end w:w="0" w:type="dxa"/>
            </w:tcMar>
          </w:tcPr>
          <w:p>
            <w:pPr>
              <w:autoSpaceDN w:val="0"/>
              <w:tabs>
                <w:tab w:pos="32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74 </w:t>
            </w:r>
          </w:p>
        </w:tc>
      </w:tr>
      <w:tr>
        <w:trPr>
          <w:trHeight w:hRule="exact" w:val="220"/>
        </w:trPr>
        <w:tc>
          <w:tcPr>
            <w:tcW w:type="dxa" w:w="7940"/>
            <w:tcBorders/>
            <w:shd w:fill="ffffff"/>
            <w:tcMar>
              <w:start w:w="0" w:type="dxa"/>
              <w:end w:w="0" w:type="dxa"/>
            </w:tcMar>
          </w:tcPr>
          <w:p>
            <w:pPr>
              <w:autoSpaceDN w:val="0"/>
              <w:autoSpaceDE w:val="0"/>
              <w:widowControl/>
              <w:spacing w:line="238" w:lineRule="auto" w:before="24" w:after="0"/>
              <w:ind w:left="164" w:right="0" w:firstLine="0"/>
              <w:jc w:val="left"/>
            </w:pPr>
            <w:r>
              <w:rPr>
                <w:rFonts w:ascii="DejaVu Serif" w:hAnsi="DejaVu Serif" w:eastAsia="DejaVu Serif"/>
                <w:b w:val="0"/>
                <w:i w:val="0"/>
                <w:color w:val="000000"/>
                <w:sz w:val="15"/>
              </w:rPr>
              <w:t>Deferred revenue</w:t>
            </w:r>
          </w:p>
        </w:tc>
        <w:tc>
          <w:tcPr>
            <w:tcW w:type="dxa" w:w="652"/>
            <w:tcBorders/>
            <w:shd w:fill="ffffff"/>
            <w:tcMar>
              <w:start w:w="0" w:type="dxa"/>
              <w:end w:w="0" w:type="dxa"/>
            </w:tcMar>
          </w:tcPr>
          <w:p/>
        </w:tc>
        <w:tc>
          <w:tcPr>
            <w:tcW w:type="dxa" w:w="996"/>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10 </w:t>
            </w:r>
          </w:p>
        </w:tc>
        <w:tc>
          <w:tcPr>
            <w:tcW w:type="dxa" w:w="944"/>
            <w:tcBorders/>
            <w:shd w:fill="ffffff"/>
            <w:tcMar>
              <w:start w:w="0" w:type="dxa"/>
              <w:end w:w="0" w:type="dxa"/>
            </w:tcMar>
          </w:tcPr>
          <w:p>
            <w:pPr>
              <w:autoSpaceDN w:val="0"/>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p>
        </w:tc>
        <w:tc>
          <w:tcPr>
            <w:tcW w:type="dxa" w:w="1004"/>
            <w:tcBorders/>
            <w:shd w:fill="ffffff"/>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11 </w:t>
            </w:r>
          </w:p>
        </w:tc>
      </w:tr>
      <w:tr>
        <w:trPr>
          <w:trHeight w:hRule="exact" w:val="226"/>
        </w:trPr>
        <w:tc>
          <w:tcPr>
            <w:tcW w:type="dxa" w:w="7940"/>
            <w:tcBorders>
              <w:bottom w:sz="4.0"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Current portion of debt and finance leases</w:t>
            </w:r>
          </w:p>
        </w:tc>
        <w:tc>
          <w:tcPr>
            <w:tcW w:type="dxa" w:w="652"/>
            <w:tcBorders>
              <w:bottom w:sz="4.0" w:val="single" w:color="#000000"/>
            </w:tcBorders>
            <w:shd w:fill="ffffff"/>
            <w:tcMar>
              <w:start w:w="0" w:type="dxa"/>
              <w:end w:w="0" w:type="dxa"/>
            </w:tcMar>
          </w:tcPr>
          <w:p/>
        </w:tc>
        <w:tc>
          <w:tcPr>
            <w:tcW w:type="dxa" w:w="996"/>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1,013 </w:t>
            </w:r>
          </w:p>
        </w:tc>
        <w:tc>
          <w:tcPr>
            <w:tcW w:type="dxa" w:w="944"/>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04"/>
            <w:tcBorders>
              <w:bottom w:sz="4.0"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1,031 </w:t>
            </w:r>
          </w:p>
        </w:tc>
      </w:tr>
      <w:tr>
        <w:trPr>
          <w:trHeight w:hRule="exact" w:val="224"/>
        </w:trPr>
        <w:tc>
          <w:tcPr>
            <w:tcW w:type="dxa" w:w="7940"/>
            <w:tcBorders>
              <w:top w:sz="4.0" w:val="single" w:color="#000000"/>
            </w:tcBorders>
            <w:shd w:fill="ffffff"/>
            <w:tcMar>
              <w:start w:w="0" w:type="dxa"/>
              <w:end w:w="0" w:type="dxa"/>
            </w:tcMar>
          </w:tcPr>
          <w:p>
            <w:pPr>
              <w:autoSpaceDN w:val="0"/>
              <w:autoSpaceDE w:val="0"/>
              <w:widowControl/>
              <w:spacing w:line="240" w:lineRule="auto" w:before="22" w:after="0"/>
              <w:ind w:left="318" w:right="0" w:firstLine="0"/>
              <w:jc w:val="left"/>
            </w:pPr>
            <w:r>
              <w:rPr>
                <w:rFonts w:ascii="DejaVu Serif" w:hAnsi="DejaVu Serif" w:eastAsia="DejaVu Serif"/>
                <w:b w:val="0"/>
                <w:i w:val="0"/>
                <w:color w:val="000000"/>
                <w:sz w:val="15"/>
              </w:rPr>
              <w:t>Total current liabilities</w:t>
            </w:r>
          </w:p>
        </w:tc>
        <w:tc>
          <w:tcPr>
            <w:tcW w:type="dxa" w:w="652"/>
            <w:tcBorders>
              <w:top w:sz="4.0" w:val="single" w:color="#000000"/>
            </w:tcBorders>
            <w:shd w:fill="ffffff"/>
            <w:tcMar>
              <w:start w:w="0" w:type="dxa"/>
              <w:end w:w="0" w:type="dxa"/>
            </w:tcMar>
          </w:tcPr>
          <w:p/>
        </w:tc>
        <w:tc>
          <w:tcPr>
            <w:tcW w:type="dxa" w:w="996"/>
            <w:tcBorders>
              <w:top w:sz="4.0"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1,092 </w:t>
            </w:r>
          </w:p>
        </w:tc>
        <w:tc>
          <w:tcPr>
            <w:tcW w:type="dxa" w:w="944"/>
            <w:tcBorders>
              <w:top w:sz="4.0" w:val="single" w:color="#000000"/>
            </w:tcBorders>
            <w:shd w:fill="ffffff"/>
            <w:tcMar>
              <w:start w:w="0" w:type="dxa"/>
              <w:end w:w="0" w:type="dxa"/>
            </w:tcMar>
          </w:tcPr>
          <w:p>
            <w:pPr>
              <w:autoSpaceDN w:val="0"/>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 </w:t>
            </w:r>
          </w:p>
        </w:tc>
        <w:tc>
          <w:tcPr>
            <w:tcW w:type="dxa" w:w="1004"/>
            <w:tcBorders>
              <w:top w:sz="4.0" w:val="single" w:color="#000000"/>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1,116 </w:t>
            </w:r>
          </w:p>
        </w:tc>
      </w:tr>
      <w:tr>
        <w:trPr>
          <w:trHeight w:hRule="exact" w:val="218"/>
        </w:trPr>
        <w:tc>
          <w:tcPr>
            <w:tcW w:type="dxa" w:w="794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Deferred revenue, net of current portion</w:t>
            </w:r>
          </w:p>
        </w:tc>
        <w:tc>
          <w:tcPr>
            <w:tcW w:type="dxa" w:w="652"/>
            <w:tcBorders/>
            <w:shd w:fill="ffffff"/>
            <w:tcMar>
              <w:start w:w="0" w:type="dxa"/>
              <w:end w:w="0" w:type="dxa"/>
            </w:tcMar>
          </w:tcPr>
          <w:p/>
        </w:tc>
        <w:tc>
          <w:tcPr>
            <w:tcW w:type="dxa" w:w="996"/>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149 </w:t>
            </w:r>
          </w:p>
        </w:tc>
        <w:tc>
          <w:tcPr>
            <w:tcW w:type="dxa" w:w="944"/>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0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161 </w:t>
            </w:r>
          </w:p>
        </w:tc>
      </w:tr>
      <w:tr>
        <w:trPr>
          <w:trHeight w:hRule="exact" w:val="220"/>
        </w:trPr>
        <w:tc>
          <w:tcPr>
            <w:tcW w:type="dxa" w:w="7940"/>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Debt and finance leases, net of current portion</w:t>
            </w:r>
          </w:p>
        </w:tc>
        <w:tc>
          <w:tcPr>
            <w:tcW w:type="dxa" w:w="652"/>
            <w:tcBorders/>
            <w:shd w:fill="ffffff"/>
            <w:tcMar>
              <w:start w:w="0" w:type="dxa"/>
              <w:end w:w="0" w:type="dxa"/>
            </w:tcMar>
          </w:tcPr>
          <w:p/>
        </w:tc>
        <w:tc>
          <w:tcPr>
            <w:tcW w:type="dxa" w:w="996"/>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971 </w:t>
            </w:r>
          </w:p>
        </w:tc>
        <w:tc>
          <w:tcPr>
            <w:tcW w:type="dxa" w:w="944"/>
            <w:tcBorders/>
            <w:shd w:fill="ffffff"/>
            <w:tcMar>
              <w:start w:w="0" w:type="dxa"/>
              <w:end w:w="0" w:type="dxa"/>
            </w:tcMar>
          </w:tcPr>
          <w:p>
            <w:pPr>
              <w:autoSpaceDN w:val="0"/>
              <w:autoSpaceDE w:val="0"/>
              <w:widowControl/>
              <w:spacing w:line="240" w:lineRule="auto" w:before="22" w:after="0"/>
              <w:ind w:left="0" w:right="0" w:firstLine="0"/>
              <w:jc w:val="left"/>
            </w:pPr>
            <w:r>
              <w:rPr>
                <w:rFonts w:ascii="DejaVu Serif" w:hAnsi="DejaVu Serif" w:eastAsia="DejaVu Serif"/>
                <w:b w:val="0"/>
                <w:i w:val="0"/>
                <w:color w:val="000000"/>
                <w:sz w:val="15"/>
              </w:rPr>
              <w:t xml:space="preserve"> </w:t>
            </w:r>
          </w:p>
        </w:tc>
        <w:tc>
          <w:tcPr>
            <w:tcW w:type="dxa" w:w="100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2,093 </w:t>
            </w:r>
          </w:p>
        </w:tc>
      </w:tr>
      <w:tr>
        <w:trPr>
          <w:trHeight w:hRule="exact" w:val="224"/>
        </w:trPr>
        <w:tc>
          <w:tcPr>
            <w:tcW w:type="dxa" w:w="7940"/>
            <w:tcBorders>
              <w:bottom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Other long-term liabilities</w:t>
            </w:r>
          </w:p>
        </w:tc>
        <w:tc>
          <w:tcPr>
            <w:tcW w:type="dxa" w:w="652"/>
            <w:tcBorders>
              <w:bottom w:sz="4.800000000000182" w:val="single" w:color="#000000"/>
            </w:tcBorders>
            <w:shd w:fill="ffffff"/>
            <w:tcMar>
              <w:start w:w="0" w:type="dxa"/>
              <w:end w:w="0" w:type="dxa"/>
            </w:tcMar>
          </w:tcPr>
          <w:p/>
        </w:tc>
        <w:tc>
          <w:tcPr>
            <w:tcW w:type="dxa" w:w="996"/>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 </w:t>
            </w:r>
          </w:p>
        </w:tc>
        <w:tc>
          <w:tcPr>
            <w:tcW w:type="dxa" w:w="944"/>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1004"/>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11 </w:t>
            </w:r>
          </w:p>
        </w:tc>
      </w:tr>
      <w:tr>
        <w:trPr>
          <w:trHeight w:hRule="exact" w:val="246"/>
        </w:trPr>
        <w:tc>
          <w:tcPr>
            <w:tcW w:type="dxa" w:w="7940"/>
            <w:tcBorders>
              <w:top w:sz="4.800000000000182" w:val="single" w:color="#000000"/>
              <w:bottom w:sz="4.0" w:val="single" w:color="#000000"/>
            </w:tcBorders>
            <w:shd w:fill="ffffff"/>
            <w:tcMar>
              <w:start w:w="0" w:type="dxa"/>
              <w:end w:w="0" w:type="dxa"/>
            </w:tcMar>
          </w:tcPr>
          <w:p>
            <w:pPr>
              <w:autoSpaceDN w:val="0"/>
              <w:autoSpaceDE w:val="0"/>
              <w:widowControl/>
              <w:spacing w:line="238" w:lineRule="auto" w:before="22" w:after="0"/>
              <w:ind w:left="318" w:right="0" w:firstLine="0"/>
              <w:jc w:val="left"/>
            </w:pPr>
            <w:r>
              <w:rPr>
                <w:rFonts w:ascii="DejaVu Serif" w:hAnsi="DejaVu Serif" w:eastAsia="DejaVu Serif"/>
                <w:b w:val="0"/>
                <w:i w:val="0"/>
                <w:color w:val="000000"/>
                <w:sz w:val="15"/>
              </w:rPr>
              <w:t>Total liabilities</w:t>
            </w:r>
          </w:p>
        </w:tc>
        <w:tc>
          <w:tcPr>
            <w:tcW w:type="dxa" w:w="652"/>
            <w:tcBorders>
              <w:top w:sz="4.800000000000182" w:val="single" w:color="#000000"/>
            </w:tcBorders>
            <w:shd w:fill="ffffff"/>
            <w:tcMar>
              <w:start w:w="0" w:type="dxa"/>
              <w:end w:w="0" w:type="dxa"/>
            </w:tcMar>
          </w:tcPr>
          <w:p>
            <w:pPr>
              <w:autoSpaceDN w:val="0"/>
              <w:autoSpaceDE w:val="0"/>
              <w:widowControl/>
              <w:spacing w:line="238" w:lineRule="auto" w:before="22" w:after="0"/>
              <w:ind w:left="16" w:right="0" w:firstLine="0"/>
              <w:jc w:val="left"/>
            </w:pPr>
            <w:r>
              <w:rPr>
                <w:rFonts w:ascii="DejaVu Serif" w:hAnsi="DejaVu Serif" w:eastAsia="DejaVu Serif"/>
                <w:b w:val="0"/>
                <w:i w:val="0"/>
                <w:color w:val="000000"/>
                <w:sz w:val="15"/>
              </w:rPr>
              <w:t>$</w:t>
            </w:r>
          </w:p>
        </w:tc>
        <w:tc>
          <w:tcPr>
            <w:tcW w:type="dxa" w:w="996"/>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2,215 </w:t>
            </w:r>
          </w:p>
        </w:tc>
        <w:tc>
          <w:tcPr>
            <w:tcW w:type="dxa" w:w="944"/>
            <w:tcBorders>
              <w:top w:sz="4.800000000000182" w:val="single" w:color="#000000"/>
            </w:tcBorders>
            <w:shd w:fill="ffffff"/>
            <w:tcMar>
              <w:start w:w="0" w:type="dxa"/>
              <w:end w:w="0" w:type="dxa"/>
            </w:tcMar>
          </w:tcPr>
          <w:p>
            <w:pPr>
              <w:autoSpaceDN w:val="0"/>
              <w:tabs>
                <w:tab w:pos="32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1004"/>
            <w:tcBorders>
              <w:top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3,381 </w:t>
            </w:r>
          </w:p>
        </w:tc>
      </w:tr>
    </w:tbl>
    <w:p>
      <w:pPr>
        <w:autoSpaceDN w:val="0"/>
        <w:autoSpaceDE w:val="0"/>
        <w:widowControl/>
        <w:spacing w:line="240" w:lineRule="auto" w:before="276" w:after="0"/>
        <w:ind w:left="92" w:right="0" w:firstLine="0"/>
        <w:jc w:val="left"/>
      </w:pPr>
      <w:r>
        <w:rPr>
          <w:rFonts w:ascii="DejaVu Serif" w:hAnsi="DejaVu Serif" w:eastAsia="DejaVu Serif"/>
          <w:b/>
          <w:i w:val="0"/>
          <w:color w:val="000000"/>
          <w:sz w:val="15"/>
        </w:rPr>
        <w:t>Note 17 – Related Party Transactions</w:t>
      </w:r>
    </w:p>
    <w:p>
      <w:pPr>
        <w:autoSpaceDN w:val="0"/>
        <w:autoSpaceDE w:val="0"/>
        <w:widowControl/>
        <w:spacing w:line="257" w:lineRule="auto" w:before="80" w:after="0"/>
        <w:ind w:left="92" w:right="144" w:firstLine="528"/>
        <w:jc w:val="left"/>
      </w:pPr>
      <w:r>
        <w:rPr>
          <w:rFonts w:ascii="DejaVu Serif" w:hAnsi="DejaVu Serif" w:eastAsia="DejaVu Serif"/>
          <w:b w:val="0"/>
          <w:i w:val="0"/>
          <w:color w:val="000000"/>
          <w:sz w:val="15"/>
        </w:rPr>
        <w:t xml:space="preserve">In February 2020, our CEO and a member of our Board of Directors purchased from us 195,555 and 18,750 shares, respectively, as adjusted to </w:t>
      </w:r>
      <w:r>
        <w:rPr>
          <w:rFonts w:ascii="DejaVu Serif" w:hAnsi="DejaVu Serif" w:eastAsia="DejaVu Serif"/>
          <w:b w:val="0"/>
          <w:i w:val="0"/>
          <w:color w:val="000000"/>
          <w:sz w:val="15"/>
        </w:rPr>
        <w:t xml:space="preserve">give effect to the 2022 Stock Split, of our common stock in a public offering at the public offering price for an aggregate $10 million and $1 million, </w:t>
      </w:r>
      <w:r>
        <w:rPr>
          <w:rFonts w:ascii="DejaVu Serif" w:hAnsi="DejaVu Serif" w:eastAsia="DejaVu Serif"/>
          <w:b w:val="0"/>
          <w:i w:val="0"/>
          <w:color w:val="000000"/>
          <w:sz w:val="15"/>
        </w:rPr>
        <w:t>respectively.</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87</w:t>
      </w:r>
    </w:p>
    <w:p>
      <w:pPr>
        <w:autoSpaceDN w:val="0"/>
        <w:autoSpaceDE w:val="0"/>
        <w:widowControl/>
        <w:spacing w:line="240" w:lineRule="auto" w:before="76" w:after="0"/>
        <w:ind w:left="0" w:right="0" w:firstLine="0"/>
        <w:jc w:val="center"/>
      </w:pPr>
      <w:r>
        <w:drawing>
          <wp:inline xmlns:a="http://schemas.openxmlformats.org/drawingml/2006/main" xmlns:pic="http://schemas.openxmlformats.org/drawingml/2006/picture">
            <wp:extent cx="7404100" cy="25400"/>
            <wp:docPr id="105" name="Picture 105"/>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59" w:lineRule="auto" w:before="344" w:after="0"/>
        <w:ind w:left="92" w:right="144" w:firstLine="528"/>
        <w:jc w:val="left"/>
      </w:pPr>
      <w:r>
        <w:rPr>
          <w:rFonts w:ascii="DejaVu Serif" w:hAnsi="DejaVu Serif" w:eastAsia="DejaVu Serif"/>
          <w:b w:val="0"/>
          <w:i w:val="0"/>
          <w:color w:val="000000"/>
          <w:sz w:val="15"/>
        </w:rPr>
        <w:t xml:space="preserve">In June 2020, our CEO entered into an indemnification agreement with us for an interim term of 90 days. During the interim term, we resumed </w:t>
      </w:r>
      <w:r>
        <w:rPr>
          <w:rFonts w:ascii="DejaVu Serif" w:hAnsi="DejaVu Serif" w:eastAsia="DejaVu Serif"/>
          <w:b w:val="0"/>
          <w:i w:val="0"/>
          <w:color w:val="000000"/>
          <w:sz w:val="15"/>
        </w:rPr>
        <w:t xml:space="preserve">our annual evaluation of all available options for providing directors’ and officers’ indemnity coverage, which we had suspended during the height of </w:t>
      </w:r>
      <w:r>
        <w:rPr>
          <w:rFonts w:ascii="DejaVu Serif" w:hAnsi="DejaVu Serif" w:eastAsia="DejaVu Serif"/>
          <w:b w:val="0"/>
          <w:i w:val="0"/>
          <w:color w:val="000000"/>
          <w:sz w:val="15"/>
        </w:rPr>
        <w:t xml:space="preserve">shelter-in-place requirements related to the COVID-19 pandemic. As part of such process, we obtained a binding market quote for a directors’ and </w:t>
      </w:r>
      <w:r>
        <w:rPr>
          <w:rFonts w:ascii="DejaVu Serif" w:hAnsi="DejaVu Serif" w:eastAsia="DejaVu Serif"/>
          <w:b w:val="0"/>
          <w:i w:val="0"/>
          <w:color w:val="000000"/>
          <w:sz w:val="15"/>
        </w:rPr>
        <w:t>officers’ liability insurance policy with an aggregate coverage limit of $100 million.</w:t>
      </w:r>
    </w:p>
    <w:p>
      <w:pPr>
        <w:autoSpaceDN w:val="0"/>
        <w:autoSpaceDE w:val="0"/>
        <w:widowControl/>
        <w:spacing w:line="262" w:lineRule="auto" w:before="160" w:after="0"/>
        <w:ind w:left="92" w:right="0" w:firstLine="528"/>
        <w:jc w:val="left"/>
      </w:pPr>
      <w:r>
        <w:rPr>
          <w:rFonts w:ascii="DejaVu Serif" w:hAnsi="DejaVu Serif" w:eastAsia="DejaVu Serif"/>
          <w:b w:val="0"/>
          <w:i w:val="0"/>
          <w:color w:val="000000"/>
          <w:sz w:val="15"/>
        </w:rPr>
        <w:t xml:space="preserve">Pursuant to the indemnification agreement, our CEO provided, from his personal funds, directors’ and officers’ indemnity coverage to us during </w:t>
      </w:r>
      <w:r>
        <w:rPr>
          <w:rFonts w:ascii="DejaVu Serif" w:hAnsi="DejaVu Serif" w:eastAsia="DejaVu Serif"/>
          <w:b w:val="0"/>
          <w:i w:val="0"/>
          <w:color w:val="000000"/>
          <w:sz w:val="15"/>
        </w:rPr>
        <w:t xml:space="preserve">the interim term in the event such coverage is not indemnifiable by us, up to a total of $100 million. In return, we paid our CEO a total of $3 million, </w:t>
      </w:r>
      <w:r>
        <w:rPr>
          <w:rFonts w:ascii="DejaVu Serif" w:hAnsi="DejaVu Serif" w:eastAsia="DejaVu Serif"/>
          <w:b w:val="0"/>
          <w:i w:val="0"/>
          <w:color w:val="000000"/>
          <w:sz w:val="15"/>
        </w:rPr>
        <w:t xml:space="preserve">which represents the market-based premium for the market quote described above as prorated for 90 days and further discounted by 50%. Following </w:t>
      </w:r>
      <w:r>
        <w:rPr>
          <w:rFonts w:ascii="DejaVu Serif" w:hAnsi="DejaVu Serif" w:eastAsia="DejaVu Serif"/>
          <w:b w:val="0"/>
          <w:i w:val="0"/>
          <w:color w:val="000000"/>
          <w:sz w:val="15"/>
        </w:rPr>
        <w:t xml:space="preserve">the lapse of the 90-day period, we did not extend the term of the indemnification agreement with our CEO and instead bound a customary directors’ and </w:t>
      </w:r>
      <w:r>
        <w:rPr>
          <w:rFonts w:ascii="DejaVu Serif" w:hAnsi="DejaVu Serif" w:eastAsia="DejaVu Serif"/>
          <w:b w:val="0"/>
          <w:i w:val="0"/>
          <w:color w:val="000000"/>
          <w:sz w:val="15"/>
        </w:rPr>
        <w:t>officers’ liability insurance policy with third-party carriers.</w:t>
      </w:r>
    </w:p>
    <w:p>
      <w:pPr>
        <w:autoSpaceDN w:val="0"/>
        <w:autoSpaceDE w:val="0"/>
        <w:widowControl/>
        <w:spacing w:line="257" w:lineRule="auto" w:before="160" w:after="0"/>
        <w:ind w:left="92" w:right="720" w:firstLine="528"/>
        <w:jc w:val="left"/>
      </w:pPr>
      <w:r>
        <w:rPr>
          <w:rFonts w:ascii="DejaVu Serif" w:hAnsi="DejaVu Serif" w:eastAsia="DejaVu Serif"/>
          <w:b w:val="0"/>
          <w:i w:val="0"/>
          <w:color w:val="000000"/>
          <w:sz w:val="15"/>
        </w:rPr>
        <w:t xml:space="preserve">In relation to our CEO’s exercise of stock options and sale of common stock from the 2012 CEO Performance Award, Tesla withheld the </w:t>
      </w:r>
      <w:r>
        <w:rPr>
          <w:rFonts w:ascii="DejaVu Serif" w:hAnsi="DejaVu Serif" w:eastAsia="DejaVu Serif"/>
          <w:b w:val="0"/>
          <w:i w:val="0"/>
          <w:color w:val="000000"/>
          <w:sz w:val="15"/>
        </w:rPr>
        <w:t xml:space="preserve">appropriate amount of taxes. However, given the significant amounts involved, our CEO entered into an indemnification agreement with us in </w:t>
      </w:r>
      <w:r>
        <w:rPr>
          <w:rFonts w:ascii="DejaVu Serif" w:hAnsi="DejaVu Serif" w:eastAsia="DejaVu Serif"/>
          <w:b w:val="0"/>
          <w:i w:val="0"/>
          <w:color w:val="000000"/>
          <w:sz w:val="15"/>
        </w:rPr>
        <w:t xml:space="preserve">November 2021 for additional taxes owed, if any. </w:t>
      </w:r>
    </w:p>
    <w:p>
      <w:pPr>
        <w:autoSpaceDN w:val="0"/>
        <w:autoSpaceDE w:val="0"/>
        <w:widowControl/>
        <w:spacing w:line="257" w:lineRule="auto" w:before="160" w:after="0"/>
        <w:ind w:left="92" w:right="432" w:firstLine="528"/>
        <w:jc w:val="left"/>
      </w:pPr>
      <w:r>
        <w:rPr>
          <w:rFonts w:ascii="DejaVu Serif" w:hAnsi="DejaVu Serif" w:eastAsia="DejaVu Serif"/>
          <w:b w:val="0"/>
          <w:i w:val="0"/>
          <w:color w:val="000000"/>
          <w:sz w:val="15"/>
        </w:rPr>
        <w:t xml:space="preserve">Tesla periodically does business with certain entities with which its CEO and directors are affiliated, such as SpaceX and Twitter, Inc., in </w:t>
      </w:r>
      <w:r>
        <w:rPr>
          <w:rFonts w:ascii="DejaVu Serif" w:hAnsi="DejaVu Serif" w:eastAsia="DejaVu Serif"/>
          <w:b w:val="0"/>
          <w:i w:val="0"/>
          <w:color w:val="000000"/>
          <w:sz w:val="15"/>
        </w:rPr>
        <w:t xml:space="preserve">accordance with our Related Person Transactions Policy. Such transactions have not had to date, and are not currently expected to have, a material </w:t>
      </w:r>
      <w:r>
        <w:rPr>
          <w:rFonts w:ascii="DejaVu Serif" w:hAnsi="DejaVu Serif" w:eastAsia="DejaVu Serif"/>
          <w:b w:val="0"/>
          <w:i w:val="0"/>
          <w:color w:val="000000"/>
          <w:sz w:val="15"/>
        </w:rPr>
        <w:t>impact on our consolidated financial statements.</w:t>
      </w:r>
    </w:p>
    <w:p>
      <w:pPr>
        <w:autoSpaceDN w:val="0"/>
        <w:autoSpaceDE w:val="0"/>
        <w:widowControl/>
        <w:spacing w:line="240" w:lineRule="auto" w:before="274" w:after="0"/>
        <w:ind w:left="92" w:right="0" w:firstLine="0"/>
        <w:jc w:val="left"/>
      </w:pPr>
      <w:r>
        <w:rPr>
          <w:rFonts w:ascii="DejaVu Serif" w:hAnsi="DejaVu Serif" w:eastAsia="DejaVu Serif"/>
          <w:b/>
          <w:i w:val="0"/>
          <w:color w:val="000000"/>
          <w:sz w:val="15"/>
        </w:rPr>
        <w:t>Note 18 – Segment Reporting and Information about Geographic Areas</w:t>
      </w:r>
    </w:p>
    <w:p>
      <w:pPr>
        <w:autoSpaceDN w:val="0"/>
        <w:autoSpaceDE w:val="0"/>
        <w:widowControl/>
        <w:spacing w:line="264" w:lineRule="auto" w:before="90" w:after="0"/>
        <w:ind w:left="92" w:right="0" w:firstLine="528"/>
        <w:jc w:val="left"/>
      </w:pPr>
      <w:r>
        <w:rPr>
          <w:rFonts w:ascii="DejaVu Serif" w:hAnsi="DejaVu Serif" w:eastAsia="DejaVu Serif"/>
          <w:b w:val="0"/>
          <w:i w:val="0"/>
          <w:color w:val="000000"/>
          <w:sz w:val="15"/>
        </w:rPr>
        <w:t xml:space="preserve">We have two operating and reportable segments: (i) automotive and (ii) energy generation and storage. The automotive segment includes the </w:t>
      </w:r>
      <w:r>
        <w:rPr>
          <w:rFonts w:ascii="DejaVu Serif" w:hAnsi="DejaVu Serif" w:eastAsia="DejaVu Serif"/>
          <w:b w:val="0"/>
          <w:i w:val="0"/>
          <w:color w:val="000000"/>
          <w:sz w:val="15"/>
        </w:rPr>
        <w:t xml:space="preserve">design, development, manufacturing, sales and leasing of electric vehicles as well as sales of automotive regulatory credits. Additionally, the automotive </w:t>
      </w:r>
      <w:r>
        <w:rPr>
          <w:rFonts w:ascii="DejaVu Serif" w:hAnsi="DejaVu Serif" w:eastAsia="DejaVu Serif"/>
          <w:b w:val="0"/>
          <w:i w:val="0"/>
          <w:color w:val="000000"/>
          <w:sz w:val="15"/>
        </w:rPr>
        <w:t xml:space="preserve">segment is also comprised of services and other, which includes non-warranty after-sales vehicle services and parts, paid Supercharging, sales of used </w:t>
      </w:r>
      <w:r>
        <w:rPr>
          <w:rFonts w:ascii="DejaVu Serif" w:hAnsi="DejaVu Serif" w:eastAsia="DejaVu Serif"/>
          <w:b w:val="0"/>
          <w:i w:val="0"/>
          <w:color w:val="000000"/>
          <w:sz w:val="15"/>
        </w:rPr>
        <w:t xml:space="preserve">vehicles, retail merchandise and vehicle insurance revenue. The energy generation and storage segment includes the design, manufacture, installation, </w:t>
      </w:r>
      <w:r>
        <w:rPr>
          <w:rFonts w:ascii="DejaVu Serif" w:hAnsi="DejaVu Serif" w:eastAsia="DejaVu Serif"/>
          <w:b w:val="0"/>
          <w:i w:val="0"/>
          <w:color w:val="000000"/>
          <w:sz w:val="15"/>
        </w:rPr>
        <w:t xml:space="preserve">sales and leasing of solar energy generation and energy storage products and related services and sales of solar energy systems incentives. Our CODM </w:t>
      </w:r>
      <w:r>
        <w:rPr>
          <w:rFonts w:ascii="DejaVu Serif" w:hAnsi="DejaVu Serif" w:eastAsia="DejaVu Serif"/>
          <w:b w:val="0"/>
          <w:i w:val="0"/>
          <w:color w:val="000000"/>
          <w:sz w:val="15"/>
        </w:rPr>
        <w:t xml:space="preserve">does not evaluate operating segments using asset or liability information. The following table presents revenues and gross profit by reportable segment </w:t>
      </w:r>
      <w:r>
        <w:rPr>
          <w:rFonts w:ascii="DejaVu Serif" w:hAnsi="DejaVu Serif" w:eastAsia="DejaVu Serif"/>
          <w:b w:val="0"/>
          <w:i w:val="0"/>
          <w:color w:val="000000"/>
          <w:sz w:val="15"/>
        </w:rPr>
        <w:t>(in millions):</w:t>
      </w:r>
    </w:p>
    <w:p>
      <w:pPr>
        <w:autoSpaceDN w:val="0"/>
        <w:autoSpaceDE w:val="0"/>
        <w:widowControl/>
        <w:spacing w:line="238" w:lineRule="auto" w:before="250" w:after="16"/>
        <w:ind w:left="0" w:right="2598"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5058.0" w:type="dxa"/>
      </w:tblPr>
      <w:tblGrid>
        <w:gridCol w:w="3952"/>
        <w:gridCol w:w="3952"/>
        <w:gridCol w:w="3952"/>
      </w:tblGrid>
      <w:tr>
        <w:trPr>
          <w:trHeight w:hRule="exact" w:val="196"/>
        </w:trPr>
        <w:tc>
          <w:tcPr>
            <w:tcW w:type="dxa" w:w="1938"/>
            <w:tcBorders>
              <w:top w:sz="4.799999999999727" w:val="single" w:color="#000000"/>
              <w:bottom w:sz="4.799999999999727"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2022</w:t>
            </w:r>
          </w:p>
        </w:tc>
        <w:tc>
          <w:tcPr>
            <w:tcW w:type="dxa" w:w="2304"/>
            <w:tcBorders>
              <w:top w:sz="4.799999999999727" w:val="single" w:color="#000000"/>
              <w:bottom w:sz="4.799999999999727" w:val="single" w:color="#000000"/>
            </w:tcBorders>
            <w:tcMar>
              <w:start w:w="0" w:type="dxa"/>
              <w:end w:w="0" w:type="dxa"/>
            </w:tcMar>
          </w:tcPr>
          <w:p>
            <w:pPr>
              <w:autoSpaceDN w:val="0"/>
              <w:autoSpaceDE w:val="0"/>
              <w:widowControl/>
              <w:spacing w:line="238" w:lineRule="auto" w:before="20" w:after="0"/>
              <w:ind w:left="0" w:right="806" w:firstLine="0"/>
              <w:jc w:val="right"/>
            </w:pPr>
            <w:r>
              <w:rPr>
                <w:w w:val="97.52437884990985"/>
                <w:rFonts w:ascii="DejaVu Serif" w:hAnsi="DejaVu Serif" w:eastAsia="DejaVu Serif"/>
                <w:b/>
                <w:i w:val="0"/>
                <w:color w:val="000000"/>
                <w:sz w:val="13"/>
              </w:rPr>
              <w:t>2021</w:t>
            </w:r>
          </w:p>
        </w:tc>
        <w:tc>
          <w:tcPr>
            <w:tcW w:type="dxa" w:w="2328"/>
            <w:tcBorders>
              <w:top w:sz="4.799999999999727" w:val="single" w:color="#000000"/>
              <w:bottom w:sz="4.799999999999727" w:val="single" w:color="#000000"/>
            </w:tcBorders>
            <w:tcMar>
              <w:start w:w="0" w:type="dxa"/>
              <w:end w:w="0" w:type="dxa"/>
            </w:tcMar>
          </w:tcPr>
          <w:p>
            <w:pPr>
              <w:autoSpaceDN w:val="0"/>
              <w:autoSpaceDE w:val="0"/>
              <w:widowControl/>
              <w:spacing w:line="238" w:lineRule="auto" w:before="20" w:after="0"/>
              <w:ind w:left="0" w:right="818" w:firstLine="0"/>
              <w:jc w:val="right"/>
            </w:pPr>
            <w:r>
              <w:rPr>
                <w:w w:val="97.52437884990985"/>
                <w:rFonts w:ascii="DejaVu Serif" w:hAnsi="DejaVu Serif" w:eastAsia="DejaVu Serif"/>
                <w:b/>
                <w:i w:val="0"/>
                <w:color w:val="000000"/>
                <w:sz w:val="13"/>
              </w:rPr>
              <w:t>2020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23"/>
        </w:trPr>
        <w:tc>
          <w:tcPr>
            <w:tcW w:type="dxa" w:w="3272"/>
            <w:tcBorders>
              <w:top w:sz="4.799999999999727" w:val="single" w:color="#000000"/>
            </w:tcBorders>
            <w:shd w:fill="cff0fc"/>
            <w:tcMar>
              <w:start w:w="0" w:type="dxa"/>
              <w:end w:w="0" w:type="dxa"/>
            </w:tcMar>
          </w:tcPr>
          <w:p>
            <w:pPr>
              <w:autoSpaceDN w:val="0"/>
              <w:autoSpaceDE w:val="0"/>
              <w:widowControl/>
              <w:spacing w:line="238" w:lineRule="auto" w:before="20" w:after="0"/>
              <w:ind w:left="10" w:right="0" w:firstLine="0"/>
              <w:jc w:val="left"/>
            </w:pPr>
            <w:r>
              <w:rPr>
                <w:rFonts w:ascii="DejaVu Serif" w:hAnsi="DejaVu Serif" w:eastAsia="DejaVu Serif"/>
                <w:b w:val="0"/>
                <w:i w:val="0"/>
                <w:color w:val="000000"/>
                <w:sz w:val="15"/>
              </w:rPr>
              <w:t>Automotive segment</w:t>
            </w:r>
          </w:p>
        </w:tc>
        <w:tc>
          <w:tcPr>
            <w:tcW w:type="dxa" w:w="2440"/>
            <w:tcBorders/>
            <w:shd w:fill="cff0fc"/>
            <w:tcMar>
              <w:start w:w="0" w:type="dxa"/>
              <w:end w:w="0" w:type="dxa"/>
            </w:tcMar>
          </w:tcPr>
          <w:p/>
        </w:tc>
        <w:tc>
          <w:tcPr>
            <w:tcW w:type="dxa" w:w="1536"/>
            <w:tcBorders/>
            <w:shd w:fill="cff0fc"/>
            <w:tcMar>
              <w:start w:w="0" w:type="dxa"/>
              <w:end w:w="0" w:type="dxa"/>
            </w:tcMar>
          </w:tcPr>
          <w:p/>
        </w:tc>
        <w:tc>
          <w:tcPr>
            <w:tcW w:type="dxa" w:w="764"/>
            <w:tcBorders/>
            <w:shd w:fill="cff0fc"/>
            <w:tcMar>
              <w:start w:w="0" w:type="dxa"/>
              <w:end w:w="0" w:type="dxa"/>
            </w:tcMar>
          </w:tcPr>
          <w:p/>
        </w:tc>
        <w:tc>
          <w:tcPr>
            <w:tcW w:type="dxa" w:w="1196"/>
            <w:tcBorders/>
            <w:shd w:fill="cff0fc"/>
            <w:tcMar>
              <w:start w:w="0" w:type="dxa"/>
              <w:end w:w="0" w:type="dxa"/>
            </w:tcMar>
          </w:tcPr>
          <w:p/>
        </w:tc>
        <w:tc>
          <w:tcPr>
            <w:tcW w:type="dxa" w:w="1104"/>
            <w:tcBorders/>
            <w:shd w:fill="cff0fc"/>
            <w:tcMar>
              <w:start w:w="0" w:type="dxa"/>
              <w:end w:w="0" w:type="dxa"/>
            </w:tcMar>
          </w:tcPr>
          <w:p/>
        </w:tc>
        <w:tc>
          <w:tcPr>
            <w:tcW w:type="dxa" w:w="1224"/>
            <w:tcBorders/>
            <w:shd w:fill="cff0fc"/>
            <w:tcMar>
              <w:start w:w="0" w:type="dxa"/>
              <w:end w:w="0" w:type="dxa"/>
            </w:tcMar>
          </w:tcPr>
          <w:p/>
        </w:tc>
      </w:tr>
      <w:tr>
        <w:trPr>
          <w:trHeight w:hRule="exact" w:val="218"/>
        </w:trPr>
        <w:tc>
          <w:tcPr>
            <w:tcW w:type="dxa" w:w="3272"/>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Revenues</w:t>
            </w:r>
          </w:p>
        </w:tc>
        <w:tc>
          <w:tcPr>
            <w:tcW w:type="dxa" w:w="2440"/>
            <w:tcBorders/>
            <w:tcMar>
              <w:start w:w="0" w:type="dxa"/>
              <w:end w:w="0" w:type="dxa"/>
            </w:tcMar>
          </w:tcPr>
          <w:p>
            <w:pPr>
              <w:autoSpaceDN w:val="0"/>
              <w:autoSpaceDE w:val="0"/>
              <w:widowControl/>
              <w:spacing w:line="238" w:lineRule="auto" w:before="22" w:after="0"/>
              <w:ind w:left="0" w:right="642" w:firstLine="0"/>
              <w:jc w:val="right"/>
            </w:pPr>
            <w:r>
              <w:rPr>
                <w:rFonts w:ascii="DejaVu Serif" w:hAnsi="DejaVu Serif" w:eastAsia="DejaVu Serif"/>
                <w:b w:val="0"/>
                <w:i w:val="0"/>
                <w:color w:val="000000"/>
                <w:sz w:val="15"/>
              </w:rPr>
              <w:t>$</w:t>
            </w:r>
          </w:p>
        </w:tc>
        <w:tc>
          <w:tcPr>
            <w:tcW w:type="dxa" w:w="1536"/>
            <w:tcBorders/>
            <w:tcMar>
              <w:start w:w="0" w:type="dxa"/>
              <w:end w:w="0" w:type="dxa"/>
            </w:tcMar>
          </w:tcPr>
          <w:p>
            <w:pPr>
              <w:autoSpaceDN w:val="0"/>
              <w:autoSpaceDE w:val="0"/>
              <w:widowControl/>
              <w:spacing w:line="238" w:lineRule="auto" w:before="22" w:after="0"/>
              <w:ind w:left="0" w:right="336" w:firstLine="0"/>
              <w:jc w:val="right"/>
            </w:pPr>
            <w:r>
              <w:rPr>
                <w:rFonts w:ascii="DejaVu Serif" w:hAnsi="DejaVu Serif" w:eastAsia="DejaVu Serif"/>
                <w:b w:val="0"/>
                <w:i w:val="0"/>
                <w:color w:val="000000"/>
                <w:sz w:val="15"/>
              </w:rPr>
              <w:t xml:space="preserve">77,553 </w:t>
            </w:r>
          </w:p>
        </w:tc>
        <w:tc>
          <w:tcPr>
            <w:tcW w:type="dxa" w:w="764"/>
            <w:tcBorders/>
            <w:tcMar>
              <w:start w:w="0" w:type="dxa"/>
              <w:end w:w="0" w:type="dxa"/>
            </w:tcMar>
          </w:tcPr>
          <w:p>
            <w:pPr>
              <w:autoSpaceDN w:val="0"/>
              <w:autoSpaceDE w:val="0"/>
              <w:widowControl/>
              <w:spacing w:line="238" w:lineRule="auto" w:before="22" w:after="0"/>
              <w:ind w:left="8" w:right="0" w:firstLine="0"/>
              <w:jc w:val="left"/>
            </w:pPr>
            <w:r>
              <w:rPr>
                <w:rFonts w:ascii="DejaVu Serif" w:hAnsi="DejaVu Serif" w:eastAsia="DejaVu Serif"/>
                <w:b w:val="0"/>
                <w:i w:val="0"/>
                <w:color w:val="000000"/>
                <w:sz w:val="15"/>
              </w:rPr>
              <w:t>$</w:t>
            </w:r>
          </w:p>
        </w:tc>
        <w:tc>
          <w:tcPr>
            <w:tcW w:type="dxa" w:w="1196"/>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51,034 </w:t>
            </w:r>
          </w:p>
        </w:tc>
        <w:tc>
          <w:tcPr>
            <w:tcW w:type="dxa" w:w="1104"/>
            <w:tcBorders/>
            <w:tcMar>
              <w:start w:w="0" w:type="dxa"/>
              <w:end w:w="0" w:type="dxa"/>
            </w:tcMar>
          </w:tcPr>
          <w:p>
            <w:pPr>
              <w:autoSpaceDN w:val="0"/>
              <w:autoSpaceDE w:val="0"/>
              <w:widowControl/>
              <w:spacing w:line="238" w:lineRule="auto" w:before="22" w:after="0"/>
              <w:ind w:left="0" w:right="656" w:firstLine="0"/>
              <w:jc w:val="right"/>
            </w:pPr>
            <w:r>
              <w:rPr>
                <w:rFonts w:ascii="DejaVu Serif" w:hAnsi="DejaVu Serif" w:eastAsia="DejaVu Serif"/>
                <w:b w:val="0"/>
                <w:i w:val="0"/>
                <w:color w:val="000000"/>
                <w:sz w:val="15"/>
              </w:rPr>
              <w:t>$</w:t>
            </w:r>
          </w:p>
        </w:tc>
        <w:tc>
          <w:tcPr>
            <w:tcW w:type="dxa" w:w="1224"/>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29,542 </w:t>
            </w:r>
          </w:p>
        </w:tc>
      </w:tr>
      <w:tr>
        <w:trPr>
          <w:trHeight w:hRule="exact" w:val="220"/>
        </w:trPr>
        <w:tc>
          <w:tcPr>
            <w:tcW w:type="dxa" w:w="327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Gross profit</w:t>
            </w:r>
          </w:p>
        </w:tc>
        <w:tc>
          <w:tcPr>
            <w:tcW w:type="dxa" w:w="2440"/>
            <w:tcBorders/>
            <w:shd w:fill="cff0fc"/>
            <w:tcMar>
              <w:start w:w="0" w:type="dxa"/>
              <w:end w:w="0" w:type="dxa"/>
            </w:tcMar>
          </w:tcPr>
          <w:p>
            <w:pPr>
              <w:autoSpaceDN w:val="0"/>
              <w:autoSpaceDE w:val="0"/>
              <w:widowControl/>
              <w:spacing w:line="238" w:lineRule="auto" w:before="22" w:after="0"/>
              <w:ind w:left="0" w:right="642" w:firstLine="0"/>
              <w:jc w:val="right"/>
            </w:pPr>
            <w:r>
              <w:rPr>
                <w:rFonts w:ascii="DejaVu Serif" w:hAnsi="DejaVu Serif" w:eastAsia="DejaVu Serif"/>
                <w:b w:val="0"/>
                <w:i w:val="0"/>
                <w:color w:val="000000"/>
                <w:sz w:val="15"/>
              </w:rPr>
              <w:t>$</w:t>
            </w:r>
          </w:p>
        </w:tc>
        <w:tc>
          <w:tcPr>
            <w:tcW w:type="dxa" w:w="1536"/>
            <w:tcBorders/>
            <w:shd w:fill="cff0fc"/>
            <w:tcMar>
              <w:start w:w="0" w:type="dxa"/>
              <w:end w:w="0" w:type="dxa"/>
            </w:tcMar>
          </w:tcPr>
          <w:p>
            <w:pPr>
              <w:autoSpaceDN w:val="0"/>
              <w:autoSpaceDE w:val="0"/>
              <w:widowControl/>
              <w:spacing w:line="238" w:lineRule="auto" w:before="22" w:after="0"/>
              <w:ind w:left="0" w:right="336" w:firstLine="0"/>
              <w:jc w:val="right"/>
            </w:pPr>
            <w:r>
              <w:rPr>
                <w:rFonts w:ascii="DejaVu Serif" w:hAnsi="DejaVu Serif" w:eastAsia="DejaVu Serif"/>
                <w:b w:val="0"/>
                <w:i w:val="0"/>
                <w:color w:val="000000"/>
                <w:sz w:val="15"/>
              </w:rPr>
              <w:t xml:space="preserve">20,565 </w:t>
            </w:r>
          </w:p>
        </w:tc>
        <w:tc>
          <w:tcPr>
            <w:tcW w:type="dxa" w:w="764"/>
            <w:tcBorders/>
            <w:shd w:fill="cff0fc"/>
            <w:tcMar>
              <w:start w:w="0" w:type="dxa"/>
              <w:end w:w="0" w:type="dxa"/>
            </w:tcMar>
          </w:tcPr>
          <w:p>
            <w:pPr>
              <w:autoSpaceDN w:val="0"/>
              <w:autoSpaceDE w:val="0"/>
              <w:widowControl/>
              <w:spacing w:line="238" w:lineRule="auto" w:before="22" w:after="0"/>
              <w:ind w:left="8" w:right="0" w:firstLine="0"/>
              <w:jc w:val="left"/>
            </w:pPr>
            <w:r>
              <w:rPr>
                <w:rFonts w:ascii="DejaVu Serif" w:hAnsi="DejaVu Serif" w:eastAsia="DejaVu Serif"/>
                <w:b w:val="0"/>
                <w:i w:val="0"/>
                <w:color w:val="000000"/>
                <w:sz w:val="15"/>
              </w:rPr>
              <w:t>$</w:t>
            </w:r>
          </w:p>
        </w:tc>
        <w:tc>
          <w:tcPr>
            <w:tcW w:type="dxa" w:w="1196"/>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13,735 </w:t>
            </w:r>
          </w:p>
        </w:tc>
        <w:tc>
          <w:tcPr>
            <w:tcW w:type="dxa" w:w="1104"/>
            <w:tcBorders/>
            <w:shd w:fill="cff0fc"/>
            <w:tcMar>
              <w:start w:w="0" w:type="dxa"/>
              <w:end w:w="0" w:type="dxa"/>
            </w:tcMar>
          </w:tcPr>
          <w:p>
            <w:pPr>
              <w:autoSpaceDN w:val="0"/>
              <w:autoSpaceDE w:val="0"/>
              <w:widowControl/>
              <w:spacing w:line="238" w:lineRule="auto" w:before="22" w:after="0"/>
              <w:ind w:left="0" w:right="656" w:firstLine="0"/>
              <w:jc w:val="right"/>
            </w:pPr>
            <w:r>
              <w:rPr>
                <w:rFonts w:ascii="DejaVu Serif" w:hAnsi="DejaVu Serif" w:eastAsia="DejaVu Serif"/>
                <w:b w:val="0"/>
                <w:i w:val="0"/>
                <w:color w:val="000000"/>
                <w:sz w:val="15"/>
              </w:rPr>
              <w:t>$</w:t>
            </w:r>
          </w:p>
        </w:tc>
        <w:tc>
          <w:tcPr>
            <w:tcW w:type="dxa" w:w="1224"/>
            <w:tcBorders/>
            <w:shd w:fill="cff0fc"/>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6,612 </w:t>
            </w:r>
          </w:p>
        </w:tc>
      </w:tr>
    </w:tbl>
    <w:p>
      <w:pPr>
        <w:autoSpaceDN w:val="0"/>
        <w:autoSpaceDE w:val="0"/>
        <w:widowControl/>
        <w:spacing w:line="238" w:lineRule="auto" w:before="16" w:after="22"/>
        <w:ind w:left="102" w:right="0" w:firstLine="0"/>
        <w:jc w:val="left"/>
      </w:pPr>
      <w:r>
        <w:rPr>
          <w:rFonts w:ascii="DejaVu Serif" w:hAnsi="DejaVu Serif" w:eastAsia="DejaVu Serif"/>
          <w:b w:val="0"/>
          <w:i w:val="0"/>
          <w:color w:val="000000"/>
          <w:sz w:val="15"/>
        </w:rPr>
        <w:t>Energy generation and storage segment</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20"/>
        </w:trPr>
        <w:tc>
          <w:tcPr>
            <w:tcW w:type="dxa" w:w="3012"/>
            <w:tcBorders/>
            <w:shd w:fill="cff0fc"/>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Revenues</w:t>
            </w:r>
          </w:p>
        </w:tc>
        <w:tc>
          <w:tcPr>
            <w:tcW w:type="dxa" w:w="2740"/>
            <w:tcBorders/>
            <w:shd w:fill="cff0fc"/>
            <w:tcMar>
              <w:start w:w="0" w:type="dxa"/>
              <w:end w:w="0" w:type="dxa"/>
            </w:tcMar>
          </w:tcPr>
          <w:p>
            <w:pPr>
              <w:autoSpaceDN w:val="0"/>
              <w:autoSpaceDE w:val="0"/>
              <w:widowControl/>
              <w:spacing w:line="238" w:lineRule="auto" w:before="22" w:after="0"/>
              <w:ind w:left="0" w:right="682" w:firstLine="0"/>
              <w:jc w:val="right"/>
            </w:pPr>
            <w:r>
              <w:rPr>
                <w:rFonts w:ascii="DejaVu Serif" w:hAnsi="DejaVu Serif" w:eastAsia="DejaVu Serif"/>
                <w:b w:val="0"/>
                <w:i w:val="0"/>
                <w:color w:val="000000"/>
                <w:sz w:val="15"/>
              </w:rPr>
              <w:t>$</w:t>
            </w:r>
          </w:p>
        </w:tc>
        <w:tc>
          <w:tcPr>
            <w:tcW w:type="dxa" w:w="1320"/>
            <w:tcBorders/>
            <w:shd w:fill="cff0fc"/>
            <w:tcMar>
              <w:start w:w="0" w:type="dxa"/>
              <w:end w:w="0" w:type="dxa"/>
            </w:tcMar>
          </w:tcPr>
          <w:p>
            <w:pPr>
              <w:autoSpaceDN w:val="0"/>
              <w:autoSpaceDE w:val="0"/>
              <w:widowControl/>
              <w:spacing w:line="238" w:lineRule="auto" w:before="22" w:after="0"/>
              <w:ind w:left="0" w:right="160" w:firstLine="0"/>
              <w:jc w:val="right"/>
            </w:pPr>
            <w:r>
              <w:rPr>
                <w:rFonts w:ascii="DejaVu Serif" w:hAnsi="DejaVu Serif" w:eastAsia="DejaVu Serif"/>
                <w:b w:val="0"/>
                <w:i w:val="0"/>
                <w:color w:val="000000"/>
                <w:sz w:val="15"/>
              </w:rPr>
              <w:t xml:space="preserve">3,909 </w:t>
            </w:r>
          </w:p>
        </w:tc>
        <w:tc>
          <w:tcPr>
            <w:tcW w:type="dxa" w:w="980"/>
            <w:tcBorders/>
            <w:shd w:fill="cff0fc"/>
            <w:tcMar>
              <w:start w:w="0" w:type="dxa"/>
              <w:end w:w="0" w:type="dxa"/>
            </w:tcMar>
          </w:tcPr>
          <w:p>
            <w:pPr>
              <w:autoSpaceDN w:val="0"/>
              <w:autoSpaceDE w:val="0"/>
              <w:widowControl/>
              <w:spacing w:line="238" w:lineRule="auto" w:before="22" w:after="0"/>
              <w:ind w:left="184" w:right="0" w:firstLine="0"/>
              <w:jc w:val="left"/>
            </w:pPr>
            <w:r>
              <w:rPr>
                <w:rFonts w:ascii="DejaVu Serif" w:hAnsi="DejaVu Serif" w:eastAsia="DejaVu Serif"/>
                <w:b w:val="0"/>
                <w:i w:val="0"/>
                <w:color w:val="000000"/>
                <w:sz w:val="15"/>
              </w:rPr>
              <w:t>$</w:t>
            </w:r>
          </w:p>
        </w:tc>
        <w:tc>
          <w:tcPr>
            <w:tcW w:type="dxa" w:w="1380"/>
            <w:tcBorders/>
            <w:shd w:fill="cff0fc"/>
            <w:tcMar>
              <w:start w:w="0" w:type="dxa"/>
              <w:end w:w="0" w:type="dxa"/>
            </w:tcMar>
          </w:tcPr>
          <w:p>
            <w:pPr>
              <w:autoSpaceDN w:val="0"/>
              <w:autoSpaceDE w:val="0"/>
              <w:widowControl/>
              <w:spacing w:line="238" w:lineRule="auto" w:before="22" w:after="0"/>
              <w:ind w:left="0" w:right="214" w:firstLine="0"/>
              <w:jc w:val="right"/>
            </w:pPr>
            <w:r>
              <w:rPr>
                <w:rFonts w:ascii="DejaVu Serif" w:hAnsi="DejaVu Serif" w:eastAsia="DejaVu Serif"/>
                <w:b w:val="0"/>
                <w:i w:val="0"/>
                <w:color w:val="000000"/>
                <w:sz w:val="15"/>
              </w:rPr>
              <w:t xml:space="preserve">2,789 </w:t>
            </w:r>
          </w:p>
        </w:tc>
        <w:tc>
          <w:tcPr>
            <w:tcW w:type="dxa" w:w="940"/>
            <w:tcBorders/>
            <w:shd w:fill="cff0fc"/>
            <w:tcMar>
              <w:start w:w="0" w:type="dxa"/>
              <w:end w:w="0" w:type="dxa"/>
            </w:tcMar>
          </w:tcPr>
          <w:p>
            <w:pPr>
              <w:autoSpaceDN w:val="0"/>
              <w:autoSpaceDE w:val="0"/>
              <w:widowControl/>
              <w:spacing w:line="238" w:lineRule="auto" w:before="22" w:after="0"/>
              <w:ind w:left="130" w:right="0" w:firstLine="0"/>
              <w:jc w:val="left"/>
            </w:pPr>
            <w:r>
              <w:rPr>
                <w:rFonts w:ascii="DejaVu Serif" w:hAnsi="DejaVu Serif" w:eastAsia="DejaVu Serif"/>
                <w:b w:val="0"/>
                <w:i w:val="0"/>
                <w:color w:val="000000"/>
                <w:sz w:val="15"/>
              </w:rPr>
              <w:t>$</w:t>
            </w:r>
          </w:p>
        </w:tc>
        <w:tc>
          <w:tcPr>
            <w:tcW w:type="dxa" w:w="1280"/>
            <w:tcBorders/>
            <w:shd w:fill="cff0fc"/>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1,994 </w:t>
            </w:r>
          </w:p>
        </w:tc>
      </w:tr>
      <w:tr>
        <w:trPr>
          <w:trHeight w:hRule="exact" w:val="256"/>
        </w:trPr>
        <w:tc>
          <w:tcPr>
            <w:tcW w:type="dxa" w:w="3012"/>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Gross profit</w:t>
            </w:r>
          </w:p>
        </w:tc>
        <w:tc>
          <w:tcPr>
            <w:tcW w:type="dxa" w:w="2740"/>
            <w:tcBorders/>
            <w:tcMar>
              <w:start w:w="0" w:type="dxa"/>
              <w:end w:w="0" w:type="dxa"/>
            </w:tcMar>
          </w:tcPr>
          <w:p>
            <w:pPr>
              <w:autoSpaceDN w:val="0"/>
              <w:autoSpaceDE w:val="0"/>
              <w:widowControl/>
              <w:spacing w:line="238" w:lineRule="auto" w:before="22" w:after="0"/>
              <w:ind w:left="0" w:right="682" w:firstLine="0"/>
              <w:jc w:val="right"/>
            </w:pPr>
            <w:r>
              <w:rPr>
                <w:rFonts w:ascii="DejaVu Serif" w:hAnsi="DejaVu Serif" w:eastAsia="DejaVu Serif"/>
                <w:b w:val="0"/>
                <w:i w:val="0"/>
                <w:color w:val="000000"/>
                <w:sz w:val="15"/>
              </w:rPr>
              <w:t>$</w:t>
            </w:r>
          </w:p>
        </w:tc>
        <w:tc>
          <w:tcPr>
            <w:tcW w:type="dxa" w:w="1320"/>
            <w:tcBorders/>
            <w:tcMar>
              <w:start w:w="0" w:type="dxa"/>
              <w:end w:w="0" w:type="dxa"/>
            </w:tcMar>
          </w:tcPr>
          <w:p>
            <w:pPr>
              <w:autoSpaceDN w:val="0"/>
              <w:autoSpaceDE w:val="0"/>
              <w:widowControl/>
              <w:spacing w:line="238" w:lineRule="auto" w:before="22" w:after="0"/>
              <w:ind w:left="0" w:right="160" w:firstLine="0"/>
              <w:jc w:val="right"/>
            </w:pPr>
            <w:r>
              <w:rPr>
                <w:rFonts w:ascii="DejaVu Serif" w:hAnsi="DejaVu Serif" w:eastAsia="DejaVu Serif"/>
                <w:b w:val="0"/>
                <w:i w:val="0"/>
                <w:color w:val="000000"/>
                <w:sz w:val="15"/>
              </w:rPr>
              <w:t xml:space="preserve">288 </w:t>
            </w:r>
          </w:p>
        </w:tc>
        <w:tc>
          <w:tcPr>
            <w:tcW w:type="dxa" w:w="980"/>
            <w:tcBorders/>
            <w:tcMar>
              <w:start w:w="0" w:type="dxa"/>
              <w:end w:w="0" w:type="dxa"/>
            </w:tcMar>
          </w:tcPr>
          <w:p>
            <w:pPr>
              <w:autoSpaceDN w:val="0"/>
              <w:autoSpaceDE w:val="0"/>
              <w:widowControl/>
              <w:spacing w:line="238" w:lineRule="auto" w:before="22" w:after="0"/>
              <w:ind w:left="184" w:right="0" w:firstLine="0"/>
              <w:jc w:val="left"/>
            </w:pPr>
            <w:r>
              <w:rPr>
                <w:rFonts w:ascii="DejaVu Serif" w:hAnsi="DejaVu Serif" w:eastAsia="DejaVu Serif"/>
                <w:b w:val="0"/>
                <w:i w:val="0"/>
                <w:color w:val="000000"/>
                <w:sz w:val="15"/>
              </w:rPr>
              <w:t>$</w:t>
            </w:r>
          </w:p>
        </w:tc>
        <w:tc>
          <w:tcPr>
            <w:tcW w:type="dxa" w:w="1380"/>
            <w:tcBorders/>
            <w:tcMar>
              <w:start w:w="0" w:type="dxa"/>
              <w:end w:w="0" w:type="dxa"/>
            </w:tcMar>
          </w:tcPr>
          <w:p>
            <w:pPr>
              <w:autoSpaceDN w:val="0"/>
              <w:autoSpaceDE w:val="0"/>
              <w:widowControl/>
              <w:spacing w:line="238" w:lineRule="auto" w:before="22" w:after="0"/>
              <w:ind w:left="0" w:right="98" w:firstLine="0"/>
              <w:jc w:val="right"/>
            </w:pPr>
            <w:r>
              <w:rPr>
                <w:rFonts w:ascii="DejaVu Serif" w:hAnsi="DejaVu Serif" w:eastAsia="DejaVu Serif"/>
                <w:b w:val="0"/>
                <w:i w:val="0"/>
                <w:color w:val="000000"/>
                <w:sz w:val="15"/>
              </w:rPr>
              <w:t xml:space="preserve">(129 ) </w:t>
            </w:r>
          </w:p>
        </w:tc>
        <w:tc>
          <w:tcPr>
            <w:tcW w:type="dxa" w:w="940"/>
            <w:tcBorders/>
            <w:tcMar>
              <w:start w:w="0" w:type="dxa"/>
              <w:end w:w="0" w:type="dxa"/>
            </w:tcMar>
          </w:tcPr>
          <w:p>
            <w:pPr>
              <w:autoSpaceDN w:val="0"/>
              <w:autoSpaceDE w:val="0"/>
              <w:widowControl/>
              <w:spacing w:line="238" w:lineRule="auto" w:before="22" w:after="0"/>
              <w:ind w:left="130" w:right="0" w:firstLine="0"/>
              <w:jc w:val="left"/>
            </w:pPr>
            <w:r>
              <w:rPr>
                <w:rFonts w:ascii="DejaVu Serif" w:hAnsi="DejaVu Serif" w:eastAsia="DejaVu Serif"/>
                <w:b w:val="0"/>
                <w:i w:val="0"/>
                <w:color w:val="000000"/>
                <w:sz w:val="15"/>
              </w:rPr>
              <w:t>$</w:t>
            </w:r>
          </w:p>
        </w:tc>
        <w:tc>
          <w:tcPr>
            <w:tcW w:type="dxa" w:w="1280"/>
            <w:tcBorders/>
            <w:tcMar>
              <w:start w:w="0" w:type="dxa"/>
              <w:end w:w="0" w:type="dxa"/>
            </w:tcMar>
          </w:tcPr>
          <w:p>
            <w:pPr>
              <w:autoSpaceDN w:val="0"/>
              <w:autoSpaceDE w:val="0"/>
              <w:widowControl/>
              <w:spacing w:line="238" w:lineRule="auto" w:before="22" w:after="0"/>
              <w:ind w:left="0" w:right="106" w:firstLine="0"/>
              <w:jc w:val="right"/>
            </w:pPr>
            <w:r>
              <w:rPr>
                <w:rFonts w:ascii="DejaVu Serif" w:hAnsi="DejaVu Serif" w:eastAsia="DejaVu Serif"/>
                <w:b w:val="0"/>
                <w:i w:val="0"/>
                <w:color w:val="000000"/>
                <w:sz w:val="15"/>
              </w:rPr>
              <w:t xml:space="preserve">18 </w:t>
            </w:r>
          </w:p>
        </w:tc>
      </w:tr>
    </w:tbl>
    <w:p>
      <w:pPr>
        <w:autoSpaceDN w:val="0"/>
        <w:autoSpaceDE w:val="0"/>
        <w:widowControl/>
        <w:spacing w:line="240" w:lineRule="auto" w:before="168" w:after="0"/>
        <w:ind w:left="620" w:right="0" w:firstLine="0"/>
        <w:jc w:val="left"/>
      </w:pPr>
      <w:r>
        <w:rPr>
          <w:rFonts w:ascii="DejaVu Serif" w:hAnsi="DejaVu Serif" w:eastAsia="DejaVu Serif"/>
          <w:b w:val="0"/>
          <w:i w:val="0"/>
          <w:color w:val="000000"/>
          <w:sz w:val="15"/>
        </w:rPr>
        <w:t>The following table presents revenues by geographic area based on the sales location of our products (in millions):</w:t>
      </w:r>
    </w:p>
    <w:p>
      <w:pPr>
        <w:autoSpaceDN w:val="0"/>
        <w:autoSpaceDE w:val="0"/>
        <w:widowControl/>
        <w:spacing w:line="242" w:lineRule="auto" w:before="248" w:after="16"/>
        <w:ind w:left="0" w:right="2592" w:firstLine="0"/>
        <w:jc w:val="right"/>
      </w:pPr>
      <w:r>
        <w:rPr>
          <w:w w:val="97.52437884990985"/>
          <w:rFonts w:ascii="DejaVu Serif" w:hAnsi="DejaVu Serif" w:eastAsia="DejaVu Serif"/>
          <w:b/>
          <w:i w:val="0"/>
          <w:color w:val="000000"/>
          <w:sz w:val="13"/>
        </w:rPr>
        <w:t>Year Ended December 31,</w:t>
      </w:r>
    </w:p>
    <w:tbl>
      <w:tblPr>
        <w:tblW w:type="auto" w:w="0"/>
        <w:tblLayout w:type="fixed"/>
        <w:tblLook w:firstColumn="1" w:firstRow="1" w:lastColumn="0" w:lastRow="0" w:noHBand="0" w:noVBand="1" w:val="04A0"/>
        <w:tblInd w:w="92.0" w:type="dxa"/>
      </w:tblPr>
      <w:tblGrid>
        <w:gridCol w:w="1186"/>
        <w:gridCol w:w="1186"/>
        <w:gridCol w:w="1186"/>
        <w:gridCol w:w="1186"/>
        <w:gridCol w:w="1186"/>
        <w:gridCol w:w="1186"/>
        <w:gridCol w:w="1186"/>
        <w:gridCol w:w="1186"/>
        <w:gridCol w:w="1186"/>
        <w:gridCol w:w="1186"/>
      </w:tblGrid>
      <w:tr>
        <w:trPr>
          <w:trHeight w:hRule="exact" w:val="421"/>
        </w:trPr>
        <w:tc>
          <w:tcPr>
            <w:tcW w:type="dxa" w:w="4966"/>
            <w:tcBorders>
              <w:top w:sz="4.0" w:val="single" w:color="#000000"/>
            </w:tcBorders>
            <w:tcMar>
              <w:start w:w="0" w:type="dxa"/>
              <w:end w:w="0" w:type="dxa"/>
            </w:tcMar>
          </w:tcPr>
          <w:p>
            <w:pPr>
              <w:autoSpaceDN w:val="0"/>
              <w:autoSpaceDE w:val="0"/>
              <w:widowControl/>
              <w:spacing w:line="238" w:lineRule="auto" w:before="222" w:after="0"/>
              <w:ind w:left="10" w:right="0" w:firstLine="0"/>
              <w:jc w:val="left"/>
            </w:pPr>
            <w:r>
              <w:rPr>
                <w:rFonts w:ascii="DejaVu Serif" w:hAnsi="DejaVu Serif" w:eastAsia="DejaVu Serif"/>
                <w:b w:val="0"/>
                <w:i w:val="0"/>
                <w:color w:val="000000"/>
                <w:sz w:val="15"/>
              </w:rPr>
              <w:t>United States</w:t>
            </w:r>
          </w:p>
        </w:tc>
        <w:tc>
          <w:tcPr>
            <w:tcW w:type="dxa" w:w="446"/>
            <w:tcBorders/>
            <w:tcMar>
              <w:start w:w="0" w:type="dxa"/>
              <w:end w:w="0" w:type="dxa"/>
            </w:tcMar>
          </w:tcPr>
          <w:p>
            <w:pPr>
              <w:autoSpaceDN w:val="0"/>
              <w:autoSpaceDE w:val="0"/>
              <w:widowControl/>
              <w:spacing w:line="238" w:lineRule="auto" w:before="226" w:after="0"/>
              <w:ind w:left="18" w:right="0" w:firstLine="0"/>
              <w:jc w:val="left"/>
            </w:pPr>
            <w:r>
              <w:rPr>
                <w:rFonts w:ascii="DejaVu Serif" w:hAnsi="DejaVu Serif" w:eastAsia="DejaVu Serif"/>
                <w:b w:val="0"/>
                <w:i w:val="0"/>
                <w:color w:val="000000"/>
                <w:sz w:val="15"/>
              </w:rPr>
              <w:t>$</w:t>
            </w:r>
          </w:p>
        </w:tc>
        <w:tc>
          <w:tcPr>
            <w:tcW w:type="dxa" w:w="820"/>
            <w:tcBorders/>
            <w:tcMar>
              <w:start w:w="0" w:type="dxa"/>
              <w:end w:w="0" w:type="dxa"/>
            </w:tcMar>
          </w:tcPr>
          <w:p>
            <w:pPr>
              <w:autoSpaceDN w:val="0"/>
              <w:autoSpaceDE w:val="0"/>
              <w:widowControl/>
              <w:spacing w:line="242" w:lineRule="auto" w:before="26" w:after="0"/>
              <w:ind w:left="0" w:right="112" w:firstLine="0"/>
              <w:jc w:val="right"/>
            </w:pPr>
            <w:r>
              <w:rPr>
                <w:w w:val="97.52437884990985"/>
                <w:rFonts w:ascii="DejaVu Serif" w:hAnsi="DejaVu Serif" w:eastAsia="DejaVu Serif"/>
                <w:b/>
                <w:i w:val="0"/>
                <w:color w:val="000000"/>
                <w:sz w:val="13"/>
              </w:rPr>
              <w:t>2022</w:t>
            </w:r>
          </w:p>
        </w:tc>
        <w:tc>
          <w:tcPr>
            <w:tcW w:type="dxa" w:w="682"/>
            <w:tcBorders/>
            <w:tcMar>
              <w:start w:w="0" w:type="dxa"/>
              <w:end w:w="0" w:type="dxa"/>
            </w:tcMar>
          </w:tcPr>
          <w:p>
            <w:pPr>
              <w:autoSpaceDN w:val="0"/>
              <w:autoSpaceDE w:val="0"/>
              <w:widowControl/>
              <w:spacing w:line="238" w:lineRule="auto" w:before="226" w:after="0"/>
              <w:ind w:left="148" w:right="0" w:firstLine="0"/>
              <w:jc w:val="left"/>
            </w:pPr>
            <w:r>
              <w:rPr>
                <w:rFonts w:ascii="DejaVu Serif" w:hAnsi="DejaVu Serif" w:eastAsia="DejaVu Serif"/>
                <w:b w:val="0"/>
                <w:i w:val="0"/>
                <w:color w:val="000000"/>
                <w:sz w:val="15"/>
              </w:rPr>
              <w:t xml:space="preserve">40,553 </w:t>
            </w:r>
          </w:p>
        </w:tc>
        <w:tc>
          <w:tcPr>
            <w:tcW w:type="dxa" w:w="778"/>
            <w:tcBorders/>
            <w:tcMar>
              <w:start w:w="0" w:type="dxa"/>
              <w:end w:w="0" w:type="dxa"/>
            </w:tcMar>
          </w:tcPr>
          <w:p>
            <w:pPr>
              <w:autoSpaceDN w:val="0"/>
              <w:tabs>
                <w:tab w:pos="296" w:val="left"/>
              </w:tabs>
              <w:autoSpaceDE w:val="0"/>
              <w:widowControl/>
              <w:spacing w:line="238" w:lineRule="auto" w:before="226" w:after="0"/>
              <w:ind w:left="0" w:right="0" w:firstLine="0"/>
              <w:jc w:val="left"/>
            </w:pP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 xml:space="preserve"> $</w:t>
            </w:r>
          </w:p>
        </w:tc>
        <w:tc>
          <w:tcPr>
            <w:tcW w:type="dxa" w:w="840"/>
            <w:tcBorders/>
            <w:tcMar>
              <w:start w:w="0" w:type="dxa"/>
              <w:end w:w="0" w:type="dxa"/>
            </w:tcMar>
          </w:tcPr>
          <w:p>
            <w:pPr>
              <w:autoSpaceDN w:val="0"/>
              <w:autoSpaceDE w:val="0"/>
              <w:widowControl/>
              <w:spacing w:line="242" w:lineRule="auto" w:before="26" w:after="0"/>
              <w:ind w:left="0" w:right="126" w:firstLine="0"/>
              <w:jc w:val="right"/>
            </w:pPr>
            <w:r>
              <w:rPr>
                <w:w w:val="97.52437884990985"/>
                <w:rFonts w:ascii="DejaVu Serif" w:hAnsi="DejaVu Serif" w:eastAsia="DejaVu Serif"/>
                <w:b/>
                <w:i w:val="0"/>
                <w:color w:val="000000"/>
                <w:sz w:val="13"/>
              </w:rPr>
              <w:t>2021</w:t>
            </w:r>
          </w:p>
        </w:tc>
        <w:tc>
          <w:tcPr>
            <w:tcW w:type="dxa" w:w="664"/>
            <w:tcBorders/>
            <w:tcMar>
              <w:start w:w="0" w:type="dxa"/>
              <w:end w:w="0" w:type="dxa"/>
            </w:tcMar>
          </w:tcPr>
          <w:p>
            <w:pPr>
              <w:autoSpaceDN w:val="0"/>
              <w:autoSpaceDE w:val="0"/>
              <w:widowControl/>
              <w:spacing w:line="238" w:lineRule="auto" w:before="226" w:after="0"/>
              <w:ind w:left="134" w:right="0" w:firstLine="0"/>
              <w:jc w:val="left"/>
            </w:pPr>
            <w:r>
              <w:rPr>
                <w:rFonts w:ascii="DejaVu Serif" w:hAnsi="DejaVu Serif" w:eastAsia="DejaVu Serif"/>
                <w:b w:val="0"/>
                <w:i w:val="0"/>
                <w:color w:val="000000"/>
                <w:sz w:val="15"/>
              </w:rPr>
              <w:t xml:space="preserve">23,973 </w:t>
            </w:r>
          </w:p>
        </w:tc>
        <w:tc>
          <w:tcPr>
            <w:tcW w:type="dxa" w:w="796"/>
            <w:tcBorders/>
            <w:tcMar>
              <w:start w:w="0" w:type="dxa"/>
              <w:end w:w="0" w:type="dxa"/>
            </w:tcMar>
          </w:tcPr>
          <w:p>
            <w:pPr>
              <w:autoSpaceDN w:val="0"/>
              <w:tabs>
                <w:tab w:pos="296" w:val="left"/>
              </w:tabs>
              <w:autoSpaceDE w:val="0"/>
              <w:widowControl/>
              <w:spacing w:line="238" w:lineRule="auto" w:before="226"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 xml:space="preserve"> $</w:t>
            </w:r>
          </w:p>
        </w:tc>
        <w:tc>
          <w:tcPr>
            <w:tcW w:type="dxa" w:w="860"/>
            <w:tcBorders/>
            <w:tcMar>
              <w:start w:w="0" w:type="dxa"/>
              <w:end w:w="0" w:type="dxa"/>
            </w:tcMar>
          </w:tcPr>
          <w:p>
            <w:pPr>
              <w:autoSpaceDN w:val="0"/>
              <w:autoSpaceDE w:val="0"/>
              <w:widowControl/>
              <w:spacing w:line="242" w:lineRule="auto" w:before="26" w:after="0"/>
              <w:ind w:left="0" w:right="136" w:firstLine="0"/>
              <w:jc w:val="right"/>
            </w:pPr>
            <w:r>
              <w:rPr>
                <w:w w:val="97.52437884990985"/>
                <w:rFonts w:ascii="DejaVu Serif" w:hAnsi="DejaVu Serif" w:eastAsia="DejaVu Serif"/>
                <w:b/>
                <w:i w:val="0"/>
                <w:color w:val="000000"/>
                <w:sz w:val="13"/>
              </w:rPr>
              <w:t>2020</w:t>
            </w:r>
          </w:p>
        </w:tc>
        <w:tc>
          <w:tcPr>
            <w:tcW w:type="dxa" w:w="684"/>
            <w:tcBorders/>
            <w:tcMar>
              <w:start w:w="0" w:type="dxa"/>
              <w:end w:w="0" w:type="dxa"/>
            </w:tcMar>
          </w:tcPr>
          <w:p>
            <w:pPr>
              <w:autoSpaceDN w:val="0"/>
              <w:autoSpaceDE w:val="0"/>
              <w:widowControl/>
              <w:spacing w:line="238" w:lineRule="auto" w:before="226" w:after="0"/>
              <w:ind w:left="148" w:right="0" w:firstLine="0"/>
              <w:jc w:val="left"/>
            </w:pPr>
            <w:r>
              <w:rPr>
                <w:rFonts w:ascii="DejaVu Serif" w:hAnsi="DejaVu Serif" w:eastAsia="DejaVu Serif"/>
                <w:b w:val="0"/>
                <w:i w:val="0"/>
                <w:color w:val="000000"/>
                <w:sz w:val="15"/>
              </w:rPr>
              <w:t xml:space="preserve">15,207 </w:t>
            </w:r>
          </w:p>
        </w:tc>
      </w:tr>
      <w:tr>
        <w:trPr>
          <w:trHeight w:hRule="exact" w:val="218"/>
        </w:trPr>
        <w:tc>
          <w:tcPr>
            <w:tcW w:type="dxa" w:w="4966"/>
            <w:tcBorders/>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China</w:t>
            </w:r>
          </w:p>
        </w:tc>
        <w:tc>
          <w:tcPr>
            <w:tcW w:type="dxa" w:w="446"/>
            <w:tcBorders/>
            <w:tcMar>
              <w:start w:w="0" w:type="dxa"/>
              <w:end w:w="0" w:type="dxa"/>
            </w:tcMar>
          </w:tcPr>
          <w:p/>
        </w:tc>
        <w:tc>
          <w:tcPr>
            <w:tcW w:type="dxa" w:w="820"/>
            <w:tcBorders/>
            <w:tcMar>
              <w:start w:w="0" w:type="dxa"/>
              <w:end w:w="0" w:type="dxa"/>
            </w:tcMar>
          </w:tcPr>
          <w:p/>
        </w:tc>
        <w:tc>
          <w:tcPr>
            <w:tcW w:type="dxa" w:w="682"/>
            <w:tcBorders/>
            <w:tcMar>
              <w:start w:w="0" w:type="dxa"/>
              <w:end w:w="0" w:type="dxa"/>
            </w:tcMar>
          </w:tcPr>
          <w:p>
            <w:pPr>
              <w:autoSpaceDN w:val="0"/>
              <w:autoSpaceDE w:val="0"/>
              <w:widowControl/>
              <w:spacing w:line="238" w:lineRule="auto" w:before="22" w:after="0"/>
              <w:ind w:left="148" w:right="0" w:firstLine="0"/>
              <w:jc w:val="left"/>
            </w:pPr>
            <w:r>
              <w:rPr>
                <w:rFonts w:ascii="DejaVu Serif" w:hAnsi="DejaVu Serif" w:eastAsia="DejaVu Serif"/>
                <w:b w:val="0"/>
                <w:i w:val="0"/>
                <w:color w:val="000000"/>
                <w:sz w:val="15"/>
              </w:rPr>
              <w:t xml:space="preserve">18,145 </w:t>
            </w:r>
          </w:p>
        </w:tc>
        <w:tc>
          <w:tcPr>
            <w:tcW w:type="dxa" w:w="778"/>
            <w:tcBorders/>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840"/>
            <w:tcBorders/>
            <w:tcMar>
              <w:start w:w="0" w:type="dxa"/>
              <w:end w:w="0" w:type="dxa"/>
            </w:tcMar>
          </w:tcPr>
          <w:p/>
        </w:tc>
        <w:tc>
          <w:tcPr>
            <w:tcW w:type="dxa" w:w="664"/>
            <w:tcBorders/>
            <w:tcMar>
              <w:start w:w="0" w:type="dxa"/>
              <w:end w:w="0" w:type="dxa"/>
            </w:tcMar>
          </w:tcPr>
          <w:p>
            <w:pPr>
              <w:autoSpaceDN w:val="0"/>
              <w:autoSpaceDE w:val="0"/>
              <w:widowControl/>
              <w:spacing w:line="238" w:lineRule="auto" w:before="22" w:after="0"/>
              <w:ind w:left="134" w:right="0" w:firstLine="0"/>
              <w:jc w:val="left"/>
            </w:pPr>
            <w:r>
              <w:rPr>
                <w:rFonts w:ascii="DejaVu Serif" w:hAnsi="DejaVu Serif" w:eastAsia="DejaVu Serif"/>
                <w:b w:val="0"/>
                <w:i w:val="0"/>
                <w:color w:val="000000"/>
                <w:sz w:val="15"/>
              </w:rPr>
              <w:t xml:space="preserve">13,844 </w:t>
            </w:r>
          </w:p>
        </w:tc>
        <w:tc>
          <w:tcPr>
            <w:tcW w:type="dxa" w:w="796"/>
            <w:tcBorders/>
            <w:tcMar>
              <w:start w:w="0" w:type="dxa"/>
              <w:end w:w="0" w:type="dxa"/>
            </w:tcMar>
          </w:tcPr>
          <w:p>
            <w:pPr>
              <w:autoSpaceDN w:val="0"/>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p>
        </w:tc>
        <w:tc>
          <w:tcPr>
            <w:tcW w:type="dxa" w:w="860"/>
            <w:tcBorders/>
            <w:tcMar>
              <w:start w:w="0" w:type="dxa"/>
              <w:end w:w="0" w:type="dxa"/>
            </w:tcMar>
          </w:tcPr>
          <w:p/>
        </w:tc>
        <w:tc>
          <w:tcPr>
            <w:tcW w:type="dxa" w:w="684"/>
            <w:tcBorders/>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6,662 </w:t>
            </w:r>
          </w:p>
        </w:tc>
      </w:tr>
      <w:tr>
        <w:trPr>
          <w:trHeight w:hRule="exact" w:val="226"/>
        </w:trPr>
        <w:tc>
          <w:tcPr>
            <w:tcW w:type="dxa" w:w="4966"/>
            <w:tcBorders>
              <w:bottom w:sz="4.800000000000182" w:val="single" w:color="#000000"/>
            </w:tcBorders>
            <w:shd w:fill="cff0fc"/>
            <w:tcMar>
              <w:start w:w="0" w:type="dxa"/>
              <w:end w:w="0" w:type="dxa"/>
            </w:tcMar>
          </w:tcPr>
          <w:p>
            <w:pPr>
              <w:autoSpaceDN w:val="0"/>
              <w:autoSpaceDE w:val="0"/>
              <w:widowControl/>
              <w:spacing w:line="238" w:lineRule="auto" w:before="24" w:after="0"/>
              <w:ind w:left="10" w:right="0" w:firstLine="0"/>
              <w:jc w:val="left"/>
            </w:pPr>
            <w:r>
              <w:rPr>
                <w:rFonts w:ascii="DejaVu Serif" w:hAnsi="DejaVu Serif" w:eastAsia="DejaVu Serif"/>
                <w:b w:val="0"/>
                <w:i w:val="0"/>
                <w:color w:val="000000"/>
                <w:sz w:val="15"/>
              </w:rPr>
              <w:t>Other</w:t>
            </w:r>
          </w:p>
        </w:tc>
        <w:tc>
          <w:tcPr>
            <w:tcW w:type="dxa" w:w="446"/>
            <w:tcBorders>
              <w:bottom w:sz="4.800000000000182" w:val="single" w:color="#000000"/>
            </w:tcBorders>
            <w:shd w:fill="cff0fc"/>
            <w:tcMar>
              <w:start w:w="0" w:type="dxa"/>
              <w:end w:w="0" w:type="dxa"/>
            </w:tcMar>
          </w:tcPr>
          <w:p/>
        </w:tc>
        <w:tc>
          <w:tcPr>
            <w:tcW w:type="dxa" w:w="820"/>
            <w:tcBorders>
              <w:bottom w:sz="4.800000000000182" w:val="single" w:color="#000000"/>
            </w:tcBorders>
            <w:shd w:fill="cff0fc"/>
            <w:tcMar>
              <w:start w:w="0" w:type="dxa"/>
              <w:end w:w="0" w:type="dxa"/>
            </w:tcMar>
          </w:tcPr>
          <w:p/>
        </w:tc>
        <w:tc>
          <w:tcPr>
            <w:tcW w:type="dxa" w:w="682"/>
            <w:tcBorders>
              <w:bottom w:sz="4.800000000000182" w:val="single" w:color="#000000"/>
            </w:tcBorders>
            <w:shd w:fill="cff0fc"/>
            <w:tcMar>
              <w:start w:w="0" w:type="dxa"/>
              <w:end w:w="0" w:type="dxa"/>
            </w:tcMar>
          </w:tcPr>
          <w:p>
            <w:pPr>
              <w:autoSpaceDN w:val="0"/>
              <w:autoSpaceDE w:val="0"/>
              <w:widowControl/>
              <w:spacing w:line="238" w:lineRule="auto" w:before="24" w:after="0"/>
              <w:ind w:left="148" w:right="0" w:firstLine="0"/>
              <w:jc w:val="left"/>
            </w:pPr>
            <w:r>
              <w:rPr>
                <w:rFonts w:ascii="DejaVu Serif" w:hAnsi="DejaVu Serif" w:eastAsia="DejaVu Serif"/>
                <w:b w:val="0"/>
                <w:i w:val="0"/>
                <w:color w:val="000000"/>
                <w:sz w:val="15"/>
              </w:rPr>
              <w:t xml:space="preserve">22,764 </w:t>
            </w:r>
          </w:p>
        </w:tc>
        <w:tc>
          <w:tcPr>
            <w:tcW w:type="dxa" w:w="778"/>
            <w:tcBorders>
              <w:bottom w:sz="4.800000000000182" w:val="single" w:color="#000000"/>
            </w:tcBorders>
            <w:shd w:fill="cff0fc"/>
            <w:tcMar>
              <w:start w:w="0" w:type="dxa"/>
              <w:end w:w="0" w:type="dxa"/>
            </w:tcMar>
          </w:tcPr>
          <w:p>
            <w:pPr>
              <w:autoSpaceDN w:val="0"/>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p>
        </w:tc>
        <w:tc>
          <w:tcPr>
            <w:tcW w:type="dxa" w:w="840"/>
            <w:tcBorders>
              <w:bottom w:sz="4.800000000000182" w:val="single" w:color="#000000"/>
            </w:tcBorders>
            <w:shd w:fill="cff0fc"/>
            <w:tcMar>
              <w:start w:w="0" w:type="dxa"/>
              <w:end w:w="0" w:type="dxa"/>
            </w:tcMar>
          </w:tcPr>
          <w:p/>
        </w:tc>
        <w:tc>
          <w:tcPr>
            <w:tcW w:type="dxa" w:w="664"/>
            <w:tcBorders>
              <w:bottom w:sz="4.800000000000182" w:val="single" w:color="#000000"/>
            </w:tcBorders>
            <w:shd w:fill="cff0fc"/>
            <w:tcMar>
              <w:start w:w="0" w:type="dxa"/>
              <w:end w:w="0" w:type="dxa"/>
            </w:tcMar>
          </w:tcPr>
          <w:p>
            <w:pPr>
              <w:autoSpaceDN w:val="0"/>
              <w:autoSpaceDE w:val="0"/>
              <w:widowControl/>
              <w:spacing w:line="238" w:lineRule="auto" w:before="24" w:after="0"/>
              <w:ind w:left="134" w:right="0" w:firstLine="0"/>
              <w:jc w:val="left"/>
            </w:pPr>
            <w:r>
              <w:rPr>
                <w:rFonts w:ascii="DejaVu Serif" w:hAnsi="DejaVu Serif" w:eastAsia="DejaVu Serif"/>
                <w:b w:val="0"/>
                <w:i w:val="0"/>
                <w:color w:val="000000"/>
                <w:sz w:val="15"/>
              </w:rPr>
              <w:t xml:space="preserve">16,006 </w:t>
            </w:r>
          </w:p>
        </w:tc>
        <w:tc>
          <w:tcPr>
            <w:tcW w:type="dxa" w:w="796"/>
            <w:tcBorders>
              <w:bottom w:sz="4.800000000000182" w:val="single" w:color="#000000"/>
            </w:tcBorders>
            <w:shd w:fill="cff0fc"/>
            <w:tcMar>
              <w:start w:w="0" w:type="dxa"/>
              <w:end w:w="0" w:type="dxa"/>
            </w:tcMar>
          </w:tcPr>
          <w:p>
            <w:pPr>
              <w:autoSpaceDN w:val="0"/>
              <w:autoSpaceDE w:val="0"/>
              <w:widowControl/>
              <w:spacing w:line="238" w:lineRule="auto" w:before="24" w:after="0"/>
              <w:ind w:left="0" w:right="0" w:firstLine="0"/>
              <w:jc w:val="left"/>
            </w:pPr>
            <w:r>
              <w:rPr>
                <w:rFonts w:ascii="DejaVu Serif" w:hAnsi="DejaVu Serif" w:eastAsia="DejaVu Serif"/>
                <w:b w:val="0"/>
                <w:i w:val="0"/>
                <w:color w:val="000000"/>
                <w:sz w:val="15"/>
              </w:rPr>
              <w:t xml:space="preserve"> </w:t>
            </w:r>
          </w:p>
        </w:tc>
        <w:tc>
          <w:tcPr>
            <w:tcW w:type="dxa" w:w="860"/>
            <w:tcBorders>
              <w:bottom w:sz="4.800000000000182" w:val="single" w:color="#000000"/>
            </w:tcBorders>
            <w:shd w:fill="cff0fc"/>
            <w:tcMar>
              <w:start w:w="0" w:type="dxa"/>
              <w:end w:w="0" w:type="dxa"/>
            </w:tcMar>
          </w:tcPr>
          <w:p/>
        </w:tc>
        <w:tc>
          <w:tcPr>
            <w:tcW w:type="dxa" w:w="684"/>
            <w:tcBorders>
              <w:bottom w:sz="4.800000000000182" w:val="single" w:color="#000000"/>
            </w:tcBorders>
            <w:shd w:fill="cff0fc"/>
            <w:tcMar>
              <w:start w:w="0" w:type="dxa"/>
              <w:end w:w="0" w:type="dxa"/>
            </w:tcMar>
          </w:tcPr>
          <w:p>
            <w:pPr>
              <w:autoSpaceDN w:val="0"/>
              <w:autoSpaceDE w:val="0"/>
              <w:widowControl/>
              <w:spacing w:line="238" w:lineRule="auto" w:before="24" w:after="0"/>
              <w:ind w:left="0" w:right="0" w:firstLine="0"/>
              <w:jc w:val="right"/>
            </w:pPr>
            <w:r>
              <w:rPr>
                <w:rFonts w:ascii="DejaVu Serif" w:hAnsi="DejaVu Serif" w:eastAsia="DejaVu Serif"/>
                <w:b w:val="0"/>
                <w:i w:val="0"/>
                <w:color w:val="000000"/>
                <w:sz w:val="15"/>
              </w:rPr>
              <w:t xml:space="preserve">9,667 </w:t>
            </w:r>
          </w:p>
        </w:tc>
      </w:tr>
      <w:tr>
        <w:trPr>
          <w:trHeight w:hRule="exact" w:val="246"/>
        </w:trPr>
        <w:tc>
          <w:tcPr>
            <w:tcW w:type="dxa" w:w="4966"/>
            <w:tcBorders>
              <w:top w:sz="4.800000000000182" w:val="single" w:color="#000000"/>
              <w:bottom w:sz="4.800000000000182" w:val="single" w:color="#000000"/>
            </w:tcBorders>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Total</w:t>
            </w:r>
          </w:p>
        </w:tc>
        <w:tc>
          <w:tcPr>
            <w:tcW w:type="dxa" w:w="446"/>
            <w:tcBorders>
              <w:top w:sz="4.800000000000182" w:val="single" w:color="#000000"/>
            </w:tcBorders>
            <w:tcMar>
              <w:start w:w="0" w:type="dxa"/>
              <w:end w:w="0" w:type="dxa"/>
            </w:tcMar>
          </w:tcPr>
          <w:p>
            <w:pPr>
              <w:autoSpaceDN w:val="0"/>
              <w:autoSpaceDE w:val="0"/>
              <w:widowControl/>
              <w:spacing w:line="238" w:lineRule="auto" w:before="22" w:after="0"/>
              <w:ind w:left="18" w:right="0" w:firstLine="0"/>
              <w:jc w:val="left"/>
            </w:pPr>
            <w:r>
              <w:rPr>
                <w:rFonts w:ascii="DejaVu Serif" w:hAnsi="DejaVu Serif" w:eastAsia="DejaVu Serif"/>
                <w:b w:val="0"/>
                <w:i w:val="0"/>
                <w:color w:val="000000"/>
                <w:sz w:val="15"/>
              </w:rPr>
              <w:t>$</w:t>
            </w:r>
          </w:p>
        </w:tc>
        <w:tc>
          <w:tcPr>
            <w:tcW w:type="dxa" w:w="820"/>
            <w:tcBorders>
              <w:top w:sz="4.800000000000182" w:val="single" w:color="#000000"/>
            </w:tcBorders>
            <w:tcMar>
              <w:start w:w="0" w:type="dxa"/>
              <w:end w:w="0" w:type="dxa"/>
            </w:tcMar>
          </w:tcPr>
          <w:p/>
        </w:tc>
        <w:tc>
          <w:tcPr>
            <w:tcW w:type="dxa" w:w="682"/>
            <w:tcBorders>
              <w:top w:sz="4.800000000000182" w:val="single" w:color="#000000"/>
            </w:tcBorders>
            <w:tcMar>
              <w:start w:w="0" w:type="dxa"/>
              <w:end w:w="0" w:type="dxa"/>
            </w:tcMar>
          </w:tcPr>
          <w:p>
            <w:pPr>
              <w:autoSpaceDN w:val="0"/>
              <w:autoSpaceDE w:val="0"/>
              <w:widowControl/>
              <w:spacing w:line="238" w:lineRule="auto" w:before="22" w:after="0"/>
              <w:ind w:left="148" w:right="0" w:firstLine="0"/>
              <w:jc w:val="left"/>
            </w:pPr>
            <w:r>
              <w:rPr>
                <w:rFonts w:ascii="DejaVu Serif" w:hAnsi="DejaVu Serif" w:eastAsia="DejaVu Serif"/>
                <w:b w:val="0"/>
                <w:i w:val="0"/>
                <w:color w:val="000000"/>
                <w:sz w:val="15"/>
              </w:rPr>
              <w:t xml:space="preserve">81,462 </w:t>
            </w:r>
          </w:p>
        </w:tc>
        <w:tc>
          <w:tcPr>
            <w:tcW w:type="dxa" w:w="778"/>
            <w:tcBorders>
              <w:top w:sz="4.800000000000182" w:val="single" w:color="#000000"/>
            </w:tcBorders>
            <w:tcMar>
              <w:start w:w="0" w:type="dxa"/>
              <w:end w:w="0" w:type="dxa"/>
            </w:tcMar>
          </w:tcPr>
          <w:p>
            <w:pPr>
              <w:autoSpaceDN w:val="0"/>
              <w:tabs>
                <w:tab w:pos="366"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w:t>
            </w:r>
          </w:p>
        </w:tc>
        <w:tc>
          <w:tcPr>
            <w:tcW w:type="dxa" w:w="840"/>
            <w:tcBorders>
              <w:top w:sz="4.800000000000182" w:val="single" w:color="#000000"/>
            </w:tcBorders>
            <w:tcMar>
              <w:start w:w="0" w:type="dxa"/>
              <w:end w:w="0" w:type="dxa"/>
            </w:tcMar>
          </w:tcPr>
          <w:p/>
        </w:tc>
        <w:tc>
          <w:tcPr>
            <w:tcW w:type="dxa" w:w="664"/>
            <w:tcBorders>
              <w:top w:sz="4.800000000000182" w:val="single" w:color="#000000"/>
            </w:tcBorders>
            <w:tcMar>
              <w:start w:w="0" w:type="dxa"/>
              <w:end w:w="0" w:type="dxa"/>
            </w:tcMar>
          </w:tcPr>
          <w:p>
            <w:pPr>
              <w:autoSpaceDN w:val="0"/>
              <w:autoSpaceDE w:val="0"/>
              <w:widowControl/>
              <w:spacing w:line="238" w:lineRule="auto" w:before="22" w:after="0"/>
              <w:ind w:left="134" w:right="0" w:firstLine="0"/>
              <w:jc w:val="left"/>
            </w:pPr>
            <w:r>
              <w:rPr>
                <w:rFonts w:ascii="DejaVu Serif" w:hAnsi="DejaVu Serif" w:eastAsia="DejaVu Serif"/>
                <w:b w:val="0"/>
                <w:i w:val="0"/>
                <w:color w:val="000000"/>
                <w:sz w:val="15"/>
              </w:rPr>
              <w:t xml:space="preserve">53,823 </w:t>
            </w:r>
          </w:p>
        </w:tc>
        <w:tc>
          <w:tcPr>
            <w:tcW w:type="dxa" w:w="796"/>
            <w:tcBorders>
              <w:top w:sz="4.800000000000182" w:val="single" w:color="#000000"/>
            </w:tcBorders>
            <w:tcMar>
              <w:start w:w="0" w:type="dxa"/>
              <w:end w:w="0" w:type="dxa"/>
            </w:tcMar>
          </w:tcPr>
          <w:p>
            <w:pPr>
              <w:autoSpaceDN w:val="0"/>
              <w:tabs>
                <w:tab w:pos="368" w:val="left"/>
              </w:tabs>
              <w:autoSpaceDE w:val="0"/>
              <w:widowControl/>
              <w:spacing w:line="238" w:lineRule="auto" w:before="22" w:after="0"/>
              <w:ind w:left="0" w:right="0" w:firstLine="0"/>
              <w:jc w:val="left"/>
            </w:pPr>
            <w:r>
              <w:rPr>
                <w:rFonts w:ascii="DejaVu Serif" w:hAnsi="DejaVu Serif" w:eastAsia="DejaVu Serif"/>
                <w:b w:val="0"/>
                <w:i w:val="0"/>
                <w:color w:val="000000"/>
                <w:sz w:val="15"/>
              </w:rPr>
              <w:t xml:space="preserve"> </w:t>
            </w:r>
            <w:r>
              <w:tab/>
            </w:r>
            <w:r>
              <w:rPr>
                <w:rFonts w:ascii="DejaVu Serif" w:hAnsi="DejaVu Serif" w:eastAsia="DejaVu Serif"/>
                <w:b w:val="0"/>
                <w:i w:val="0"/>
                <w:color w:val="000000"/>
                <w:sz w:val="15"/>
              </w:rPr>
              <w:t>$</w:t>
            </w:r>
          </w:p>
        </w:tc>
        <w:tc>
          <w:tcPr>
            <w:tcW w:type="dxa" w:w="860"/>
            <w:tcBorders>
              <w:top w:sz="4.800000000000182" w:val="single" w:color="#000000"/>
            </w:tcBorders>
            <w:tcMar>
              <w:start w:w="0" w:type="dxa"/>
              <w:end w:w="0" w:type="dxa"/>
            </w:tcMar>
          </w:tcPr>
          <w:p/>
        </w:tc>
        <w:tc>
          <w:tcPr>
            <w:tcW w:type="dxa" w:w="684"/>
            <w:tcBorders>
              <w:top w:sz="4.800000000000182" w:val="single" w:color="#000000"/>
            </w:tcBorders>
            <w:tcMar>
              <w:start w:w="0" w:type="dxa"/>
              <w:end w:w="0" w:type="dxa"/>
            </w:tcMar>
          </w:tcPr>
          <w:p>
            <w:pPr>
              <w:autoSpaceDN w:val="0"/>
              <w:autoSpaceDE w:val="0"/>
              <w:widowControl/>
              <w:spacing w:line="238" w:lineRule="auto" w:before="22" w:after="0"/>
              <w:ind w:left="148" w:right="0" w:firstLine="0"/>
              <w:jc w:val="left"/>
            </w:pPr>
            <w:r>
              <w:rPr>
                <w:rFonts w:ascii="DejaVu Serif" w:hAnsi="DejaVu Serif" w:eastAsia="DejaVu Serif"/>
                <w:b w:val="0"/>
                <w:i w:val="0"/>
                <w:color w:val="000000"/>
                <w:sz w:val="15"/>
              </w:rPr>
              <w:t xml:space="preserve">31,536 </w:t>
            </w:r>
          </w:p>
        </w:tc>
      </w:tr>
    </w:tbl>
    <w:p>
      <w:pPr>
        <w:autoSpaceDN w:val="0"/>
        <w:autoSpaceDE w:val="0"/>
        <w:widowControl/>
        <w:spacing w:line="238" w:lineRule="auto" w:before="158" w:after="190"/>
        <w:ind w:left="620" w:right="0" w:firstLine="0"/>
        <w:jc w:val="left"/>
      </w:pPr>
      <w:r>
        <w:rPr>
          <w:rFonts w:ascii="DejaVu Serif" w:hAnsi="DejaVu Serif" w:eastAsia="DejaVu Serif"/>
          <w:b w:val="0"/>
          <w:i w:val="0"/>
          <w:color w:val="000000"/>
          <w:sz w:val="15"/>
        </w:rPr>
        <w:t>The following table presents long-lived assets by geographic area (in millions):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24"/>
        </w:trPr>
        <w:tc>
          <w:tcPr>
            <w:tcW w:type="dxa" w:w="6142"/>
            <w:vMerge w:val="restart"/>
            <w:tcBorders/>
            <w:shd w:fill="ffffff"/>
            <w:tcMar>
              <w:start w:w="0" w:type="dxa"/>
              <w:end w:w="0" w:type="dxa"/>
            </w:tcMar>
            <w:tcMar>
              <w:start w:w="0" w:type="dxa"/>
              <w:end w:w="0" w:type="dxa"/>
            </w:tcMar>
          </w:tcPr>
          <w:p>
            <w:pPr>
              <w:autoSpaceDN w:val="0"/>
              <w:autoSpaceDE w:val="0"/>
              <w:widowControl/>
              <w:spacing w:line="240" w:lineRule="auto" w:before="442" w:after="0"/>
              <w:ind w:left="10" w:right="0" w:firstLine="0"/>
              <w:jc w:val="left"/>
            </w:pPr>
            <w:r>
              <w:rPr>
                <w:rFonts w:ascii="DejaVu Serif" w:hAnsi="DejaVu Serif" w:eastAsia="DejaVu Serif"/>
                <w:b w:val="0"/>
                <w:i w:val="0"/>
                <w:color w:val="000000"/>
                <w:sz w:val="15"/>
              </w:rPr>
              <w:t>United States</w:t>
            </w:r>
          </w:p>
        </w:tc>
        <w:tc>
          <w:tcPr>
            <w:tcW w:type="dxa" w:w="430"/>
            <w:vMerge w:val="restart"/>
            <w:tcBorders/>
            <w:shd w:fill="ffffff"/>
            <w:tcMar>
              <w:start w:w="0" w:type="dxa"/>
              <w:end w:w="0" w:type="dxa"/>
            </w:tcMar>
            <w:tcMar>
              <w:start w:w="0" w:type="dxa"/>
              <w:end w:w="0" w:type="dxa"/>
            </w:tcMar>
          </w:tcPr>
          <w:p>
            <w:pPr>
              <w:autoSpaceDN w:val="0"/>
              <w:autoSpaceDE w:val="0"/>
              <w:widowControl/>
              <w:spacing w:line="240" w:lineRule="auto" w:before="442" w:after="0"/>
              <w:ind w:left="12" w:right="0" w:firstLine="0"/>
              <w:jc w:val="left"/>
            </w:pPr>
            <w:r>
              <w:rPr>
                <w:rFonts w:ascii="DejaVu Serif" w:hAnsi="DejaVu Serif" w:eastAsia="DejaVu Serif"/>
                <w:b w:val="0"/>
                <w:i w:val="0"/>
                <w:color w:val="000000"/>
                <w:sz w:val="15"/>
              </w:rPr>
              <w:t>$</w:t>
            </w:r>
          </w:p>
        </w:tc>
        <w:tc>
          <w:tcPr>
            <w:tcW w:type="dxa" w:w="1420"/>
            <w:tcBorders/>
            <w:shd w:fill="ffffff"/>
            <w:tcMar>
              <w:start w:w="0" w:type="dxa"/>
              <w:end w:w="0" w:type="dxa"/>
            </w:tcMar>
          </w:tcPr>
          <w:p>
            <w:pPr>
              <w:autoSpaceDN w:val="0"/>
              <w:autoSpaceDE w:val="0"/>
              <w:widowControl/>
              <w:spacing w:line="238" w:lineRule="auto" w:before="60" w:after="0"/>
              <w:ind w:left="328" w:right="0" w:firstLine="0"/>
              <w:jc w:val="left"/>
            </w:pPr>
            <w:r>
              <w:rPr>
                <w:w w:val="97.52437884990985"/>
                <w:rFonts w:ascii="DejaVu Serif" w:hAnsi="DejaVu Serif" w:eastAsia="DejaVu Serif"/>
                <w:b/>
                <w:i w:val="0"/>
                <w:color w:val="000000"/>
                <w:sz w:val="13"/>
              </w:rPr>
              <w:t>December 31,</w:t>
            </w:r>
          </w:p>
        </w:tc>
        <w:tc>
          <w:tcPr>
            <w:tcW w:type="dxa" w:w="652"/>
            <w:vMerge w:val="restart"/>
            <w:tcBorders/>
            <w:shd w:fill="ffffff"/>
            <w:tcMar>
              <w:start w:w="0" w:type="dxa"/>
              <w:end w:w="0" w:type="dxa"/>
            </w:tcMar>
            <w:tcMar>
              <w:start w:w="0" w:type="dxa"/>
              <w:end w:w="0" w:type="dxa"/>
            </w:tcMar>
          </w:tcPr>
          <w:p>
            <w:pPr>
              <w:autoSpaceDN w:val="0"/>
              <w:autoSpaceDE w:val="0"/>
              <w:widowControl/>
              <w:spacing w:line="240" w:lineRule="auto" w:before="442" w:after="0"/>
              <w:ind w:left="112" w:right="0" w:firstLine="0"/>
              <w:jc w:val="left"/>
            </w:pPr>
            <w:r>
              <w:rPr>
                <w:rFonts w:ascii="DejaVu Serif" w:hAnsi="DejaVu Serif" w:eastAsia="DejaVu Serif"/>
                <w:b w:val="0"/>
                <w:i w:val="0"/>
                <w:color w:val="000000"/>
                <w:sz w:val="15"/>
              </w:rPr>
              <w:t xml:space="preserve">21,667 </w:t>
            </w:r>
          </w:p>
        </w:tc>
        <w:tc>
          <w:tcPr>
            <w:tcW w:type="dxa" w:w="808"/>
            <w:vMerge w:val="restart"/>
            <w:tcBorders/>
            <w:shd w:fill="ffffff"/>
            <w:tcMar>
              <w:start w:w="0" w:type="dxa"/>
              <w:end w:w="0" w:type="dxa"/>
            </w:tcMar>
            <w:tcMar>
              <w:start w:w="0" w:type="dxa"/>
              <w:end w:w="0" w:type="dxa"/>
            </w:tcMar>
          </w:tcPr>
          <w:p>
            <w:pPr>
              <w:autoSpaceDN w:val="0"/>
              <w:autoSpaceDE w:val="0"/>
              <w:widowControl/>
              <w:spacing w:line="240" w:lineRule="auto" w:before="442" w:after="0"/>
              <w:ind w:left="0" w:right="308" w:firstLine="0"/>
              <w:jc w:val="right"/>
            </w:pPr>
            <w:r>
              <w:rPr>
                <w:rFonts w:ascii="DejaVu Serif" w:hAnsi="DejaVu Serif" w:eastAsia="DejaVu Serif"/>
                <w:b w:val="0"/>
                <w:i w:val="0"/>
                <w:color w:val="000000"/>
                <w:sz w:val="15"/>
              </w:rPr>
              <w:t>$</w:t>
            </w:r>
          </w:p>
        </w:tc>
        <w:tc>
          <w:tcPr>
            <w:tcW w:type="dxa" w:w="1420"/>
            <w:tcBorders/>
            <w:shd w:fill="ffffff"/>
            <w:tcMar>
              <w:start w:w="0" w:type="dxa"/>
              <w:end w:w="0" w:type="dxa"/>
            </w:tcMar>
          </w:tcPr>
          <w:p>
            <w:pPr>
              <w:autoSpaceDN w:val="0"/>
              <w:autoSpaceDE w:val="0"/>
              <w:widowControl/>
              <w:spacing w:line="238" w:lineRule="auto" w:before="60" w:after="0"/>
              <w:ind w:left="344" w:right="0" w:firstLine="0"/>
              <w:jc w:val="left"/>
            </w:pPr>
            <w:r>
              <w:rPr>
                <w:w w:val="97.52437884990985"/>
                <w:rFonts w:ascii="DejaVu Serif" w:hAnsi="DejaVu Serif" w:eastAsia="DejaVu Serif"/>
                <w:b/>
                <w:i w:val="0"/>
                <w:color w:val="000000"/>
                <w:sz w:val="13"/>
              </w:rPr>
              <w:t>December 31,</w:t>
            </w:r>
          </w:p>
        </w:tc>
        <w:tc>
          <w:tcPr>
            <w:tcW w:type="dxa" w:w="664"/>
            <w:vMerge w:val="restart"/>
            <w:tcBorders/>
            <w:shd w:fill="ffffff"/>
            <w:tcMar>
              <w:start w:w="0" w:type="dxa"/>
              <w:end w:w="0" w:type="dxa"/>
            </w:tcMar>
            <w:tcMar>
              <w:start w:w="0" w:type="dxa"/>
              <w:end w:w="0" w:type="dxa"/>
            </w:tcMar>
          </w:tcPr>
          <w:p>
            <w:pPr>
              <w:autoSpaceDN w:val="0"/>
              <w:autoSpaceDE w:val="0"/>
              <w:widowControl/>
              <w:spacing w:line="240" w:lineRule="auto" w:before="442" w:after="0"/>
              <w:ind w:left="128" w:right="0" w:firstLine="0"/>
              <w:jc w:val="left"/>
            </w:pPr>
            <w:r>
              <w:rPr>
                <w:rFonts w:ascii="DejaVu Serif" w:hAnsi="DejaVu Serif" w:eastAsia="DejaVu Serif"/>
                <w:b w:val="0"/>
                <w:i w:val="0"/>
                <w:color w:val="000000"/>
                <w:sz w:val="15"/>
              </w:rPr>
              <w:t xml:space="preserve">19,026 </w:t>
            </w:r>
          </w:p>
        </w:tc>
      </w:tr>
      <w:tr>
        <w:trPr>
          <w:trHeight w:hRule="exact" w:val="416"/>
        </w:trPr>
        <w:tc>
          <w:tcPr>
            <w:tcW w:type="dxa" w:w="1694"/>
            <w:vMerge/>
            <w:tcBorders/>
          </w:tcPr>
          <w:p/>
        </w:tc>
        <w:tc>
          <w:tcPr>
            <w:tcW w:type="dxa" w:w="1694"/>
            <w:vMerge/>
            <w:tcBorders/>
          </w:tcPr>
          <w:p/>
        </w:tc>
        <w:tc>
          <w:tcPr>
            <w:tcW w:type="dxa" w:w="1420"/>
            <w:tcBorders/>
            <w:shd w:fill="ffffff"/>
            <w:tcMar>
              <w:start w:w="0" w:type="dxa"/>
              <w:end w:w="0" w:type="dxa"/>
            </w:tcMar>
          </w:tcPr>
          <w:p>
            <w:pPr>
              <w:autoSpaceDN w:val="0"/>
              <w:autoSpaceDE w:val="0"/>
              <w:widowControl/>
              <w:spacing w:line="238" w:lineRule="auto" w:before="20" w:after="0"/>
              <w:ind w:left="0" w:right="426" w:firstLine="0"/>
              <w:jc w:val="right"/>
            </w:pPr>
            <w:r>
              <w:rPr>
                <w:w w:val="97.52437884990985"/>
                <w:rFonts w:ascii="DejaVu Serif" w:hAnsi="DejaVu Serif" w:eastAsia="DejaVu Serif"/>
                <w:b/>
                <w:i w:val="0"/>
                <w:color w:val="000000"/>
                <w:sz w:val="13"/>
              </w:rPr>
              <w:t>2022</w:t>
            </w:r>
          </w:p>
        </w:tc>
        <w:tc>
          <w:tcPr>
            <w:tcW w:type="dxa" w:w="1694"/>
            <w:vMerge/>
            <w:tcBorders/>
          </w:tcPr>
          <w:p/>
        </w:tc>
        <w:tc>
          <w:tcPr>
            <w:tcW w:type="dxa" w:w="1694"/>
            <w:vMerge/>
            <w:tcBorders/>
          </w:tcPr>
          <w:p/>
        </w:tc>
        <w:tc>
          <w:tcPr>
            <w:tcW w:type="dxa" w:w="1420"/>
            <w:tcBorders/>
            <w:shd w:fill="ffffff"/>
            <w:tcMar>
              <w:start w:w="0" w:type="dxa"/>
              <w:end w:w="0" w:type="dxa"/>
            </w:tcMar>
          </w:tcPr>
          <w:p>
            <w:pPr>
              <w:autoSpaceDN w:val="0"/>
              <w:autoSpaceDE w:val="0"/>
              <w:widowControl/>
              <w:spacing w:line="238" w:lineRule="auto" w:before="20" w:after="0"/>
              <w:ind w:left="0" w:right="410" w:firstLine="0"/>
              <w:jc w:val="right"/>
            </w:pPr>
            <w:r>
              <w:rPr>
                <w:w w:val="97.52437884990985"/>
                <w:rFonts w:ascii="DejaVu Serif" w:hAnsi="DejaVu Serif" w:eastAsia="DejaVu Serif"/>
                <w:b/>
                <w:i w:val="0"/>
                <w:color w:val="000000"/>
                <w:sz w:val="13"/>
              </w:rPr>
              <w:t>2021</w:t>
            </w:r>
          </w:p>
        </w:tc>
        <w:tc>
          <w:tcPr>
            <w:tcW w:type="dxa" w:w="1694"/>
            <w:vMerge/>
            <w:tcBorders/>
          </w:tcPr>
          <w:p/>
        </w:tc>
      </w:tr>
      <w:tr>
        <w:trPr>
          <w:trHeight w:hRule="exact" w:val="218"/>
        </w:trPr>
        <w:tc>
          <w:tcPr>
            <w:tcW w:type="dxa" w:w="6142"/>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Germany</w:t>
            </w:r>
          </w:p>
        </w:tc>
        <w:tc>
          <w:tcPr>
            <w:tcW w:type="dxa" w:w="430"/>
            <w:tcBorders/>
            <w:shd w:fill="ffffff"/>
            <w:tcMar>
              <w:start w:w="0" w:type="dxa"/>
              <w:end w:w="0" w:type="dxa"/>
            </w:tcMar>
          </w:tcPr>
          <w:p/>
        </w:tc>
        <w:tc>
          <w:tcPr>
            <w:tcW w:type="dxa" w:w="1420"/>
            <w:tcBorders/>
            <w:shd w:fill="ffffff"/>
            <w:tcMar>
              <w:start w:w="0" w:type="dxa"/>
              <w:end w:w="0" w:type="dxa"/>
            </w:tcMar>
          </w:tcPr>
          <w:p/>
        </w:tc>
        <w:tc>
          <w:tcPr>
            <w:tcW w:type="dxa" w:w="652"/>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3,547 </w:t>
            </w:r>
          </w:p>
        </w:tc>
        <w:tc>
          <w:tcPr>
            <w:tcW w:type="dxa" w:w="808"/>
            <w:tcBorders/>
            <w:shd w:fill="ffffff"/>
            <w:tcMar>
              <w:start w:w="0" w:type="dxa"/>
              <w:end w:w="0" w:type="dxa"/>
            </w:tcMar>
          </w:tcPr>
          <w:p/>
        </w:tc>
        <w:tc>
          <w:tcPr>
            <w:tcW w:type="dxa" w:w="1420"/>
            <w:tcBorders/>
            <w:shd w:fill="ffffff"/>
            <w:tcMar>
              <w:start w:w="0" w:type="dxa"/>
              <w:end w:w="0" w:type="dxa"/>
            </w:tcMar>
          </w:tcPr>
          <w:p/>
        </w:tc>
        <w:tc>
          <w:tcPr>
            <w:tcW w:type="dxa" w:w="664"/>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2,606 </w:t>
            </w:r>
          </w:p>
        </w:tc>
      </w:tr>
      <w:tr>
        <w:trPr>
          <w:trHeight w:hRule="exact" w:val="220"/>
        </w:trPr>
        <w:tc>
          <w:tcPr>
            <w:tcW w:type="dxa" w:w="6142"/>
            <w:tcBorders/>
            <w:shd w:fill="ffffff"/>
            <w:tcMar>
              <w:start w:w="0" w:type="dxa"/>
              <w:end w:w="0" w:type="dxa"/>
            </w:tcMar>
          </w:tcPr>
          <w:p>
            <w:pPr>
              <w:autoSpaceDN w:val="0"/>
              <w:autoSpaceDE w:val="0"/>
              <w:widowControl/>
              <w:spacing w:line="240" w:lineRule="auto" w:before="22" w:after="0"/>
              <w:ind w:left="10" w:right="0" w:firstLine="0"/>
              <w:jc w:val="left"/>
            </w:pPr>
            <w:r>
              <w:rPr>
                <w:rFonts w:ascii="DejaVu Serif" w:hAnsi="DejaVu Serif" w:eastAsia="DejaVu Serif"/>
                <w:b w:val="0"/>
                <w:i w:val="0"/>
                <w:color w:val="000000"/>
                <w:sz w:val="15"/>
              </w:rPr>
              <w:t>China</w:t>
            </w:r>
          </w:p>
        </w:tc>
        <w:tc>
          <w:tcPr>
            <w:tcW w:type="dxa" w:w="430"/>
            <w:tcBorders/>
            <w:shd w:fill="ffffff"/>
            <w:tcMar>
              <w:start w:w="0" w:type="dxa"/>
              <w:end w:w="0" w:type="dxa"/>
            </w:tcMar>
          </w:tcPr>
          <w:p/>
        </w:tc>
        <w:tc>
          <w:tcPr>
            <w:tcW w:type="dxa" w:w="1420"/>
            <w:tcBorders/>
            <w:shd w:fill="ffffff"/>
            <w:tcMar>
              <w:start w:w="0" w:type="dxa"/>
              <w:end w:w="0" w:type="dxa"/>
            </w:tcMar>
          </w:tcPr>
          <w:p/>
        </w:tc>
        <w:tc>
          <w:tcPr>
            <w:tcW w:type="dxa" w:w="652"/>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2,978 </w:t>
            </w:r>
          </w:p>
        </w:tc>
        <w:tc>
          <w:tcPr>
            <w:tcW w:type="dxa" w:w="808"/>
            <w:tcBorders/>
            <w:shd w:fill="ffffff"/>
            <w:tcMar>
              <w:start w:w="0" w:type="dxa"/>
              <w:end w:w="0" w:type="dxa"/>
            </w:tcMar>
          </w:tcPr>
          <w:p/>
        </w:tc>
        <w:tc>
          <w:tcPr>
            <w:tcW w:type="dxa" w:w="1420"/>
            <w:tcBorders/>
            <w:shd w:fill="ffffff"/>
            <w:tcMar>
              <w:start w:w="0" w:type="dxa"/>
              <w:end w:w="0" w:type="dxa"/>
            </w:tcMar>
          </w:tcPr>
          <w:p/>
        </w:tc>
        <w:tc>
          <w:tcPr>
            <w:tcW w:type="dxa" w:w="664"/>
            <w:tcBorders/>
            <w:shd w:fill="ffffff"/>
            <w:tcMar>
              <w:start w:w="0" w:type="dxa"/>
              <w:end w:w="0" w:type="dxa"/>
            </w:tcMar>
          </w:tcPr>
          <w:p>
            <w:pPr>
              <w:autoSpaceDN w:val="0"/>
              <w:autoSpaceDE w:val="0"/>
              <w:widowControl/>
              <w:spacing w:line="240" w:lineRule="auto" w:before="22" w:after="0"/>
              <w:ind w:left="0" w:right="0" w:firstLine="0"/>
              <w:jc w:val="right"/>
            </w:pPr>
            <w:r>
              <w:rPr>
                <w:rFonts w:ascii="DejaVu Serif" w:hAnsi="DejaVu Serif" w:eastAsia="DejaVu Serif"/>
                <w:b w:val="0"/>
                <w:i w:val="0"/>
                <w:color w:val="000000"/>
                <w:sz w:val="15"/>
              </w:rPr>
              <w:t xml:space="preserve">2,415 </w:t>
            </w:r>
          </w:p>
        </w:tc>
      </w:tr>
      <w:tr>
        <w:trPr>
          <w:trHeight w:hRule="exact" w:val="224"/>
        </w:trPr>
        <w:tc>
          <w:tcPr>
            <w:tcW w:type="dxa" w:w="6142"/>
            <w:tcBorders>
              <w:bottom w:sz="4.800000000000182"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Other international</w:t>
            </w:r>
          </w:p>
        </w:tc>
        <w:tc>
          <w:tcPr>
            <w:tcW w:type="dxa" w:w="430"/>
            <w:tcBorders>
              <w:bottom w:sz="4.800000000000182" w:val="single" w:color="#000000"/>
            </w:tcBorders>
            <w:shd w:fill="ffffff"/>
            <w:tcMar>
              <w:start w:w="0" w:type="dxa"/>
              <w:end w:w="0" w:type="dxa"/>
            </w:tcMar>
          </w:tcPr>
          <w:p/>
        </w:tc>
        <w:tc>
          <w:tcPr>
            <w:tcW w:type="dxa" w:w="1420"/>
            <w:tcBorders>
              <w:bottom w:sz="4.800000000000182" w:val="single" w:color="#000000"/>
            </w:tcBorders>
            <w:shd w:fill="ffffff"/>
            <w:tcMar>
              <w:start w:w="0" w:type="dxa"/>
              <w:end w:w="0" w:type="dxa"/>
            </w:tcMar>
          </w:tcPr>
          <w:p/>
        </w:tc>
        <w:tc>
          <w:tcPr>
            <w:tcW w:type="dxa" w:w="652"/>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845 </w:t>
            </w:r>
          </w:p>
        </w:tc>
        <w:tc>
          <w:tcPr>
            <w:tcW w:type="dxa" w:w="808"/>
            <w:tcBorders>
              <w:bottom w:sz="4.800000000000182" w:val="single" w:color="#000000"/>
            </w:tcBorders>
            <w:shd w:fill="ffffff"/>
            <w:tcMar>
              <w:start w:w="0" w:type="dxa"/>
              <w:end w:w="0" w:type="dxa"/>
            </w:tcMar>
          </w:tcPr>
          <w:p/>
        </w:tc>
        <w:tc>
          <w:tcPr>
            <w:tcW w:type="dxa" w:w="1420"/>
            <w:tcBorders>
              <w:bottom w:sz="4.800000000000182" w:val="single" w:color="#000000"/>
            </w:tcBorders>
            <w:shd w:fill="ffffff"/>
            <w:tcMar>
              <w:start w:w="0" w:type="dxa"/>
              <w:end w:w="0" w:type="dxa"/>
            </w:tcMar>
          </w:tcPr>
          <w:p/>
        </w:tc>
        <w:tc>
          <w:tcPr>
            <w:tcW w:type="dxa" w:w="664"/>
            <w:tcBorders>
              <w:bottom w:sz="4.800000000000182"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602 </w:t>
            </w:r>
          </w:p>
        </w:tc>
      </w:tr>
      <w:tr>
        <w:trPr>
          <w:trHeight w:hRule="exact" w:val="245"/>
        </w:trPr>
        <w:tc>
          <w:tcPr>
            <w:tcW w:type="dxa" w:w="6142"/>
            <w:tcBorders>
              <w:top w:sz="4.800000000000182" w:val="single" w:color="#000000"/>
              <w:bottom w:sz="4.800000000000182"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Total</w:t>
            </w:r>
          </w:p>
        </w:tc>
        <w:tc>
          <w:tcPr>
            <w:tcW w:type="dxa" w:w="430"/>
            <w:tcBorders>
              <w:top w:sz="4.800000000000182" w:val="single" w:color="#000000"/>
            </w:tcBorders>
            <w:shd w:fill="ffffff"/>
            <w:tcMar>
              <w:start w:w="0" w:type="dxa"/>
              <w:end w:w="0" w:type="dxa"/>
            </w:tcMar>
          </w:tcPr>
          <w:p>
            <w:pPr>
              <w:autoSpaceDN w:val="0"/>
              <w:autoSpaceDE w:val="0"/>
              <w:widowControl/>
              <w:spacing w:line="238" w:lineRule="auto" w:before="22" w:after="0"/>
              <w:ind w:left="12" w:right="0" w:firstLine="0"/>
              <w:jc w:val="left"/>
            </w:pPr>
            <w:r>
              <w:rPr>
                <w:rFonts w:ascii="DejaVu Serif" w:hAnsi="DejaVu Serif" w:eastAsia="DejaVu Serif"/>
                <w:b w:val="0"/>
                <w:i w:val="0"/>
                <w:color w:val="000000"/>
                <w:sz w:val="15"/>
              </w:rPr>
              <w:t>$</w:t>
            </w:r>
          </w:p>
        </w:tc>
        <w:tc>
          <w:tcPr>
            <w:tcW w:type="dxa" w:w="1420"/>
            <w:tcBorders>
              <w:top w:sz="4.800000000000182" w:val="single" w:color="#000000"/>
            </w:tcBorders>
            <w:shd w:fill="ffffff"/>
            <w:tcMar>
              <w:start w:w="0" w:type="dxa"/>
              <w:end w:w="0" w:type="dxa"/>
            </w:tcMar>
          </w:tcPr>
          <w:p/>
        </w:tc>
        <w:tc>
          <w:tcPr>
            <w:tcW w:type="dxa" w:w="652"/>
            <w:tcBorders>
              <w:top w:sz="4.800000000000182" w:val="single" w:color="#000000"/>
            </w:tcBorders>
            <w:shd w:fill="ffffff"/>
            <w:tcMar>
              <w:start w:w="0" w:type="dxa"/>
              <w:end w:w="0" w:type="dxa"/>
            </w:tcMar>
          </w:tcPr>
          <w:p>
            <w:pPr>
              <w:autoSpaceDN w:val="0"/>
              <w:autoSpaceDE w:val="0"/>
              <w:widowControl/>
              <w:spacing w:line="238" w:lineRule="auto" w:before="22" w:after="0"/>
              <w:ind w:left="112" w:right="0" w:firstLine="0"/>
              <w:jc w:val="left"/>
            </w:pPr>
            <w:r>
              <w:rPr>
                <w:rFonts w:ascii="DejaVu Serif" w:hAnsi="DejaVu Serif" w:eastAsia="DejaVu Serif"/>
                <w:b w:val="0"/>
                <w:i w:val="0"/>
                <w:color w:val="000000"/>
                <w:sz w:val="15"/>
              </w:rPr>
              <w:t xml:space="preserve">29,037 </w:t>
            </w:r>
          </w:p>
        </w:tc>
        <w:tc>
          <w:tcPr>
            <w:tcW w:type="dxa" w:w="808"/>
            <w:tcBorders>
              <w:top w:sz="4.800000000000182" w:val="single" w:color="#000000"/>
            </w:tcBorders>
            <w:shd w:fill="ffffff"/>
            <w:tcMar>
              <w:start w:w="0" w:type="dxa"/>
              <w:end w:w="0" w:type="dxa"/>
            </w:tcMar>
          </w:tcPr>
          <w:p>
            <w:pPr>
              <w:autoSpaceDN w:val="0"/>
              <w:autoSpaceDE w:val="0"/>
              <w:widowControl/>
              <w:spacing w:line="238" w:lineRule="auto" w:before="22" w:after="0"/>
              <w:ind w:left="0" w:right="308" w:firstLine="0"/>
              <w:jc w:val="right"/>
            </w:pPr>
            <w:r>
              <w:rPr>
                <w:rFonts w:ascii="DejaVu Serif" w:hAnsi="DejaVu Serif" w:eastAsia="DejaVu Serif"/>
                <w:b w:val="0"/>
                <w:i w:val="0"/>
                <w:color w:val="000000"/>
                <w:sz w:val="15"/>
              </w:rPr>
              <w:t>$</w:t>
            </w:r>
          </w:p>
        </w:tc>
        <w:tc>
          <w:tcPr>
            <w:tcW w:type="dxa" w:w="1420"/>
            <w:tcBorders>
              <w:top w:sz="4.800000000000182" w:val="single" w:color="#000000"/>
            </w:tcBorders>
            <w:shd w:fill="ffffff"/>
            <w:tcMar>
              <w:start w:w="0" w:type="dxa"/>
              <w:end w:w="0" w:type="dxa"/>
            </w:tcMar>
          </w:tcPr>
          <w:p/>
        </w:tc>
        <w:tc>
          <w:tcPr>
            <w:tcW w:type="dxa" w:w="664"/>
            <w:tcBorders>
              <w:top w:sz="4.800000000000182" w:val="single" w:color="#000000"/>
            </w:tcBorders>
            <w:shd w:fill="ffffff"/>
            <w:tcMar>
              <w:start w:w="0" w:type="dxa"/>
              <w:end w:w="0" w:type="dxa"/>
            </w:tcMar>
          </w:tcPr>
          <w:p>
            <w:pPr>
              <w:autoSpaceDN w:val="0"/>
              <w:autoSpaceDE w:val="0"/>
              <w:widowControl/>
              <w:spacing w:line="238" w:lineRule="auto" w:before="22" w:after="0"/>
              <w:ind w:left="128" w:right="0" w:firstLine="0"/>
              <w:jc w:val="left"/>
            </w:pPr>
            <w:r>
              <w:rPr>
                <w:rFonts w:ascii="DejaVu Serif" w:hAnsi="DejaVu Serif" w:eastAsia="DejaVu Serif"/>
                <w:b w:val="0"/>
                <w:i w:val="0"/>
                <w:color w:val="000000"/>
                <w:sz w:val="15"/>
              </w:rPr>
              <w:t xml:space="preserve">24,649 </w:t>
            </w:r>
          </w:p>
        </w:tc>
      </w:tr>
    </w:tbl>
    <w:p>
      <w:pPr>
        <w:autoSpaceDN w:val="0"/>
        <w:autoSpaceDE w:val="0"/>
        <w:widowControl/>
        <w:spacing w:line="238" w:lineRule="auto" w:before="222" w:after="0"/>
        <w:ind w:left="0" w:right="0" w:firstLine="0"/>
        <w:jc w:val="center"/>
      </w:pPr>
      <w:r>
        <w:rPr>
          <w:rFonts w:ascii="DejaVu Serif" w:hAnsi="DejaVu Serif" w:eastAsia="DejaVu Serif"/>
          <w:b w:val="0"/>
          <w:i w:val="0"/>
          <w:color w:val="000000"/>
          <w:sz w:val="15"/>
        </w:rPr>
        <w:t>88</w:t>
      </w:r>
    </w:p>
    <w:p>
      <w:pPr>
        <w:autoSpaceDN w:val="0"/>
        <w:autoSpaceDE w:val="0"/>
        <w:widowControl/>
        <w:spacing w:line="240" w:lineRule="auto" w:before="82" w:after="0"/>
        <w:ind w:left="0" w:right="0" w:firstLine="0"/>
        <w:jc w:val="center"/>
      </w:pPr>
      <w:r>
        <w:drawing>
          <wp:inline xmlns:a="http://schemas.openxmlformats.org/drawingml/2006/main" xmlns:pic="http://schemas.openxmlformats.org/drawingml/2006/picture">
            <wp:extent cx="7404100" cy="25400"/>
            <wp:docPr id="106" name="Picture 10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344" w:after="190"/>
        <w:ind w:left="620" w:right="0" w:firstLine="0"/>
        <w:jc w:val="left"/>
      </w:pPr>
      <w:r>
        <w:rPr>
          <w:rFonts w:ascii="DejaVu Serif" w:hAnsi="DejaVu Serif" w:eastAsia="DejaVu Serif"/>
          <w:b w:val="0"/>
          <w:i w:val="0"/>
          <w:color w:val="000000"/>
          <w:sz w:val="15"/>
        </w:rPr>
        <w:t>The following table presents inventory by reportable segment (in millions):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16"/>
        </w:trPr>
        <w:tc>
          <w:tcPr>
            <w:tcW w:type="dxa" w:w="6142"/>
            <w:vMerge w:val="restart"/>
            <w:tcBorders/>
            <w:shd w:fill="ffffff"/>
            <w:tcMar>
              <w:start w:w="0" w:type="dxa"/>
              <w:end w:w="0" w:type="dxa"/>
            </w:tcMar>
            <w:tcMar>
              <w:start w:w="0" w:type="dxa"/>
              <w:end w:w="0" w:type="dxa"/>
            </w:tcMar>
          </w:tcPr>
          <w:p>
            <w:pPr>
              <w:autoSpaceDN w:val="0"/>
              <w:autoSpaceDE w:val="0"/>
              <w:widowControl/>
              <w:spacing w:line="240" w:lineRule="auto" w:before="442" w:after="0"/>
              <w:ind w:left="10" w:right="0" w:firstLine="0"/>
              <w:jc w:val="left"/>
            </w:pPr>
            <w:r>
              <w:rPr>
                <w:rFonts w:ascii="DejaVu Serif" w:hAnsi="DejaVu Serif" w:eastAsia="DejaVu Serif"/>
                <w:b w:val="0"/>
                <w:i w:val="0"/>
                <w:color w:val="000000"/>
                <w:sz w:val="15"/>
              </w:rPr>
              <w:t>Automotive</w:t>
            </w:r>
          </w:p>
        </w:tc>
        <w:tc>
          <w:tcPr>
            <w:tcW w:type="dxa" w:w="430"/>
            <w:vMerge w:val="restart"/>
            <w:tcBorders/>
            <w:shd w:fill="ffffff"/>
            <w:tcMar>
              <w:start w:w="0" w:type="dxa"/>
              <w:end w:w="0" w:type="dxa"/>
            </w:tcMar>
            <w:tcMar>
              <w:start w:w="0" w:type="dxa"/>
              <w:end w:w="0" w:type="dxa"/>
            </w:tcMar>
          </w:tcPr>
          <w:p>
            <w:pPr>
              <w:autoSpaceDN w:val="0"/>
              <w:autoSpaceDE w:val="0"/>
              <w:widowControl/>
              <w:spacing w:line="240" w:lineRule="auto" w:before="442" w:after="0"/>
              <w:ind w:left="12" w:right="0" w:firstLine="0"/>
              <w:jc w:val="left"/>
            </w:pPr>
            <w:r>
              <w:rPr>
                <w:rFonts w:ascii="DejaVu Serif" w:hAnsi="DejaVu Serif" w:eastAsia="DejaVu Serif"/>
                <w:b w:val="0"/>
                <w:i w:val="0"/>
                <w:color w:val="000000"/>
                <w:sz w:val="15"/>
              </w:rPr>
              <w:t>$</w:t>
            </w:r>
          </w:p>
        </w:tc>
        <w:tc>
          <w:tcPr>
            <w:tcW w:type="dxa" w:w="1420"/>
            <w:tcBorders/>
            <w:shd w:fill="ffffff"/>
            <w:tcMar>
              <w:start w:w="0" w:type="dxa"/>
              <w:end w:w="0" w:type="dxa"/>
            </w:tcMar>
          </w:tcPr>
          <w:p>
            <w:pPr>
              <w:autoSpaceDN w:val="0"/>
              <w:autoSpaceDE w:val="0"/>
              <w:widowControl/>
              <w:spacing w:line="238" w:lineRule="auto" w:before="60" w:after="0"/>
              <w:ind w:left="328" w:right="0" w:firstLine="0"/>
              <w:jc w:val="left"/>
            </w:pPr>
            <w:r>
              <w:rPr>
                <w:w w:val="97.52437884990985"/>
                <w:rFonts w:ascii="DejaVu Serif" w:hAnsi="DejaVu Serif" w:eastAsia="DejaVu Serif"/>
                <w:b/>
                <w:i w:val="0"/>
                <w:color w:val="000000"/>
                <w:sz w:val="13"/>
              </w:rPr>
              <w:t>December 31,</w:t>
            </w:r>
          </w:p>
        </w:tc>
        <w:tc>
          <w:tcPr>
            <w:tcW w:type="dxa" w:w="652"/>
            <w:vMerge w:val="restart"/>
            <w:tcBorders/>
            <w:shd w:fill="ffffff"/>
            <w:tcMar>
              <w:start w:w="0" w:type="dxa"/>
              <w:end w:w="0" w:type="dxa"/>
            </w:tcMar>
            <w:tcMar>
              <w:start w:w="0" w:type="dxa"/>
              <w:end w:w="0" w:type="dxa"/>
            </w:tcMar>
          </w:tcPr>
          <w:p>
            <w:pPr>
              <w:autoSpaceDN w:val="0"/>
              <w:autoSpaceDE w:val="0"/>
              <w:widowControl/>
              <w:spacing w:line="240" w:lineRule="auto" w:before="442" w:after="0"/>
              <w:ind w:left="112" w:right="0" w:firstLine="0"/>
              <w:jc w:val="left"/>
            </w:pPr>
            <w:r>
              <w:rPr>
                <w:rFonts w:ascii="DejaVu Serif" w:hAnsi="DejaVu Serif" w:eastAsia="DejaVu Serif"/>
                <w:b w:val="0"/>
                <w:i w:val="0"/>
                <w:color w:val="000000"/>
                <w:sz w:val="15"/>
              </w:rPr>
              <w:t xml:space="preserve">10,996 </w:t>
            </w:r>
          </w:p>
        </w:tc>
        <w:tc>
          <w:tcPr>
            <w:tcW w:type="dxa" w:w="808"/>
            <w:vMerge w:val="restart"/>
            <w:tcBorders/>
            <w:shd w:fill="ffffff"/>
            <w:tcMar>
              <w:start w:w="0" w:type="dxa"/>
              <w:end w:w="0" w:type="dxa"/>
            </w:tcMar>
            <w:tcMar>
              <w:start w:w="0" w:type="dxa"/>
              <w:end w:w="0" w:type="dxa"/>
            </w:tcMar>
          </w:tcPr>
          <w:p>
            <w:pPr>
              <w:autoSpaceDN w:val="0"/>
              <w:autoSpaceDE w:val="0"/>
              <w:widowControl/>
              <w:spacing w:line="240" w:lineRule="auto" w:before="442" w:after="0"/>
              <w:ind w:left="0" w:right="0" w:firstLine="0"/>
              <w:jc w:val="center"/>
            </w:pPr>
            <w:r>
              <w:rPr>
                <w:rFonts w:ascii="DejaVu Serif" w:hAnsi="DejaVu Serif" w:eastAsia="DejaVu Serif"/>
                <w:b w:val="0"/>
                <w:i w:val="0"/>
                <w:color w:val="000000"/>
                <w:sz w:val="15"/>
              </w:rPr>
              <w:t xml:space="preserve"> $</w:t>
            </w:r>
          </w:p>
        </w:tc>
        <w:tc>
          <w:tcPr>
            <w:tcW w:type="dxa" w:w="1480"/>
            <w:tcBorders/>
            <w:shd w:fill="ffffff"/>
            <w:tcMar>
              <w:start w:w="0" w:type="dxa"/>
              <w:end w:w="0" w:type="dxa"/>
            </w:tcMar>
          </w:tcPr>
          <w:p>
            <w:pPr>
              <w:autoSpaceDN w:val="0"/>
              <w:autoSpaceDE w:val="0"/>
              <w:widowControl/>
              <w:spacing w:line="238" w:lineRule="auto" w:before="60" w:after="0"/>
              <w:ind w:left="344" w:right="0" w:firstLine="0"/>
              <w:jc w:val="left"/>
            </w:pPr>
            <w:r>
              <w:rPr>
                <w:w w:val="97.52437884990985"/>
                <w:rFonts w:ascii="DejaVu Serif" w:hAnsi="DejaVu Serif" w:eastAsia="DejaVu Serif"/>
                <w:b/>
                <w:i w:val="0"/>
                <w:color w:val="000000"/>
                <w:sz w:val="13"/>
              </w:rPr>
              <w:t>December 31,</w:t>
            </w:r>
          </w:p>
        </w:tc>
        <w:tc>
          <w:tcPr>
            <w:tcW w:type="dxa" w:w="604"/>
            <w:vMerge w:val="restart"/>
            <w:tcBorders/>
            <w:shd w:fill="ffffff"/>
            <w:tcMar>
              <w:start w:w="0" w:type="dxa"/>
              <w:end w:w="0" w:type="dxa"/>
            </w:tcMar>
            <w:tcMar>
              <w:start w:w="0" w:type="dxa"/>
              <w:end w:w="0" w:type="dxa"/>
            </w:tcMar>
          </w:tcPr>
          <w:p>
            <w:pPr>
              <w:autoSpaceDN w:val="0"/>
              <w:autoSpaceDE w:val="0"/>
              <w:widowControl/>
              <w:spacing w:line="240" w:lineRule="auto" w:before="442" w:after="0"/>
              <w:ind w:left="0" w:right="0" w:firstLine="0"/>
              <w:jc w:val="right"/>
            </w:pPr>
            <w:r>
              <w:rPr>
                <w:rFonts w:ascii="DejaVu Serif" w:hAnsi="DejaVu Serif" w:eastAsia="DejaVu Serif"/>
                <w:b w:val="0"/>
                <w:i w:val="0"/>
                <w:color w:val="000000"/>
                <w:sz w:val="15"/>
              </w:rPr>
              <w:t xml:space="preserve">4,978 </w:t>
            </w:r>
          </w:p>
        </w:tc>
      </w:tr>
      <w:tr>
        <w:trPr>
          <w:trHeight w:hRule="exact" w:val="424"/>
        </w:trPr>
        <w:tc>
          <w:tcPr>
            <w:tcW w:type="dxa" w:w="1694"/>
            <w:vMerge/>
            <w:tcBorders/>
          </w:tcPr>
          <w:p/>
        </w:tc>
        <w:tc>
          <w:tcPr>
            <w:tcW w:type="dxa" w:w="1694"/>
            <w:vMerge/>
            <w:tcBorders/>
          </w:tcPr>
          <w:p/>
        </w:tc>
        <w:tc>
          <w:tcPr>
            <w:tcW w:type="dxa" w:w="1420"/>
            <w:tcBorders/>
            <w:shd w:fill="ffffff"/>
            <w:tcMar>
              <w:start w:w="0" w:type="dxa"/>
              <w:end w:w="0" w:type="dxa"/>
            </w:tcMar>
          </w:tcPr>
          <w:p>
            <w:pPr>
              <w:autoSpaceDN w:val="0"/>
              <w:autoSpaceDE w:val="0"/>
              <w:widowControl/>
              <w:spacing w:line="238" w:lineRule="auto" w:before="28" w:after="0"/>
              <w:ind w:left="0" w:right="426" w:firstLine="0"/>
              <w:jc w:val="right"/>
            </w:pPr>
            <w:r>
              <w:rPr>
                <w:w w:val="97.52437884990985"/>
                <w:rFonts w:ascii="DejaVu Serif" w:hAnsi="DejaVu Serif" w:eastAsia="DejaVu Serif"/>
                <w:b/>
                <w:i w:val="0"/>
                <w:color w:val="000000"/>
                <w:sz w:val="13"/>
              </w:rPr>
              <w:t>2022</w:t>
            </w:r>
          </w:p>
        </w:tc>
        <w:tc>
          <w:tcPr>
            <w:tcW w:type="dxa" w:w="1694"/>
            <w:vMerge/>
            <w:tcBorders/>
          </w:tcPr>
          <w:p/>
        </w:tc>
        <w:tc>
          <w:tcPr>
            <w:tcW w:type="dxa" w:w="1694"/>
            <w:vMerge/>
            <w:tcBorders/>
          </w:tcPr>
          <w:p/>
        </w:tc>
        <w:tc>
          <w:tcPr>
            <w:tcW w:type="dxa" w:w="1480"/>
            <w:tcBorders/>
            <w:shd w:fill="ffffff"/>
            <w:tcMar>
              <w:start w:w="0" w:type="dxa"/>
              <w:end w:w="0" w:type="dxa"/>
            </w:tcMar>
          </w:tcPr>
          <w:p>
            <w:pPr>
              <w:autoSpaceDN w:val="0"/>
              <w:autoSpaceDE w:val="0"/>
              <w:widowControl/>
              <w:spacing w:line="238" w:lineRule="auto" w:before="28" w:after="0"/>
              <w:ind w:left="0" w:right="470" w:firstLine="0"/>
              <w:jc w:val="right"/>
            </w:pPr>
            <w:r>
              <w:rPr>
                <w:w w:val="97.52437884990985"/>
                <w:rFonts w:ascii="DejaVu Serif" w:hAnsi="DejaVu Serif" w:eastAsia="DejaVu Serif"/>
                <w:b/>
                <w:i w:val="0"/>
                <w:color w:val="000000"/>
                <w:sz w:val="13"/>
              </w:rPr>
              <w:t>2021</w:t>
            </w:r>
          </w:p>
        </w:tc>
        <w:tc>
          <w:tcPr>
            <w:tcW w:type="dxa" w:w="1694"/>
            <w:vMerge/>
            <w:tcBorders/>
          </w:tcPr>
          <w:p/>
        </w:tc>
      </w:tr>
      <w:tr>
        <w:trPr>
          <w:trHeight w:hRule="exact" w:val="224"/>
        </w:trPr>
        <w:tc>
          <w:tcPr>
            <w:tcW w:type="dxa" w:w="6142"/>
            <w:tcBorders>
              <w:bottom w:sz="4.800000000000068" w:val="single" w:color="#000000"/>
            </w:tcBorders>
            <w:shd w:fill="ffffff"/>
            <w:tcMar>
              <w:start w:w="0" w:type="dxa"/>
              <w:end w:w="0" w:type="dxa"/>
            </w:tcMar>
          </w:tcPr>
          <w:p>
            <w:pPr>
              <w:autoSpaceDN w:val="0"/>
              <w:autoSpaceDE w:val="0"/>
              <w:widowControl/>
              <w:spacing w:line="238" w:lineRule="auto" w:before="22" w:after="0"/>
              <w:ind w:left="10" w:right="0" w:firstLine="0"/>
              <w:jc w:val="left"/>
            </w:pPr>
            <w:r>
              <w:rPr>
                <w:rFonts w:ascii="DejaVu Serif" w:hAnsi="DejaVu Serif" w:eastAsia="DejaVu Serif"/>
                <w:b w:val="0"/>
                <w:i w:val="0"/>
                <w:color w:val="000000"/>
                <w:sz w:val="15"/>
              </w:rPr>
              <w:t>Energy generation and storage</w:t>
            </w:r>
          </w:p>
        </w:tc>
        <w:tc>
          <w:tcPr>
            <w:tcW w:type="dxa" w:w="430"/>
            <w:tcBorders>
              <w:bottom w:sz="4.800000000000068" w:val="single" w:color="#000000"/>
            </w:tcBorders>
            <w:shd w:fill="ffffff"/>
            <w:tcMar>
              <w:start w:w="0" w:type="dxa"/>
              <w:end w:w="0" w:type="dxa"/>
            </w:tcMar>
          </w:tcPr>
          <w:p/>
        </w:tc>
        <w:tc>
          <w:tcPr>
            <w:tcW w:type="dxa" w:w="1420"/>
            <w:tcBorders>
              <w:bottom w:sz="4.800000000000068" w:val="single" w:color="#000000"/>
            </w:tcBorders>
            <w:shd w:fill="ffffff"/>
            <w:tcMar>
              <w:start w:w="0" w:type="dxa"/>
              <w:end w:w="0" w:type="dxa"/>
            </w:tcMar>
          </w:tcPr>
          <w:p/>
        </w:tc>
        <w:tc>
          <w:tcPr>
            <w:tcW w:type="dxa" w:w="652"/>
            <w:tcBorders>
              <w:bottom w:sz="4.800000000000068"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1,843 </w:t>
            </w:r>
          </w:p>
        </w:tc>
        <w:tc>
          <w:tcPr>
            <w:tcW w:type="dxa" w:w="808"/>
            <w:tcBorders>
              <w:bottom w:sz="4.800000000000068" w:val="single" w:color="#000000"/>
            </w:tcBorders>
            <w:shd w:fill="ffffff"/>
            <w:tcMar>
              <w:start w:w="0" w:type="dxa"/>
              <w:end w:w="0" w:type="dxa"/>
            </w:tcMar>
          </w:tcPr>
          <w:p/>
        </w:tc>
        <w:tc>
          <w:tcPr>
            <w:tcW w:type="dxa" w:w="1480"/>
            <w:tcBorders>
              <w:bottom w:sz="4.800000000000068" w:val="single" w:color="#000000"/>
            </w:tcBorders>
            <w:shd w:fill="ffffff"/>
            <w:tcMar>
              <w:start w:w="0" w:type="dxa"/>
              <w:end w:w="0" w:type="dxa"/>
            </w:tcMar>
          </w:tcPr>
          <w:p/>
        </w:tc>
        <w:tc>
          <w:tcPr>
            <w:tcW w:type="dxa" w:w="604"/>
            <w:tcBorders>
              <w:bottom w:sz="4.800000000000068"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779 </w:t>
            </w:r>
          </w:p>
        </w:tc>
      </w:tr>
      <w:tr>
        <w:trPr>
          <w:trHeight w:hRule="exact" w:val="246"/>
        </w:trPr>
        <w:tc>
          <w:tcPr>
            <w:tcW w:type="dxa" w:w="6142"/>
            <w:tcBorders>
              <w:top w:sz="4.800000000000068" w:val="single" w:color="#000000"/>
              <w:bottom w:sz="4.0" w:val="single" w:color="#000000"/>
            </w:tcBorders>
            <w:shd w:fill="ffffff"/>
            <w:tcMar>
              <w:start w:w="0" w:type="dxa"/>
              <w:end w:w="0" w:type="dxa"/>
            </w:tcMar>
          </w:tcPr>
          <w:p>
            <w:pPr>
              <w:autoSpaceDN w:val="0"/>
              <w:autoSpaceDE w:val="0"/>
              <w:widowControl/>
              <w:spacing w:line="238" w:lineRule="auto" w:before="22" w:after="0"/>
              <w:ind w:left="164" w:right="0" w:firstLine="0"/>
              <w:jc w:val="left"/>
            </w:pPr>
            <w:r>
              <w:rPr>
                <w:rFonts w:ascii="DejaVu Serif" w:hAnsi="DejaVu Serif" w:eastAsia="DejaVu Serif"/>
                <w:b w:val="0"/>
                <w:i w:val="0"/>
                <w:color w:val="000000"/>
                <w:sz w:val="15"/>
              </w:rPr>
              <w:t>Total</w:t>
            </w:r>
          </w:p>
        </w:tc>
        <w:tc>
          <w:tcPr>
            <w:tcW w:type="dxa" w:w="430"/>
            <w:tcBorders>
              <w:top w:sz="4.800000000000068" w:val="single" w:color="#000000"/>
            </w:tcBorders>
            <w:shd w:fill="ffffff"/>
            <w:tcMar>
              <w:start w:w="0" w:type="dxa"/>
              <w:end w:w="0" w:type="dxa"/>
            </w:tcMar>
          </w:tcPr>
          <w:p>
            <w:pPr>
              <w:autoSpaceDN w:val="0"/>
              <w:autoSpaceDE w:val="0"/>
              <w:widowControl/>
              <w:spacing w:line="238" w:lineRule="auto" w:before="22" w:after="0"/>
              <w:ind w:left="12" w:right="0" w:firstLine="0"/>
              <w:jc w:val="left"/>
            </w:pPr>
            <w:r>
              <w:rPr>
                <w:rFonts w:ascii="DejaVu Serif" w:hAnsi="DejaVu Serif" w:eastAsia="DejaVu Serif"/>
                <w:b w:val="0"/>
                <w:i w:val="0"/>
                <w:color w:val="000000"/>
                <w:sz w:val="15"/>
              </w:rPr>
              <w:t>$</w:t>
            </w:r>
          </w:p>
        </w:tc>
        <w:tc>
          <w:tcPr>
            <w:tcW w:type="dxa" w:w="1420"/>
            <w:tcBorders>
              <w:top w:sz="4.800000000000068" w:val="single" w:color="#000000"/>
            </w:tcBorders>
            <w:shd w:fill="ffffff"/>
            <w:tcMar>
              <w:start w:w="0" w:type="dxa"/>
              <w:end w:w="0" w:type="dxa"/>
            </w:tcMar>
          </w:tcPr>
          <w:p/>
        </w:tc>
        <w:tc>
          <w:tcPr>
            <w:tcW w:type="dxa" w:w="652"/>
            <w:tcBorders>
              <w:top w:sz="4.800000000000068" w:val="single" w:color="#000000"/>
            </w:tcBorders>
            <w:shd w:fill="ffffff"/>
            <w:tcMar>
              <w:start w:w="0" w:type="dxa"/>
              <w:end w:w="0" w:type="dxa"/>
            </w:tcMar>
          </w:tcPr>
          <w:p>
            <w:pPr>
              <w:autoSpaceDN w:val="0"/>
              <w:autoSpaceDE w:val="0"/>
              <w:widowControl/>
              <w:spacing w:line="238" w:lineRule="auto" w:before="22" w:after="0"/>
              <w:ind w:left="112" w:right="0" w:firstLine="0"/>
              <w:jc w:val="left"/>
            </w:pPr>
            <w:r>
              <w:rPr>
                <w:rFonts w:ascii="DejaVu Serif" w:hAnsi="DejaVu Serif" w:eastAsia="DejaVu Serif"/>
                <w:b w:val="0"/>
                <w:i w:val="0"/>
                <w:color w:val="000000"/>
                <w:sz w:val="15"/>
              </w:rPr>
              <w:t xml:space="preserve">12,839 </w:t>
            </w:r>
          </w:p>
        </w:tc>
        <w:tc>
          <w:tcPr>
            <w:tcW w:type="dxa" w:w="808"/>
            <w:tcBorders>
              <w:top w:sz="4.800000000000068" w:val="single" w:color="#000000"/>
            </w:tcBorders>
            <w:shd w:fill="ffffff"/>
            <w:tcMar>
              <w:start w:w="0" w:type="dxa"/>
              <w:end w:w="0" w:type="dxa"/>
            </w:tcMar>
          </w:tcPr>
          <w:p>
            <w:pPr>
              <w:autoSpaceDN w:val="0"/>
              <w:autoSpaceDE w:val="0"/>
              <w:widowControl/>
              <w:spacing w:line="238" w:lineRule="auto" w:before="22" w:after="0"/>
              <w:ind w:left="0" w:right="308" w:firstLine="0"/>
              <w:jc w:val="right"/>
            </w:pPr>
            <w:r>
              <w:rPr>
                <w:rFonts w:ascii="DejaVu Serif" w:hAnsi="DejaVu Serif" w:eastAsia="DejaVu Serif"/>
                <w:b w:val="0"/>
                <w:i w:val="0"/>
                <w:color w:val="000000"/>
                <w:sz w:val="15"/>
              </w:rPr>
              <w:t>$</w:t>
            </w:r>
          </w:p>
        </w:tc>
        <w:tc>
          <w:tcPr>
            <w:tcW w:type="dxa" w:w="1480"/>
            <w:tcBorders>
              <w:top w:sz="4.800000000000068" w:val="single" w:color="#000000"/>
            </w:tcBorders>
            <w:shd w:fill="ffffff"/>
            <w:tcMar>
              <w:start w:w="0" w:type="dxa"/>
              <w:end w:w="0" w:type="dxa"/>
            </w:tcMar>
          </w:tcPr>
          <w:p/>
        </w:tc>
        <w:tc>
          <w:tcPr>
            <w:tcW w:type="dxa" w:w="604"/>
            <w:tcBorders>
              <w:top w:sz="4.800000000000068" w:val="single" w:color="#000000"/>
            </w:tcBorders>
            <w:shd w:fill="ffffff"/>
            <w:tcMar>
              <w:start w:w="0" w:type="dxa"/>
              <w:end w:w="0" w:type="dxa"/>
            </w:tcMar>
          </w:tcPr>
          <w:p>
            <w:pPr>
              <w:autoSpaceDN w:val="0"/>
              <w:autoSpaceDE w:val="0"/>
              <w:widowControl/>
              <w:spacing w:line="238" w:lineRule="auto" w:before="22" w:after="0"/>
              <w:ind w:left="0" w:right="0" w:firstLine="0"/>
              <w:jc w:val="right"/>
            </w:pPr>
            <w:r>
              <w:rPr>
                <w:rFonts w:ascii="DejaVu Serif" w:hAnsi="DejaVu Serif" w:eastAsia="DejaVu Serif"/>
                <w:b w:val="0"/>
                <w:i w:val="0"/>
                <w:color w:val="000000"/>
                <w:sz w:val="15"/>
              </w:rPr>
              <w:t xml:space="preserve">5,757 </w:t>
            </w:r>
          </w:p>
        </w:tc>
      </w:tr>
    </w:tbl>
    <w:p>
      <w:pPr>
        <w:autoSpaceDN w:val="0"/>
        <w:autoSpaceDE w:val="0"/>
        <w:widowControl/>
        <w:spacing w:line="240" w:lineRule="auto" w:before="276" w:after="0"/>
        <w:ind w:left="92" w:right="0" w:firstLine="0"/>
        <w:jc w:val="left"/>
      </w:pPr>
      <w:r>
        <w:rPr>
          <w:rFonts w:ascii="DejaVu Serif" w:hAnsi="DejaVu Serif" w:eastAsia="DejaVu Serif"/>
          <w:b/>
          <w:i w:val="0"/>
          <w:color w:val="000000"/>
          <w:sz w:val="15"/>
        </w:rPr>
        <w:t>Note 19 – Restructuring and Other</w:t>
      </w:r>
    </w:p>
    <w:p>
      <w:pPr>
        <w:autoSpaceDN w:val="0"/>
        <w:autoSpaceDE w:val="0"/>
        <w:widowControl/>
        <w:spacing w:line="259" w:lineRule="auto" w:before="92" w:after="0"/>
        <w:ind w:left="92" w:right="144" w:firstLine="528"/>
        <w:jc w:val="left"/>
      </w:pPr>
      <w:r>
        <w:rPr>
          <w:rFonts w:ascii="DejaVu Serif" w:hAnsi="DejaVu Serif" w:eastAsia="DejaVu Serif"/>
          <w:b w:val="0"/>
          <w:i w:val="0"/>
          <w:color w:val="000000"/>
          <w:sz w:val="15"/>
        </w:rPr>
        <w:t xml:space="preserve">During the years ended December 31, 2022 and 2021, we recorded $204 million and $101 million, respectively, of impairment losses on digital </w:t>
      </w:r>
      <w:r>
        <w:rPr>
          <w:rFonts w:ascii="DejaVu Serif" w:hAnsi="DejaVu Serif" w:eastAsia="DejaVu Serif"/>
          <w:b w:val="0"/>
          <w:i w:val="0"/>
          <w:color w:val="000000"/>
          <w:sz w:val="15"/>
        </w:rPr>
        <w:t xml:space="preserve">assets. During the years ended December 31, 2022 and 2021, we also realized gains of $64 million and $128 million, respectively, in connection with </w:t>
      </w:r>
      <w:r>
        <w:rPr>
          <w:rFonts w:ascii="DejaVu Serif" w:hAnsi="DejaVu Serif" w:eastAsia="DejaVu Serif"/>
          <w:b w:val="0"/>
          <w:i w:val="0"/>
          <w:color w:val="000000"/>
          <w:sz w:val="15"/>
        </w:rPr>
        <w:t xml:space="preserve">converting our holdings of digital assets into fiat currency. Additionally, we recorded other expenses of $36 million in the second quarter during the </w:t>
      </w:r>
      <w:r>
        <w:rPr>
          <w:rFonts w:ascii="DejaVu Serif" w:hAnsi="DejaVu Serif" w:eastAsia="DejaVu Serif"/>
          <w:b w:val="0"/>
          <w:i w:val="0"/>
          <w:color w:val="000000"/>
          <w:sz w:val="15"/>
        </w:rPr>
        <w:t xml:space="preserve">year ended December 31, 2022. </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89</w:t>
      </w:r>
    </w:p>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7404100" cy="25400"/>
            <wp:docPr id="107" name="Picture 10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84"/>
        <w:ind w:left="0" w:right="0"/>
      </w:pPr>
    </w:p>
    <w:p>
      <w:pPr>
        <w:autoSpaceDN w:val="0"/>
        <w:autoSpaceDE w:val="0"/>
        <w:widowControl/>
        <w:spacing w:line="240" w:lineRule="auto" w:before="0" w:after="0"/>
        <w:ind w:left="0" w:right="0" w:firstLine="0"/>
        <w:jc w:val="left"/>
      </w:pPr>
      <w:r>
        <w:rPr>
          <w:rFonts w:ascii="DejaVu Serif" w:hAnsi="DejaVu Serif" w:eastAsia="DejaVu Serif"/>
          <w:b/>
          <w:i w:val="0"/>
          <w:color w:val="000000"/>
          <w:sz w:val="15"/>
        </w:rPr>
        <w:t>ITEM 9. CHANGES IN AND DISAGREEMENTS WITH ACCOUNTANTS ON ACCOUNTING AND FINANCIAL DISCLOSURE</w:t>
      </w:r>
    </w:p>
    <w:p>
      <w:pPr>
        <w:autoSpaceDN w:val="0"/>
        <w:autoSpaceDE w:val="0"/>
        <w:widowControl/>
        <w:spacing w:line="238" w:lineRule="auto" w:before="90" w:after="0"/>
        <w:ind w:left="634" w:right="0" w:firstLine="0"/>
        <w:jc w:val="left"/>
      </w:pPr>
      <w:r>
        <w:rPr>
          <w:rFonts w:ascii="DejaVu Serif" w:hAnsi="DejaVu Serif" w:eastAsia="DejaVu Serif"/>
          <w:b w:val="0"/>
          <w:i w:val="0"/>
          <w:color w:val="000000"/>
          <w:sz w:val="15"/>
        </w:rPr>
        <w:t>None.</w:t>
      </w:r>
    </w:p>
    <w:p>
      <w:pPr>
        <w:autoSpaceDN w:val="0"/>
        <w:autoSpaceDE w:val="0"/>
        <w:widowControl/>
        <w:spacing w:line="240" w:lineRule="auto" w:before="228" w:after="0"/>
        <w:ind w:left="0" w:right="0" w:firstLine="0"/>
        <w:jc w:val="left"/>
      </w:pPr>
      <w:r>
        <w:rPr>
          <w:rFonts w:ascii="DejaVu Serif" w:hAnsi="DejaVu Serif" w:eastAsia="DejaVu Serif"/>
          <w:b/>
          <w:i w:val="0"/>
          <w:color w:val="000000"/>
          <w:sz w:val="15"/>
        </w:rPr>
        <w:t>ITEM 9A. CONTROLS AND PROCEDURES</w:t>
      </w:r>
    </w:p>
    <w:p>
      <w:pPr>
        <w:autoSpaceDN w:val="0"/>
        <w:autoSpaceDE w:val="0"/>
        <w:widowControl/>
        <w:spacing w:line="240" w:lineRule="auto" w:before="90" w:after="0"/>
        <w:ind w:left="94" w:right="0" w:firstLine="0"/>
        <w:jc w:val="left"/>
      </w:pPr>
      <w:r>
        <w:rPr>
          <w:rFonts w:ascii="DejaVu Serif" w:hAnsi="DejaVu Serif" w:eastAsia="DejaVu Serif"/>
          <w:b w:val="0"/>
          <w:i w:val="0"/>
          <w:color w:val="000000"/>
          <w:sz w:val="15"/>
        </w:rPr>
        <w:t>Evaluation of Disclosure Controls and Procedures</w:t>
      </w:r>
    </w:p>
    <w:p>
      <w:pPr>
        <w:autoSpaceDN w:val="0"/>
        <w:autoSpaceDE w:val="0"/>
        <w:widowControl/>
        <w:spacing w:line="262" w:lineRule="auto" w:before="90" w:after="0"/>
        <w:ind w:left="106" w:right="0" w:firstLine="528"/>
        <w:jc w:val="left"/>
      </w:pPr>
      <w:r>
        <w:rPr>
          <w:rFonts w:ascii="DejaVu Serif" w:hAnsi="DejaVu Serif" w:eastAsia="DejaVu Serif"/>
          <w:b w:val="0"/>
          <w:i w:val="0"/>
          <w:color w:val="000000"/>
          <w:sz w:val="15"/>
        </w:rPr>
        <w:t xml:space="preserve">Our management, with the participation of our Chief Executive Officer and our Chief Financial Officer, evaluated the effectiveness of our </w:t>
      </w:r>
      <w:r>
        <w:rPr>
          <w:rFonts w:ascii="DejaVu Serif" w:hAnsi="DejaVu Serif" w:eastAsia="DejaVu Serif"/>
          <w:b w:val="0"/>
          <w:i w:val="0"/>
          <w:color w:val="000000"/>
          <w:sz w:val="15"/>
        </w:rPr>
        <w:t xml:space="preserve">disclosure controls and procedures pursuant to Rule 13a-15 under the Securities Exchange Act of 1934, as amended (the “Exchange Act”). In designing </w:t>
      </w:r>
      <w:r>
        <w:rPr>
          <w:rFonts w:ascii="DejaVu Serif" w:hAnsi="DejaVu Serif" w:eastAsia="DejaVu Serif"/>
          <w:b w:val="0"/>
          <w:i w:val="0"/>
          <w:color w:val="000000"/>
          <w:sz w:val="15"/>
        </w:rPr>
        <w:t xml:space="preserve">and evaluating the disclosure controls and procedures, our management recognizes that any controls and procedures, no matter how well designed and </w:t>
      </w:r>
      <w:r>
        <w:rPr>
          <w:rFonts w:ascii="DejaVu Serif" w:hAnsi="DejaVu Serif" w:eastAsia="DejaVu Serif"/>
          <w:b w:val="0"/>
          <w:i w:val="0"/>
          <w:color w:val="000000"/>
          <w:sz w:val="15"/>
        </w:rPr>
        <w:t xml:space="preserve">operated, can provide only reasonable assurance of achieving the desired control objectives. In addition, the design of disclosure controls and </w:t>
      </w:r>
      <w:r>
        <w:rPr>
          <w:rFonts w:ascii="DejaVu Serif" w:hAnsi="DejaVu Serif" w:eastAsia="DejaVu Serif"/>
          <w:b w:val="0"/>
          <w:i w:val="0"/>
          <w:color w:val="000000"/>
          <w:sz w:val="15"/>
        </w:rPr>
        <w:t xml:space="preserve">procedures must reflect the fact that there are resource constraints and that our management is required to apply its judgment in evaluating the </w:t>
      </w:r>
      <w:r>
        <w:rPr>
          <w:rFonts w:ascii="DejaVu Serif" w:hAnsi="DejaVu Serif" w:eastAsia="DejaVu Serif"/>
          <w:b w:val="0"/>
          <w:i w:val="0"/>
          <w:color w:val="000000"/>
          <w:sz w:val="15"/>
        </w:rPr>
        <w:t>benefits of possible controls and procedures relative to their costs.</w:t>
      </w:r>
    </w:p>
    <w:p>
      <w:pPr>
        <w:autoSpaceDN w:val="0"/>
        <w:autoSpaceDE w:val="0"/>
        <w:widowControl/>
        <w:spacing w:line="262" w:lineRule="auto" w:before="160" w:after="0"/>
        <w:ind w:left="106" w:right="0" w:firstLine="528"/>
        <w:jc w:val="left"/>
      </w:pPr>
      <w:r>
        <w:rPr>
          <w:rFonts w:ascii="DejaVu Serif" w:hAnsi="DejaVu Serif" w:eastAsia="DejaVu Serif"/>
          <w:b w:val="0"/>
          <w:i w:val="0"/>
          <w:color w:val="000000"/>
          <w:sz w:val="15"/>
        </w:rPr>
        <w:t xml:space="preserve">Based on this evaluation, our Chief Executive Officer and our Chief Financial Officer concluded that, as of December 31, 2022, our disclosure </w:t>
      </w:r>
      <w:r>
        <w:rPr>
          <w:rFonts w:ascii="DejaVu Serif" w:hAnsi="DejaVu Serif" w:eastAsia="DejaVu Serif"/>
          <w:b w:val="0"/>
          <w:i w:val="0"/>
          <w:color w:val="000000"/>
          <w:sz w:val="15"/>
        </w:rPr>
        <w:t xml:space="preserve">controls and procedures were designed at a reasonable assurance level and were effective to provide reasonable assurance that the information we are </w:t>
      </w:r>
      <w:r>
        <w:rPr>
          <w:rFonts w:ascii="DejaVu Serif" w:hAnsi="DejaVu Serif" w:eastAsia="DejaVu Serif"/>
          <w:b w:val="0"/>
          <w:i w:val="0"/>
          <w:color w:val="000000"/>
          <w:sz w:val="15"/>
        </w:rPr>
        <w:t xml:space="preserve">required to disclose in reports that we file or submit under the Exchange Act is recorded, processed, summarized and reported within the time periods </w:t>
      </w:r>
      <w:r>
        <w:rPr>
          <w:rFonts w:ascii="DejaVu Serif" w:hAnsi="DejaVu Serif" w:eastAsia="DejaVu Serif"/>
          <w:b w:val="0"/>
          <w:i w:val="0"/>
          <w:color w:val="000000"/>
          <w:sz w:val="15"/>
        </w:rPr>
        <w:t xml:space="preserve">specified in the SEC rules and forms, and that such information is accumulated and communicated to our management, including our Chief Executive </w:t>
      </w:r>
      <w:r>
        <w:rPr>
          <w:rFonts w:ascii="DejaVu Serif" w:hAnsi="DejaVu Serif" w:eastAsia="DejaVu Serif"/>
          <w:b w:val="0"/>
          <w:i w:val="0"/>
          <w:color w:val="000000"/>
          <w:sz w:val="15"/>
        </w:rPr>
        <w:t>Officer and our Chief Financial Officer, as appropriate, to allow timely decisions regarding required disclosures.</w:t>
      </w:r>
    </w:p>
    <w:p>
      <w:pPr>
        <w:autoSpaceDN w:val="0"/>
        <w:autoSpaceDE w:val="0"/>
        <w:widowControl/>
        <w:spacing w:line="240" w:lineRule="auto" w:before="228" w:after="0"/>
        <w:ind w:left="94" w:right="0" w:firstLine="0"/>
        <w:jc w:val="left"/>
      </w:pPr>
      <w:r>
        <w:rPr>
          <w:rFonts w:ascii="DejaVu Serif" w:hAnsi="DejaVu Serif" w:eastAsia="DejaVu Serif"/>
          <w:b w:val="0"/>
          <w:i w:val="0"/>
          <w:color w:val="000000"/>
          <w:sz w:val="15"/>
        </w:rPr>
        <w:t>Management’s Report on Internal Control over Financial Reporting</w:t>
      </w:r>
    </w:p>
    <w:p>
      <w:pPr>
        <w:autoSpaceDN w:val="0"/>
        <w:autoSpaceDE w:val="0"/>
        <w:widowControl/>
        <w:spacing w:line="264" w:lineRule="auto" w:before="78" w:after="0"/>
        <w:ind w:left="106" w:right="0" w:firstLine="528"/>
        <w:jc w:val="left"/>
      </w:pPr>
      <w:r>
        <w:rPr>
          <w:rFonts w:ascii="DejaVu Serif" w:hAnsi="DejaVu Serif" w:eastAsia="DejaVu Serif"/>
          <w:b w:val="0"/>
          <w:i w:val="0"/>
          <w:color w:val="000000"/>
          <w:sz w:val="15"/>
        </w:rPr>
        <w:t xml:space="preserve">Our management is responsible for establishing and maintaining adequate internal control over financial reporting. Internal control over </w:t>
      </w:r>
      <w:r>
        <w:rPr>
          <w:rFonts w:ascii="DejaVu Serif" w:hAnsi="DejaVu Serif" w:eastAsia="DejaVu Serif"/>
          <w:b w:val="0"/>
          <w:i w:val="0"/>
          <w:color w:val="000000"/>
          <w:sz w:val="15"/>
        </w:rPr>
        <w:t xml:space="preserve">financial reporting is a process designed by, or under the supervision of, our Chief Executive Officer and Chief Financial Officer to provide reasonable </w:t>
      </w:r>
      <w:r>
        <w:rPr>
          <w:rFonts w:ascii="DejaVu Serif" w:hAnsi="DejaVu Serif" w:eastAsia="DejaVu Serif"/>
          <w:b w:val="0"/>
          <w:i w:val="0"/>
          <w:color w:val="000000"/>
          <w:sz w:val="15"/>
        </w:rPr>
        <w:t xml:space="preserve">assurance regarding the reliability of financial reporting and the preparation of financial statements for external purposes in accordance with generally </w:t>
      </w:r>
      <w:r>
        <w:rPr>
          <w:rFonts w:ascii="DejaVu Serif" w:hAnsi="DejaVu Serif" w:eastAsia="DejaVu Serif"/>
          <w:b w:val="0"/>
          <w:i w:val="0"/>
          <w:color w:val="000000"/>
          <w:sz w:val="15"/>
        </w:rPr>
        <w:t xml:space="preserve">accepted accounting principles and includes those policies and procedures that (1) pertain to the maintenance of records that in reasonable detail </w:t>
      </w:r>
      <w:r>
        <w:rPr>
          <w:rFonts w:ascii="DejaVu Serif" w:hAnsi="DejaVu Serif" w:eastAsia="DejaVu Serif"/>
          <w:b w:val="0"/>
          <w:i w:val="0"/>
          <w:color w:val="000000"/>
          <w:sz w:val="15"/>
        </w:rPr>
        <w:t xml:space="preserve">accurately and fairly reflect the transactions and dispositions of our assets; (2) provide reasonable assurance that transactions are recorded as </w:t>
      </w:r>
      <w:r>
        <w:rPr>
          <w:rFonts w:ascii="DejaVu Serif" w:hAnsi="DejaVu Serif" w:eastAsia="DejaVu Serif"/>
          <w:b w:val="0"/>
          <w:i w:val="0"/>
          <w:color w:val="000000"/>
          <w:sz w:val="15"/>
        </w:rPr>
        <w:t xml:space="preserve">necessary to permit preparation of financial statements in accordance with generally accepted accounting principles, and that our receipts and </w:t>
      </w:r>
      <w:r>
        <w:rPr>
          <w:rFonts w:ascii="DejaVu Serif" w:hAnsi="DejaVu Serif" w:eastAsia="DejaVu Serif"/>
          <w:b w:val="0"/>
          <w:i w:val="0"/>
          <w:color w:val="000000"/>
          <w:sz w:val="15"/>
        </w:rPr>
        <w:t xml:space="preserve">expenditures are being made only in accordance with authorizations of our management and directors and (3) provide reasonable assurance regarding </w:t>
      </w:r>
      <w:r>
        <w:rPr>
          <w:rFonts w:ascii="DejaVu Serif" w:hAnsi="DejaVu Serif" w:eastAsia="DejaVu Serif"/>
          <w:b w:val="0"/>
          <w:i w:val="0"/>
          <w:color w:val="000000"/>
          <w:sz w:val="15"/>
        </w:rPr>
        <w:t>prevention or timely detection of unauthorized acquisition, use or disposition of our assets that could have a material effect on the financial statements.</w:t>
      </w:r>
    </w:p>
    <w:p>
      <w:pPr>
        <w:autoSpaceDN w:val="0"/>
        <w:autoSpaceDE w:val="0"/>
        <w:widowControl/>
        <w:spacing w:line="259" w:lineRule="auto" w:before="160" w:after="0"/>
        <w:ind w:left="106" w:right="432" w:firstLine="528"/>
        <w:jc w:val="left"/>
      </w:pPr>
      <w:r>
        <w:rPr>
          <w:rFonts w:ascii="DejaVu Serif" w:hAnsi="DejaVu Serif" w:eastAsia="DejaVu Serif"/>
          <w:b w:val="0"/>
          <w:i w:val="0"/>
          <w:color w:val="000000"/>
          <w:sz w:val="15"/>
        </w:rPr>
        <w:t xml:space="preserve">Under the supervision and with the participation of our management, including our Chief Executive Officer and Chief Financial Officer, we </w:t>
      </w:r>
      <w:r>
        <w:rPr>
          <w:rFonts w:ascii="DejaVu Serif" w:hAnsi="DejaVu Serif" w:eastAsia="DejaVu Serif"/>
          <w:b w:val="0"/>
          <w:i w:val="0"/>
          <w:color w:val="000000"/>
          <w:sz w:val="15"/>
        </w:rPr>
        <w:t xml:space="preserve">conducted an evaluation of the effectiveness of our internal control over financial reporting based on criteria established in Internal Control – </w:t>
      </w:r>
      <w:r>
        <w:rPr>
          <w:rFonts w:ascii="DejaVu Serif" w:hAnsi="DejaVu Serif" w:eastAsia="DejaVu Serif"/>
          <w:b w:val="0"/>
          <w:i w:val="0"/>
          <w:color w:val="000000"/>
          <w:sz w:val="15"/>
        </w:rPr>
        <w:t xml:space="preserve">Integrated Framework (2013) issued by the Committee of Sponsoring Organizations of the Treadway Commission (“COSO”). Our management </w:t>
      </w:r>
      <w:r>
        <w:rPr>
          <w:rFonts w:ascii="DejaVu Serif" w:hAnsi="DejaVu Serif" w:eastAsia="DejaVu Serif"/>
          <w:b w:val="0"/>
          <w:i w:val="0"/>
          <w:color w:val="000000"/>
          <w:sz w:val="15"/>
        </w:rPr>
        <w:t>concluded that our internal control over financial reporting was effective as of December 31, 2022.</w:t>
      </w:r>
    </w:p>
    <w:p>
      <w:pPr>
        <w:autoSpaceDN w:val="0"/>
        <w:tabs>
          <w:tab w:pos="634" w:val="left"/>
        </w:tabs>
        <w:autoSpaceDE w:val="0"/>
        <w:widowControl/>
        <w:spacing w:line="252" w:lineRule="auto" w:before="160" w:after="0"/>
        <w:ind w:left="106" w:right="432" w:firstLine="0"/>
        <w:jc w:val="left"/>
      </w:pPr>
      <w:r>
        <w:tab/>
      </w:r>
      <w:r>
        <w:rPr>
          <w:rFonts w:ascii="DejaVu Serif" w:hAnsi="DejaVu Serif" w:eastAsia="DejaVu Serif"/>
          <w:b w:val="0"/>
          <w:i w:val="0"/>
          <w:color w:val="000000"/>
          <w:sz w:val="15"/>
        </w:rPr>
        <w:t xml:space="preserve">Our independent registered public accounting firm, PricewaterhouseCoopers LLP, has audited the effectiveness of our internal control over </w:t>
      </w:r>
      <w:r>
        <w:rPr>
          <w:rFonts w:ascii="DejaVu Serif" w:hAnsi="DejaVu Serif" w:eastAsia="DejaVu Serif"/>
          <w:b w:val="0"/>
          <w:i w:val="0"/>
          <w:color w:val="000000"/>
          <w:sz w:val="15"/>
        </w:rPr>
        <w:t>financial reporting as of December 31, 2022, as stated in their report which is included herein.</w:t>
      </w:r>
    </w:p>
    <w:p>
      <w:pPr>
        <w:autoSpaceDN w:val="0"/>
        <w:autoSpaceDE w:val="0"/>
        <w:widowControl/>
        <w:spacing w:line="238" w:lineRule="auto" w:before="230" w:after="0"/>
        <w:ind w:left="94" w:right="0" w:firstLine="0"/>
        <w:jc w:val="left"/>
      </w:pPr>
      <w:r>
        <w:rPr>
          <w:rFonts w:ascii="DejaVu Serif" w:hAnsi="DejaVu Serif" w:eastAsia="DejaVu Serif"/>
          <w:b w:val="0"/>
          <w:i w:val="0"/>
          <w:color w:val="000000"/>
          <w:sz w:val="15"/>
        </w:rPr>
        <w:t>Limitations on the Effectiveness of Controls</w:t>
      </w:r>
    </w:p>
    <w:p>
      <w:pPr>
        <w:autoSpaceDN w:val="0"/>
        <w:autoSpaceDE w:val="0"/>
        <w:widowControl/>
        <w:spacing w:line="257" w:lineRule="auto" w:before="90" w:after="0"/>
        <w:ind w:left="106" w:right="144" w:firstLine="528"/>
        <w:jc w:val="left"/>
      </w:pPr>
      <w:r>
        <w:rPr>
          <w:rFonts w:ascii="DejaVu Serif" w:hAnsi="DejaVu Serif" w:eastAsia="DejaVu Serif"/>
          <w:b w:val="0"/>
          <w:i w:val="0"/>
          <w:color w:val="000000"/>
          <w:sz w:val="15"/>
        </w:rPr>
        <w:t xml:space="preserve">Because of inherent limitations, internal control over financial reporting may not prevent or detect misstatements and projections of any </w:t>
      </w:r>
      <w:r>
        <w:rPr>
          <w:rFonts w:ascii="DejaVu Serif" w:hAnsi="DejaVu Serif" w:eastAsia="DejaVu Serif"/>
          <w:b w:val="0"/>
          <w:i w:val="0"/>
          <w:color w:val="000000"/>
          <w:sz w:val="15"/>
        </w:rPr>
        <w:t xml:space="preserve">evaluation of effectiveness to future periods are subject to the risk that controls may become inadequate because of changes in conditions, or that the </w:t>
      </w:r>
      <w:r>
        <w:rPr>
          <w:rFonts w:ascii="DejaVu Serif" w:hAnsi="DejaVu Serif" w:eastAsia="DejaVu Serif"/>
          <w:b w:val="0"/>
          <w:i w:val="0"/>
          <w:color w:val="000000"/>
          <w:sz w:val="15"/>
        </w:rPr>
        <w:t>degree of compliance with the policies or procedures may deteriorate.</w:t>
      </w:r>
    </w:p>
    <w:p>
      <w:pPr>
        <w:autoSpaceDN w:val="0"/>
        <w:autoSpaceDE w:val="0"/>
        <w:widowControl/>
        <w:spacing w:line="238" w:lineRule="auto" w:before="230" w:after="0"/>
        <w:ind w:left="94" w:right="0" w:firstLine="0"/>
        <w:jc w:val="left"/>
      </w:pPr>
      <w:r>
        <w:rPr>
          <w:rFonts w:ascii="DejaVu Serif" w:hAnsi="DejaVu Serif" w:eastAsia="DejaVu Serif"/>
          <w:b w:val="0"/>
          <w:i w:val="0"/>
          <w:color w:val="000000"/>
          <w:sz w:val="15"/>
        </w:rPr>
        <w:t>Changes in Internal Control over Financial Reporting</w:t>
      </w:r>
    </w:p>
    <w:p>
      <w:pPr>
        <w:autoSpaceDN w:val="0"/>
        <w:tabs>
          <w:tab w:pos="634" w:val="left"/>
        </w:tabs>
        <w:autoSpaceDE w:val="0"/>
        <w:widowControl/>
        <w:spacing w:line="254" w:lineRule="auto" w:before="90" w:after="0"/>
        <w:ind w:left="106" w:right="432" w:firstLine="0"/>
        <w:jc w:val="left"/>
      </w:pPr>
      <w:r>
        <w:tab/>
      </w:r>
      <w:r>
        <w:rPr>
          <w:rFonts w:ascii="DejaVu Serif" w:hAnsi="DejaVu Serif" w:eastAsia="DejaVu Serif"/>
          <w:b w:val="0"/>
          <w:i w:val="0"/>
          <w:color w:val="000000"/>
          <w:sz w:val="15"/>
        </w:rPr>
        <w:t xml:space="preserve">There was no change in our internal control over financial reporting that occurred during the quarter ended December 31, 2022, which has </w:t>
      </w:r>
      <w:r>
        <w:rPr>
          <w:rFonts w:ascii="DejaVu Serif" w:hAnsi="DejaVu Serif" w:eastAsia="DejaVu Serif"/>
          <w:b w:val="0"/>
          <w:i w:val="0"/>
          <w:color w:val="000000"/>
          <w:sz w:val="15"/>
        </w:rPr>
        <w:t>materially affected, or is reasonably likely to materially affect, our internal control over financial reporting.</w:t>
      </w:r>
    </w:p>
    <w:p>
      <w:pPr>
        <w:autoSpaceDN w:val="0"/>
        <w:autoSpaceDE w:val="0"/>
        <w:widowControl/>
        <w:spacing w:line="240" w:lineRule="auto" w:before="226" w:after="0"/>
        <w:ind w:left="0" w:right="0" w:firstLine="0"/>
        <w:jc w:val="left"/>
      </w:pPr>
      <w:r>
        <w:rPr>
          <w:rFonts w:ascii="DejaVu Serif" w:hAnsi="DejaVu Serif" w:eastAsia="DejaVu Serif"/>
          <w:b/>
          <w:i w:val="0"/>
          <w:color w:val="000000"/>
          <w:sz w:val="15"/>
        </w:rPr>
        <w:t>ITEM 9B. OTHER INFORMATION</w:t>
      </w:r>
    </w:p>
    <w:p>
      <w:pPr>
        <w:autoSpaceDN w:val="0"/>
        <w:autoSpaceDE w:val="0"/>
        <w:widowControl/>
        <w:spacing w:line="238" w:lineRule="auto" w:before="92" w:after="0"/>
        <w:ind w:left="634" w:right="0" w:firstLine="0"/>
        <w:jc w:val="left"/>
      </w:pPr>
      <w:r>
        <w:rPr>
          <w:rFonts w:ascii="DejaVu Serif" w:hAnsi="DejaVu Serif" w:eastAsia="DejaVu Serif"/>
          <w:b w:val="0"/>
          <w:i w:val="0"/>
          <w:color w:val="000000"/>
          <w:sz w:val="15"/>
        </w:rPr>
        <w:t>None.</w:t>
      </w:r>
    </w:p>
    <w:p>
      <w:pPr>
        <w:autoSpaceDN w:val="0"/>
        <w:autoSpaceDE w:val="0"/>
        <w:widowControl/>
        <w:spacing w:line="240" w:lineRule="auto" w:before="228" w:after="0"/>
        <w:ind w:left="0" w:right="0" w:firstLine="0"/>
        <w:jc w:val="left"/>
      </w:pPr>
      <w:r>
        <w:rPr>
          <w:rFonts w:ascii="DejaVu Serif" w:hAnsi="DejaVu Serif" w:eastAsia="DejaVu Serif"/>
          <w:b/>
          <w:i w:val="0"/>
          <w:color w:val="000000"/>
          <w:sz w:val="15"/>
        </w:rPr>
        <w:t>ITEM 9C. DISCLOSURE REGARDING FOREIGN JURISDICTIONS THAT PREVENT INSPECTIONS</w:t>
      </w:r>
    </w:p>
    <w:p>
      <w:pPr>
        <w:autoSpaceDN w:val="0"/>
        <w:tabs>
          <w:tab w:pos="5836" w:val="left"/>
        </w:tabs>
        <w:autoSpaceDE w:val="0"/>
        <w:widowControl/>
        <w:spacing w:line="252" w:lineRule="auto" w:before="90" w:after="0"/>
        <w:ind w:left="634" w:right="5616" w:firstLine="0"/>
        <w:jc w:val="left"/>
      </w:pPr>
      <w:r>
        <w:rPr>
          <w:rFonts w:ascii="DejaVu Serif" w:hAnsi="DejaVu Serif" w:eastAsia="DejaVu Serif"/>
          <w:b w:val="0"/>
          <w:i w:val="0"/>
          <w:color w:val="000000"/>
          <w:sz w:val="15"/>
        </w:rPr>
        <w:t xml:space="preserve">Not applicable. </w:t>
      </w:r>
      <w:r>
        <w:br/>
      </w:r>
      <w:r>
        <w:rPr>
          <w:rFonts w:ascii="DejaVu Serif" w:hAnsi="DejaVu Serif" w:eastAsia="DejaVu Serif"/>
          <w:b w:val="0"/>
          <w:i w:val="0"/>
          <w:color w:val="000000"/>
          <w:sz w:val="15"/>
        </w:rPr>
        <w:t>90</w:t>
      </w:r>
    </w:p>
    <w:p>
      <w:pPr>
        <w:autoSpaceDN w:val="0"/>
        <w:autoSpaceDE w:val="0"/>
        <w:widowControl/>
        <w:spacing w:line="240" w:lineRule="auto" w:before="102" w:after="0"/>
        <w:ind w:left="98" w:right="0" w:firstLine="0"/>
        <w:jc w:val="left"/>
      </w:pPr>
      <w:r>
        <w:drawing>
          <wp:inline xmlns:a="http://schemas.openxmlformats.org/drawingml/2006/main" xmlns:pic="http://schemas.openxmlformats.org/drawingml/2006/picture">
            <wp:extent cx="7404100" cy="25400"/>
            <wp:docPr id="108" name="Picture 108"/>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404100" cy="25400"/>
                    </a:xfrm>
                    <a:prstGeom prst="rect"/>
                  </pic:spPr>
                </pic:pic>
              </a:graphicData>
            </a:graphic>
          </wp:inline>
        </w:drawing>
      </w:r>
    </w:p>
    <w:p>
      <w:pPr>
        <w:sectPr>
          <w:pgSz w:w="12240" w:h="15840"/>
          <w:pgMar w:top="304" w:right="280" w:bottom="1440" w:left="182" w:header="720" w:footer="720" w:gutter="0"/>
          <w:cols/>
          <w:docGrid w:linePitch="360"/>
        </w:sectPr>
      </w:pPr>
    </w:p>
    <w:p>
      <w:pPr>
        <w:autoSpaceDN w:val="0"/>
        <w:autoSpaceDE w:val="0"/>
        <w:widowControl/>
        <w:spacing w:line="200" w:lineRule="exact" w:before="0" w:after="0"/>
        <w:ind w:left="0" w:right="0"/>
      </w:pPr>
    </w:p>
    <w:p>
      <w:pPr>
        <w:autoSpaceDN w:val="0"/>
        <w:autoSpaceDE w:val="0"/>
        <w:widowControl/>
        <w:spacing w:line="240" w:lineRule="auto" w:before="0" w:after="0"/>
        <w:ind w:left="0" w:right="5484" w:firstLine="0"/>
        <w:jc w:val="right"/>
      </w:pPr>
      <w:r>
        <w:rPr>
          <w:rFonts w:ascii="DejaVu Serif" w:hAnsi="DejaVu Serif" w:eastAsia="DejaVu Serif"/>
          <w:b/>
          <w:i w:val="0"/>
          <w:color w:val="000000"/>
          <w:sz w:val="15"/>
        </w:rPr>
        <w:t>PART III</w:t>
      </w:r>
    </w:p>
    <w:p>
      <w:pPr>
        <w:autoSpaceDN w:val="0"/>
        <w:tabs>
          <w:tab w:pos="106" w:val="left"/>
          <w:tab w:pos="634" w:val="left"/>
        </w:tabs>
        <w:autoSpaceDE w:val="0"/>
        <w:widowControl/>
        <w:spacing w:line="281" w:lineRule="auto" w:before="170" w:after="0"/>
        <w:ind w:left="0" w:right="0" w:firstLine="0"/>
        <w:jc w:val="left"/>
      </w:pPr>
      <w:r>
        <w:rPr>
          <w:rFonts w:ascii="DejaVu Serif" w:hAnsi="DejaVu Serif" w:eastAsia="DejaVu Serif"/>
          <w:b/>
          <w:i w:val="0"/>
          <w:color w:val="000000"/>
          <w:sz w:val="15"/>
        </w:rPr>
        <w:t xml:space="preserve">ITEM 10. DIRECTORS, EXECUTIVE OFFICERS AND CORPORATE GOVERNANCE </w:t>
      </w:r>
      <w:r>
        <w:br/>
      </w:r>
      <w:r>
        <w:tab/>
      </w:r>
      <w:r>
        <w:rPr>
          <w:rFonts w:ascii="DejaVu Serif" w:hAnsi="DejaVu Serif" w:eastAsia="DejaVu Serif"/>
          <w:b w:val="0"/>
          <w:i w:val="0"/>
          <w:color w:val="000000"/>
          <w:sz w:val="15"/>
        </w:rPr>
        <w:t xml:space="preserve">The information required by this Item 10 of Form 10-K will be included in our 2023 Proxy Statement to be filed with the Securities and Exchange </w:t>
      </w:r>
      <w:r>
        <w:tab/>
      </w:r>
      <w:r>
        <w:rPr>
          <w:rFonts w:ascii="DejaVu Serif" w:hAnsi="DejaVu Serif" w:eastAsia="DejaVu Serif"/>
          <w:b w:val="0"/>
          <w:i w:val="0"/>
          <w:color w:val="000000"/>
          <w:sz w:val="15"/>
        </w:rPr>
        <w:t xml:space="preserve">Commission in connection with the solicitation of proxies for our 2023 Annual Meeting of Stockholders and is incorporated herein by reference. The </w:t>
      </w:r>
      <w:r>
        <w:tab/>
      </w:r>
      <w:r>
        <w:rPr>
          <w:rFonts w:ascii="DejaVu Serif" w:hAnsi="DejaVu Serif" w:eastAsia="DejaVu Serif"/>
          <w:b w:val="0"/>
          <w:i w:val="0"/>
          <w:color w:val="000000"/>
          <w:sz w:val="15"/>
        </w:rPr>
        <w:t xml:space="preserve">2023 Proxy Statement will be filed with the Securities and Exchange Commission within 120 days after the end of the fiscal year to which this report </w:t>
      </w:r>
      <w:r>
        <w:tab/>
      </w:r>
      <w:r>
        <w:rPr>
          <w:rFonts w:ascii="DejaVu Serif" w:hAnsi="DejaVu Serif" w:eastAsia="DejaVu Serif"/>
          <w:b w:val="0"/>
          <w:i w:val="0"/>
          <w:color w:val="000000"/>
          <w:sz w:val="15"/>
        </w:rPr>
        <w:t>relates.</w:t>
      </w:r>
    </w:p>
    <w:p>
      <w:pPr>
        <w:autoSpaceDN w:val="0"/>
        <w:tabs>
          <w:tab w:pos="634" w:val="left"/>
        </w:tabs>
        <w:autoSpaceDE w:val="0"/>
        <w:widowControl/>
        <w:spacing w:line="302" w:lineRule="auto" w:before="228" w:after="0"/>
        <w:ind w:left="0" w:right="288" w:firstLine="0"/>
        <w:jc w:val="left"/>
      </w:pPr>
      <w:r>
        <w:rPr>
          <w:rFonts w:ascii="DejaVu Serif" w:hAnsi="DejaVu Serif" w:eastAsia="DejaVu Serif"/>
          <w:b/>
          <w:i w:val="0"/>
          <w:color w:val="000000"/>
          <w:sz w:val="15"/>
        </w:rPr>
        <w:t xml:space="preserve">ITEM 11. EXECUTIVE COMPENSATION </w:t>
      </w:r>
      <w:r>
        <w:br/>
      </w:r>
      <w:r>
        <w:rPr>
          <w:rFonts w:ascii="DejaVu Serif" w:hAnsi="DejaVu Serif" w:eastAsia="DejaVu Serif"/>
          <w:b w:val="0"/>
          <w:i w:val="0"/>
          <w:color w:val="000000"/>
          <w:sz w:val="15"/>
        </w:rPr>
        <w:t>The information required by this Item 11 of Form 10-K will be included in our 2023 Proxy Statement and is incorporated herein by reference.</w:t>
      </w:r>
    </w:p>
    <w:p>
      <w:pPr>
        <w:autoSpaceDN w:val="0"/>
        <w:tabs>
          <w:tab w:pos="634" w:val="left"/>
        </w:tabs>
        <w:autoSpaceDE w:val="0"/>
        <w:widowControl/>
        <w:spacing w:line="302" w:lineRule="auto" w:before="226" w:after="0"/>
        <w:ind w:left="0" w:right="288" w:firstLine="0"/>
        <w:jc w:val="left"/>
      </w:pPr>
      <w:r>
        <w:rPr>
          <w:rFonts w:ascii="DejaVu Serif" w:hAnsi="DejaVu Serif" w:eastAsia="DejaVu Serif"/>
          <w:b/>
          <w:i w:val="0"/>
          <w:color w:val="000000"/>
          <w:sz w:val="15"/>
        </w:rPr>
        <w:t xml:space="preserve">ITEM 12. SECURITY OWNERSHIP OF CERTAIN BENEFICIAL OWNERS AND MANAGEMENT AND RELATED STOCKHOLDER MATTERS </w:t>
      </w:r>
      <w:r>
        <w:rPr>
          <w:rFonts w:ascii="DejaVu Serif" w:hAnsi="DejaVu Serif" w:eastAsia="DejaVu Serif"/>
          <w:b w:val="0"/>
          <w:i w:val="0"/>
          <w:color w:val="000000"/>
          <w:sz w:val="15"/>
        </w:rPr>
        <w:t>The information required by this Item 12 of Form 10-K will be included in our 2023 Proxy Statement and is incorporated herein by reference.</w:t>
      </w:r>
    </w:p>
    <w:p>
      <w:pPr>
        <w:autoSpaceDN w:val="0"/>
        <w:tabs>
          <w:tab w:pos="634" w:val="left"/>
        </w:tabs>
        <w:autoSpaceDE w:val="0"/>
        <w:widowControl/>
        <w:spacing w:line="300" w:lineRule="auto" w:before="228" w:after="0"/>
        <w:ind w:left="0" w:right="288" w:firstLine="0"/>
        <w:jc w:val="left"/>
      </w:pPr>
      <w:r>
        <w:rPr>
          <w:rFonts w:ascii="DejaVu Serif" w:hAnsi="DejaVu Serif" w:eastAsia="DejaVu Serif"/>
          <w:b/>
          <w:i w:val="0"/>
          <w:color w:val="000000"/>
          <w:sz w:val="15"/>
        </w:rPr>
        <w:t xml:space="preserve">ITEM 13. CERTAIN RELATIONSHIPS AND RELATED TRANSACTIONS AND DIRECTOR INDEPENDENCE </w:t>
      </w:r>
      <w:r>
        <w:br/>
      </w:r>
      <w:r>
        <w:rPr>
          <w:rFonts w:ascii="DejaVu Serif" w:hAnsi="DejaVu Serif" w:eastAsia="DejaVu Serif"/>
          <w:b w:val="0"/>
          <w:i w:val="0"/>
          <w:color w:val="000000"/>
          <w:sz w:val="15"/>
        </w:rPr>
        <w:t>The information required by this Item 13 of Form 10-K will be included in our 2023 Proxy Statement and is incorporated herein by reference.</w:t>
      </w:r>
    </w:p>
    <w:p>
      <w:pPr>
        <w:autoSpaceDN w:val="0"/>
        <w:tabs>
          <w:tab w:pos="634" w:val="left"/>
        </w:tabs>
        <w:autoSpaceDE w:val="0"/>
        <w:widowControl/>
        <w:spacing w:line="300" w:lineRule="auto" w:before="228" w:after="0"/>
        <w:ind w:left="0" w:right="288" w:firstLine="0"/>
        <w:jc w:val="left"/>
      </w:pPr>
      <w:r>
        <w:rPr>
          <w:rFonts w:ascii="DejaVu Serif" w:hAnsi="DejaVu Serif" w:eastAsia="DejaVu Serif"/>
          <w:b/>
          <w:i w:val="0"/>
          <w:color w:val="000000"/>
          <w:sz w:val="15"/>
        </w:rPr>
        <w:t xml:space="preserve">ITEM 14. PRINCIPAL ACCOUNTANT FEES AND SERVICES </w:t>
      </w:r>
      <w:r>
        <w:br/>
      </w:r>
      <w:r>
        <w:rPr>
          <w:rFonts w:ascii="DejaVu Serif" w:hAnsi="DejaVu Serif" w:eastAsia="DejaVu Serif"/>
          <w:b w:val="0"/>
          <w:i w:val="0"/>
          <w:color w:val="000000"/>
          <w:sz w:val="15"/>
        </w:rPr>
        <w:t>The information required by this Item 14 of Form 10-K will be included in our 2023 Proxy Statement and is incorporated herein by reference.</w:t>
      </w:r>
    </w:p>
    <w:p>
      <w:pPr>
        <w:autoSpaceDN w:val="0"/>
        <w:autoSpaceDE w:val="0"/>
        <w:widowControl/>
        <w:spacing w:line="238" w:lineRule="auto" w:before="22" w:after="0"/>
        <w:ind w:left="0" w:right="5752" w:firstLine="0"/>
        <w:jc w:val="right"/>
      </w:pPr>
      <w:r>
        <w:rPr>
          <w:rFonts w:ascii="DejaVu Serif" w:hAnsi="DejaVu Serif" w:eastAsia="DejaVu Serif"/>
          <w:b w:val="0"/>
          <w:i w:val="0"/>
          <w:color w:val="000000"/>
          <w:sz w:val="15"/>
        </w:rPr>
        <w:t>91</w:t>
      </w:r>
    </w:p>
    <w:p>
      <w:pPr>
        <w:autoSpaceDN w:val="0"/>
        <w:autoSpaceDE w:val="0"/>
        <w:widowControl/>
        <w:spacing w:line="240" w:lineRule="auto" w:before="96" w:after="0"/>
        <w:ind w:left="98" w:right="0" w:firstLine="0"/>
        <w:jc w:val="left"/>
      </w:pPr>
      <w:r>
        <w:drawing>
          <wp:inline xmlns:a="http://schemas.openxmlformats.org/drawingml/2006/main" xmlns:pic="http://schemas.openxmlformats.org/drawingml/2006/picture">
            <wp:extent cx="7404100" cy="25400"/>
            <wp:docPr id="109" name="Picture 109"/>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7404100" cy="25400"/>
                    </a:xfrm>
                    <a:prstGeom prst="rect"/>
                  </pic:spPr>
                </pic:pic>
              </a:graphicData>
            </a:graphic>
          </wp:inline>
        </w:drawing>
      </w:r>
    </w:p>
    <w:p>
      <w:pPr>
        <w:sectPr>
          <w:pgSz w:w="12240" w:h="15840"/>
          <w:pgMar w:top="200" w:right="280" w:bottom="1440" w:left="182"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242" w:lineRule="auto" w:before="0" w:after="0"/>
        <w:ind w:left="0" w:right="0" w:firstLine="0"/>
        <w:jc w:val="center"/>
      </w:pPr>
      <w:r>
        <w:rPr>
          <w:rFonts w:ascii="DejaVu Serif" w:hAnsi="DejaVu Serif" w:eastAsia="DejaVu Serif"/>
          <w:b/>
          <w:i w:val="0"/>
          <w:color w:val="000000"/>
          <w:sz w:val="15"/>
        </w:rPr>
        <w:t>PART IV</w:t>
      </w:r>
    </w:p>
    <w:p>
      <w:pPr>
        <w:autoSpaceDN w:val="0"/>
        <w:autoSpaceDE w:val="0"/>
        <w:widowControl/>
        <w:spacing w:line="240" w:lineRule="auto" w:before="168" w:after="0"/>
        <w:ind w:left="0" w:right="0" w:firstLine="0"/>
        <w:jc w:val="left"/>
      </w:pPr>
      <w:r>
        <w:rPr>
          <w:rFonts w:ascii="DejaVu Serif" w:hAnsi="DejaVu Serif" w:eastAsia="DejaVu Serif"/>
          <w:b/>
          <w:i w:val="0"/>
          <w:color w:val="000000"/>
          <w:sz w:val="15"/>
        </w:rPr>
        <w:t>ITEM 15. EXHIBITS AND FINANCIAL STATEMENT SCHEDULES</w:t>
      </w:r>
    </w:p>
    <w:p>
      <w:pPr>
        <w:autoSpaceDN w:val="0"/>
        <w:tabs>
          <w:tab w:pos="460" w:val="left"/>
        </w:tabs>
        <w:autoSpaceDE w:val="0"/>
        <w:widowControl/>
        <w:spacing w:line="238" w:lineRule="auto" w:before="80" w:after="0"/>
        <w:ind w:left="80" w:right="0" w:firstLine="0"/>
        <w:jc w:val="left"/>
      </w:pPr>
      <w:r>
        <w:rPr>
          <w:rFonts w:ascii="DejaVu Serif" w:hAnsi="DejaVu Serif" w:eastAsia="DejaVu Serif"/>
          <w:b w:val="0"/>
          <w:i w:val="0"/>
          <w:color w:val="000000"/>
          <w:sz w:val="15"/>
        </w:rPr>
        <w:t xml:space="preserve">1. </w:t>
      </w:r>
      <w:r>
        <w:tab/>
      </w:r>
      <w:r>
        <w:rPr>
          <w:rFonts w:ascii="DejaVu Serif" w:hAnsi="DejaVu Serif" w:eastAsia="DejaVu Serif"/>
          <w:b w:val="0"/>
          <w:i w:val="0"/>
          <w:color w:val="000000"/>
          <w:sz w:val="15"/>
        </w:rPr>
        <w:t>Financial statements (see Index to Consolidated Financial Statements in Part II, Item 8 of this report)</w:t>
      </w:r>
    </w:p>
    <w:p>
      <w:pPr>
        <w:autoSpaceDN w:val="0"/>
        <w:tabs>
          <w:tab w:pos="460" w:val="left"/>
        </w:tabs>
        <w:autoSpaceDE w:val="0"/>
        <w:widowControl/>
        <w:spacing w:line="240" w:lineRule="auto" w:before="90" w:after="0"/>
        <w:ind w:left="80" w:right="0" w:firstLine="0"/>
        <w:jc w:val="left"/>
      </w:pPr>
      <w:r>
        <w:rPr>
          <w:rFonts w:ascii="DejaVu Serif" w:hAnsi="DejaVu Serif" w:eastAsia="DejaVu Serif"/>
          <w:b w:val="0"/>
          <w:i w:val="0"/>
          <w:color w:val="000000"/>
          <w:sz w:val="15"/>
        </w:rPr>
        <w:t xml:space="preserve">2. </w:t>
      </w:r>
      <w:r>
        <w:tab/>
      </w:r>
      <w:r>
        <w:rPr>
          <w:rFonts w:ascii="DejaVu Serif" w:hAnsi="DejaVu Serif" w:eastAsia="DejaVu Serif"/>
          <w:b w:val="0"/>
          <w:i w:val="0"/>
          <w:color w:val="000000"/>
          <w:sz w:val="15"/>
        </w:rPr>
        <w:t xml:space="preserve">All financial statement schedules have been omitted since the required information was not applicable or was not present in amounts sufficient to </w:t>
      </w:r>
    </w:p>
    <w:p>
      <w:pPr>
        <w:autoSpaceDN w:val="0"/>
        <w:autoSpaceDE w:val="0"/>
        <w:widowControl/>
        <w:spacing w:line="240" w:lineRule="auto" w:before="20" w:after="0"/>
        <w:ind w:left="634" w:right="0" w:firstLine="0"/>
        <w:jc w:val="left"/>
      </w:pPr>
      <w:r>
        <w:rPr>
          <w:rFonts w:ascii="DejaVu Serif" w:hAnsi="DejaVu Serif" w:eastAsia="DejaVu Serif"/>
          <w:b w:val="0"/>
          <w:i w:val="0"/>
          <w:color w:val="000000"/>
          <w:sz w:val="15"/>
        </w:rPr>
        <w:t xml:space="preserve">require submission of the schedules, or because the information required is included in the consolidated financial statements or the </w:t>
      </w:r>
    </w:p>
    <w:p>
      <w:pPr>
        <w:autoSpaceDN w:val="0"/>
        <w:autoSpaceDE w:val="0"/>
        <w:widowControl/>
        <w:spacing w:line="240" w:lineRule="auto" w:before="20" w:after="0"/>
        <w:ind w:left="634" w:right="0" w:firstLine="0"/>
        <w:jc w:val="left"/>
      </w:pPr>
      <w:r>
        <w:rPr>
          <w:rFonts w:ascii="DejaVu Serif" w:hAnsi="DejaVu Serif" w:eastAsia="DejaVu Serif"/>
          <w:b w:val="0"/>
          <w:i w:val="0"/>
          <w:color w:val="000000"/>
          <w:sz w:val="15"/>
        </w:rPr>
        <w:t>accompanying notes</w:t>
      </w:r>
    </w:p>
    <w:p>
      <w:pPr>
        <w:autoSpaceDN w:val="0"/>
        <w:tabs>
          <w:tab w:pos="460" w:val="left"/>
        </w:tabs>
        <w:autoSpaceDE w:val="0"/>
        <w:widowControl/>
        <w:spacing w:line="238" w:lineRule="auto" w:before="78" w:after="0"/>
        <w:ind w:left="80" w:right="0" w:firstLine="0"/>
        <w:jc w:val="left"/>
      </w:pPr>
      <w:r>
        <w:rPr>
          <w:rFonts w:ascii="DejaVu Serif" w:hAnsi="DejaVu Serif" w:eastAsia="DejaVu Serif"/>
          <w:b w:val="0"/>
          <w:i w:val="0"/>
          <w:color w:val="000000"/>
          <w:sz w:val="15"/>
        </w:rPr>
        <w:t xml:space="preserve">3. </w:t>
      </w:r>
      <w:r>
        <w:tab/>
      </w:r>
      <w:r>
        <w:rPr>
          <w:rFonts w:ascii="DejaVu Serif" w:hAnsi="DejaVu Serif" w:eastAsia="DejaVu Serif"/>
          <w:b w:val="0"/>
          <w:i w:val="0"/>
          <w:color w:val="000000"/>
          <w:sz w:val="15"/>
        </w:rPr>
        <w:t>The exhibits listed in the following Index to Exhibits are filed or incorporated by reference as part of this report</w:t>
      </w:r>
    </w:p>
    <w:p>
      <w:pPr>
        <w:autoSpaceDN w:val="0"/>
        <w:autoSpaceDE w:val="0"/>
        <w:widowControl/>
        <w:spacing w:line="238" w:lineRule="auto" w:before="610" w:after="0"/>
        <w:ind w:left="0" w:right="5752" w:firstLine="0"/>
        <w:jc w:val="right"/>
      </w:pPr>
      <w:r>
        <w:rPr>
          <w:rFonts w:ascii="DejaVu Serif" w:hAnsi="DejaVu Serif" w:eastAsia="DejaVu Serif"/>
          <w:b w:val="0"/>
          <w:i w:val="0"/>
          <w:color w:val="000000"/>
          <w:sz w:val="15"/>
        </w:rPr>
        <w:t>92</w:t>
      </w:r>
    </w:p>
    <w:p>
      <w:pPr>
        <w:autoSpaceDN w:val="0"/>
        <w:autoSpaceDE w:val="0"/>
        <w:widowControl/>
        <w:spacing w:line="240" w:lineRule="auto" w:before="92" w:after="0"/>
        <w:ind w:left="98" w:right="0" w:firstLine="0"/>
        <w:jc w:val="left"/>
      </w:pPr>
      <w:r>
        <w:drawing>
          <wp:inline xmlns:a="http://schemas.openxmlformats.org/drawingml/2006/main" xmlns:pic="http://schemas.openxmlformats.org/drawingml/2006/picture">
            <wp:extent cx="7404100" cy="25400"/>
            <wp:docPr id="110" name="Picture 11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7404100" cy="25400"/>
                    </a:xfrm>
                    <a:prstGeom prst="rect"/>
                  </pic:spPr>
                </pic:pic>
              </a:graphicData>
            </a:graphic>
          </wp:inline>
        </w:drawing>
      </w:r>
    </w:p>
    <w:p>
      <w:pPr>
        <w:sectPr>
          <w:pgSz w:w="12240" w:h="15840"/>
          <w:pgMar w:top="308" w:right="280" w:bottom="1440" w:left="182"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06" w:after="190"/>
        <w:ind w:left="0" w:right="0" w:firstLine="0"/>
        <w:jc w:val="center"/>
      </w:pPr>
      <w:r>
        <w:rPr>
          <w:rFonts w:ascii="DejaVu Serif" w:hAnsi="DejaVu Serif" w:eastAsia="DejaVu Serif"/>
          <w:b/>
          <w:i w:val="0"/>
          <w:color w:val="000000"/>
          <w:sz w:val="15"/>
        </w:rPr>
        <w:t>INDEX TO EXHIBITS</w:t>
      </w: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0"/>
        </w:trPr>
        <w:tc>
          <w:tcPr>
            <w:tcW w:type="dxa" w:w="956"/>
            <w:tcBorders>
              <w:bottom w:sz="4.800000000000011"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402"/>
            <w:tcBorders>
              <w:bottom w:sz="4.800000000000011" w:val="single" w:color="#000000"/>
            </w:tcBorders>
            <w:tcMar>
              <w:start w:w="0" w:type="dxa"/>
              <w:end w:w="0" w:type="dxa"/>
            </w:tcMar>
          </w:tcPr>
          <w:p/>
        </w:tc>
        <w:tc>
          <w:tcPr>
            <w:tcW w:type="dxa" w:w="1062"/>
            <w:tcBorders>
              <w:bottom w:sz="4.800000000000011" w:val="single" w:color="#000000"/>
            </w:tcBorders>
            <w:tcMar>
              <w:start w:w="0" w:type="dxa"/>
              <w:end w:w="0" w:type="dxa"/>
            </w:tcMar>
          </w:tcPr>
          <w:p/>
        </w:tc>
        <w:tc>
          <w:tcPr>
            <w:tcW w:type="dxa" w:w="2616"/>
            <w:gridSpan w:val="2"/>
            <w:tcBorders>
              <w:bottom w:sz="4.800000000000011"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800000000000011" w:val="single" w:color="#000000"/>
            </w:tcBorders>
            <w:tcMar>
              <w:start w:w="0" w:type="dxa"/>
              <w:end w:w="0" w:type="dxa"/>
            </w:tcMar>
          </w:tcPr>
          <w:p/>
        </w:tc>
        <w:tc>
          <w:tcPr>
            <w:tcW w:type="dxa" w:w="946"/>
            <w:tcBorders>
              <w:bottom w:sz="4.800000000000011"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800000000000011" w:val="single" w:color="#000000"/>
              <w:bottom w:sz="4.800000000000011" w:val="single" w:color="#000000"/>
            </w:tcBorders>
            <w:tcMar>
              <w:start w:w="0" w:type="dxa"/>
              <w:end w:w="0" w:type="dxa"/>
            </w:tcMar>
          </w:tcPr>
          <w:p>
            <w:pPr>
              <w:autoSpaceDN w:val="0"/>
              <w:autoSpaceDE w:val="0"/>
              <w:widowControl/>
              <w:spacing w:line="242" w:lineRule="auto" w:before="18" w:after="0"/>
              <w:ind w:left="0" w:right="0" w:firstLine="0"/>
              <w:jc w:val="center"/>
            </w:pPr>
            <w:r>
              <w:rPr>
                <w:w w:val="97.52437884990985"/>
                <w:rFonts w:ascii="DejaVu Serif" w:hAnsi="DejaVu Serif" w:eastAsia="DejaVu Serif"/>
                <w:b/>
                <w:i w:val="0"/>
                <w:color w:val="000000"/>
                <w:sz w:val="13"/>
              </w:rPr>
              <w:t>Number</w:t>
            </w:r>
          </w:p>
        </w:tc>
        <w:tc>
          <w:tcPr>
            <w:tcW w:type="dxa" w:w="4402"/>
            <w:tcBorders>
              <w:top w:sz="4.800000000000011" w:val="single" w:color="#000000"/>
              <w:bottom w:sz="4.800000000000011" w:val="single" w:color="#000000"/>
            </w:tcBorders>
            <w:tcMar>
              <w:start w:w="0" w:type="dxa"/>
              <w:end w:w="0" w:type="dxa"/>
            </w:tcMar>
          </w:tcPr>
          <w:p>
            <w:pPr>
              <w:autoSpaceDN w:val="0"/>
              <w:autoSpaceDE w:val="0"/>
              <w:widowControl/>
              <w:spacing w:line="242" w:lineRule="auto" w:before="18" w:after="0"/>
              <w:ind w:left="0" w:right="0" w:firstLine="0"/>
              <w:jc w:val="center"/>
            </w:pPr>
            <w:r>
              <w:rPr>
                <w:w w:val="97.52437884990985"/>
                <w:rFonts w:ascii="DejaVu Serif" w:hAnsi="DejaVu Serif" w:eastAsia="DejaVu Serif"/>
                <w:b/>
                <w:i w:val="0"/>
                <w:color w:val="000000"/>
                <w:sz w:val="13"/>
              </w:rPr>
              <w:t>Exhibit Description</w:t>
            </w:r>
          </w:p>
        </w:tc>
        <w:tc>
          <w:tcPr>
            <w:tcW w:type="dxa" w:w="1062"/>
            <w:tcBorders>
              <w:top w:sz="4.800000000000011" w:val="single" w:color="#000000"/>
              <w:bottom w:sz="4.800000000000011" w:val="single" w:color="#000000"/>
            </w:tcBorders>
            <w:tcMar>
              <w:start w:w="0" w:type="dxa"/>
              <w:end w:w="0" w:type="dxa"/>
            </w:tcMar>
          </w:tcPr>
          <w:p>
            <w:pPr>
              <w:autoSpaceDN w:val="0"/>
              <w:autoSpaceDE w:val="0"/>
              <w:widowControl/>
              <w:spacing w:line="242" w:lineRule="auto" w:before="18" w:after="0"/>
              <w:ind w:left="0" w:right="0" w:firstLine="0"/>
              <w:jc w:val="center"/>
            </w:pPr>
            <w:r>
              <w:rPr>
                <w:w w:val="97.52437884990985"/>
                <w:rFonts w:ascii="DejaVu Serif" w:hAnsi="DejaVu Serif" w:eastAsia="DejaVu Serif"/>
                <w:b/>
                <w:i w:val="0"/>
                <w:color w:val="000000"/>
                <w:sz w:val="13"/>
              </w:rPr>
              <w:t>Form</w:t>
            </w:r>
          </w:p>
        </w:tc>
        <w:tc>
          <w:tcPr>
            <w:tcW w:type="dxa" w:w="1410"/>
            <w:tcBorders>
              <w:top w:sz="4.800000000000011" w:val="single" w:color="#000000"/>
              <w:bottom w:sz="4.800000000000011" w:val="single" w:color="#000000"/>
            </w:tcBorders>
            <w:tcMar>
              <w:start w:w="0" w:type="dxa"/>
              <w:end w:w="0" w:type="dxa"/>
            </w:tcMar>
          </w:tcPr>
          <w:p>
            <w:pPr>
              <w:autoSpaceDN w:val="0"/>
              <w:autoSpaceDE w:val="0"/>
              <w:widowControl/>
              <w:spacing w:line="242" w:lineRule="auto" w:before="18"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800000000000011" w:val="single" w:color="#000000"/>
              <w:bottom w:sz="4.800000000000011" w:val="single" w:color="#000000"/>
            </w:tcBorders>
            <w:tcMar>
              <w:start w:w="0" w:type="dxa"/>
              <w:end w:w="0" w:type="dxa"/>
            </w:tcMar>
          </w:tcPr>
          <w:p>
            <w:pPr>
              <w:autoSpaceDN w:val="0"/>
              <w:autoSpaceDE w:val="0"/>
              <w:widowControl/>
              <w:spacing w:line="242" w:lineRule="auto" w:before="18"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800000000000011" w:val="single" w:color="#000000"/>
              <w:bottom w:sz="4.800000000000011" w:val="single" w:color="#000000"/>
            </w:tcBorders>
            <w:tcMar>
              <w:start w:w="0" w:type="dxa"/>
              <w:end w:w="0" w:type="dxa"/>
            </w:tcMar>
          </w:tcPr>
          <w:p>
            <w:pPr>
              <w:autoSpaceDN w:val="0"/>
              <w:autoSpaceDE w:val="0"/>
              <w:widowControl/>
              <w:spacing w:line="242" w:lineRule="auto" w:before="18"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800000000000011" w:val="single" w:color="#000000"/>
              <w:bottom w:sz="4.800000000000011" w:val="single" w:color="#000000"/>
            </w:tcBorders>
            <w:tcMar>
              <w:start w:w="0" w:type="dxa"/>
              <w:end w:w="0" w:type="dxa"/>
            </w:tcMar>
          </w:tcPr>
          <w:p>
            <w:pPr>
              <w:autoSpaceDN w:val="0"/>
              <w:autoSpaceDE w:val="0"/>
              <w:widowControl/>
              <w:spacing w:line="242" w:lineRule="auto" w:before="18" w:after="0"/>
              <w:ind w:left="202" w:right="0" w:firstLine="0"/>
              <w:jc w:val="left"/>
            </w:pPr>
            <w:r>
              <w:rPr>
                <w:w w:val="97.52437884990985"/>
                <w:rFonts w:ascii="DejaVu Serif" w:hAnsi="DejaVu Serif" w:eastAsia="DejaVu Serif"/>
                <w:b/>
                <w:i w:val="0"/>
                <w:color w:val="000000"/>
                <w:sz w:val="13"/>
              </w:rPr>
              <w:t>Herewith</w:t>
            </w:r>
          </w:p>
        </w:tc>
      </w:tr>
      <w:tr>
        <w:trPr>
          <w:trHeight w:hRule="exact" w:val="340"/>
        </w:trPr>
        <w:tc>
          <w:tcPr>
            <w:tcW w:type="dxa" w:w="956"/>
            <w:tcBorders>
              <w:top w:sz="4.800000000000011" w:val="single" w:color="#000000"/>
            </w:tcBorders>
            <w:tcMar>
              <w:start w:w="0" w:type="dxa"/>
              <w:end w:w="0" w:type="dxa"/>
            </w:tcMar>
          </w:tcPr>
          <w:p>
            <w:pPr>
              <w:autoSpaceDN w:val="0"/>
              <w:autoSpaceDE w:val="0"/>
              <w:widowControl/>
              <w:spacing w:line="240" w:lineRule="auto" w:before="148" w:after="0"/>
              <w:ind w:left="154" w:right="0" w:firstLine="0"/>
              <w:jc w:val="left"/>
            </w:pPr>
            <w:r>
              <w:rPr>
                <w:rFonts w:ascii="DejaVu Serif" w:hAnsi="DejaVu Serif" w:eastAsia="DejaVu Serif"/>
                <w:b w:val="0"/>
                <w:i w:val="0"/>
                <w:color w:val="000000"/>
                <w:sz w:val="15"/>
              </w:rPr>
              <w:t xml:space="preserve"> 3.1</w:t>
            </w:r>
          </w:p>
        </w:tc>
        <w:tc>
          <w:tcPr>
            <w:tcW w:type="dxa" w:w="4402"/>
            <w:tcBorders>
              <w:top w:sz="4.800000000000011" w:val="single" w:color="#000000"/>
            </w:tcBorders>
            <w:tcMar>
              <w:start w:w="0" w:type="dxa"/>
              <w:end w:w="0" w:type="dxa"/>
            </w:tcMar>
          </w:tcPr>
          <w:p>
            <w:pPr>
              <w:autoSpaceDN w:val="0"/>
              <w:autoSpaceDE w:val="0"/>
              <w:widowControl/>
              <w:spacing w:line="240" w:lineRule="auto" w:before="148" w:after="0"/>
              <w:ind w:left="0" w:right="0" w:firstLine="0"/>
              <w:jc w:val="center"/>
            </w:pPr>
            <w:r>
              <w:rPr>
                <w:u w:val="single" w:color="0000ee"/>
                <w:rFonts w:ascii="DejaVu Serif" w:hAnsi="DejaVu Serif" w:eastAsia="DejaVu Serif"/>
                <w:b w:val="0"/>
                <w:i w:val="0"/>
                <w:color w:val="000000"/>
                <w:sz w:val="15"/>
              </w:rPr>
              <w:t xml:space="preserve">Amended and Restated Certificate of Incorporation of </w:t>
            </w:r>
          </w:p>
        </w:tc>
        <w:tc>
          <w:tcPr>
            <w:tcW w:type="dxa" w:w="1062"/>
            <w:tcBorders>
              <w:top w:sz="4.800000000000011" w:val="single" w:color="#000000"/>
            </w:tcBorders>
            <w:tcMar>
              <w:start w:w="0" w:type="dxa"/>
              <w:end w:w="0" w:type="dxa"/>
            </w:tcMar>
          </w:tcPr>
          <w:p>
            <w:pPr>
              <w:autoSpaceDN w:val="0"/>
              <w:autoSpaceDE w:val="0"/>
              <w:widowControl/>
              <w:spacing w:line="240" w:lineRule="auto" w:before="148" w:after="0"/>
              <w:ind w:left="8" w:right="0" w:firstLine="0"/>
              <w:jc w:val="left"/>
            </w:pPr>
            <w:r>
              <w:rPr>
                <w:rFonts w:ascii="DejaVu Serif" w:hAnsi="DejaVu Serif" w:eastAsia="DejaVu Serif"/>
                <w:b w:val="0"/>
                <w:i w:val="0"/>
                <w:color w:val="000000"/>
                <w:sz w:val="15"/>
              </w:rPr>
              <w:t>10-K</w:t>
            </w:r>
          </w:p>
        </w:tc>
        <w:tc>
          <w:tcPr>
            <w:tcW w:type="dxa" w:w="1410"/>
            <w:tcBorders>
              <w:top w:sz="4.800000000000011" w:val="single" w:color="#000000"/>
            </w:tcBorders>
            <w:tcMar>
              <w:start w:w="0" w:type="dxa"/>
              <w:end w:w="0" w:type="dxa"/>
            </w:tcMar>
          </w:tcPr>
          <w:p>
            <w:pPr>
              <w:autoSpaceDN w:val="0"/>
              <w:autoSpaceDE w:val="0"/>
              <w:widowControl/>
              <w:spacing w:line="240" w:lineRule="auto" w:before="148" w:after="0"/>
              <w:ind w:left="134" w:right="0" w:firstLine="0"/>
              <w:jc w:val="left"/>
            </w:pPr>
            <w:r>
              <w:rPr>
                <w:rFonts w:ascii="DejaVu Serif" w:hAnsi="DejaVu Serif" w:eastAsia="DejaVu Serif"/>
                <w:b w:val="0"/>
                <w:i w:val="0"/>
                <w:color w:val="000000"/>
                <w:sz w:val="15"/>
              </w:rPr>
              <w:t>001-34756</w:t>
            </w:r>
          </w:p>
        </w:tc>
        <w:tc>
          <w:tcPr>
            <w:tcW w:type="dxa" w:w="1206"/>
            <w:tcBorders>
              <w:top w:sz="4.800000000000011" w:val="single" w:color="#000000"/>
            </w:tcBorders>
            <w:tcMar>
              <w:start w:w="0" w:type="dxa"/>
              <w:end w:w="0" w:type="dxa"/>
            </w:tcMar>
          </w:tcPr>
          <w:p>
            <w:pPr>
              <w:autoSpaceDN w:val="0"/>
              <w:autoSpaceDE w:val="0"/>
              <w:widowControl/>
              <w:spacing w:line="240" w:lineRule="auto" w:before="148" w:after="0"/>
              <w:ind w:left="150" w:right="0" w:firstLine="0"/>
              <w:jc w:val="left"/>
            </w:pPr>
            <w:r>
              <w:rPr>
                <w:rFonts w:ascii="DejaVu Serif" w:hAnsi="DejaVu Serif" w:eastAsia="DejaVu Serif"/>
                <w:b w:val="0"/>
                <w:i w:val="0"/>
                <w:color w:val="000000"/>
                <w:sz w:val="15"/>
              </w:rPr>
              <w:t>3.1</w:t>
            </w:r>
          </w:p>
        </w:tc>
        <w:tc>
          <w:tcPr>
            <w:tcW w:type="dxa" w:w="1670"/>
            <w:tcBorders>
              <w:top w:sz="4.800000000000011" w:val="single" w:color="#000000"/>
            </w:tcBorders>
            <w:tcMar>
              <w:start w:w="0" w:type="dxa"/>
              <w:end w:w="0" w:type="dxa"/>
            </w:tcMar>
          </w:tcPr>
          <w:p>
            <w:pPr>
              <w:autoSpaceDN w:val="0"/>
              <w:autoSpaceDE w:val="0"/>
              <w:widowControl/>
              <w:spacing w:line="240" w:lineRule="auto" w:before="148" w:after="0"/>
              <w:ind w:left="12" w:right="0" w:firstLine="0"/>
              <w:jc w:val="left"/>
            </w:pPr>
            <w:r>
              <w:rPr>
                <w:rFonts w:ascii="DejaVu Serif" w:hAnsi="DejaVu Serif" w:eastAsia="DejaVu Serif"/>
                <w:b w:val="0"/>
                <w:i w:val="0"/>
                <w:color w:val="000000"/>
                <w:sz w:val="15"/>
              </w:rPr>
              <w:t>March 1, 2017</w:t>
            </w:r>
          </w:p>
        </w:tc>
        <w:tc>
          <w:tcPr>
            <w:tcW w:type="dxa" w:w="946"/>
            <w:tcBorders>
              <w:top w:sz="4.800000000000011" w:val="single" w:color="#000000"/>
            </w:tcBorders>
            <w:tcMar>
              <w:start w:w="0" w:type="dxa"/>
              <w:end w:w="0" w:type="dxa"/>
            </w:tcMar>
          </w:tcPr>
          <w:p/>
        </w:tc>
      </w:tr>
    </w:tbl>
    <w:p>
      <w:pPr>
        <w:autoSpaceDN w:val="0"/>
        <w:autoSpaceDE w:val="0"/>
        <w:widowControl/>
        <w:spacing w:line="240" w:lineRule="auto" w:before="10" w:after="110"/>
        <w:ind w:left="1176" w:right="0" w:firstLine="0"/>
        <w:jc w:val="left"/>
      </w:pPr>
      <w:r>
        <w:rPr>
          <w:u w:val="single" w:color="0000ee"/>
          <w:rFonts w:ascii="DejaVu Serif" w:hAnsi="DejaVu Serif" w:eastAsia="DejaVu Serif"/>
          <w:b w:val="0"/>
          <w:i w:val="0"/>
          <w:color w:val="000000"/>
          <w:sz w:val="15"/>
        </w:rPr>
        <w:hyperlink r:id="rId86" w:history="1">
          <w:r>
            <w:rPr>
              <w:rStyle w:val="Hyperlink"/>
            </w:rPr>
            <w:t>the Registrant.</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3.2</w:t>
            </w:r>
          </w:p>
        </w:tc>
        <w:tc>
          <w:tcPr>
            <w:tcW w:type="dxa" w:w="426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Certificate of Amendment to the Amended and </w:t>
            </w:r>
          </w:p>
        </w:tc>
        <w:tc>
          <w:tcPr>
            <w:tcW w:type="dxa" w:w="106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10-K</w:t>
            </w:r>
          </w:p>
        </w:tc>
        <w:tc>
          <w:tcPr>
            <w:tcW w:type="dxa" w:w="1540"/>
            <w:tcBorders/>
            <w:tcMar>
              <w:start w:w="0" w:type="dxa"/>
              <w:end w:w="0" w:type="dxa"/>
            </w:tcMar>
          </w:tcPr>
          <w:p>
            <w:pPr>
              <w:autoSpaceDN w:val="0"/>
              <w:autoSpaceDE w:val="0"/>
              <w:widowControl/>
              <w:spacing w:line="238" w:lineRule="auto" w:before="60" w:after="0"/>
              <w:ind w:left="362" w:right="0" w:firstLine="0"/>
              <w:jc w:val="left"/>
            </w:pPr>
            <w:r>
              <w:rPr>
                <w:rFonts w:ascii="DejaVu Serif" w:hAnsi="DejaVu Serif" w:eastAsia="DejaVu Serif"/>
                <w:b w:val="0"/>
                <w:i w:val="0"/>
                <w:color w:val="000000"/>
                <w:sz w:val="15"/>
              </w:rPr>
              <w:t xml:space="preserve"> 001-34756</w:t>
            </w:r>
          </w:p>
        </w:tc>
        <w:tc>
          <w:tcPr>
            <w:tcW w:type="dxa" w:w="96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3.2</w:t>
            </w:r>
          </w:p>
        </w:tc>
        <w:tc>
          <w:tcPr>
            <w:tcW w:type="dxa" w:w="2380"/>
            <w:tcBorders/>
            <w:tcMar>
              <w:start w:w="0" w:type="dxa"/>
              <w:end w:w="0" w:type="dxa"/>
            </w:tcMar>
          </w:tcPr>
          <w:p>
            <w:pPr>
              <w:autoSpaceDN w:val="0"/>
              <w:autoSpaceDE w:val="0"/>
              <w:widowControl/>
              <w:spacing w:line="238" w:lineRule="auto" w:before="60" w:after="0"/>
              <w:ind w:left="358" w:right="0" w:firstLine="0"/>
              <w:jc w:val="left"/>
            </w:pPr>
            <w:r>
              <w:rPr>
                <w:rFonts w:ascii="DejaVu Serif" w:hAnsi="DejaVu Serif" w:eastAsia="DejaVu Serif"/>
                <w:b w:val="0"/>
                <w:i w:val="0"/>
                <w:color w:val="000000"/>
                <w:sz w:val="15"/>
              </w:rPr>
              <w:t xml:space="preserve"> March 1, 2017</w:t>
            </w:r>
          </w:p>
        </w:tc>
      </w:tr>
    </w:tbl>
    <w:p>
      <w:pPr>
        <w:autoSpaceDN w:val="0"/>
        <w:autoSpaceDE w:val="0"/>
        <w:widowControl/>
        <w:spacing w:line="252" w:lineRule="auto" w:before="10" w:after="112"/>
        <w:ind w:left="1176" w:right="7200" w:firstLine="0"/>
        <w:jc w:val="left"/>
      </w:pPr>
      <w:r>
        <w:rPr>
          <w:u w:val="single" w:color="0000ee"/>
          <w:rFonts w:ascii="DejaVu Serif" w:hAnsi="DejaVu Serif" w:eastAsia="DejaVu Serif"/>
          <w:b w:val="0"/>
          <w:i w:val="0"/>
          <w:color w:val="000000"/>
          <w:sz w:val="15"/>
        </w:rPr>
        <w:hyperlink r:id="rId87" w:history="1">
          <w:r>
            <w:rPr>
              <w:rStyle w:val="Hyperlink"/>
            </w:rPr>
            <w:t xml:space="preserve">Restated Certificate of Incorporation of the </w:t>
          </w:r>
        </w:hyperlink>
      </w:r>
      <w:r>
        <w:br/>
      </w:r>
      <w:r>
        <w:rPr>
          <w:u w:val="single" w:color="0000ee"/>
          <w:rFonts w:ascii="DejaVu Serif" w:hAnsi="DejaVu Serif" w:eastAsia="DejaVu Serif"/>
          <w:b w:val="0"/>
          <w:i w:val="0"/>
          <w:color w:val="000000"/>
          <w:sz w:val="15"/>
        </w:rPr>
        <w:hyperlink r:id="rId87" w:history="1">
          <w:r>
            <w:rPr>
              <w:rStyle w:val="Hyperlink"/>
            </w:rPr>
            <w:t>Registrant.</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414"/>
        </w:trPr>
        <w:tc>
          <w:tcPr>
            <w:tcW w:type="dxa" w:w="74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3.3</w:t>
            </w:r>
          </w:p>
        </w:tc>
        <w:tc>
          <w:tcPr>
            <w:tcW w:type="dxa" w:w="4540"/>
            <w:tcBorders/>
            <w:tcMar>
              <w:start w:w="0" w:type="dxa"/>
              <w:end w:w="0" w:type="dxa"/>
            </w:tcMar>
          </w:tcPr>
          <w:p>
            <w:pPr>
              <w:autoSpaceDN w:val="0"/>
              <w:autoSpaceDE w:val="0"/>
              <w:widowControl/>
              <w:spacing w:line="238" w:lineRule="auto" w:before="60" w:after="0"/>
              <w:ind w:left="332" w:right="0" w:firstLine="0"/>
              <w:jc w:val="left"/>
            </w:pPr>
            <w:r>
              <w:rPr>
                <w:u w:val="single" w:color="0000ee"/>
                <w:rFonts w:ascii="DejaVu Serif" w:hAnsi="DejaVu Serif" w:eastAsia="DejaVu Serif"/>
                <w:b w:val="0"/>
                <w:i w:val="0"/>
                <w:color w:val="000000"/>
                <w:sz w:val="15"/>
              </w:rPr>
              <w:hyperlink r:id="rId88" w:history="1">
                <w:r>
                  <w:rPr>
                    <w:rStyle w:val="Hyperlink"/>
                  </w:rPr>
                  <w:t>Amended and Restated Bylaws of the Registrant.</w:t>
                </w:r>
              </w:hyperlink>
            </w:r>
          </w:p>
        </w:tc>
        <w:tc>
          <w:tcPr>
            <w:tcW w:type="dxa" w:w="840"/>
            <w:tcBorders/>
            <w:tcMar>
              <w:start w:w="0" w:type="dxa"/>
              <w:end w:w="0" w:type="dxa"/>
            </w:tcMar>
          </w:tcPr>
          <w:p>
            <w:pPr>
              <w:autoSpaceDN w:val="0"/>
              <w:autoSpaceDE w:val="0"/>
              <w:widowControl/>
              <w:spacing w:line="238" w:lineRule="auto" w:before="60" w:after="0"/>
              <w:ind w:left="74" w:right="0" w:firstLine="0"/>
              <w:jc w:val="left"/>
            </w:pPr>
            <w:r>
              <w:rPr>
                <w:rFonts w:ascii="DejaVu Serif" w:hAnsi="DejaVu Serif" w:eastAsia="DejaVu Serif"/>
                <w:b w:val="0"/>
                <w:i w:val="0"/>
                <w:color w:val="000000"/>
                <w:sz w:val="15"/>
              </w:rPr>
              <w:t>8-K</w:t>
            </w:r>
          </w:p>
        </w:tc>
        <w:tc>
          <w:tcPr>
            <w:tcW w:type="dxa" w:w="15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001-34756</w:t>
            </w:r>
          </w:p>
        </w:tc>
        <w:tc>
          <w:tcPr>
            <w:tcW w:type="dxa" w:w="920"/>
            <w:tcBorders/>
            <w:tcMar>
              <w:start w:w="0" w:type="dxa"/>
              <w:end w:w="0" w:type="dxa"/>
            </w:tcMar>
          </w:tcPr>
          <w:p>
            <w:pPr>
              <w:autoSpaceDN w:val="0"/>
              <w:autoSpaceDE w:val="0"/>
              <w:widowControl/>
              <w:spacing w:line="238" w:lineRule="auto" w:before="60" w:after="0"/>
              <w:ind w:left="0" w:right="414" w:firstLine="0"/>
              <w:jc w:val="right"/>
            </w:pPr>
            <w:r>
              <w:rPr>
                <w:rFonts w:ascii="DejaVu Serif" w:hAnsi="DejaVu Serif" w:eastAsia="DejaVu Serif"/>
                <w:b w:val="0"/>
                <w:i w:val="0"/>
                <w:color w:val="000000"/>
                <w:sz w:val="15"/>
              </w:rPr>
              <w:t>3.2</w:t>
            </w:r>
          </w:p>
        </w:tc>
        <w:tc>
          <w:tcPr>
            <w:tcW w:type="dxa" w:w="2420"/>
            <w:tcBorders/>
            <w:tcMar>
              <w:start w:w="0" w:type="dxa"/>
              <w:end w:w="0" w:type="dxa"/>
            </w:tcMar>
          </w:tcPr>
          <w:p>
            <w:pPr>
              <w:autoSpaceDN w:val="0"/>
              <w:autoSpaceDE w:val="0"/>
              <w:widowControl/>
              <w:spacing w:line="238" w:lineRule="auto" w:before="60" w:after="0"/>
              <w:ind w:left="416" w:right="0" w:firstLine="0"/>
              <w:jc w:val="left"/>
            </w:pPr>
            <w:r>
              <w:rPr>
                <w:rFonts w:ascii="DejaVu Serif" w:hAnsi="DejaVu Serif" w:eastAsia="DejaVu Serif"/>
                <w:b w:val="0"/>
                <w:i w:val="0"/>
                <w:color w:val="000000"/>
                <w:sz w:val="15"/>
              </w:rPr>
              <w:t>February 1, 2017</w:t>
            </w:r>
          </w:p>
        </w:tc>
      </w:tr>
      <w:tr>
        <w:trPr>
          <w:trHeight w:hRule="exact" w:val="540"/>
        </w:trPr>
        <w:tc>
          <w:tcPr>
            <w:tcW w:type="dxa" w:w="740"/>
            <w:tcBorders/>
            <w:tcMar>
              <w:start w:w="0" w:type="dxa"/>
              <w:end w:w="0" w:type="dxa"/>
            </w:tcMar>
          </w:tcPr>
          <w:p>
            <w:pPr>
              <w:autoSpaceDN w:val="0"/>
              <w:autoSpaceDE w:val="0"/>
              <w:widowControl/>
              <w:spacing w:line="238" w:lineRule="auto" w:before="188" w:after="0"/>
              <w:ind w:left="142" w:right="0" w:firstLine="0"/>
              <w:jc w:val="left"/>
            </w:pPr>
            <w:r>
              <w:rPr>
                <w:rFonts w:ascii="DejaVu Serif" w:hAnsi="DejaVu Serif" w:eastAsia="DejaVu Serif"/>
                <w:b w:val="0"/>
                <w:i w:val="0"/>
                <w:color w:val="000000"/>
                <w:sz w:val="15"/>
              </w:rPr>
              <w:t xml:space="preserve"> 4.1</w:t>
            </w:r>
          </w:p>
        </w:tc>
        <w:tc>
          <w:tcPr>
            <w:tcW w:type="dxa" w:w="4540"/>
            <w:tcBorders/>
            <w:tcMar>
              <w:start w:w="0" w:type="dxa"/>
              <w:end w:w="0" w:type="dxa"/>
            </w:tcMar>
          </w:tcPr>
          <w:p>
            <w:pPr>
              <w:autoSpaceDN w:val="0"/>
              <w:autoSpaceDE w:val="0"/>
              <w:widowControl/>
              <w:spacing w:line="238" w:lineRule="auto" w:before="188" w:after="0"/>
              <w:ind w:left="332" w:right="0" w:firstLine="0"/>
              <w:jc w:val="left"/>
            </w:pPr>
            <w:r>
              <w:rPr>
                <w:u w:val="single" w:color="0000ee"/>
                <w:rFonts w:ascii="DejaVu Serif" w:hAnsi="DejaVu Serif" w:eastAsia="DejaVu Serif"/>
                <w:b w:val="0"/>
                <w:i w:val="0"/>
                <w:color w:val="000000"/>
                <w:sz w:val="15"/>
              </w:rPr>
              <w:hyperlink r:id="rId89" w:history="1">
                <w:r>
                  <w:rPr>
                    <w:rStyle w:val="Hyperlink"/>
                  </w:rPr>
                  <w:t>Specimen common stock certificate of the Registrant.</w:t>
                </w:r>
              </w:hyperlink>
            </w:r>
            <w:r>
              <w:rPr>
                <w:rFonts w:ascii="DejaVu Serif" w:hAnsi="DejaVu Serif" w:eastAsia="DejaVu Serif"/>
                <w:b w:val="0"/>
                <w:i w:val="0"/>
                <w:color w:val="000000"/>
                <w:sz w:val="15"/>
              </w:rPr>
              <w:t xml:space="preserve"> </w:t>
            </w:r>
          </w:p>
        </w:tc>
        <w:tc>
          <w:tcPr>
            <w:tcW w:type="dxa" w:w="840"/>
            <w:tcBorders/>
            <w:tcMar>
              <w:start w:w="0" w:type="dxa"/>
              <w:end w:w="0" w:type="dxa"/>
            </w:tcMar>
          </w:tcPr>
          <w:p>
            <w:pPr>
              <w:autoSpaceDN w:val="0"/>
              <w:autoSpaceDE w:val="0"/>
              <w:widowControl/>
              <w:spacing w:line="238" w:lineRule="auto" w:before="188" w:after="0"/>
              <w:ind w:left="74" w:right="0" w:firstLine="0"/>
              <w:jc w:val="left"/>
            </w:pPr>
            <w:r>
              <w:rPr>
                <w:rFonts w:ascii="DejaVu Serif" w:hAnsi="DejaVu Serif" w:eastAsia="DejaVu Serif"/>
                <w:b w:val="0"/>
                <w:i w:val="0"/>
                <w:color w:val="000000"/>
                <w:sz w:val="15"/>
              </w:rPr>
              <w:t>10-K</w:t>
            </w:r>
          </w:p>
        </w:tc>
        <w:tc>
          <w:tcPr>
            <w:tcW w:type="dxa" w:w="1580"/>
            <w:tcBorders/>
            <w:tcMar>
              <w:start w:w="0" w:type="dxa"/>
              <w:end w:w="0" w:type="dxa"/>
            </w:tcMar>
          </w:tcPr>
          <w:p>
            <w:pPr>
              <w:autoSpaceDN w:val="0"/>
              <w:autoSpaceDE w:val="0"/>
              <w:widowControl/>
              <w:spacing w:line="238" w:lineRule="auto" w:before="188" w:after="0"/>
              <w:ind w:left="0" w:right="0" w:firstLine="0"/>
              <w:jc w:val="center"/>
            </w:pPr>
            <w:r>
              <w:rPr>
                <w:rFonts w:ascii="DejaVu Serif" w:hAnsi="DejaVu Serif" w:eastAsia="DejaVu Serif"/>
                <w:b w:val="0"/>
                <w:i w:val="0"/>
                <w:color w:val="000000"/>
                <w:sz w:val="15"/>
              </w:rPr>
              <w:t>001-34756</w:t>
            </w:r>
          </w:p>
        </w:tc>
        <w:tc>
          <w:tcPr>
            <w:tcW w:type="dxa" w:w="920"/>
            <w:tcBorders/>
            <w:tcMar>
              <w:start w:w="0" w:type="dxa"/>
              <w:end w:w="0" w:type="dxa"/>
            </w:tcMar>
          </w:tcPr>
          <w:p>
            <w:pPr>
              <w:autoSpaceDN w:val="0"/>
              <w:autoSpaceDE w:val="0"/>
              <w:widowControl/>
              <w:spacing w:line="238" w:lineRule="auto" w:before="188" w:after="0"/>
              <w:ind w:left="0" w:right="414" w:firstLine="0"/>
              <w:jc w:val="right"/>
            </w:pPr>
            <w:r>
              <w:rPr>
                <w:rFonts w:ascii="DejaVu Serif" w:hAnsi="DejaVu Serif" w:eastAsia="DejaVu Serif"/>
                <w:b w:val="0"/>
                <w:i w:val="0"/>
                <w:color w:val="000000"/>
                <w:sz w:val="15"/>
              </w:rPr>
              <w:t>4.1</w:t>
            </w:r>
          </w:p>
        </w:tc>
        <w:tc>
          <w:tcPr>
            <w:tcW w:type="dxa" w:w="2420"/>
            <w:tcBorders/>
            <w:tcMar>
              <w:start w:w="0" w:type="dxa"/>
              <w:end w:w="0" w:type="dxa"/>
            </w:tcMar>
          </w:tcPr>
          <w:p>
            <w:pPr>
              <w:autoSpaceDN w:val="0"/>
              <w:autoSpaceDE w:val="0"/>
              <w:widowControl/>
              <w:spacing w:line="238" w:lineRule="auto" w:before="188" w:after="0"/>
              <w:ind w:left="416" w:right="0" w:firstLine="0"/>
              <w:jc w:val="left"/>
            </w:pPr>
            <w:r>
              <w:rPr>
                <w:rFonts w:ascii="DejaVu Serif" w:hAnsi="DejaVu Serif" w:eastAsia="DejaVu Serif"/>
                <w:b w:val="0"/>
                <w:i w:val="0"/>
                <w:color w:val="000000"/>
                <w:sz w:val="15"/>
              </w:rPr>
              <w:t>March 1, 2017</w:t>
            </w:r>
          </w:p>
        </w:tc>
      </w:tr>
      <w:tr>
        <w:trPr>
          <w:trHeight w:hRule="exact" w:val="376"/>
        </w:trPr>
        <w:tc>
          <w:tcPr>
            <w:tcW w:type="dxa" w:w="740"/>
            <w:tcBorders/>
            <w:tcMar>
              <w:start w:w="0" w:type="dxa"/>
              <w:end w:w="0" w:type="dxa"/>
            </w:tcMar>
          </w:tcPr>
          <w:p>
            <w:pPr>
              <w:autoSpaceDN w:val="0"/>
              <w:autoSpaceDE w:val="0"/>
              <w:widowControl/>
              <w:spacing w:line="238" w:lineRule="auto" w:before="190" w:after="0"/>
              <w:ind w:left="142" w:right="0" w:firstLine="0"/>
              <w:jc w:val="left"/>
            </w:pPr>
            <w:r>
              <w:rPr>
                <w:rFonts w:ascii="DejaVu Serif" w:hAnsi="DejaVu Serif" w:eastAsia="DejaVu Serif"/>
                <w:b w:val="0"/>
                <w:i w:val="0"/>
                <w:color w:val="000000"/>
                <w:sz w:val="15"/>
              </w:rPr>
              <w:t xml:space="preserve"> 4.2</w:t>
            </w:r>
          </w:p>
        </w:tc>
        <w:tc>
          <w:tcPr>
            <w:tcW w:type="dxa" w:w="4540"/>
            <w:tcBorders/>
            <w:tcMar>
              <w:start w:w="0" w:type="dxa"/>
              <w:end w:w="0" w:type="dxa"/>
            </w:tcMar>
          </w:tcPr>
          <w:p>
            <w:pPr>
              <w:autoSpaceDN w:val="0"/>
              <w:autoSpaceDE w:val="0"/>
              <w:widowControl/>
              <w:spacing w:line="238" w:lineRule="auto" w:before="190" w:after="0"/>
              <w:ind w:left="332" w:right="0" w:firstLine="0"/>
              <w:jc w:val="left"/>
            </w:pPr>
            <w:r>
              <w:rPr>
                <w:u w:val="single" w:color="0000ee"/>
                <w:rFonts w:ascii="DejaVu Serif" w:hAnsi="DejaVu Serif" w:eastAsia="DejaVu Serif"/>
                <w:b w:val="0"/>
                <w:i w:val="0"/>
                <w:color w:val="000000"/>
                <w:sz w:val="15"/>
              </w:rPr>
              <w:t xml:space="preserve">Fifth Amended and Restated Investors’ Rights </w:t>
            </w:r>
          </w:p>
        </w:tc>
        <w:tc>
          <w:tcPr>
            <w:tcW w:type="dxa" w:w="840"/>
            <w:tcBorders/>
            <w:tcMar>
              <w:start w:w="0" w:type="dxa"/>
              <w:end w:w="0" w:type="dxa"/>
            </w:tcMar>
          </w:tcPr>
          <w:p>
            <w:pPr>
              <w:autoSpaceDN w:val="0"/>
              <w:autoSpaceDE w:val="0"/>
              <w:widowControl/>
              <w:spacing w:line="238" w:lineRule="auto" w:before="190" w:after="0"/>
              <w:ind w:left="74" w:right="0" w:firstLine="0"/>
              <w:jc w:val="left"/>
            </w:pPr>
            <w:r>
              <w:rPr>
                <w:rFonts w:ascii="DejaVu Serif" w:hAnsi="DejaVu Serif" w:eastAsia="DejaVu Serif"/>
                <w:b w:val="0"/>
                <w:i w:val="0"/>
                <w:color w:val="000000"/>
                <w:sz w:val="15"/>
              </w:rPr>
              <w:t>S-1</w:t>
            </w:r>
          </w:p>
        </w:tc>
        <w:tc>
          <w:tcPr>
            <w:tcW w:type="dxa" w:w="1580"/>
            <w:tcBorders/>
            <w:tcMar>
              <w:start w:w="0" w:type="dxa"/>
              <w:end w:w="0" w:type="dxa"/>
            </w:tcMar>
          </w:tcPr>
          <w:p>
            <w:pPr>
              <w:autoSpaceDN w:val="0"/>
              <w:autoSpaceDE w:val="0"/>
              <w:widowControl/>
              <w:spacing w:line="238" w:lineRule="auto" w:before="190" w:after="0"/>
              <w:ind w:left="0" w:right="250" w:firstLine="0"/>
              <w:jc w:val="right"/>
            </w:pPr>
            <w:r>
              <w:rPr>
                <w:rFonts w:ascii="DejaVu Serif" w:hAnsi="DejaVu Serif" w:eastAsia="DejaVu Serif"/>
                <w:b w:val="0"/>
                <w:i w:val="0"/>
                <w:color w:val="000000"/>
                <w:sz w:val="15"/>
              </w:rPr>
              <w:t>333-164593</w:t>
            </w:r>
          </w:p>
        </w:tc>
        <w:tc>
          <w:tcPr>
            <w:tcW w:type="dxa" w:w="920"/>
            <w:tcBorders/>
            <w:tcMar>
              <w:start w:w="0" w:type="dxa"/>
              <w:end w:w="0" w:type="dxa"/>
            </w:tcMar>
          </w:tcPr>
          <w:p>
            <w:pPr>
              <w:autoSpaceDN w:val="0"/>
              <w:autoSpaceDE w:val="0"/>
              <w:widowControl/>
              <w:spacing w:line="238" w:lineRule="auto" w:before="190" w:after="0"/>
              <w:ind w:left="0" w:right="414" w:firstLine="0"/>
              <w:jc w:val="right"/>
            </w:pPr>
            <w:r>
              <w:rPr>
                <w:rFonts w:ascii="DejaVu Serif" w:hAnsi="DejaVu Serif" w:eastAsia="DejaVu Serif"/>
                <w:b w:val="0"/>
                <w:i w:val="0"/>
                <w:color w:val="000000"/>
                <w:sz w:val="15"/>
              </w:rPr>
              <w:t>4.2</w:t>
            </w:r>
          </w:p>
        </w:tc>
        <w:tc>
          <w:tcPr>
            <w:tcW w:type="dxa" w:w="2420"/>
            <w:tcBorders/>
            <w:tcMar>
              <w:start w:w="0" w:type="dxa"/>
              <w:end w:w="0" w:type="dxa"/>
            </w:tcMar>
          </w:tcPr>
          <w:p>
            <w:pPr>
              <w:autoSpaceDN w:val="0"/>
              <w:autoSpaceDE w:val="0"/>
              <w:widowControl/>
              <w:spacing w:line="238" w:lineRule="auto" w:before="190" w:after="0"/>
              <w:ind w:left="416" w:right="0" w:firstLine="0"/>
              <w:jc w:val="left"/>
            </w:pPr>
            <w:r>
              <w:rPr>
                <w:rFonts w:ascii="DejaVu Serif" w:hAnsi="DejaVu Serif" w:eastAsia="DejaVu Serif"/>
                <w:b w:val="0"/>
                <w:i w:val="0"/>
                <w:color w:val="000000"/>
                <w:sz w:val="15"/>
              </w:rPr>
              <w:t>January 29, 2010</w:t>
            </w:r>
          </w:p>
        </w:tc>
      </w:tr>
    </w:tbl>
    <w:p>
      <w:pPr>
        <w:autoSpaceDN w:val="0"/>
        <w:autoSpaceDE w:val="0"/>
        <w:widowControl/>
        <w:spacing w:line="257" w:lineRule="auto" w:before="10" w:after="110"/>
        <w:ind w:left="1176" w:right="6768" w:firstLine="0"/>
        <w:jc w:val="left"/>
      </w:pPr>
      <w:r>
        <w:rPr>
          <w:u w:val="single" w:color="0000ee"/>
          <w:rFonts w:ascii="DejaVu Serif" w:hAnsi="DejaVu Serif" w:eastAsia="DejaVu Serif"/>
          <w:b w:val="0"/>
          <w:i w:val="0"/>
          <w:color w:val="000000"/>
          <w:sz w:val="15"/>
        </w:rPr>
        <w:hyperlink r:id="rId90" w:history="1">
          <w:r>
            <w:rPr>
              <w:rStyle w:val="Hyperlink"/>
            </w:rPr>
            <w:t xml:space="preserve">Agreement, dated as of August 31, 2009, between </w:t>
          </w:r>
        </w:hyperlink>
      </w:r>
      <w:r>
        <w:br/>
      </w:r>
      <w:r>
        <w:rPr>
          <w:u w:val="single" w:color="0000ee"/>
          <w:rFonts w:ascii="DejaVu Serif" w:hAnsi="DejaVu Serif" w:eastAsia="DejaVu Serif"/>
          <w:b w:val="0"/>
          <w:i w:val="0"/>
          <w:color w:val="000000"/>
          <w:sz w:val="15"/>
        </w:rPr>
        <w:hyperlink r:id="rId90" w:history="1">
          <w:r>
            <w:rPr>
              <w:rStyle w:val="Hyperlink"/>
            </w:rPr>
            <w:t xml:space="preserve">Registrant and certain holders of the Registrant’s </w:t>
          </w:r>
        </w:hyperlink>
      </w:r>
      <w:r>
        <w:br/>
      </w:r>
      <w:r>
        <w:rPr>
          <w:u w:val="single" w:color="0000ee"/>
          <w:rFonts w:ascii="DejaVu Serif" w:hAnsi="DejaVu Serif" w:eastAsia="DejaVu Serif"/>
          <w:b w:val="0"/>
          <w:i w:val="0"/>
          <w:color w:val="000000"/>
          <w:sz w:val="15"/>
        </w:rPr>
        <w:hyperlink r:id="rId90" w:history="1">
          <w:r>
            <w:rPr>
              <w:rStyle w:val="Hyperlink"/>
            </w:rPr>
            <w:t>capital stock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142" w:right="0" w:firstLine="0"/>
              <w:jc w:val="left"/>
            </w:pPr>
            <w:r>
              <w:rPr>
                <w:rFonts w:ascii="DejaVu Serif" w:hAnsi="DejaVu Serif" w:eastAsia="DejaVu Serif"/>
                <w:b w:val="0"/>
                <w:i w:val="0"/>
                <w:color w:val="000000"/>
                <w:sz w:val="15"/>
              </w:rPr>
              <w:t xml:space="preserve"> 4.3</w:t>
            </w:r>
          </w:p>
        </w:tc>
        <w:tc>
          <w:tcPr>
            <w:tcW w:type="dxa" w:w="4560"/>
            <w:tcBorders/>
            <w:tcMar>
              <w:start w:w="0" w:type="dxa"/>
              <w:end w:w="0" w:type="dxa"/>
            </w:tcMar>
          </w:tcPr>
          <w:p>
            <w:pPr>
              <w:autoSpaceDN w:val="0"/>
              <w:autoSpaceDE w:val="0"/>
              <w:widowControl/>
              <w:spacing w:line="240" w:lineRule="auto" w:before="60" w:after="0"/>
              <w:ind w:left="332" w:right="0" w:firstLine="0"/>
              <w:jc w:val="left"/>
            </w:pPr>
            <w:r>
              <w:rPr>
                <w:u w:val="single" w:color="0000ee"/>
                <w:rFonts w:ascii="DejaVu Serif" w:hAnsi="DejaVu Serif" w:eastAsia="DejaVu Serif"/>
                <w:b w:val="0"/>
                <w:i w:val="0"/>
                <w:color w:val="000000"/>
                <w:sz w:val="15"/>
              </w:rPr>
              <w:t>Amendment to Fifth Amended and Restated Investors’</w:t>
            </w:r>
            <w:r>
              <w:rPr>
                <w:rFonts w:ascii="DejaVu Serif" w:hAnsi="DejaVu Serif" w:eastAsia="DejaVu Serif"/>
                <w:b w:val="0"/>
                <w:i w:val="0"/>
                <w:color w:val="000000"/>
                <w:sz w:val="15"/>
              </w:rPr>
              <w:t xml:space="preserve"> </w:t>
            </w:r>
          </w:p>
        </w:tc>
        <w:tc>
          <w:tcPr>
            <w:tcW w:type="dxa" w:w="840"/>
            <w:tcBorders/>
            <w:tcMar>
              <w:start w:w="0" w:type="dxa"/>
              <w:end w:w="0" w:type="dxa"/>
            </w:tcMar>
          </w:tcPr>
          <w:p>
            <w:pPr>
              <w:autoSpaceDN w:val="0"/>
              <w:autoSpaceDE w:val="0"/>
              <w:widowControl/>
              <w:spacing w:line="240" w:lineRule="auto" w:before="60" w:after="0"/>
              <w:ind w:left="54" w:right="0" w:firstLine="0"/>
              <w:jc w:val="left"/>
            </w:pPr>
            <w:r>
              <w:rPr>
                <w:rFonts w:ascii="DejaVu Serif" w:hAnsi="DejaVu Serif" w:eastAsia="DejaVu Serif"/>
                <w:b w:val="0"/>
                <w:i w:val="0"/>
                <w:color w:val="000000"/>
                <w:sz w:val="15"/>
              </w:rPr>
              <w:t>S-1/A</w:t>
            </w:r>
          </w:p>
        </w:tc>
        <w:tc>
          <w:tcPr>
            <w:tcW w:type="dxa" w:w="1560"/>
            <w:tcBorders/>
            <w:tcMar>
              <w:start w:w="0" w:type="dxa"/>
              <w:end w:w="0" w:type="dxa"/>
            </w:tcMar>
          </w:tcPr>
          <w:p>
            <w:pPr>
              <w:autoSpaceDN w:val="0"/>
              <w:autoSpaceDE w:val="0"/>
              <w:widowControl/>
              <w:spacing w:line="240" w:lineRule="auto" w:before="60" w:after="0"/>
              <w:ind w:left="0" w:right="250" w:firstLine="0"/>
              <w:jc w:val="right"/>
            </w:pPr>
            <w:r>
              <w:rPr>
                <w:rFonts w:ascii="DejaVu Serif" w:hAnsi="DejaVu Serif" w:eastAsia="DejaVu Serif"/>
                <w:b w:val="0"/>
                <w:i w:val="0"/>
                <w:color w:val="000000"/>
                <w:sz w:val="15"/>
              </w:rPr>
              <w:t>333-164593</w:t>
            </w:r>
          </w:p>
        </w:tc>
        <w:tc>
          <w:tcPr>
            <w:tcW w:type="dxa" w:w="960"/>
            <w:tcBorders/>
            <w:tcMar>
              <w:start w:w="0" w:type="dxa"/>
              <w:end w:w="0" w:type="dxa"/>
            </w:tcMar>
          </w:tcPr>
          <w:p>
            <w:pPr>
              <w:autoSpaceDN w:val="0"/>
              <w:autoSpaceDE w:val="0"/>
              <w:widowControl/>
              <w:spacing w:line="240" w:lineRule="auto" w:before="60" w:after="0"/>
              <w:ind w:left="0" w:right="346" w:firstLine="0"/>
              <w:jc w:val="right"/>
            </w:pPr>
            <w:r>
              <w:rPr>
                <w:rFonts w:ascii="DejaVu Serif" w:hAnsi="DejaVu Serif" w:eastAsia="DejaVu Serif"/>
                <w:b w:val="0"/>
                <w:i w:val="0"/>
                <w:color w:val="000000"/>
                <w:sz w:val="15"/>
              </w:rPr>
              <w:t>4.2A</w:t>
            </w:r>
          </w:p>
        </w:tc>
        <w:tc>
          <w:tcPr>
            <w:tcW w:type="dxa" w:w="2240"/>
            <w:tcBorders/>
            <w:tcMar>
              <w:start w:w="0" w:type="dxa"/>
              <w:end w:w="0" w:type="dxa"/>
            </w:tcMar>
          </w:tcPr>
          <w:p>
            <w:pPr>
              <w:autoSpaceDN w:val="0"/>
              <w:autoSpaceDE w:val="0"/>
              <w:widowControl/>
              <w:spacing w:line="240" w:lineRule="auto" w:before="60" w:after="0"/>
              <w:ind w:left="376" w:right="0" w:firstLine="0"/>
              <w:jc w:val="left"/>
            </w:pPr>
            <w:r>
              <w:rPr>
                <w:rFonts w:ascii="DejaVu Serif" w:hAnsi="DejaVu Serif" w:eastAsia="DejaVu Serif"/>
                <w:b w:val="0"/>
                <w:i w:val="0"/>
                <w:color w:val="000000"/>
                <w:sz w:val="15"/>
              </w:rPr>
              <w:t>May 27, 2010</w:t>
            </w:r>
          </w:p>
        </w:tc>
      </w:tr>
    </w:tbl>
    <w:p>
      <w:pPr>
        <w:autoSpaceDN w:val="0"/>
        <w:autoSpaceDE w:val="0"/>
        <w:widowControl/>
        <w:spacing w:line="259" w:lineRule="auto" w:before="10" w:after="110"/>
        <w:ind w:left="1176" w:right="6480" w:firstLine="0"/>
        <w:jc w:val="left"/>
      </w:pPr>
      <w:r>
        <w:rPr>
          <w:u w:val="single" w:color="0000ee"/>
          <w:rFonts w:ascii="DejaVu Serif" w:hAnsi="DejaVu Serif" w:eastAsia="DejaVu Serif"/>
          <w:b w:val="0"/>
          <w:i w:val="0"/>
          <w:color w:val="000000"/>
          <w:sz w:val="15"/>
        </w:rPr>
        <w:hyperlink r:id="rId91" w:history="1">
          <w:r>
            <w:rPr>
              <w:rStyle w:val="Hyperlink"/>
            </w:rPr>
            <w:t>Rights Agreement, dated as of May 20, 2010, between</w:t>
          </w:r>
        </w:hyperlink>
      </w:r>
      <w:r>
        <w:rPr>
          <w:rFonts w:ascii="DejaVu Serif" w:hAnsi="DejaVu Serif" w:eastAsia="DejaVu Serif"/>
          <w:b w:val="0"/>
          <w:i w:val="0"/>
          <w:color w:val="000000"/>
          <w:sz w:val="15"/>
        </w:rPr>
        <w:t xml:space="preserve"> </w:t>
      </w:r>
      <w:r>
        <w:br/>
      </w:r>
      <w:r>
        <w:rPr>
          <w:u w:val="single" w:color="0000ee"/>
          <w:rFonts w:ascii="DejaVu Serif" w:hAnsi="DejaVu Serif" w:eastAsia="DejaVu Serif"/>
          <w:b w:val="0"/>
          <w:i w:val="0"/>
          <w:color w:val="000000"/>
          <w:sz w:val="15"/>
        </w:rPr>
        <w:hyperlink r:id="rId91" w:history="1">
          <w:r>
            <w:rPr>
              <w:rStyle w:val="Hyperlink"/>
            </w:rPr>
            <w:t xml:space="preserve">Registrant and certain holders of the Registrant’s </w:t>
          </w:r>
        </w:hyperlink>
      </w:r>
      <w:r>
        <w:br/>
      </w:r>
      <w:r>
        <w:rPr>
          <w:u w:val="single" w:color="0000ee"/>
          <w:rFonts w:ascii="DejaVu Serif" w:hAnsi="DejaVu Serif" w:eastAsia="DejaVu Serif"/>
          <w:b w:val="0"/>
          <w:i w:val="0"/>
          <w:color w:val="000000"/>
          <w:sz w:val="15"/>
        </w:rPr>
        <w:hyperlink r:id="rId91" w:history="1">
          <w:r>
            <w:rPr>
              <w:rStyle w:val="Hyperlink"/>
            </w:rPr>
            <w:t>capital stock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4.4</w:t>
            </w:r>
          </w:p>
        </w:tc>
        <w:tc>
          <w:tcPr>
            <w:tcW w:type="dxa" w:w="4560"/>
            <w:tcBorders/>
            <w:tcMar>
              <w:start w:w="0" w:type="dxa"/>
              <w:end w:w="0" w:type="dxa"/>
            </w:tcMar>
          </w:tcPr>
          <w:p>
            <w:pPr>
              <w:autoSpaceDN w:val="0"/>
              <w:autoSpaceDE w:val="0"/>
              <w:widowControl/>
              <w:spacing w:line="238" w:lineRule="auto" w:before="60" w:after="0"/>
              <w:ind w:left="332" w:right="0" w:firstLine="0"/>
              <w:jc w:val="left"/>
            </w:pPr>
            <w:r>
              <w:rPr>
                <w:u w:val="single" w:color="0000ee"/>
                <w:rFonts w:ascii="DejaVu Serif" w:hAnsi="DejaVu Serif" w:eastAsia="DejaVu Serif"/>
                <w:b w:val="0"/>
                <w:i w:val="0"/>
                <w:color w:val="000000"/>
                <w:sz w:val="15"/>
              </w:rPr>
              <w:t>Amendment to Fifth Amended and Restated Investors’</w:t>
            </w:r>
            <w:r>
              <w:rPr>
                <w:rFonts w:ascii="DejaVu Serif" w:hAnsi="DejaVu Serif" w:eastAsia="DejaVu Serif"/>
                <w:b w:val="0"/>
                <w:i w:val="0"/>
                <w:color w:val="000000"/>
                <w:sz w:val="15"/>
              </w:rPr>
              <w:t xml:space="preserve"> </w:t>
            </w:r>
          </w:p>
        </w:tc>
        <w:tc>
          <w:tcPr>
            <w:tcW w:type="dxa" w:w="840"/>
            <w:tcBorders/>
            <w:tcMar>
              <w:start w:w="0" w:type="dxa"/>
              <w:end w:w="0" w:type="dxa"/>
            </w:tcMar>
          </w:tcPr>
          <w:p>
            <w:pPr>
              <w:autoSpaceDN w:val="0"/>
              <w:autoSpaceDE w:val="0"/>
              <w:widowControl/>
              <w:spacing w:line="238" w:lineRule="auto" w:before="60" w:after="0"/>
              <w:ind w:left="54" w:right="0" w:firstLine="0"/>
              <w:jc w:val="left"/>
            </w:pPr>
            <w:r>
              <w:rPr>
                <w:rFonts w:ascii="DejaVu Serif" w:hAnsi="DejaVu Serif" w:eastAsia="DejaVu Serif"/>
                <w:b w:val="0"/>
                <w:i w:val="0"/>
                <w:color w:val="000000"/>
                <w:sz w:val="15"/>
              </w:rPr>
              <w:t>S-1/A</w:t>
            </w:r>
          </w:p>
        </w:tc>
        <w:tc>
          <w:tcPr>
            <w:tcW w:type="dxa" w:w="1560"/>
            <w:tcBorders/>
            <w:tcMar>
              <w:start w:w="0" w:type="dxa"/>
              <w:end w:w="0" w:type="dxa"/>
            </w:tcMar>
          </w:tcPr>
          <w:p>
            <w:pPr>
              <w:autoSpaceDN w:val="0"/>
              <w:autoSpaceDE w:val="0"/>
              <w:widowControl/>
              <w:spacing w:line="238" w:lineRule="auto" w:before="60" w:after="0"/>
              <w:ind w:left="0" w:right="250" w:firstLine="0"/>
              <w:jc w:val="right"/>
            </w:pPr>
            <w:r>
              <w:rPr>
                <w:rFonts w:ascii="DejaVu Serif" w:hAnsi="DejaVu Serif" w:eastAsia="DejaVu Serif"/>
                <w:b w:val="0"/>
                <w:i w:val="0"/>
                <w:color w:val="000000"/>
                <w:sz w:val="15"/>
              </w:rPr>
              <w:t>333-164593</w:t>
            </w:r>
          </w:p>
        </w:tc>
        <w:tc>
          <w:tcPr>
            <w:tcW w:type="dxa" w:w="96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4.2B</w:t>
            </w:r>
          </w:p>
        </w:tc>
        <w:tc>
          <w:tcPr>
            <w:tcW w:type="dxa" w:w="2240"/>
            <w:tcBorders/>
            <w:tcMar>
              <w:start w:w="0" w:type="dxa"/>
              <w:end w:w="0" w:type="dxa"/>
            </w:tcMar>
          </w:tcPr>
          <w:p>
            <w:pPr>
              <w:autoSpaceDN w:val="0"/>
              <w:autoSpaceDE w:val="0"/>
              <w:widowControl/>
              <w:spacing w:line="238" w:lineRule="auto" w:before="60" w:after="0"/>
              <w:ind w:left="376" w:right="0" w:firstLine="0"/>
              <w:jc w:val="left"/>
            </w:pPr>
            <w:r>
              <w:rPr>
                <w:rFonts w:ascii="DejaVu Serif" w:hAnsi="DejaVu Serif" w:eastAsia="DejaVu Serif"/>
                <w:b w:val="0"/>
                <w:i w:val="0"/>
                <w:color w:val="000000"/>
                <w:sz w:val="15"/>
              </w:rPr>
              <w:t>May 27, 2010</w:t>
            </w:r>
          </w:p>
        </w:tc>
      </w:tr>
    </w:tbl>
    <w:p>
      <w:pPr>
        <w:autoSpaceDN w:val="0"/>
        <w:autoSpaceDE w:val="0"/>
        <w:widowControl/>
        <w:spacing w:line="257" w:lineRule="auto" w:before="10" w:after="112"/>
        <w:ind w:left="1176" w:right="6480" w:firstLine="0"/>
        <w:jc w:val="left"/>
      </w:pPr>
      <w:r>
        <w:rPr>
          <w:u w:val="single" w:color="0000ee"/>
          <w:rFonts w:ascii="DejaVu Serif" w:hAnsi="DejaVu Serif" w:eastAsia="DejaVu Serif"/>
          <w:b w:val="0"/>
          <w:i w:val="0"/>
          <w:color w:val="000000"/>
          <w:sz w:val="15"/>
        </w:rPr>
        <w:hyperlink r:id="rId92" w:history="1">
          <w:r>
            <w:rPr>
              <w:rStyle w:val="Hyperlink"/>
            </w:rPr>
            <w:t xml:space="preserve">Rights Agreement between Registrant, Toyota Motor </w:t>
          </w:r>
        </w:hyperlink>
      </w:r>
      <w:r>
        <w:br/>
      </w:r>
      <w:r>
        <w:rPr>
          <w:u w:val="single" w:color="0000ee"/>
          <w:rFonts w:ascii="DejaVu Serif" w:hAnsi="DejaVu Serif" w:eastAsia="DejaVu Serif"/>
          <w:b w:val="0"/>
          <w:i w:val="0"/>
          <w:color w:val="000000"/>
          <w:sz w:val="15"/>
        </w:rPr>
        <w:hyperlink r:id="rId92" w:history="1">
          <w:r>
            <w:rPr>
              <w:rStyle w:val="Hyperlink"/>
            </w:rPr>
            <w:t xml:space="preserve">Corporation and certain holders of the Registrant’s </w:t>
          </w:r>
        </w:hyperlink>
      </w:r>
      <w:r>
        <w:br/>
      </w:r>
      <w:r>
        <w:rPr>
          <w:u w:val="single" w:color="0000ee"/>
          <w:rFonts w:ascii="DejaVu Serif" w:hAnsi="DejaVu Serif" w:eastAsia="DejaVu Serif"/>
          <w:b w:val="0"/>
          <w:i w:val="0"/>
          <w:color w:val="000000"/>
          <w:sz w:val="15"/>
        </w:rPr>
        <w:hyperlink r:id="rId92" w:history="1">
          <w:r>
            <w:rPr>
              <w:rStyle w:val="Hyperlink"/>
            </w:rPr>
            <w:t>capital stock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4.5</w:t>
            </w:r>
          </w:p>
        </w:tc>
        <w:tc>
          <w:tcPr>
            <w:tcW w:type="dxa" w:w="4560"/>
            <w:tcBorders/>
            <w:tcMar>
              <w:start w:w="0" w:type="dxa"/>
              <w:end w:w="0" w:type="dxa"/>
            </w:tcMar>
          </w:tcPr>
          <w:p>
            <w:pPr>
              <w:autoSpaceDN w:val="0"/>
              <w:autoSpaceDE w:val="0"/>
              <w:widowControl/>
              <w:spacing w:line="238" w:lineRule="auto" w:before="60" w:after="0"/>
              <w:ind w:left="332" w:right="0" w:firstLine="0"/>
              <w:jc w:val="left"/>
            </w:pPr>
            <w:r>
              <w:rPr>
                <w:u w:val="single" w:color="0000ee"/>
                <w:rFonts w:ascii="DejaVu Serif" w:hAnsi="DejaVu Serif" w:eastAsia="DejaVu Serif"/>
                <w:b w:val="0"/>
                <w:i w:val="0"/>
                <w:color w:val="000000"/>
                <w:sz w:val="15"/>
              </w:rPr>
              <w:t>Amendment to Fifth Amended and Restated Investor’s</w:t>
            </w:r>
            <w:r>
              <w:rPr>
                <w:rFonts w:ascii="DejaVu Serif" w:hAnsi="DejaVu Serif" w:eastAsia="DejaVu Serif"/>
                <w:b w:val="0"/>
                <w:i w:val="0"/>
                <w:color w:val="000000"/>
                <w:sz w:val="15"/>
              </w:rPr>
              <w:t xml:space="preserve"> </w:t>
            </w:r>
          </w:p>
        </w:tc>
        <w:tc>
          <w:tcPr>
            <w:tcW w:type="dxa" w:w="840"/>
            <w:tcBorders/>
            <w:tcMar>
              <w:start w:w="0" w:type="dxa"/>
              <w:end w:w="0" w:type="dxa"/>
            </w:tcMar>
          </w:tcPr>
          <w:p>
            <w:pPr>
              <w:autoSpaceDN w:val="0"/>
              <w:autoSpaceDE w:val="0"/>
              <w:widowControl/>
              <w:spacing w:line="238" w:lineRule="auto" w:before="60" w:after="0"/>
              <w:ind w:left="54" w:right="0" w:firstLine="0"/>
              <w:jc w:val="left"/>
            </w:pPr>
            <w:r>
              <w:rPr>
                <w:rFonts w:ascii="DejaVu Serif" w:hAnsi="DejaVu Serif" w:eastAsia="DejaVu Serif"/>
                <w:b w:val="0"/>
                <w:i w:val="0"/>
                <w:color w:val="000000"/>
                <w:sz w:val="15"/>
              </w:rPr>
              <w:t>S-1/A</w:t>
            </w:r>
          </w:p>
        </w:tc>
        <w:tc>
          <w:tcPr>
            <w:tcW w:type="dxa" w:w="1560"/>
            <w:tcBorders/>
            <w:tcMar>
              <w:start w:w="0" w:type="dxa"/>
              <w:end w:w="0" w:type="dxa"/>
            </w:tcMar>
          </w:tcPr>
          <w:p>
            <w:pPr>
              <w:autoSpaceDN w:val="0"/>
              <w:autoSpaceDE w:val="0"/>
              <w:widowControl/>
              <w:spacing w:line="238" w:lineRule="auto" w:before="60" w:after="0"/>
              <w:ind w:left="0" w:right="250" w:firstLine="0"/>
              <w:jc w:val="right"/>
            </w:pPr>
            <w:r>
              <w:rPr>
                <w:rFonts w:ascii="DejaVu Serif" w:hAnsi="DejaVu Serif" w:eastAsia="DejaVu Serif"/>
                <w:b w:val="0"/>
                <w:i w:val="0"/>
                <w:color w:val="000000"/>
                <w:sz w:val="15"/>
              </w:rPr>
              <w:t>333-164593</w:t>
            </w:r>
          </w:p>
        </w:tc>
        <w:tc>
          <w:tcPr>
            <w:tcW w:type="dxa" w:w="96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4.2C</w:t>
            </w:r>
          </w:p>
        </w:tc>
        <w:tc>
          <w:tcPr>
            <w:tcW w:type="dxa" w:w="2260"/>
            <w:tcBorders/>
            <w:tcMar>
              <w:start w:w="0" w:type="dxa"/>
              <w:end w:w="0" w:type="dxa"/>
            </w:tcMar>
          </w:tcPr>
          <w:p>
            <w:pPr>
              <w:autoSpaceDN w:val="0"/>
              <w:autoSpaceDE w:val="0"/>
              <w:widowControl/>
              <w:spacing w:line="238" w:lineRule="auto" w:before="60" w:after="0"/>
              <w:ind w:left="376" w:right="0" w:firstLine="0"/>
              <w:jc w:val="left"/>
            </w:pPr>
            <w:r>
              <w:rPr>
                <w:rFonts w:ascii="DejaVu Serif" w:hAnsi="DejaVu Serif" w:eastAsia="DejaVu Serif"/>
                <w:b w:val="0"/>
                <w:i w:val="0"/>
                <w:color w:val="000000"/>
                <w:sz w:val="15"/>
              </w:rPr>
              <w:t>June 15, 2010</w:t>
            </w:r>
          </w:p>
        </w:tc>
      </w:tr>
    </w:tbl>
    <w:p>
      <w:pPr>
        <w:autoSpaceDN w:val="0"/>
        <w:autoSpaceDE w:val="0"/>
        <w:widowControl/>
        <w:spacing w:line="257" w:lineRule="auto" w:before="10" w:after="112"/>
        <w:ind w:left="1176" w:right="7056" w:firstLine="0"/>
        <w:jc w:val="left"/>
      </w:pPr>
      <w:r>
        <w:rPr>
          <w:u w:val="single" w:color="0000ee"/>
          <w:rFonts w:ascii="DejaVu Serif" w:hAnsi="DejaVu Serif" w:eastAsia="DejaVu Serif"/>
          <w:b w:val="0"/>
          <w:i w:val="0"/>
          <w:color w:val="000000"/>
          <w:sz w:val="15"/>
        </w:rPr>
        <w:hyperlink r:id="rId93" w:history="1">
          <w:r>
            <w:rPr>
              <w:rStyle w:val="Hyperlink"/>
            </w:rPr>
            <w:t xml:space="preserve">Rights Agreement, dated as of June 14, 2010, </w:t>
          </w:r>
        </w:hyperlink>
      </w:r>
      <w:r>
        <w:br/>
      </w:r>
      <w:r>
        <w:rPr>
          <w:u w:val="single" w:color="0000ee"/>
          <w:rFonts w:ascii="DejaVu Serif" w:hAnsi="DejaVu Serif" w:eastAsia="DejaVu Serif"/>
          <w:b w:val="0"/>
          <w:i w:val="0"/>
          <w:color w:val="000000"/>
          <w:sz w:val="15"/>
        </w:rPr>
        <w:hyperlink r:id="rId93" w:history="1">
          <w:r>
            <w:rPr>
              <w:rStyle w:val="Hyperlink"/>
            </w:rPr>
            <w:t xml:space="preserve">between Registrant and certain holders of the </w:t>
          </w:r>
        </w:hyperlink>
      </w:r>
      <w:r>
        <w:br/>
      </w:r>
      <w:r>
        <w:rPr>
          <w:u w:val="single" w:color="0000ee"/>
          <w:rFonts w:ascii="DejaVu Serif" w:hAnsi="DejaVu Serif" w:eastAsia="DejaVu Serif"/>
          <w:b w:val="0"/>
          <w:i w:val="0"/>
          <w:color w:val="000000"/>
          <w:sz w:val="15"/>
        </w:rPr>
        <w:hyperlink r:id="rId93" w:history="1">
          <w:r>
            <w:rPr>
              <w:rStyle w:val="Hyperlink"/>
            </w:rPr>
            <w:t>Registrant’s capital stock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4.6</w:t>
            </w:r>
          </w:p>
        </w:tc>
        <w:tc>
          <w:tcPr>
            <w:tcW w:type="dxa" w:w="4560"/>
            <w:tcBorders/>
            <w:tcMar>
              <w:start w:w="0" w:type="dxa"/>
              <w:end w:w="0" w:type="dxa"/>
            </w:tcMar>
          </w:tcPr>
          <w:p>
            <w:pPr>
              <w:autoSpaceDN w:val="0"/>
              <w:autoSpaceDE w:val="0"/>
              <w:widowControl/>
              <w:spacing w:line="238" w:lineRule="auto" w:before="60" w:after="0"/>
              <w:ind w:left="332" w:right="0" w:firstLine="0"/>
              <w:jc w:val="left"/>
            </w:pPr>
            <w:r>
              <w:rPr>
                <w:u w:val="single" w:color="0000ee"/>
                <w:rFonts w:ascii="DejaVu Serif" w:hAnsi="DejaVu Serif" w:eastAsia="DejaVu Serif"/>
                <w:b w:val="0"/>
                <w:i w:val="0"/>
                <w:color w:val="000000"/>
                <w:sz w:val="15"/>
              </w:rPr>
              <w:t>Amendment to Fifth Amended and Restated Investor’s</w:t>
            </w:r>
            <w:r>
              <w:rPr>
                <w:rFonts w:ascii="DejaVu Serif" w:hAnsi="DejaVu Serif" w:eastAsia="DejaVu Serif"/>
                <w:b w:val="0"/>
                <w:i w:val="0"/>
                <w:color w:val="000000"/>
                <w:sz w:val="15"/>
              </w:rPr>
              <w:t xml:space="preserve"> </w:t>
            </w:r>
          </w:p>
        </w:tc>
        <w:tc>
          <w:tcPr>
            <w:tcW w:type="dxa" w:w="760"/>
            <w:tcBorders/>
            <w:tcMar>
              <w:start w:w="0" w:type="dxa"/>
              <w:end w:w="0" w:type="dxa"/>
            </w:tcMar>
          </w:tcPr>
          <w:p>
            <w:pPr>
              <w:autoSpaceDN w:val="0"/>
              <w:autoSpaceDE w:val="0"/>
              <w:widowControl/>
              <w:spacing w:line="238" w:lineRule="auto" w:before="60" w:after="0"/>
              <w:ind w:left="54" w:right="0" w:firstLine="0"/>
              <w:jc w:val="lef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001-34756</w:t>
            </w:r>
          </w:p>
        </w:tc>
        <w:tc>
          <w:tcPr>
            <w:tcW w:type="dxa" w:w="960"/>
            <w:tcBorders/>
            <w:tcMar>
              <w:start w:w="0" w:type="dxa"/>
              <w:end w:w="0" w:type="dxa"/>
            </w:tcMar>
          </w:tcPr>
          <w:p>
            <w:pPr>
              <w:autoSpaceDN w:val="0"/>
              <w:autoSpaceDE w:val="0"/>
              <w:widowControl/>
              <w:spacing w:line="238" w:lineRule="auto" w:before="60" w:after="0"/>
              <w:ind w:left="0" w:right="414" w:firstLine="0"/>
              <w:jc w:val="right"/>
            </w:pPr>
            <w:r>
              <w:rPr>
                <w:rFonts w:ascii="DejaVu Serif" w:hAnsi="DejaVu Serif" w:eastAsia="DejaVu Serif"/>
                <w:b w:val="0"/>
                <w:i w:val="0"/>
                <w:color w:val="000000"/>
                <w:sz w:val="15"/>
              </w:rPr>
              <w:t>4.1</w:t>
            </w:r>
          </w:p>
        </w:tc>
        <w:tc>
          <w:tcPr>
            <w:tcW w:type="dxa" w:w="2480"/>
            <w:tcBorders/>
            <w:tcMar>
              <w:start w:w="0" w:type="dxa"/>
              <w:end w:w="0" w:type="dxa"/>
            </w:tcMar>
          </w:tcPr>
          <w:p>
            <w:pPr>
              <w:autoSpaceDN w:val="0"/>
              <w:autoSpaceDE w:val="0"/>
              <w:widowControl/>
              <w:spacing w:line="238" w:lineRule="auto" w:before="60" w:after="0"/>
              <w:ind w:left="416" w:right="0" w:firstLine="0"/>
              <w:jc w:val="left"/>
            </w:pPr>
            <w:r>
              <w:rPr>
                <w:rFonts w:ascii="DejaVu Serif" w:hAnsi="DejaVu Serif" w:eastAsia="DejaVu Serif"/>
                <w:b w:val="0"/>
                <w:i w:val="0"/>
                <w:color w:val="000000"/>
                <w:sz w:val="15"/>
              </w:rPr>
              <w:t>November 4, 2010</w:t>
            </w:r>
          </w:p>
        </w:tc>
      </w:tr>
    </w:tbl>
    <w:p>
      <w:pPr>
        <w:autoSpaceDN w:val="0"/>
        <w:autoSpaceDE w:val="0"/>
        <w:widowControl/>
        <w:spacing w:line="257" w:lineRule="auto" w:before="12" w:after="112"/>
        <w:ind w:left="1176" w:right="6768" w:firstLine="0"/>
        <w:jc w:val="left"/>
      </w:pPr>
      <w:r>
        <w:rPr>
          <w:u w:val="single" w:color="0000ee"/>
          <w:rFonts w:ascii="DejaVu Serif" w:hAnsi="DejaVu Serif" w:eastAsia="DejaVu Serif"/>
          <w:b w:val="0"/>
          <w:i w:val="0"/>
          <w:color w:val="000000"/>
          <w:sz w:val="15"/>
        </w:rPr>
        <w:hyperlink r:id="rId94" w:history="1">
          <w:r>
            <w:rPr>
              <w:rStyle w:val="Hyperlink"/>
            </w:rPr>
            <w:t xml:space="preserve">Rights Agreement, dated as of November 2, 2010, </w:t>
          </w:r>
        </w:hyperlink>
      </w:r>
      <w:r>
        <w:br/>
      </w:r>
      <w:r>
        <w:rPr>
          <w:u w:val="single" w:color="0000ee"/>
          <w:rFonts w:ascii="DejaVu Serif" w:hAnsi="DejaVu Serif" w:eastAsia="DejaVu Serif"/>
          <w:b w:val="0"/>
          <w:i w:val="0"/>
          <w:color w:val="000000"/>
          <w:sz w:val="15"/>
        </w:rPr>
        <w:hyperlink r:id="rId94" w:history="1">
          <w:r>
            <w:rPr>
              <w:rStyle w:val="Hyperlink"/>
            </w:rPr>
            <w:t xml:space="preserve">between Registrant and certain holders of the </w:t>
          </w:r>
        </w:hyperlink>
      </w:r>
      <w:r>
        <w:br/>
      </w:r>
      <w:r>
        <w:rPr>
          <w:u w:val="single" w:color="0000ee"/>
          <w:rFonts w:ascii="DejaVu Serif" w:hAnsi="DejaVu Serif" w:eastAsia="DejaVu Serif"/>
          <w:b w:val="0"/>
          <w:i w:val="0"/>
          <w:color w:val="000000"/>
          <w:sz w:val="15"/>
        </w:rPr>
        <w:hyperlink r:id="rId94" w:history="1">
          <w:r>
            <w:rPr>
              <w:rStyle w:val="Hyperlink"/>
            </w:rPr>
            <w:t>Registrant’s capital stock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4.7</w:t>
            </w:r>
          </w:p>
        </w:tc>
        <w:tc>
          <w:tcPr>
            <w:tcW w:type="dxa" w:w="4360"/>
            <w:tcBorders/>
            <w:tcMar>
              <w:start w:w="0" w:type="dxa"/>
              <w:end w:w="0" w:type="dxa"/>
            </w:tcMar>
          </w:tcPr>
          <w:p>
            <w:pPr>
              <w:autoSpaceDN w:val="0"/>
              <w:autoSpaceDE w:val="0"/>
              <w:widowControl/>
              <w:spacing w:line="238" w:lineRule="auto" w:before="60" w:after="0"/>
              <w:ind w:left="332" w:right="0" w:firstLine="0"/>
              <w:jc w:val="left"/>
            </w:pPr>
            <w:r>
              <w:rPr>
                <w:u w:val="single" w:color="0000ee"/>
                <w:rFonts w:ascii="DejaVu Serif" w:hAnsi="DejaVu Serif" w:eastAsia="DejaVu Serif"/>
                <w:b w:val="0"/>
                <w:i w:val="0"/>
                <w:color w:val="000000"/>
                <w:sz w:val="15"/>
              </w:rPr>
              <w:t xml:space="preserve">Waiver to Fifth Amended and Restated Investor’s </w:t>
            </w:r>
          </w:p>
        </w:tc>
        <w:tc>
          <w:tcPr>
            <w:tcW w:type="dxa" w:w="1040"/>
            <w:tcBorders/>
            <w:tcMar>
              <w:start w:w="0" w:type="dxa"/>
              <w:end w:w="0" w:type="dxa"/>
            </w:tcMar>
          </w:tcPr>
          <w:p>
            <w:pPr>
              <w:autoSpaceDN w:val="0"/>
              <w:autoSpaceDE w:val="0"/>
              <w:widowControl/>
              <w:spacing w:line="238" w:lineRule="auto" w:before="60" w:after="0"/>
              <w:ind w:left="254" w:right="0" w:firstLine="0"/>
              <w:jc w:val="left"/>
            </w:pPr>
            <w:r>
              <w:rPr>
                <w:rFonts w:ascii="DejaVu Serif" w:hAnsi="DejaVu Serif" w:eastAsia="DejaVu Serif"/>
                <w:b w:val="0"/>
                <w:i w:val="0"/>
                <w:color w:val="000000"/>
                <w:sz w:val="15"/>
              </w:rPr>
              <w:t>S-1/A</w:t>
            </w:r>
          </w:p>
        </w:tc>
        <w:tc>
          <w:tcPr>
            <w:tcW w:type="dxa" w:w="1560"/>
            <w:tcBorders/>
            <w:tcMar>
              <w:start w:w="0" w:type="dxa"/>
              <w:end w:w="0" w:type="dxa"/>
            </w:tcMar>
          </w:tcPr>
          <w:p>
            <w:pPr>
              <w:autoSpaceDN w:val="0"/>
              <w:autoSpaceDE w:val="0"/>
              <w:widowControl/>
              <w:spacing w:line="238" w:lineRule="auto" w:before="60" w:after="0"/>
              <w:ind w:left="0" w:right="250" w:firstLine="0"/>
              <w:jc w:val="right"/>
            </w:pPr>
            <w:r>
              <w:rPr>
                <w:rFonts w:ascii="DejaVu Serif" w:hAnsi="DejaVu Serif" w:eastAsia="DejaVu Serif"/>
                <w:b w:val="0"/>
                <w:i w:val="0"/>
                <w:color w:val="000000"/>
                <w:sz w:val="15"/>
              </w:rPr>
              <w:t>333-174466</w:t>
            </w:r>
          </w:p>
        </w:tc>
        <w:tc>
          <w:tcPr>
            <w:tcW w:type="dxa" w:w="96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4.2E</w:t>
            </w:r>
          </w:p>
        </w:tc>
        <w:tc>
          <w:tcPr>
            <w:tcW w:type="dxa" w:w="2200"/>
            <w:tcBorders/>
            <w:tcMar>
              <w:start w:w="0" w:type="dxa"/>
              <w:end w:w="0" w:type="dxa"/>
            </w:tcMar>
          </w:tcPr>
          <w:p>
            <w:pPr>
              <w:autoSpaceDN w:val="0"/>
              <w:autoSpaceDE w:val="0"/>
              <w:widowControl/>
              <w:spacing w:line="238" w:lineRule="auto" w:before="60" w:after="0"/>
              <w:ind w:left="376" w:right="0" w:firstLine="0"/>
              <w:jc w:val="left"/>
            </w:pPr>
            <w:r>
              <w:rPr>
                <w:rFonts w:ascii="DejaVu Serif" w:hAnsi="DejaVu Serif" w:eastAsia="DejaVu Serif"/>
                <w:b w:val="0"/>
                <w:i w:val="0"/>
                <w:color w:val="000000"/>
                <w:sz w:val="15"/>
              </w:rPr>
              <w:t>June 2, 2011</w:t>
            </w:r>
          </w:p>
        </w:tc>
      </w:tr>
    </w:tbl>
    <w:p>
      <w:pPr>
        <w:autoSpaceDN w:val="0"/>
        <w:autoSpaceDE w:val="0"/>
        <w:widowControl/>
        <w:spacing w:line="257" w:lineRule="auto" w:before="12" w:after="110"/>
        <w:ind w:left="1176" w:right="6480" w:firstLine="0"/>
        <w:jc w:val="left"/>
      </w:pPr>
      <w:r>
        <w:rPr>
          <w:u w:val="single" w:color="0000ee"/>
          <w:rFonts w:ascii="DejaVu Serif" w:hAnsi="DejaVu Serif" w:eastAsia="DejaVu Serif"/>
          <w:b w:val="0"/>
          <w:i w:val="0"/>
          <w:color w:val="000000"/>
          <w:sz w:val="15"/>
        </w:rPr>
        <w:hyperlink r:id="rId95" w:history="1">
          <w:r>
            <w:rPr>
              <w:rStyle w:val="Hyperlink"/>
            </w:rPr>
            <w:t>Rights Agreement, dated as of May 22, 2011, between</w:t>
          </w:r>
        </w:hyperlink>
      </w:r>
      <w:r>
        <w:rPr>
          <w:rFonts w:ascii="DejaVu Serif" w:hAnsi="DejaVu Serif" w:eastAsia="DejaVu Serif"/>
          <w:b w:val="0"/>
          <w:i w:val="0"/>
          <w:color w:val="000000"/>
          <w:sz w:val="15"/>
        </w:rPr>
        <w:t xml:space="preserve"> </w:t>
      </w:r>
      <w:r>
        <w:br/>
      </w:r>
      <w:r>
        <w:rPr>
          <w:u w:val="single" w:color="0000ee"/>
          <w:rFonts w:ascii="DejaVu Serif" w:hAnsi="DejaVu Serif" w:eastAsia="DejaVu Serif"/>
          <w:b w:val="0"/>
          <w:i w:val="0"/>
          <w:color w:val="000000"/>
          <w:sz w:val="15"/>
        </w:rPr>
        <w:hyperlink r:id="rId95" w:history="1">
          <w:r>
            <w:rPr>
              <w:rStyle w:val="Hyperlink"/>
            </w:rPr>
            <w:t xml:space="preserve">Registrant and certain holders of the Registrant’s </w:t>
          </w:r>
        </w:hyperlink>
      </w:r>
      <w:r>
        <w:br/>
      </w:r>
      <w:r>
        <w:rPr>
          <w:u w:val="single" w:color="0000ee"/>
          <w:rFonts w:ascii="DejaVu Serif" w:hAnsi="DejaVu Serif" w:eastAsia="DejaVu Serif"/>
          <w:b w:val="0"/>
          <w:i w:val="0"/>
          <w:color w:val="000000"/>
          <w:sz w:val="15"/>
        </w:rPr>
        <w:hyperlink r:id="rId95" w:history="1">
          <w:r>
            <w:rPr>
              <w:rStyle w:val="Hyperlink"/>
            </w:rPr>
            <w:t>capital stock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142" w:right="0" w:firstLine="0"/>
              <w:jc w:val="left"/>
            </w:pPr>
            <w:r>
              <w:rPr>
                <w:rFonts w:ascii="DejaVu Serif" w:hAnsi="DejaVu Serif" w:eastAsia="DejaVu Serif"/>
                <w:b w:val="0"/>
                <w:i w:val="0"/>
                <w:color w:val="000000"/>
                <w:sz w:val="15"/>
              </w:rPr>
              <w:t xml:space="preserve"> 4.8</w:t>
            </w:r>
          </w:p>
        </w:tc>
        <w:tc>
          <w:tcPr>
            <w:tcW w:type="dxa" w:w="4560"/>
            <w:tcBorders/>
            <w:tcMar>
              <w:start w:w="0" w:type="dxa"/>
              <w:end w:w="0" w:type="dxa"/>
            </w:tcMar>
          </w:tcPr>
          <w:p>
            <w:pPr>
              <w:autoSpaceDN w:val="0"/>
              <w:autoSpaceDE w:val="0"/>
              <w:widowControl/>
              <w:spacing w:line="240" w:lineRule="auto" w:before="60" w:after="0"/>
              <w:ind w:left="332" w:right="0" w:firstLine="0"/>
              <w:jc w:val="left"/>
            </w:pPr>
            <w:r>
              <w:rPr>
                <w:u w:val="single" w:color="0000ee"/>
                <w:rFonts w:ascii="DejaVu Serif" w:hAnsi="DejaVu Serif" w:eastAsia="DejaVu Serif"/>
                <w:b w:val="0"/>
                <w:i w:val="0"/>
                <w:color w:val="000000"/>
                <w:sz w:val="15"/>
              </w:rPr>
              <w:t>Amendment to Fifth Amended and Restated Investor’s</w:t>
            </w:r>
            <w:r>
              <w:rPr>
                <w:rFonts w:ascii="DejaVu Serif" w:hAnsi="DejaVu Serif" w:eastAsia="DejaVu Serif"/>
                <w:b w:val="0"/>
                <w:i w:val="0"/>
                <w:color w:val="000000"/>
                <w:sz w:val="15"/>
              </w:rPr>
              <w:t xml:space="preserve"> </w:t>
            </w:r>
          </w:p>
        </w:tc>
        <w:tc>
          <w:tcPr>
            <w:tcW w:type="dxa" w:w="760"/>
            <w:tcBorders/>
            <w:tcMar>
              <w:start w:w="0" w:type="dxa"/>
              <w:end w:w="0" w:type="dxa"/>
            </w:tcMar>
          </w:tcPr>
          <w:p>
            <w:pPr>
              <w:autoSpaceDN w:val="0"/>
              <w:autoSpaceDE w:val="0"/>
              <w:widowControl/>
              <w:spacing w:line="240" w:lineRule="auto" w:before="60" w:after="0"/>
              <w:ind w:left="54" w:right="0" w:firstLine="0"/>
              <w:jc w:val="lef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40" w:lineRule="auto" w:before="60" w:after="0"/>
              <w:ind w:left="0" w:right="306" w:firstLine="0"/>
              <w:jc w:val="right"/>
            </w:pPr>
            <w:r>
              <w:rPr>
                <w:rFonts w:ascii="DejaVu Serif" w:hAnsi="DejaVu Serif" w:eastAsia="DejaVu Serif"/>
                <w:b w:val="0"/>
                <w:i w:val="0"/>
                <w:color w:val="000000"/>
                <w:sz w:val="15"/>
              </w:rPr>
              <w:t>001-34756</w:t>
            </w:r>
          </w:p>
        </w:tc>
        <w:tc>
          <w:tcPr>
            <w:tcW w:type="dxa" w:w="960"/>
            <w:tcBorders/>
            <w:tcMar>
              <w:start w:w="0" w:type="dxa"/>
              <w:end w:w="0" w:type="dxa"/>
            </w:tcMar>
          </w:tcPr>
          <w:p>
            <w:pPr>
              <w:autoSpaceDN w:val="0"/>
              <w:autoSpaceDE w:val="0"/>
              <w:widowControl/>
              <w:spacing w:line="240" w:lineRule="auto" w:before="60" w:after="0"/>
              <w:ind w:left="0" w:right="414" w:firstLine="0"/>
              <w:jc w:val="right"/>
            </w:pPr>
            <w:r>
              <w:rPr>
                <w:rFonts w:ascii="DejaVu Serif" w:hAnsi="DejaVu Serif" w:eastAsia="DejaVu Serif"/>
                <w:b w:val="0"/>
                <w:i w:val="0"/>
                <w:color w:val="000000"/>
                <w:sz w:val="15"/>
              </w:rPr>
              <w:t>4.1</w:t>
            </w:r>
          </w:p>
        </w:tc>
        <w:tc>
          <w:tcPr>
            <w:tcW w:type="dxa" w:w="2240"/>
            <w:tcBorders/>
            <w:tcMar>
              <w:start w:w="0" w:type="dxa"/>
              <w:end w:w="0" w:type="dxa"/>
            </w:tcMar>
          </w:tcPr>
          <w:p>
            <w:pPr>
              <w:autoSpaceDN w:val="0"/>
              <w:autoSpaceDE w:val="0"/>
              <w:widowControl/>
              <w:spacing w:line="240" w:lineRule="auto" w:before="60" w:after="0"/>
              <w:ind w:left="416" w:right="0" w:firstLine="0"/>
              <w:jc w:val="left"/>
            </w:pPr>
            <w:r>
              <w:rPr>
                <w:rFonts w:ascii="DejaVu Serif" w:hAnsi="DejaVu Serif" w:eastAsia="DejaVu Serif"/>
                <w:b w:val="0"/>
                <w:i w:val="0"/>
                <w:color w:val="000000"/>
                <w:sz w:val="15"/>
              </w:rPr>
              <w:t>June 1, 2011</w:t>
            </w:r>
          </w:p>
        </w:tc>
      </w:tr>
    </w:tbl>
    <w:p>
      <w:pPr>
        <w:autoSpaceDN w:val="0"/>
        <w:autoSpaceDE w:val="0"/>
        <w:widowControl/>
        <w:spacing w:line="259" w:lineRule="auto" w:before="10" w:after="110"/>
        <w:ind w:left="1176" w:right="6480" w:firstLine="0"/>
        <w:jc w:val="left"/>
      </w:pPr>
      <w:r>
        <w:rPr>
          <w:u w:val="single" w:color="0000ee"/>
          <w:rFonts w:ascii="DejaVu Serif" w:hAnsi="DejaVu Serif" w:eastAsia="DejaVu Serif"/>
          <w:b w:val="0"/>
          <w:i w:val="0"/>
          <w:color w:val="000000"/>
          <w:sz w:val="15"/>
        </w:rPr>
        <w:hyperlink r:id="rId96" w:history="1">
          <w:r>
            <w:rPr>
              <w:rStyle w:val="Hyperlink"/>
            </w:rPr>
            <w:t>Rights Agreement, dated as of May 30, 2011, between</w:t>
          </w:r>
        </w:hyperlink>
      </w:r>
      <w:r>
        <w:rPr>
          <w:rFonts w:ascii="DejaVu Serif" w:hAnsi="DejaVu Serif" w:eastAsia="DejaVu Serif"/>
          <w:b w:val="0"/>
          <w:i w:val="0"/>
          <w:color w:val="000000"/>
          <w:sz w:val="15"/>
        </w:rPr>
        <w:t xml:space="preserve"> </w:t>
      </w:r>
      <w:r>
        <w:br/>
      </w:r>
      <w:r>
        <w:rPr>
          <w:u w:val="single" w:color="0000ee"/>
          <w:rFonts w:ascii="DejaVu Serif" w:hAnsi="DejaVu Serif" w:eastAsia="DejaVu Serif"/>
          <w:b w:val="0"/>
          <w:i w:val="0"/>
          <w:color w:val="000000"/>
          <w:sz w:val="15"/>
        </w:rPr>
        <w:hyperlink r:id="rId96" w:history="1">
          <w:r>
            <w:rPr>
              <w:rStyle w:val="Hyperlink"/>
            </w:rPr>
            <w:t xml:space="preserve">Registrant and certain holders of the Registrant’s </w:t>
          </w:r>
        </w:hyperlink>
      </w:r>
      <w:r>
        <w:br/>
      </w:r>
      <w:r>
        <w:rPr>
          <w:u w:val="single" w:color="0000ee"/>
          <w:rFonts w:ascii="DejaVu Serif" w:hAnsi="DejaVu Serif" w:eastAsia="DejaVu Serif"/>
          <w:b w:val="0"/>
          <w:i w:val="0"/>
          <w:color w:val="000000"/>
          <w:sz w:val="15"/>
        </w:rPr>
        <w:hyperlink r:id="rId96" w:history="1">
          <w:r>
            <w:rPr>
              <w:rStyle w:val="Hyperlink"/>
            </w:rPr>
            <w:t>capital stock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4.9</w:t>
            </w:r>
          </w:p>
        </w:tc>
        <w:tc>
          <w:tcPr>
            <w:tcW w:type="dxa" w:w="4380"/>
            <w:tcBorders/>
            <w:tcMar>
              <w:start w:w="0" w:type="dxa"/>
              <w:end w:w="0" w:type="dxa"/>
            </w:tcMar>
          </w:tcPr>
          <w:p>
            <w:pPr>
              <w:autoSpaceDN w:val="0"/>
              <w:autoSpaceDE w:val="0"/>
              <w:widowControl/>
              <w:spacing w:line="238" w:lineRule="auto" w:before="60" w:after="0"/>
              <w:ind w:left="332" w:right="0" w:firstLine="0"/>
              <w:jc w:val="left"/>
            </w:pPr>
            <w:r>
              <w:rPr>
                <w:u w:val="single" w:color="0000ee"/>
                <w:rFonts w:ascii="DejaVu Serif" w:hAnsi="DejaVu Serif" w:eastAsia="DejaVu Serif"/>
                <w:b w:val="0"/>
                <w:i w:val="0"/>
                <w:color w:val="000000"/>
                <w:sz w:val="15"/>
              </w:rPr>
              <w:t xml:space="preserve">Sixth Amendment to Fifth Amended and Restated </w:t>
            </w:r>
          </w:p>
        </w:tc>
        <w:tc>
          <w:tcPr>
            <w:tcW w:type="dxa" w:w="940"/>
            <w:tcBorders/>
            <w:tcMar>
              <w:start w:w="0" w:type="dxa"/>
              <w:end w:w="0" w:type="dxa"/>
            </w:tcMar>
          </w:tcPr>
          <w:p>
            <w:pPr>
              <w:autoSpaceDN w:val="0"/>
              <w:autoSpaceDE w:val="0"/>
              <w:widowControl/>
              <w:spacing w:line="238" w:lineRule="auto" w:before="60" w:after="0"/>
              <w:ind w:left="234" w:right="0" w:firstLine="0"/>
              <w:jc w:val="lef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001-34756</w:t>
            </w:r>
          </w:p>
        </w:tc>
        <w:tc>
          <w:tcPr>
            <w:tcW w:type="dxa" w:w="960"/>
            <w:tcBorders/>
            <w:tcMar>
              <w:start w:w="0" w:type="dxa"/>
              <w:end w:w="0" w:type="dxa"/>
            </w:tcMar>
          </w:tcPr>
          <w:p>
            <w:pPr>
              <w:autoSpaceDN w:val="0"/>
              <w:autoSpaceDE w:val="0"/>
              <w:widowControl/>
              <w:spacing w:line="238" w:lineRule="auto" w:before="60" w:after="0"/>
              <w:ind w:left="0" w:right="414" w:firstLine="0"/>
              <w:jc w:val="right"/>
            </w:pPr>
            <w:r>
              <w:rPr>
                <w:rFonts w:ascii="DejaVu Serif" w:hAnsi="DejaVu Serif" w:eastAsia="DejaVu Serif"/>
                <w:b w:val="0"/>
                <w:i w:val="0"/>
                <w:color w:val="000000"/>
                <w:sz w:val="15"/>
              </w:rPr>
              <w:t>4.1</w:t>
            </w:r>
          </w:p>
        </w:tc>
        <w:tc>
          <w:tcPr>
            <w:tcW w:type="dxa" w:w="2280"/>
            <w:tcBorders/>
            <w:tcMar>
              <w:start w:w="0" w:type="dxa"/>
              <w:end w:w="0" w:type="dxa"/>
            </w:tcMar>
          </w:tcPr>
          <w:p>
            <w:pPr>
              <w:autoSpaceDN w:val="0"/>
              <w:autoSpaceDE w:val="0"/>
              <w:widowControl/>
              <w:spacing w:line="238" w:lineRule="auto" w:before="60" w:after="0"/>
              <w:ind w:left="416" w:right="0" w:firstLine="0"/>
              <w:jc w:val="left"/>
            </w:pPr>
            <w:r>
              <w:rPr>
                <w:rFonts w:ascii="DejaVu Serif" w:hAnsi="DejaVu Serif" w:eastAsia="DejaVu Serif"/>
                <w:b w:val="0"/>
                <w:i w:val="0"/>
                <w:color w:val="000000"/>
                <w:sz w:val="15"/>
              </w:rPr>
              <w:t>May 20, 2013</w:t>
            </w:r>
          </w:p>
        </w:tc>
      </w:tr>
    </w:tbl>
    <w:p>
      <w:pPr>
        <w:autoSpaceDN w:val="0"/>
        <w:autoSpaceDE w:val="0"/>
        <w:widowControl/>
        <w:spacing w:line="259" w:lineRule="auto" w:before="10" w:after="0"/>
        <w:ind w:left="1176" w:right="6480" w:firstLine="0"/>
        <w:jc w:val="left"/>
      </w:pPr>
      <w:r>
        <w:rPr>
          <w:u w:val="single" w:color="0000ee"/>
          <w:rFonts w:ascii="DejaVu Serif" w:hAnsi="DejaVu Serif" w:eastAsia="DejaVu Serif"/>
          <w:b w:val="0"/>
          <w:i w:val="0"/>
          <w:color w:val="000000"/>
          <w:sz w:val="15"/>
        </w:rPr>
        <w:hyperlink r:id="rId97" w:history="1">
          <w:r>
            <w:rPr>
              <w:rStyle w:val="Hyperlink"/>
            </w:rPr>
            <w:t xml:space="preserve">Investors’ Rights Agreement, dated as of May 15, </w:t>
          </w:r>
        </w:hyperlink>
      </w:r>
      <w:r>
        <w:br/>
      </w:r>
      <w:r>
        <w:rPr>
          <w:u w:val="single" w:color="0000ee"/>
          <w:rFonts w:ascii="DejaVu Serif" w:hAnsi="DejaVu Serif" w:eastAsia="DejaVu Serif"/>
          <w:b w:val="0"/>
          <w:i w:val="0"/>
          <w:color w:val="000000"/>
          <w:sz w:val="15"/>
        </w:rPr>
        <w:hyperlink r:id="rId97" w:history="1">
          <w:r>
            <w:rPr>
              <w:rStyle w:val="Hyperlink"/>
            </w:rPr>
            <w:t xml:space="preserve">2013 among the Registrant, the Elon Musk Revocable </w:t>
          </w:r>
        </w:hyperlink>
      </w:r>
      <w:r>
        <w:br/>
      </w:r>
      <w:r>
        <w:rPr>
          <w:u w:val="single" w:color="0000ee"/>
          <w:rFonts w:ascii="DejaVu Serif" w:hAnsi="DejaVu Serif" w:eastAsia="DejaVu Serif"/>
          <w:b w:val="0"/>
          <w:i w:val="0"/>
          <w:color w:val="000000"/>
          <w:sz w:val="15"/>
        </w:rPr>
        <w:hyperlink r:id="rId97" w:history="1">
          <w:r>
            <w:rPr>
              <w:rStyle w:val="Hyperlink"/>
            </w:rPr>
            <w:t xml:space="preserve">Trust dated July 22, 2003 and certain other holders of </w:t>
          </w:r>
        </w:hyperlink>
      </w:r>
      <w:r>
        <w:br/>
      </w:r>
      <w:r>
        <w:rPr>
          <w:u w:val="single" w:color="0000ee"/>
          <w:rFonts w:ascii="DejaVu Serif" w:hAnsi="DejaVu Serif" w:eastAsia="DejaVu Serif"/>
          <w:b w:val="0"/>
          <w:i w:val="0"/>
          <w:color w:val="000000"/>
          <w:sz w:val="15"/>
        </w:rPr>
        <w:hyperlink r:id="rId97" w:history="1">
          <w:r>
            <w:rPr>
              <w:rStyle w:val="Hyperlink"/>
            </w:rPr>
            <w:t>the capital stock of the Registrant named therein.</w:t>
          </w:r>
        </w:hyperlink>
      </w:r>
    </w:p>
    <w:p>
      <w:pPr>
        <w:autoSpaceDN w:val="0"/>
        <w:autoSpaceDE w:val="0"/>
        <w:widowControl/>
        <w:spacing w:line="238" w:lineRule="auto" w:before="230" w:after="0"/>
        <w:ind w:left="0" w:right="0" w:firstLine="0"/>
        <w:jc w:val="center"/>
      </w:pPr>
      <w:r>
        <w:rPr>
          <w:rFonts w:ascii="DejaVu Serif" w:hAnsi="DejaVu Serif" w:eastAsia="DejaVu Serif"/>
          <w:b w:val="0"/>
          <w:i w:val="0"/>
          <w:color w:val="000000"/>
          <w:sz w:val="15"/>
        </w:rPr>
        <w:t>93</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111" name="Picture 11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92.0" w:type="dxa"/>
      </w:tblPr>
      <w:tblGrid>
        <w:gridCol w:w="1482"/>
        <w:gridCol w:w="1482"/>
        <w:gridCol w:w="1482"/>
        <w:gridCol w:w="1482"/>
        <w:gridCol w:w="1482"/>
        <w:gridCol w:w="1482"/>
        <w:gridCol w:w="1482"/>
        <w:gridCol w:w="1482"/>
      </w:tblGrid>
      <w:tr>
        <w:trPr>
          <w:trHeight w:hRule="exact" w:val="230"/>
        </w:trPr>
        <w:tc>
          <w:tcPr>
            <w:tcW w:type="dxa" w:w="956"/>
            <w:tcBorders>
              <w:bottom w:sz="4.7999999999999545"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402"/>
            <w:tcBorders>
              <w:bottom w:sz="4.7999999999999545" w:val="single" w:color="#000000"/>
            </w:tcBorders>
            <w:tcMar>
              <w:start w:w="0" w:type="dxa"/>
              <w:end w:w="0" w:type="dxa"/>
            </w:tcMar>
          </w:tcPr>
          <w:p/>
        </w:tc>
        <w:tc>
          <w:tcPr>
            <w:tcW w:type="dxa" w:w="314"/>
            <w:tcBorders>
              <w:bottom w:sz="4.7999999999999545" w:val="single" w:color="#000000"/>
            </w:tcBorders>
            <w:tcMar>
              <w:start w:w="0" w:type="dxa"/>
              <w:end w:w="0" w:type="dxa"/>
            </w:tcMar>
          </w:tcPr>
          <w:p/>
        </w:tc>
        <w:tc>
          <w:tcPr>
            <w:tcW w:type="dxa" w:w="748"/>
            <w:tcBorders>
              <w:bottom w:sz="4.7999999999999545" w:val="single" w:color="#000000"/>
            </w:tcBorders>
            <w:tcMar>
              <w:start w:w="0" w:type="dxa"/>
              <w:end w:w="0" w:type="dxa"/>
            </w:tcMar>
          </w:tcPr>
          <w:p/>
        </w:tc>
        <w:tc>
          <w:tcPr>
            <w:tcW w:type="dxa" w:w="2616"/>
            <w:gridSpan w:val="2"/>
            <w:tcBorders>
              <w:bottom w:sz="4.7999999999999545"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7999999999999545" w:val="single" w:color="#000000"/>
            </w:tcBorders>
            <w:tcMar>
              <w:start w:w="0" w:type="dxa"/>
              <w:end w:w="0" w:type="dxa"/>
            </w:tcMar>
          </w:tcPr>
          <w:p/>
        </w:tc>
        <w:tc>
          <w:tcPr>
            <w:tcW w:type="dxa" w:w="946"/>
            <w:tcBorders>
              <w:bottom w:sz="4.7999999999999545"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402"/>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 Description</w:t>
            </w:r>
          </w:p>
        </w:tc>
        <w:tc>
          <w:tcPr>
            <w:tcW w:type="dxa" w:w="314"/>
            <w:tcBorders>
              <w:top w:sz="4.7999999999999545" w:val="single" w:color="#000000"/>
              <w:bottom w:sz="4.800000000000011" w:val="single" w:color="#000000"/>
            </w:tcBorders>
            <w:tcMar>
              <w:start w:w="0" w:type="dxa"/>
              <w:end w:w="0" w:type="dxa"/>
            </w:tcMar>
          </w:tcPr>
          <w:p/>
        </w:tc>
        <w:tc>
          <w:tcPr>
            <w:tcW w:type="dxa" w:w="748"/>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28" w:right="0" w:firstLine="0"/>
              <w:jc w:val="left"/>
            </w:pPr>
            <w:r>
              <w:rPr>
                <w:w w:val="97.52437884990985"/>
                <w:rFonts w:ascii="DejaVu Serif" w:hAnsi="DejaVu Serif" w:eastAsia="DejaVu Serif"/>
                <w:b/>
                <w:i w:val="0"/>
                <w:color w:val="000000"/>
                <w:sz w:val="13"/>
              </w:rPr>
              <w:t>Form</w:t>
            </w:r>
          </w:p>
        </w:tc>
        <w:tc>
          <w:tcPr>
            <w:tcW w:type="dxa" w:w="141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560"/>
        </w:trPr>
        <w:tc>
          <w:tcPr>
            <w:tcW w:type="dxa" w:w="956"/>
            <w:tcBorders>
              <w:top w:sz="4.800000000000011" w:val="single" w:color="#000000"/>
            </w:tcBorders>
            <w:tcMar>
              <w:start w:w="0" w:type="dxa"/>
              <w:end w:w="0" w:type="dxa"/>
            </w:tcMar>
          </w:tcPr>
          <w:p>
            <w:pPr>
              <w:autoSpaceDN w:val="0"/>
              <w:autoSpaceDE w:val="0"/>
              <w:widowControl/>
              <w:spacing w:line="238" w:lineRule="auto" w:before="368" w:after="0"/>
              <w:ind w:left="154" w:right="0" w:firstLine="0"/>
              <w:jc w:val="left"/>
            </w:pPr>
            <w:r>
              <w:rPr>
                <w:rFonts w:ascii="DejaVu Serif" w:hAnsi="DejaVu Serif" w:eastAsia="DejaVu Serif"/>
                <w:b w:val="0"/>
                <w:i w:val="0"/>
                <w:color w:val="000000"/>
                <w:sz w:val="15"/>
              </w:rPr>
              <w:t xml:space="preserve"> 4.10</w:t>
            </w:r>
          </w:p>
        </w:tc>
        <w:tc>
          <w:tcPr>
            <w:tcW w:type="dxa" w:w="4402"/>
            <w:tcBorders>
              <w:top w:sz="4.800000000000011" w:val="single" w:color="#000000"/>
            </w:tcBorders>
            <w:tcMar>
              <w:start w:w="0" w:type="dxa"/>
              <w:end w:w="0" w:type="dxa"/>
            </w:tcMar>
          </w:tcPr>
          <w:p>
            <w:pPr>
              <w:autoSpaceDN w:val="0"/>
              <w:autoSpaceDE w:val="0"/>
              <w:widowControl/>
              <w:spacing w:line="238" w:lineRule="auto" w:before="368" w:after="0"/>
              <w:ind w:left="134" w:right="0" w:firstLine="0"/>
              <w:jc w:val="left"/>
            </w:pPr>
            <w:r>
              <w:rPr>
                <w:u w:val="single" w:color="0000ee"/>
                <w:rFonts w:ascii="DejaVu Serif" w:hAnsi="DejaVu Serif" w:eastAsia="DejaVu Serif"/>
                <w:b w:val="0"/>
                <w:i w:val="0"/>
                <w:color w:val="000000"/>
                <w:sz w:val="15"/>
              </w:rPr>
              <w:t xml:space="preserve">Waiver to Fifth Amended and Restated Investor’s </w:t>
            </w:r>
          </w:p>
        </w:tc>
        <w:tc>
          <w:tcPr>
            <w:tcW w:type="dxa" w:w="314"/>
            <w:tcBorders>
              <w:top w:sz="4.800000000000011" w:val="single" w:color="#000000"/>
            </w:tcBorders>
            <w:tcMar>
              <w:start w:w="0" w:type="dxa"/>
              <w:end w:w="0" w:type="dxa"/>
            </w:tcMar>
          </w:tcPr>
          <w:p>
            <w:pPr>
              <w:autoSpaceDN w:val="0"/>
              <w:autoSpaceDE w:val="0"/>
              <w:widowControl/>
              <w:spacing w:line="238" w:lineRule="auto" w:before="368" w:after="0"/>
              <w:ind w:left="0" w:right="0" w:firstLine="0"/>
              <w:jc w:val="center"/>
            </w:pPr>
            <w:r>
              <w:rPr>
                <w:rFonts w:ascii="DejaVu Serif" w:hAnsi="DejaVu Serif" w:eastAsia="DejaVu Serif"/>
                <w:b w:val="0"/>
                <w:i w:val="0"/>
                <w:color w:val="000000"/>
                <w:sz w:val="15"/>
              </w:rPr>
              <w:t>8-K</w:t>
            </w:r>
          </w:p>
        </w:tc>
        <w:tc>
          <w:tcPr>
            <w:tcW w:type="dxa" w:w="748"/>
            <w:tcBorders>
              <w:top w:sz="4.800000000000011" w:val="single" w:color="#000000"/>
            </w:tcBorders>
            <w:tcMar>
              <w:start w:w="0" w:type="dxa"/>
              <w:end w:w="0" w:type="dxa"/>
            </w:tcMar>
          </w:tcPr>
          <w:p/>
        </w:tc>
        <w:tc>
          <w:tcPr>
            <w:tcW w:type="dxa" w:w="1410"/>
            <w:tcBorders>
              <w:top w:sz="4.800000000000011" w:val="single" w:color="#000000"/>
            </w:tcBorders>
            <w:tcMar>
              <w:start w:w="0" w:type="dxa"/>
              <w:end w:w="0" w:type="dxa"/>
            </w:tcMar>
          </w:tcPr>
          <w:p>
            <w:pPr>
              <w:autoSpaceDN w:val="0"/>
              <w:autoSpaceDE w:val="0"/>
              <w:widowControl/>
              <w:spacing w:line="238" w:lineRule="auto" w:before="368" w:after="0"/>
              <w:ind w:left="198" w:right="0" w:firstLine="0"/>
              <w:jc w:val="left"/>
            </w:pPr>
            <w:r>
              <w:rPr>
                <w:rFonts w:ascii="DejaVu Serif" w:hAnsi="DejaVu Serif" w:eastAsia="DejaVu Serif"/>
                <w:b w:val="0"/>
                <w:i w:val="0"/>
                <w:color w:val="000000"/>
                <w:sz w:val="15"/>
              </w:rPr>
              <w:t>001-34756</w:t>
            </w:r>
          </w:p>
        </w:tc>
        <w:tc>
          <w:tcPr>
            <w:tcW w:type="dxa" w:w="1206"/>
            <w:tcBorders>
              <w:top w:sz="4.800000000000011" w:val="single" w:color="#000000"/>
            </w:tcBorders>
            <w:tcMar>
              <w:start w:w="0" w:type="dxa"/>
              <w:end w:w="0" w:type="dxa"/>
            </w:tcMar>
          </w:tcPr>
          <w:p>
            <w:pPr>
              <w:autoSpaceDN w:val="0"/>
              <w:autoSpaceDE w:val="0"/>
              <w:widowControl/>
              <w:spacing w:line="238" w:lineRule="auto" w:before="368" w:after="0"/>
              <w:ind w:left="230" w:right="0" w:firstLine="0"/>
              <w:jc w:val="left"/>
            </w:pPr>
            <w:r>
              <w:rPr>
                <w:rFonts w:ascii="DejaVu Serif" w:hAnsi="DejaVu Serif" w:eastAsia="DejaVu Serif"/>
                <w:b w:val="0"/>
                <w:i w:val="0"/>
                <w:color w:val="000000"/>
                <w:sz w:val="15"/>
              </w:rPr>
              <w:t>4.2</w:t>
            </w:r>
          </w:p>
        </w:tc>
        <w:tc>
          <w:tcPr>
            <w:tcW w:type="dxa" w:w="1670"/>
            <w:tcBorders>
              <w:top w:sz="4.800000000000011" w:val="single" w:color="#000000"/>
            </w:tcBorders>
            <w:tcMar>
              <w:start w:w="0" w:type="dxa"/>
              <w:end w:w="0" w:type="dxa"/>
            </w:tcMar>
          </w:tcPr>
          <w:p>
            <w:pPr>
              <w:autoSpaceDN w:val="0"/>
              <w:autoSpaceDE w:val="0"/>
              <w:widowControl/>
              <w:spacing w:line="238" w:lineRule="auto" w:before="368" w:after="0"/>
              <w:ind w:left="106" w:right="0" w:firstLine="0"/>
              <w:jc w:val="left"/>
            </w:pPr>
            <w:r>
              <w:rPr>
                <w:rFonts w:ascii="DejaVu Serif" w:hAnsi="DejaVu Serif" w:eastAsia="DejaVu Serif"/>
                <w:b w:val="0"/>
                <w:i w:val="0"/>
                <w:color w:val="000000"/>
                <w:sz w:val="15"/>
              </w:rPr>
              <w:t>May 20, 2013</w:t>
            </w:r>
          </w:p>
        </w:tc>
        <w:tc>
          <w:tcPr>
            <w:tcW w:type="dxa" w:w="946"/>
            <w:tcBorders>
              <w:top w:sz="4.800000000000011" w:val="single" w:color="#000000"/>
            </w:tcBorders>
            <w:tcMar>
              <w:start w:w="0" w:type="dxa"/>
              <w:end w:w="0" w:type="dxa"/>
            </w:tcMar>
          </w:tcP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98" w:history="1">
          <w:r>
            <w:rPr>
              <w:rStyle w:val="Hyperlink"/>
            </w:rPr>
            <w:t xml:space="preserve">Rights Agreement, dated as of May 14, 2013, between </w:t>
          </w:r>
        </w:hyperlink>
      </w:r>
      <w:r>
        <w:br/>
      </w:r>
      <w:r>
        <w:rPr>
          <w:u w:val="single" w:color="0000ee"/>
          <w:rFonts w:ascii="DejaVu Serif" w:hAnsi="DejaVu Serif" w:eastAsia="DejaVu Serif"/>
          <w:b w:val="0"/>
          <w:i w:val="0"/>
          <w:color w:val="000000"/>
          <w:sz w:val="15"/>
        </w:rPr>
        <w:hyperlink r:id="rId98" w:history="1">
          <w:r>
            <w:rPr>
              <w:rStyle w:val="Hyperlink"/>
            </w:rPr>
            <w:t xml:space="preserve">the Registrant and certain holders of the capital stock </w:t>
          </w:r>
        </w:hyperlink>
      </w:r>
      <w:r>
        <w:br/>
      </w:r>
      <w:r>
        <w:rPr>
          <w:u w:val="single" w:color="0000ee"/>
          <w:rFonts w:ascii="DejaVu Serif" w:hAnsi="DejaVu Serif" w:eastAsia="DejaVu Serif"/>
          <w:b w:val="0"/>
          <w:i w:val="0"/>
          <w:color w:val="000000"/>
          <w:sz w:val="15"/>
        </w:rPr>
        <w:hyperlink r:id="rId98" w:history="1">
          <w:r>
            <w:rPr>
              <w:rStyle w:val="Hyperlink"/>
            </w:rPr>
            <w:t>of the Registrant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80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4.11</w:t>
            </w:r>
          </w:p>
        </w:tc>
        <w:tc>
          <w:tcPr>
            <w:tcW w:type="dxa" w:w="434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Waiver to Fifth Amended and Restated Investor’s </w:t>
            </w:r>
          </w:p>
        </w:tc>
        <w:tc>
          <w:tcPr>
            <w:tcW w:type="dxa" w:w="980"/>
            <w:tcBorders/>
            <w:tcMar>
              <w:start w:w="0" w:type="dxa"/>
              <w:end w:w="0" w:type="dxa"/>
            </w:tcMar>
          </w:tcPr>
          <w:p>
            <w:pPr>
              <w:autoSpaceDN w:val="0"/>
              <w:autoSpaceDE w:val="0"/>
              <w:widowControl/>
              <w:spacing w:line="238" w:lineRule="auto" w:before="60" w:after="0"/>
              <w:ind w:left="0" w:right="458" w:firstLine="0"/>
              <w:jc w:val="righ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302" w:firstLine="0"/>
              <w:jc w:val="right"/>
            </w:pPr>
            <w:r>
              <w:rPr>
                <w:rFonts w:ascii="DejaVu Serif" w:hAnsi="DejaVu Serif" w:eastAsia="DejaVu Serif"/>
                <w:b w:val="0"/>
                <w:i w:val="0"/>
                <w:color w:val="000000"/>
                <w:sz w:val="15"/>
              </w:rPr>
              <w:t>001-34756</w:t>
            </w:r>
          </w:p>
        </w:tc>
        <w:tc>
          <w:tcPr>
            <w:tcW w:type="dxa" w:w="980"/>
            <w:tcBorders/>
            <w:tcMar>
              <w:start w:w="0" w:type="dxa"/>
              <w:end w:w="0" w:type="dxa"/>
            </w:tcMar>
          </w:tcPr>
          <w:p>
            <w:pPr>
              <w:autoSpaceDN w:val="0"/>
              <w:autoSpaceDE w:val="0"/>
              <w:widowControl/>
              <w:spacing w:line="238" w:lineRule="auto" w:before="60" w:after="0"/>
              <w:ind w:left="0" w:right="414" w:firstLine="0"/>
              <w:jc w:val="right"/>
            </w:pPr>
            <w:r>
              <w:rPr>
                <w:rFonts w:ascii="DejaVu Serif" w:hAnsi="DejaVu Serif" w:eastAsia="DejaVu Serif"/>
                <w:b w:val="0"/>
                <w:i w:val="0"/>
                <w:color w:val="000000"/>
                <w:sz w:val="15"/>
              </w:rPr>
              <w:t>4.1</w:t>
            </w:r>
          </w:p>
        </w:tc>
        <w:tc>
          <w:tcPr>
            <w:tcW w:type="dxa" w:w="2360"/>
            <w:tcBorders/>
            <w:tcMar>
              <w:start w:w="0" w:type="dxa"/>
              <w:end w:w="0" w:type="dxa"/>
            </w:tcMar>
          </w:tcPr>
          <w:p>
            <w:pPr>
              <w:autoSpaceDN w:val="0"/>
              <w:autoSpaceDE w:val="0"/>
              <w:widowControl/>
              <w:spacing w:line="238" w:lineRule="auto" w:before="60" w:after="0"/>
              <w:ind w:left="430" w:right="0" w:firstLine="0"/>
              <w:jc w:val="left"/>
            </w:pPr>
            <w:r>
              <w:rPr>
                <w:rFonts w:ascii="DejaVu Serif" w:hAnsi="DejaVu Serif" w:eastAsia="DejaVu Serif"/>
                <w:b w:val="0"/>
                <w:i w:val="0"/>
                <w:color w:val="000000"/>
                <w:sz w:val="15"/>
              </w:rPr>
              <w:t>August 19, 2015</w:t>
            </w:r>
          </w:p>
        </w:tc>
      </w:tr>
    </w:tbl>
    <w:p>
      <w:pPr>
        <w:autoSpaceDN w:val="0"/>
        <w:autoSpaceDE w:val="0"/>
        <w:widowControl/>
        <w:spacing w:line="257" w:lineRule="auto" w:before="10" w:after="112"/>
        <w:ind w:left="1182" w:right="6768" w:firstLine="0"/>
        <w:jc w:val="left"/>
      </w:pPr>
      <w:r>
        <w:rPr>
          <w:u w:val="single" w:color="0000ee"/>
          <w:rFonts w:ascii="DejaVu Serif" w:hAnsi="DejaVu Serif" w:eastAsia="DejaVu Serif"/>
          <w:b w:val="0"/>
          <w:i w:val="0"/>
          <w:color w:val="000000"/>
          <w:sz w:val="15"/>
        </w:rPr>
        <w:hyperlink r:id="rId99" w:history="1">
          <w:r>
            <w:rPr>
              <w:rStyle w:val="Hyperlink"/>
            </w:rPr>
            <w:t xml:space="preserve">Rights Agreement, dated as of August 13, 2015, </w:t>
          </w:r>
        </w:hyperlink>
      </w:r>
      <w:r>
        <w:br/>
      </w:r>
      <w:r>
        <w:rPr>
          <w:u w:val="single" w:color="0000ee"/>
          <w:rFonts w:ascii="DejaVu Serif" w:hAnsi="DejaVu Serif" w:eastAsia="DejaVu Serif"/>
          <w:b w:val="0"/>
          <w:i w:val="0"/>
          <w:color w:val="000000"/>
          <w:sz w:val="15"/>
        </w:rPr>
        <w:hyperlink r:id="rId99" w:history="1">
          <w:r>
            <w:rPr>
              <w:rStyle w:val="Hyperlink"/>
            </w:rPr>
            <w:t xml:space="preserve">between the Registrant and certain holders of the </w:t>
          </w:r>
        </w:hyperlink>
      </w:r>
      <w:r>
        <w:br/>
      </w:r>
      <w:r>
        <w:rPr>
          <w:u w:val="single" w:color="0000ee"/>
          <w:rFonts w:ascii="DejaVu Serif" w:hAnsi="DejaVu Serif" w:eastAsia="DejaVu Serif"/>
          <w:b w:val="0"/>
          <w:i w:val="0"/>
          <w:color w:val="000000"/>
          <w:sz w:val="15"/>
        </w:rPr>
        <w:hyperlink r:id="rId99" w:history="1">
          <w:r>
            <w:rPr>
              <w:rStyle w:val="Hyperlink"/>
            </w:rPr>
            <w:t>capital stock of the Registrant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80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4.12</w:t>
            </w:r>
          </w:p>
        </w:tc>
        <w:tc>
          <w:tcPr>
            <w:tcW w:type="dxa" w:w="434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Waiver to Fifth Amended and Restated Investors’ </w:t>
            </w:r>
          </w:p>
        </w:tc>
        <w:tc>
          <w:tcPr>
            <w:tcW w:type="dxa" w:w="980"/>
            <w:tcBorders/>
            <w:tcMar>
              <w:start w:w="0" w:type="dxa"/>
              <w:end w:w="0" w:type="dxa"/>
            </w:tcMar>
          </w:tcPr>
          <w:p>
            <w:pPr>
              <w:autoSpaceDN w:val="0"/>
              <w:autoSpaceDE w:val="0"/>
              <w:widowControl/>
              <w:spacing w:line="238" w:lineRule="auto" w:before="60" w:after="0"/>
              <w:ind w:left="0" w:right="458" w:firstLine="0"/>
              <w:jc w:val="righ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302" w:firstLine="0"/>
              <w:jc w:val="right"/>
            </w:pPr>
            <w:r>
              <w:rPr>
                <w:rFonts w:ascii="DejaVu Serif" w:hAnsi="DejaVu Serif" w:eastAsia="DejaVu Serif"/>
                <w:b w:val="0"/>
                <w:i w:val="0"/>
                <w:color w:val="000000"/>
                <w:sz w:val="15"/>
              </w:rPr>
              <w:t>001-34756</w:t>
            </w:r>
          </w:p>
        </w:tc>
        <w:tc>
          <w:tcPr>
            <w:tcW w:type="dxa" w:w="980"/>
            <w:tcBorders/>
            <w:tcMar>
              <w:start w:w="0" w:type="dxa"/>
              <w:end w:w="0" w:type="dxa"/>
            </w:tcMar>
          </w:tcPr>
          <w:p>
            <w:pPr>
              <w:autoSpaceDN w:val="0"/>
              <w:autoSpaceDE w:val="0"/>
              <w:widowControl/>
              <w:spacing w:line="238" w:lineRule="auto" w:before="60" w:after="0"/>
              <w:ind w:left="0" w:right="414" w:firstLine="0"/>
              <w:jc w:val="right"/>
            </w:pPr>
            <w:r>
              <w:rPr>
                <w:rFonts w:ascii="DejaVu Serif" w:hAnsi="DejaVu Serif" w:eastAsia="DejaVu Serif"/>
                <w:b w:val="0"/>
                <w:i w:val="0"/>
                <w:color w:val="000000"/>
                <w:sz w:val="15"/>
              </w:rPr>
              <w:t>4.1</w:t>
            </w:r>
          </w:p>
        </w:tc>
        <w:tc>
          <w:tcPr>
            <w:tcW w:type="dxa" w:w="2260"/>
            <w:tcBorders/>
            <w:tcMar>
              <w:start w:w="0" w:type="dxa"/>
              <w:end w:w="0" w:type="dxa"/>
            </w:tcMar>
          </w:tcPr>
          <w:p>
            <w:pPr>
              <w:autoSpaceDN w:val="0"/>
              <w:autoSpaceDE w:val="0"/>
              <w:widowControl/>
              <w:spacing w:line="238" w:lineRule="auto" w:before="60" w:after="0"/>
              <w:ind w:left="430" w:right="0" w:firstLine="0"/>
              <w:jc w:val="left"/>
            </w:pPr>
            <w:r>
              <w:rPr>
                <w:rFonts w:ascii="DejaVu Serif" w:hAnsi="DejaVu Serif" w:eastAsia="DejaVu Serif"/>
                <w:b w:val="0"/>
                <w:i w:val="0"/>
                <w:color w:val="000000"/>
                <w:sz w:val="15"/>
              </w:rPr>
              <w:t>May 24, 2016</w:t>
            </w:r>
          </w:p>
        </w:tc>
      </w:tr>
    </w:tbl>
    <w:p>
      <w:pPr>
        <w:autoSpaceDN w:val="0"/>
        <w:autoSpaceDE w:val="0"/>
        <w:widowControl/>
        <w:spacing w:line="259" w:lineRule="auto" w:before="10" w:after="110"/>
        <w:ind w:left="1182" w:right="6480" w:firstLine="0"/>
        <w:jc w:val="left"/>
      </w:pPr>
      <w:r>
        <w:rPr>
          <w:u w:val="single" w:color="0000ee"/>
          <w:rFonts w:ascii="DejaVu Serif" w:hAnsi="DejaVu Serif" w:eastAsia="DejaVu Serif"/>
          <w:b w:val="0"/>
          <w:i w:val="0"/>
          <w:color w:val="000000"/>
          <w:sz w:val="15"/>
        </w:rPr>
        <w:hyperlink r:id="rId100" w:history="1">
          <w:r>
            <w:rPr>
              <w:rStyle w:val="Hyperlink"/>
            </w:rPr>
            <w:t xml:space="preserve">Rights Agreement, dated as of May 18, 2016, between </w:t>
          </w:r>
        </w:hyperlink>
      </w:r>
      <w:r>
        <w:br/>
      </w:r>
      <w:r>
        <w:rPr>
          <w:u w:val="single" w:color="0000ee"/>
          <w:rFonts w:ascii="DejaVu Serif" w:hAnsi="DejaVu Serif" w:eastAsia="DejaVu Serif"/>
          <w:b w:val="0"/>
          <w:i w:val="0"/>
          <w:color w:val="000000"/>
          <w:sz w:val="15"/>
        </w:rPr>
        <w:hyperlink r:id="rId100" w:history="1">
          <w:r>
            <w:rPr>
              <w:rStyle w:val="Hyperlink"/>
            </w:rPr>
            <w:t xml:space="preserve">the Registrant and certain holders of the capital stock </w:t>
          </w:r>
        </w:hyperlink>
      </w:r>
      <w:r>
        <w:br/>
      </w:r>
      <w:r>
        <w:rPr>
          <w:u w:val="single" w:color="0000ee"/>
          <w:rFonts w:ascii="DejaVu Serif" w:hAnsi="DejaVu Serif" w:eastAsia="DejaVu Serif"/>
          <w:b w:val="0"/>
          <w:i w:val="0"/>
          <w:color w:val="000000"/>
          <w:sz w:val="15"/>
        </w:rPr>
        <w:hyperlink r:id="rId100" w:history="1">
          <w:r>
            <w:rPr>
              <w:rStyle w:val="Hyperlink"/>
            </w:rPr>
            <w:t>of the Registrant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800"/>
            <w:tcBorders/>
            <w:tcMar>
              <w:start w:w="0" w:type="dxa"/>
              <w:end w:w="0" w:type="dxa"/>
            </w:tcMar>
          </w:tcPr>
          <w:p>
            <w:pPr>
              <w:autoSpaceDN w:val="0"/>
              <w:autoSpaceDE w:val="0"/>
              <w:widowControl/>
              <w:spacing w:line="240" w:lineRule="auto" w:before="60" w:after="0"/>
              <w:ind w:left="142" w:right="0" w:firstLine="0"/>
              <w:jc w:val="left"/>
            </w:pPr>
            <w:r>
              <w:rPr>
                <w:rFonts w:ascii="DejaVu Serif" w:hAnsi="DejaVu Serif" w:eastAsia="DejaVu Serif"/>
                <w:b w:val="0"/>
                <w:i w:val="0"/>
                <w:color w:val="000000"/>
                <w:sz w:val="15"/>
              </w:rPr>
              <w:t xml:space="preserve"> 4.13</w:t>
            </w:r>
          </w:p>
        </w:tc>
        <w:tc>
          <w:tcPr>
            <w:tcW w:type="dxa" w:w="4340"/>
            <w:tcBorders/>
            <w:tcMar>
              <w:start w:w="0" w:type="dxa"/>
              <w:end w:w="0" w:type="dxa"/>
            </w:tcMar>
          </w:tcPr>
          <w:p>
            <w:pPr>
              <w:autoSpaceDN w:val="0"/>
              <w:autoSpaceDE w:val="0"/>
              <w:widowControl/>
              <w:spacing w:line="240" w:lineRule="auto" w:before="60" w:after="0"/>
              <w:ind w:left="0" w:right="0" w:firstLine="0"/>
              <w:jc w:val="center"/>
            </w:pPr>
            <w:r>
              <w:rPr>
                <w:u w:val="single" w:color="0000ee"/>
                <w:rFonts w:ascii="DejaVu Serif" w:hAnsi="DejaVu Serif" w:eastAsia="DejaVu Serif"/>
                <w:b w:val="0"/>
                <w:i w:val="0"/>
                <w:color w:val="000000"/>
                <w:sz w:val="15"/>
              </w:rPr>
              <w:t xml:space="preserve">Waiver to Fifth Amended and Restated Investors’ </w:t>
            </w:r>
          </w:p>
        </w:tc>
        <w:tc>
          <w:tcPr>
            <w:tcW w:type="dxa" w:w="980"/>
            <w:tcBorders/>
            <w:tcMar>
              <w:start w:w="0" w:type="dxa"/>
              <w:end w:w="0" w:type="dxa"/>
            </w:tcMar>
          </w:tcPr>
          <w:p>
            <w:pPr>
              <w:autoSpaceDN w:val="0"/>
              <w:autoSpaceDE w:val="0"/>
              <w:widowControl/>
              <w:spacing w:line="240" w:lineRule="auto" w:before="60" w:after="0"/>
              <w:ind w:left="0" w:right="458" w:firstLine="0"/>
              <w:jc w:val="righ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40" w:lineRule="auto" w:before="60" w:after="0"/>
              <w:ind w:left="0" w:right="302" w:firstLine="0"/>
              <w:jc w:val="right"/>
            </w:pPr>
            <w:r>
              <w:rPr>
                <w:rFonts w:ascii="DejaVu Serif" w:hAnsi="DejaVu Serif" w:eastAsia="DejaVu Serif"/>
                <w:b w:val="0"/>
                <w:i w:val="0"/>
                <w:color w:val="000000"/>
                <w:sz w:val="15"/>
              </w:rPr>
              <w:t>001-34756</w:t>
            </w:r>
          </w:p>
        </w:tc>
        <w:tc>
          <w:tcPr>
            <w:tcW w:type="dxa" w:w="980"/>
            <w:tcBorders/>
            <w:tcMar>
              <w:start w:w="0" w:type="dxa"/>
              <w:end w:w="0" w:type="dxa"/>
            </w:tcMar>
          </w:tcPr>
          <w:p>
            <w:pPr>
              <w:autoSpaceDN w:val="0"/>
              <w:autoSpaceDE w:val="0"/>
              <w:widowControl/>
              <w:spacing w:line="240" w:lineRule="auto" w:before="60" w:after="0"/>
              <w:ind w:left="0" w:right="414" w:firstLine="0"/>
              <w:jc w:val="right"/>
            </w:pPr>
            <w:r>
              <w:rPr>
                <w:rFonts w:ascii="DejaVu Serif" w:hAnsi="DejaVu Serif" w:eastAsia="DejaVu Serif"/>
                <w:b w:val="0"/>
                <w:i w:val="0"/>
                <w:color w:val="000000"/>
                <w:sz w:val="15"/>
              </w:rPr>
              <w:t>4.1</w:t>
            </w:r>
          </w:p>
        </w:tc>
        <w:tc>
          <w:tcPr>
            <w:tcW w:type="dxa" w:w="2340"/>
            <w:tcBorders/>
            <w:tcMar>
              <w:start w:w="0" w:type="dxa"/>
              <w:end w:w="0" w:type="dxa"/>
            </w:tcMar>
          </w:tcPr>
          <w:p>
            <w:pPr>
              <w:autoSpaceDN w:val="0"/>
              <w:autoSpaceDE w:val="0"/>
              <w:widowControl/>
              <w:spacing w:line="240" w:lineRule="auto" w:before="60" w:after="0"/>
              <w:ind w:left="430" w:right="0" w:firstLine="0"/>
              <w:jc w:val="left"/>
            </w:pPr>
            <w:r>
              <w:rPr>
                <w:rFonts w:ascii="DejaVu Serif" w:hAnsi="DejaVu Serif" w:eastAsia="DejaVu Serif"/>
                <w:b w:val="0"/>
                <w:i w:val="0"/>
                <w:color w:val="000000"/>
                <w:sz w:val="15"/>
              </w:rPr>
              <w:t>March 17, 2017</w:t>
            </w:r>
          </w:p>
        </w:tc>
      </w:tr>
    </w:tbl>
    <w:p>
      <w:pPr>
        <w:autoSpaceDN w:val="0"/>
        <w:autoSpaceDE w:val="0"/>
        <w:widowControl/>
        <w:spacing w:line="257" w:lineRule="auto" w:before="10" w:after="112"/>
        <w:ind w:left="1182" w:right="6768" w:firstLine="0"/>
        <w:jc w:val="left"/>
      </w:pPr>
      <w:r>
        <w:rPr>
          <w:u w:val="single" w:color="0000ee"/>
          <w:rFonts w:ascii="DejaVu Serif" w:hAnsi="DejaVu Serif" w:eastAsia="DejaVu Serif"/>
          <w:b w:val="0"/>
          <w:i w:val="0"/>
          <w:color w:val="000000"/>
          <w:sz w:val="15"/>
        </w:rPr>
        <w:hyperlink r:id="rId101" w:history="1">
          <w:r>
            <w:rPr>
              <w:rStyle w:val="Hyperlink"/>
            </w:rPr>
            <w:t xml:space="preserve">Rights Agreement, dated as of March 15, 2017, </w:t>
          </w:r>
        </w:hyperlink>
      </w:r>
      <w:r>
        <w:br/>
      </w:r>
      <w:r>
        <w:rPr>
          <w:u w:val="single" w:color="0000ee"/>
          <w:rFonts w:ascii="DejaVu Serif" w:hAnsi="DejaVu Serif" w:eastAsia="DejaVu Serif"/>
          <w:b w:val="0"/>
          <w:i w:val="0"/>
          <w:color w:val="000000"/>
          <w:sz w:val="15"/>
        </w:rPr>
        <w:hyperlink r:id="rId101" w:history="1">
          <w:r>
            <w:rPr>
              <w:rStyle w:val="Hyperlink"/>
            </w:rPr>
            <w:t xml:space="preserve">between the Registrant and certain holders of the </w:t>
          </w:r>
        </w:hyperlink>
      </w:r>
      <w:r>
        <w:br/>
      </w:r>
      <w:r>
        <w:rPr>
          <w:u w:val="single" w:color="0000ee"/>
          <w:rFonts w:ascii="DejaVu Serif" w:hAnsi="DejaVu Serif" w:eastAsia="DejaVu Serif"/>
          <w:b w:val="0"/>
          <w:i w:val="0"/>
          <w:color w:val="000000"/>
          <w:sz w:val="15"/>
        </w:rPr>
        <w:hyperlink r:id="rId101" w:history="1">
          <w:r>
            <w:rPr>
              <w:rStyle w:val="Hyperlink"/>
            </w:rPr>
            <w:t>capital stock of the Registrant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80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4.14</w:t>
            </w:r>
          </w:p>
        </w:tc>
        <w:tc>
          <w:tcPr>
            <w:tcW w:type="dxa" w:w="434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Waiver to Fifth Amended and Restated Investors’ </w:t>
            </w:r>
          </w:p>
        </w:tc>
        <w:tc>
          <w:tcPr>
            <w:tcW w:type="dxa" w:w="980"/>
            <w:tcBorders/>
            <w:tcMar>
              <w:start w:w="0" w:type="dxa"/>
              <w:end w:w="0" w:type="dxa"/>
            </w:tcMar>
          </w:tcPr>
          <w:p>
            <w:pPr>
              <w:autoSpaceDN w:val="0"/>
              <w:autoSpaceDE w:val="0"/>
              <w:widowControl/>
              <w:spacing w:line="238" w:lineRule="auto" w:before="60" w:after="0"/>
              <w:ind w:left="0" w:right="458" w:firstLine="0"/>
              <w:jc w:val="righ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302" w:firstLine="0"/>
              <w:jc w:val="right"/>
            </w:pPr>
            <w:r>
              <w:rPr>
                <w:rFonts w:ascii="DejaVu Serif" w:hAnsi="DejaVu Serif" w:eastAsia="DejaVu Serif"/>
                <w:b w:val="0"/>
                <w:i w:val="0"/>
                <w:color w:val="000000"/>
                <w:sz w:val="15"/>
              </w:rPr>
              <w:t>001-34756</w:t>
            </w:r>
          </w:p>
        </w:tc>
        <w:tc>
          <w:tcPr>
            <w:tcW w:type="dxa" w:w="980"/>
            <w:tcBorders/>
            <w:tcMar>
              <w:start w:w="0" w:type="dxa"/>
              <w:end w:w="0" w:type="dxa"/>
            </w:tcMar>
          </w:tcPr>
          <w:p>
            <w:pPr>
              <w:autoSpaceDN w:val="0"/>
              <w:autoSpaceDE w:val="0"/>
              <w:widowControl/>
              <w:spacing w:line="238" w:lineRule="auto" w:before="60" w:after="0"/>
              <w:ind w:left="0" w:right="414" w:firstLine="0"/>
              <w:jc w:val="right"/>
            </w:pPr>
            <w:r>
              <w:rPr>
                <w:rFonts w:ascii="DejaVu Serif" w:hAnsi="DejaVu Serif" w:eastAsia="DejaVu Serif"/>
                <w:b w:val="0"/>
                <w:i w:val="0"/>
                <w:color w:val="000000"/>
                <w:sz w:val="15"/>
              </w:rPr>
              <w:t>4.1</w:t>
            </w:r>
          </w:p>
        </w:tc>
        <w:tc>
          <w:tcPr>
            <w:tcW w:type="dxa" w:w="2200"/>
            <w:tcBorders/>
            <w:tcMar>
              <w:start w:w="0" w:type="dxa"/>
              <w:end w:w="0" w:type="dxa"/>
            </w:tcMar>
          </w:tcPr>
          <w:p>
            <w:pPr>
              <w:autoSpaceDN w:val="0"/>
              <w:autoSpaceDE w:val="0"/>
              <w:widowControl/>
              <w:spacing w:line="238" w:lineRule="auto" w:before="60" w:after="0"/>
              <w:ind w:left="430" w:right="0" w:firstLine="0"/>
              <w:jc w:val="left"/>
            </w:pPr>
            <w:r>
              <w:rPr>
                <w:rFonts w:ascii="DejaVu Serif" w:hAnsi="DejaVu Serif" w:eastAsia="DejaVu Serif"/>
                <w:b w:val="0"/>
                <w:i w:val="0"/>
                <w:color w:val="000000"/>
                <w:sz w:val="15"/>
              </w:rPr>
              <w:t>May 3, 2019</w:t>
            </w:r>
          </w:p>
        </w:tc>
      </w:tr>
    </w:tbl>
    <w:p>
      <w:pPr>
        <w:autoSpaceDN w:val="0"/>
        <w:autoSpaceDE w:val="0"/>
        <w:widowControl/>
        <w:spacing w:line="257" w:lineRule="auto" w:before="12" w:after="22"/>
        <w:ind w:left="1182" w:right="6480" w:firstLine="0"/>
        <w:jc w:val="left"/>
      </w:pPr>
      <w:r>
        <w:rPr>
          <w:u w:val="single" w:color="0000ee"/>
          <w:rFonts w:ascii="DejaVu Serif" w:hAnsi="DejaVu Serif" w:eastAsia="DejaVu Serif"/>
          <w:b w:val="0"/>
          <w:i w:val="0"/>
          <w:color w:val="000000"/>
          <w:sz w:val="15"/>
        </w:rPr>
        <w:hyperlink r:id="rId102" w:history="1">
          <w:r>
            <w:rPr>
              <w:rStyle w:val="Hyperlink"/>
            </w:rPr>
            <w:t xml:space="preserve">Rights Agreement, dated as of May 1, 2019, between </w:t>
          </w:r>
        </w:hyperlink>
      </w:r>
      <w:r>
        <w:br/>
      </w:r>
      <w:r>
        <w:rPr>
          <w:u w:val="single" w:color="0000ee"/>
          <w:rFonts w:ascii="DejaVu Serif" w:hAnsi="DejaVu Serif" w:eastAsia="DejaVu Serif"/>
          <w:b w:val="0"/>
          <w:i w:val="0"/>
          <w:color w:val="000000"/>
          <w:sz w:val="15"/>
        </w:rPr>
        <w:hyperlink r:id="rId102" w:history="1">
          <w:r>
            <w:rPr>
              <w:rStyle w:val="Hyperlink"/>
            </w:rPr>
            <w:t xml:space="preserve">the Registrant and certain holders of the capital stock </w:t>
          </w:r>
        </w:hyperlink>
      </w:r>
      <w:r>
        <w:br/>
      </w:r>
      <w:r>
        <w:rPr>
          <w:u w:val="single" w:color="0000ee"/>
          <w:rFonts w:ascii="DejaVu Serif" w:hAnsi="DejaVu Serif" w:eastAsia="DejaVu Serif"/>
          <w:b w:val="0"/>
          <w:i w:val="0"/>
          <w:color w:val="000000"/>
          <w:sz w:val="15"/>
        </w:rPr>
        <w:hyperlink r:id="rId102" w:history="1">
          <w:r>
            <w:rPr>
              <w:rStyle w:val="Hyperlink"/>
            </w:rPr>
            <w:t>of the Registrant named therein.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08"/>
        </w:trPr>
        <w:tc>
          <w:tcPr>
            <w:tcW w:type="dxa" w:w="800"/>
            <w:tcBorders/>
            <w:tcMar>
              <w:start w:w="0" w:type="dxa"/>
              <w:end w:w="0" w:type="dxa"/>
            </w:tcMar>
          </w:tcPr>
          <w:p>
            <w:pPr>
              <w:autoSpaceDN w:val="0"/>
              <w:autoSpaceDE w:val="0"/>
              <w:widowControl/>
              <w:spacing w:line="240" w:lineRule="auto" w:before="22" w:after="0"/>
              <w:ind w:left="142" w:right="0" w:firstLine="0"/>
              <w:jc w:val="left"/>
            </w:pPr>
            <w:r>
              <w:rPr>
                <w:rFonts w:ascii="DejaVu Serif" w:hAnsi="DejaVu Serif" w:eastAsia="DejaVu Serif"/>
                <w:b w:val="0"/>
                <w:i w:val="0"/>
                <w:color w:val="000000"/>
                <w:sz w:val="15"/>
              </w:rPr>
              <w:t xml:space="preserve"> 4.15</w:t>
            </w:r>
          </w:p>
        </w:tc>
        <w:tc>
          <w:tcPr>
            <w:tcW w:type="dxa" w:w="4500"/>
            <w:tcBorders/>
            <w:tcMar>
              <w:start w:w="0" w:type="dxa"/>
              <w:end w:w="0" w:type="dxa"/>
            </w:tcMar>
          </w:tcPr>
          <w:p>
            <w:pPr>
              <w:autoSpaceDN w:val="0"/>
              <w:autoSpaceDE w:val="0"/>
              <w:widowControl/>
              <w:spacing w:line="240" w:lineRule="auto" w:before="22" w:after="0"/>
              <w:ind w:left="278" w:right="0" w:firstLine="0"/>
              <w:jc w:val="left"/>
            </w:pPr>
            <w:r>
              <w:rPr>
                <w:u w:val="single" w:color="0000ee"/>
                <w:rFonts w:ascii="DejaVu Serif" w:hAnsi="DejaVu Serif" w:eastAsia="DejaVu Serif"/>
                <w:b w:val="0"/>
                <w:i w:val="0"/>
                <w:color w:val="000000"/>
                <w:sz w:val="15"/>
              </w:rPr>
              <w:t xml:space="preserve">Indenture, dated as of May 22, 2013, by and between </w:t>
            </w:r>
          </w:p>
        </w:tc>
        <w:tc>
          <w:tcPr>
            <w:tcW w:type="dxa" w:w="820"/>
            <w:tcBorders/>
            <w:tcMar>
              <w:start w:w="0" w:type="dxa"/>
              <w:end w:w="0" w:type="dxa"/>
            </w:tcMar>
          </w:tcPr>
          <w:p>
            <w:pPr>
              <w:autoSpaceDN w:val="0"/>
              <w:autoSpaceDE w:val="0"/>
              <w:widowControl/>
              <w:spacing w:line="240" w:lineRule="auto" w:before="22" w:after="0"/>
              <w:ind w:left="104" w:right="0" w:firstLine="0"/>
              <w:jc w:val="lef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40" w:lineRule="auto" w:before="22" w:after="0"/>
              <w:ind w:left="0" w:right="302" w:firstLine="0"/>
              <w:jc w:val="right"/>
            </w:pPr>
            <w:r>
              <w:rPr>
                <w:rFonts w:ascii="DejaVu Serif" w:hAnsi="DejaVu Serif" w:eastAsia="DejaVu Serif"/>
                <w:b w:val="0"/>
                <w:i w:val="0"/>
                <w:color w:val="000000"/>
                <w:sz w:val="15"/>
              </w:rPr>
              <w:t>001-34756</w:t>
            </w:r>
          </w:p>
        </w:tc>
        <w:tc>
          <w:tcPr>
            <w:tcW w:type="dxa" w:w="980"/>
            <w:tcBorders/>
            <w:tcMar>
              <w:start w:w="0" w:type="dxa"/>
              <w:end w:w="0" w:type="dxa"/>
            </w:tcMar>
          </w:tcPr>
          <w:p>
            <w:pPr>
              <w:autoSpaceDN w:val="0"/>
              <w:autoSpaceDE w:val="0"/>
              <w:widowControl/>
              <w:spacing w:line="240" w:lineRule="auto" w:before="22" w:after="0"/>
              <w:ind w:left="0" w:right="414" w:firstLine="0"/>
              <w:jc w:val="right"/>
            </w:pPr>
            <w:r>
              <w:rPr>
                <w:rFonts w:ascii="DejaVu Serif" w:hAnsi="DejaVu Serif" w:eastAsia="DejaVu Serif"/>
                <w:b w:val="0"/>
                <w:i w:val="0"/>
                <w:color w:val="000000"/>
                <w:sz w:val="15"/>
              </w:rPr>
              <w:t>4.1</w:t>
            </w:r>
          </w:p>
        </w:tc>
        <w:tc>
          <w:tcPr>
            <w:tcW w:type="dxa" w:w="2260"/>
            <w:tcBorders/>
            <w:tcMar>
              <w:start w:w="0" w:type="dxa"/>
              <w:end w:w="0" w:type="dxa"/>
            </w:tcMar>
          </w:tcPr>
          <w:p>
            <w:pPr>
              <w:autoSpaceDN w:val="0"/>
              <w:autoSpaceDE w:val="0"/>
              <w:widowControl/>
              <w:spacing w:line="240" w:lineRule="auto" w:before="22" w:after="0"/>
              <w:ind w:left="430" w:right="0" w:firstLine="0"/>
              <w:jc w:val="left"/>
            </w:pPr>
            <w:r>
              <w:rPr>
                <w:rFonts w:ascii="DejaVu Serif" w:hAnsi="DejaVu Serif" w:eastAsia="DejaVu Serif"/>
                <w:b w:val="0"/>
                <w:i w:val="0"/>
                <w:color w:val="000000"/>
                <w:sz w:val="15"/>
              </w:rPr>
              <w:t>May 22, 2013</w:t>
            </w:r>
          </w:p>
        </w:tc>
      </w:tr>
    </w:tbl>
    <w:p>
      <w:pPr>
        <w:autoSpaceDN w:val="0"/>
        <w:autoSpaceDE w:val="0"/>
        <w:widowControl/>
        <w:spacing w:line="240" w:lineRule="auto" w:before="10" w:after="122"/>
        <w:ind w:left="1182" w:right="0" w:firstLine="0"/>
        <w:jc w:val="left"/>
      </w:pPr>
      <w:r>
        <w:rPr>
          <w:u w:val="single" w:color="0000ee"/>
          <w:rFonts w:ascii="DejaVu Serif" w:hAnsi="DejaVu Serif" w:eastAsia="DejaVu Serif"/>
          <w:b w:val="0"/>
          <w:i w:val="0"/>
          <w:color w:val="000000"/>
          <w:sz w:val="15"/>
        </w:rPr>
        <w:hyperlink r:id="rId103" w:history="1">
          <w:r>
            <w:rPr>
              <w:rStyle w:val="Hyperlink"/>
            </w:rPr>
            <w:t>the Registrant and U.S. Bank National Association.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80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4.16</w:t>
            </w:r>
          </w:p>
        </w:tc>
        <w:tc>
          <w:tcPr>
            <w:tcW w:type="dxa" w:w="454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Fourth Supplemental Indenture, dated as of March 22,</w:t>
            </w:r>
            <w:r>
              <w:rPr>
                <w:rFonts w:ascii="DejaVu Serif" w:hAnsi="DejaVu Serif" w:eastAsia="DejaVu Serif"/>
                <w:b w:val="0"/>
                <w:i w:val="0"/>
                <w:color w:val="000000"/>
                <w:sz w:val="15"/>
              </w:rPr>
              <w:t xml:space="preserve"> </w:t>
            </w:r>
          </w:p>
        </w:tc>
        <w:tc>
          <w:tcPr>
            <w:tcW w:type="dxa" w:w="720"/>
            <w:tcBorders/>
            <w:tcMar>
              <w:start w:w="0" w:type="dxa"/>
              <w:end w:w="0" w:type="dxa"/>
            </w:tcMar>
          </w:tcPr>
          <w:p>
            <w:pPr>
              <w:autoSpaceDN w:val="0"/>
              <w:autoSpaceDE w:val="0"/>
              <w:widowControl/>
              <w:spacing w:line="238" w:lineRule="auto" w:before="60" w:after="0"/>
              <w:ind w:left="64" w:right="0" w:firstLine="0"/>
              <w:jc w:val="lef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242" w:firstLine="0"/>
              <w:jc w:val="right"/>
            </w:pPr>
            <w:r>
              <w:rPr>
                <w:rFonts w:ascii="DejaVu Serif" w:hAnsi="DejaVu Serif" w:eastAsia="DejaVu Serif"/>
                <w:b w:val="0"/>
                <w:i w:val="0"/>
                <w:color w:val="000000"/>
                <w:sz w:val="15"/>
              </w:rPr>
              <w:t xml:space="preserve"> 001-34756</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4.2</w:t>
            </w:r>
          </w:p>
        </w:tc>
        <w:tc>
          <w:tcPr>
            <w:tcW w:type="dxa" w:w="240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March 22, 2017</w:t>
            </w:r>
          </w:p>
        </w:tc>
      </w:tr>
    </w:tbl>
    <w:p>
      <w:pPr>
        <w:autoSpaceDN w:val="0"/>
        <w:autoSpaceDE w:val="0"/>
        <w:widowControl/>
        <w:spacing w:line="252" w:lineRule="auto" w:before="12" w:after="112"/>
        <w:ind w:left="1182" w:right="6624" w:firstLine="0"/>
        <w:jc w:val="left"/>
      </w:pPr>
      <w:r>
        <w:rPr>
          <w:u w:val="single" w:color="0000ee"/>
          <w:rFonts w:ascii="DejaVu Serif" w:hAnsi="DejaVu Serif" w:eastAsia="DejaVu Serif"/>
          <w:b w:val="0"/>
          <w:i w:val="0"/>
          <w:color w:val="000000"/>
          <w:sz w:val="15"/>
        </w:rPr>
        <w:hyperlink r:id="rId104" w:history="1">
          <w:r>
            <w:rPr>
              <w:rStyle w:val="Hyperlink"/>
            </w:rPr>
            <w:t xml:space="preserve">2017, by and between the Registrant and U.S. Bank </w:t>
          </w:r>
        </w:hyperlink>
      </w:r>
      <w:r>
        <w:br/>
      </w:r>
      <w:r>
        <w:rPr>
          <w:u w:val="single" w:color="0000ee"/>
          <w:rFonts w:ascii="DejaVu Serif" w:hAnsi="DejaVu Serif" w:eastAsia="DejaVu Serif"/>
          <w:b w:val="0"/>
          <w:i w:val="0"/>
          <w:color w:val="000000"/>
          <w:sz w:val="15"/>
        </w:rPr>
        <w:hyperlink r:id="rId104" w:history="1">
          <w:r>
            <w:rPr>
              <w:rStyle w:val="Hyperlink"/>
            </w:rPr>
            <w:t>National Association.</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80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4.17</w:t>
            </w:r>
          </w:p>
        </w:tc>
        <w:tc>
          <w:tcPr>
            <w:tcW w:type="dxa" w:w="440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Form of 2.375% Convertible Senior Note Due March </w:t>
            </w:r>
          </w:p>
        </w:tc>
        <w:tc>
          <w:tcPr>
            <w:tcW w:type="dxa" w:w="860"/>
            <w:tcBorders/>
            <w:tcMar>
              <w:start w:w="0" w:type="dxa"/>
              <w:end w:w="0" w:type="dxa"/>
            </w:tcMar>
          </w:tcPr>
          <w:p>
            <w:pPr>
              <w:autoSpaceDN w:val="0"/>
              <w:autoSpaceDE w:val="0"/>
              <w:widowControl/>
              <w:spacing w:line="238" w:lineRule="auto" w:before="60" w:after="0"/>
              <w:ind w:left="84" w:right="0" w:firstLine="0"/>
              <w:jc w:val="left"/>
            </w:pPr>
            <w:r>
              <w:rPr>
                <w:rFonts w:ascii="DejaVu Serif" w:hAnsi="DejaVu Serif" w:eastAsia="DejaVu Serif"/>
                <w:b w:val="0"/>
                <w:i w:val="0"/>
                <w:color w:val="000000"/>
                <w:sz w:val="15"/>
              </w:rPr>
              <w:t xml:space="preserve"> 8-K</w:t>
            </w:r>
          </w:p>
        </w:tc>
        <w:tc>
          <w:tcPr>
            <w:tcW w:type="dxa" w:w="1600"/>
            <w:tcBorders/>
            <w:tcMar>
              <w:start w:w="0" w:type="dxa"/>
              <w:end w:w="0" w:type="dxa"/>
            </w:tcMar>
          </w:tcPr>
          <w:p>
            <w:pPr>
              <w:autoSpaceDN w:val="0"/>
              <w:autoSpaceDE w:val="0"/>
              <w:widowControl/>
              <w:spacing w:line="238" w:lineRule="auto" w:before="60" w:after="0"/>
              <w:ind w:left="0" w:right="242" w:firstLine="0"/>
              <w:jc w:val="right"/>
            </w:pPr>
            <w:r>
              <w:rPr>
                <w:rFonts w:ascii="DejaVu Serif" w:hAnsi="DejaVu Serif" w:eastAsia="DejaVu Serif"/>
                <w:b w:val="0"/>
                <w:i w:val="0"/>
                <w:color w:val="000000"/>
                <w:sz w:val="15"/>
              </w:rPr>
              <w:t xml:space="preserve"> 001-34756</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4.2</w:t>
            </w:r>
          </w:p>
        </w:tc>
        <w:tc>
          <w:tcPr>
            <w:tcW w:type="dxa" w:w="240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March 22, 2017</w:t>
            </w:r>
          </w:p>
        </w:tc>
      </w:tr>
    </w:tbl>
    <w:p>
      <w:pPr>
        <w:autoSpaceDN w:val="0"/>
        <w:autoSpaceDE w:val="0"/>
        <w:widowControl/>
        <w:spacing w:line="238" w:lineRule="auto" w:before="10" w:after="272"/>
        <w:ind w:left="1182" w:right="0" w:firstLine="0"/>
        <w:jc w:val="left"/>
      </w:pPr>
      <w:r>
        <w:rPr>
          <w:u w:val="single" w:color="0000ee"/>
          <w:rFonts w:ascii="DejaVu Serif" w:hAnsi="DejaVu Serif" w:eastAsia="DejaVu Serif"/>
          <w:b w:val="0"/>
          <w:i w:val="0"/>
          <w:color w:val="000000"/>
          <w:sz w:val="15"/>
        </w:rPr>
        <w:hyperlink r:id="rId104" w:history="1">
          <w:r>
            <w:rPr>
              <w:rStyle w:val="Hyperlink"/>
            </w:rPr>
            <w:t>15, 2022 (included in Exhibit 4.18).</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800"/>
            <w:tcBorders/>
            <w:tcMar>
              <w:start w:w="0" w:type="dxa"/>
              <w:end w:w="0" w:type="dxa"/>
            </w:tcMar>
          </w:tcPr>
          <w:p>
            <w:pPr>
              <w:autoSpaceDN w:val="0"/>
              <w:autoSpaceDE w:val="0"/>
              <w:widowControl/>
              <w:spacing w:line="240" w:lineRule="auto" w:before="60" w:after="0"/>
              <w:ind w:left="142" w:right="0" w:firstLine="0"/>
              <w:jc w:val="left"/>
            </w:pPr>
            <w:r>
              <w:rPr>
                <w:rFonts w:ascii="DejaVu Serif" w:hAnsi="DejaVu Serif" w:eastAsia="DejaVu Serif"/>
                <w:b w:val="0"/>
                <w:i w:val="0"/>
                <w:color w:val="000000"/>
                <w:sz w:val="15"/>
              </w:rPr>
              <w:t xml:space="preserve"> 4.18</w:t>
            </w:r>
          </w:p>
        </w:tc>
        <w:tc>
          <w:tcPr>
            <w:tcW w:type="dxa" w:w="4340"/>
            <w:tcBorders/>
            <w:tcMar>
              <w:start w:w="0" w:type="dxa"/>
              <w:end w:w="0" w:type="dxa"/>
            </w:tcMar>
          </w:tcPr>
          <w:p>
            <w:pPr>
              <w:autoSpaceDN w:val="0"/>
              <w:autoSpaceDE w:val="0"/>
              <w:widowControl/>
              <w:spacing w:line="240" w:lineRule="auto" w:before="60" w:after="0"/>
              <w:ind w:left="0" w:right="0" w:firstLine="0"/>
              <w:jc w:val="center"/>
            </w:pPr>
            <w:r>
              <w:rPr>
                <w:u w:val="single" w:color="0000ee"/>
                <w:rFonts w:ascii="DejaVu Serif" w:hAnsi="DejaVu Serif" w:eastAsia="DejaVu Serif"/>
                <w:b w:val="0"/>
                <w:i w:val="0"/>
                <w:color w:val="000000"/>
                <w:sz w:val="15"/>
              </w:rPr>
              <w:t xml:space="preserve">Fifth Supplemental Indenture, dated as of May 7, </w:t>
            </w:r>
          </w:p>
        </w:tc>
        <w:tc>
          <w:tcPr>
            <w:tcW w:type="dxa" w:w="920"/>
            <w:tcBorders/>
            <w:tcMar>
              <w:start w:w="0" w:type="dxa"/>
              <w:end w:w="0" w:type="dxa"/>
            </w:tcMar>
          </w:tcPr>
          <w:p>
            <w:pPr>
              <w:autoSpaceDN w:val="0"/>
              <w:autoSpaceDE w:val="0"/>
              <w:widowControl/>
              <w:spacing w:line="240" w:lineRule="auto" w:before="60" w:after="0"/>
              <w:ind w:left="0" w:right="398" w:firstLine="0"/>
              <w:jc w:val="righ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40" w:lineRule="auto" w:before="60" w:after="0"/>
              <w:ind w:left="0" w:right="242" w:firstLine="0"/>
              <w:jc w:val="right"/>
            </w:pPr>
            <w:r>
              <w:rPr>
                <w:rFonts w:ascii="DejaVu Serif" w:hAnsi="DejaVu Serif" w:eastAsia="DejaVu Serif"/>
                <w:b w:val="0"/>
                <w:i w:val="0"/>
                <w:color w:val="000000"/>
                <w:sz w:val="15"/>
              </w:rPr>
              <w:t xml:space="preserve"> 001-34756</w:t>
            </w:r>
          </w:p>
        </w:tc>
        <w:tc>
          <w:tcPr>
            <w:tcW w:type="dxa" w:w="980"/>
            <w:tcBorders/>
            <w:tcMar>
              <w:start w:w="0" w:type="dxa"/>
              <w:end w:w="0" w:type="dxa"/>
            </w:tcMar>
          </w:tcPr>
          <w:p>
            <w:pPr>
              <w:autoSpaceDN w:val="0"/>
              <w:autoSpaceDE w:val="0"/>
              <w:widowControl/>
              <w:spacing w:line="240" w:lineRule="auto" w:before="60" w:after="0"/>
              <w:ind w:left="0" w:right="354" w:firstLine="0"/>
              <w:jc w:val="right"/>
            </w:pPr>
            <w:r>
              <w:rPr>
                <w:rFonts w:ascii="DejaVu Serif" w:hAnsi="DejaVu Serif" w:eastAsia="DejaVu Serif"/>
                <w:b w:val="0"/>
                <w:i w:val="0"/>
                <w:color w:val="000000"/>
                <w:sz w:val="15"/>
              </w:rPr>
              <w:t xml:space="preserve"> 4.2</w:t>
            </w:r>
          </w:p>
        </w:tc>
        <w:tc>
          <w:tcPr>
            <w:tcW w:type="dxa" w:w="2260"/>
            <w:tcBorders/>
            <w:tcMar>
              <w:start w:w="0" w:type="dxa"/>
              <w:end w:w="0" w:type="dxa"/>
            </w:tcMar>
          </w:tcPr>
          <w:p>
            <w:pPr>
              <w:autoSpaceDN w:val="0"/>
              <w:autoSpaceDE w:val="0"/>
              <w:widowControl/>
              <w:spacing w:line="240" w:lineRule="auto" w:before="60" w:after="0"/>
              <w:ind w:left="368" w:right="0" w:firstLine="0"/>
              <w:jc w:val="left"/>
            </w:pPr>
            <w:r>
              <w:rPr>
                <w:rFonts w:ascii="DejaVu Serif" w:hAnsi="DejaVu Serif" w:eastAsia="DejaVu Serif"/>
                <w:b w:val="0"/>
                <w:i w:val="0"/>
                <w:color w:val="000000"/>
                <w:sz w:val="15"/>
              </w:rPr>
              <w:t xml:space="preserve"> May 8, 2019</w:t>
            </w:r>
          </w:p>
        </w:tc>
      </w:tr>
    </w:tbl>
    <w:p>
      <w:pPr>
        <w:autoSpaceDN w:val="0"/>
        <w:autoSpaceDE w:val="0"/>
        <w:widowControl/>
        <w:spacing w:line="259" w:lineRule="auto" w:before="10" w:after="134"/>
        <w:ind w:left="1182" w:right="6624" w:firstLine="0"/>
        <w:jc w:val="left"/>
      </w:pPr>
      <w:r>
        <w:rPr>
          <w:u w:val="single" w:color="0000ee"/>
          <w:rFonts w:ascii="DejaVu Serif" w:hAnsi="DejaVu Serif" w:eastAsia="DejaVu Serif"/>
          <w:b w:val="0"/>
          <w:i w:val="0"/>
          <w:color w:val="000000"/>
          <w:sz w:val="15"/>
        </w:rPr>
        <w:hyperlink r:id="rId105" w:history="1">
          <w:r>
            <w:rPr>
              <w:rStyle w:val="Hyperlink"/>
            </w:rPr>
            <w:t xml:space="preserve">2019, by and between Registrant and U.S. Bank </w:t>
          </w:r>
        </w:hyperlink>
      </w:r>
      <w:r>
        <w:br/>
      </w:r>
      <w:r>
        <w:rPr>
          <w:u w:val="single" w:color="0000ee"/>
          <w:rFonts w:ascii="DejaVu Serif" w:hAnsi="DejaVu Serif" w:eastAsia="DejaVu Serif"/>
          <w:b w:val="0"/>
          <w:i w:val="0"/>
          <w:color w:val="000000"/>
          <w:sz w:val="15"/>
        </w:rPr>
        <w:hyperlink r:id="rId105" w:history="1">
          <w:r>
            <w:rPr>
              <w:rStyle w:val="Hyperlink"/>
            </w:rPr>
            <w:t xml:space="preserve">National Association, related to 2.00% Convertible </w:t>
          </w:r>
        </w:hyperlink>
      </w:r>
      <w:r>
        <w:br/>
      </w:r>
      <w:r>
        <w:rPr>
          <w:u w:val="single" w:color="0000ee"/>
          <w:rFonts w:ascii="DejaVu Serif" w:hAnsi="DejaVu Serif" w:eastAsia="DejaVu Serif"/>
          <w:b w:val="0"/>
          <w:i w:val="0"/>
          <w:color w:val="000000"/>
          <w:sz w:val="15"/>
        </w:rPr>
        <w:hyperlink r:id="rId105" w:history="1">
          <w:r>
            <w:rPr>
              <w:rStyle w:val="Hyperlink"/>
            </w:rPr>
            <w:t>Senior Notes due May 15, 2024.</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800"/>
            <w:tcBorders/>
            <w:tcMar>
              <w:start w:w="0" w:type="dxa"/>
              <w:end w:w="0" w:type="dxa"/>
            </w:tcMar>
          </w:tcPr>
          <w:p>
            <w:pPr>
              <w:autoSpaceDN w:val="0"/>
              <w:autoSpaceDE w:val="0"/>
              <w:widowControl/>
              <w:spacing w:line="238" w:lineRule="auto" w:before="60" w:after="0"/>
              <w:ind w:left="142" w:right="0" w:firstLine="0"/>
              <w:jc w:val="left"/>
            </w:pPr>
            <w:r>
              <w:rPr>
                <w:rFonts w:ascii="DejaVu Serif" w:hAnsi="DejaVu Serif" w:eastAsia="DejaVu Serif"/>
                <w:b w:val="0"/>
                <w:i w:val="0"/>
                <w:color w:val="000000"/>
                <w:sz w:val="15"/>
              </w:rPr>
              <w:t xml:space="preserve"> 4.19</w:t>
            </w:r>
          </w:p>
        </w:tc>
        <w:tc>
          <w:tcPr>
            <w:tcW w:type="dxa" w:w="450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Form of 2.00% Convertible Senior Notes due May 15, </w:t>
            </w:r>
          </w:p>
        </w:tc>
        <w:tc>
          <w:tcPr>
            <w:tcW w:type="dxa" w:w="760"/>
            <w:tcBorders/>
            <w:tcMar>
              <w:start w:w="0" w:type="dxa"/>
              <w:end w:w="0" w:type="dxa"/>
            </w:tcMar>
          </w:tcPr>
          <w:p>
            <w:pPr>
              <w:autoSpaceDN w:val="0"/>
              <w:autoSpaceDE w:val="0"/>
              <w:widowControl/>
              <w:spacing w:line="238" w:lineRule="auto" w:before="60" w:after="0"/>
              <w:ind w:left="104" w:right="0" w:firstLine="0"/>
              <w:jc w:val="lef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242" w:firstLine="0"/>
              <w:jc w:val="right"/>
            </w:pPr>
            <w:r>
              <w:rPr>
                <w:rFonts w:ascii="DejaVu Serif" w:hAnsi="DejaVu Serif" w:eastAsia="DejaVu Serif"/>
                <w:b w:val="0"/>
                <w:i w:val="0"/>
                <w:color w:val="000000"/>
                <w:sz w:val="15"/>
              </w:rPr>
              <w:t xml:space="preserve"> 001-34756</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4.2</w:t>
            </w:r>
          </w:p>
        </w:tc>
        <w:tc>
          <w:tcPr>
            <w:tcW w:type="dxa" w:w="226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May 8, 2019</w:t>
            </w:r>
          </w:p>
        </w:tc>
      </w:tr>
    </w:tbl>
    <w:p>
      <w:pPr>
        <w:autoSpaceDN w:val="0"/>
        <w:autoSpaceDE w:val="0"/>
        <w:widowControl/>
        <w:spacing w:line="238" w:lineRule="auto" w:before="10" w:after="0"/>
        <w:ind w:left="1182" w:right="0" w:firstLine="0"/>
        <w:jc w:val="left"/>
      </w:pPr>
      <w:r>
        <w:rPr>
          <w:u w:val="single" w:color="0000ee"/>
          <w:rFonts w:ascii="DejaVu Serif" w:hAnsi="DejaVu Serif" w:eastAsia="DejaVu Serif"/>
          <w:b w:val="0"/>
          <w:i w:val="0"/>
          <w:color w:val="000000"/>
          <w:sz w:val="15"/>
        </w:rPr>
        <w:hyperlink r:id="rId105" w:history="1">
          <w:r>
            <w:rPr>
              <w:rStyle w:val="Hyperlink"/>
            </w:rPr>
            <w:t>2024 (included in Exhibit 4.20).</w:t>
          </w:r>
        </w:hyperlink>
      </w:r>
    </w:p>
    <w:p>
      <w:pPr>
        <w:autoSpaceDN w:val="0"/>
        <w:autoSpaceDE w:val="0"/>
        <w:widowControl/>
        <w:spacing w:line="240" w:lineRule="auto" w:before="228" w:after="0"/>
        <w:ind w:left="0" w:right="0" w:firstLine="0"/>
        <w:jc w:val="center"/>
      </w:pPr>
      <w:r>
        <w:rPr>
          <w:rFonts w:ascii="DejaVu Serif" w:hAnsi="DejaVu Serif" w:eastAsia="DejaVu Serif"/>
          <w:b w:val="0"/>
          <w:i w:val="0"/>
          <w:color w:val="000000"/>
          <w:sz w:val="15"/>
        </w:rPr>
        <w:t>94</w:t>
      </w:r>
    </w:p>
    <w:p>
      <w:pPr>
        <w:autoSpaceDN w:val="0"/>
        <w:autoSpaceDE w:val="0"/>
        <w:widowControl/>
        <w:spacing w:line="240" w:lineRule="auto" w:before="84" w:after="0"/>
        <w:ind w:left="0" w:right="0" w:firstLine="0"/>
        <w:jc w:val="center"/>
      </w:pPr>
      <w:r>
        <w:drawing>
          <wp:inline xmlns:a="http://schemas.openxmlformats.org/drawingml/2006/main" xmlns:pic="http://schemas.openxmlformats.org/drawingml/2006/picture">
            <wp:extent cx="7404100" cy="25400"/>
            <wp:docPr id="112" name="Picture 11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176"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0"/>
        </w:trPr>
        <w:tc>
          <w:tcPr>
            <w:tcW w:type="dxa" w:w="956"/>
            <w:tcBorders>
              <w:bottom w:sz="4.800000000000011"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276"/>
            <w:tcBorders>
              <w:bottom w:sz="4.800000000000011" w:val="single" w:color="#000000"/>
            </w:tcBorders>
            <w:tcMar>
              <w:start w:w="0" w:type="dxa"/>
              <w:end w:w="0" w:type="dxa"/>
            </w:tcMar>
          </w:tcPr>
          <w:p/>
        </w:tc>
        <w:tc>
          <w:tcPr>
            <w:tcW w:type="dxa" w:w="1188"/>
            <w:tcBorders>
              <w:bottom w:sz="4.800000000000011" w:val="single" w:color="#000000"/>
            </w:tcBorders>
            <w:tcMar>
              <w:start w:w="0" w:type="dxa"/>
              <w:end w:w="0" w:type="dxa"/>
            </w:tcMar>
          </w:tcPr>
          <w:p/>
        </w:tc>
        <w:tc>
          <w:tcPr>
            <w:tcW w:type="dxa" w:w="2616"/>
            <w:gridSpan w:val="2"/>
            <w:tcBorders>
              <w:bottom w:sz="4.800000000000011"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800000000000011" w:val="single" w:color="#000000"/>
            </w:tcBorders>
            <w:tcMar>
              <w:start w:w="0" w:type="dxa"/>
              <w:end w:w="0" w:type="dxa"/>
            </w:tcMar>
          </w:tcPr>
          <w:p/>
        </w:tc>
        <w:tc>
          <w:tcPr>
            <w:tcW w:type="dxa" w:w="946"/>
            <w:tcBorders>
              <w:bottom w:sz="4.800000000000011"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276"/>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1390" w:firstLine="0"/>
              <w:jc w:val="right"/>
            </w:pPr>
            <w:r>
              <w:rPr>
                <w:w w:val="97.52437884990985"/>
                <w:rFonts w:ascii="DejaVu Serif" w:hAnsi="DejaVu Serif" w:eastAsia="DejaVu Serif"/>
                <w:b/>
                <w:i w:val="0"/>
                <w:color w:val="000000"/>
                <w:sz w:val="13"/>
              </w:rPr>
              <w:t>Exhibit Description</w:t>
            </w:r>
          </w:p>
        </w:tc>
        <w:tc>
          <w:tcPr>
            <w:tcW w:type="dxa" w:w="1188"/>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344" w:firstLine="0"/>
              <w:jc w:val="right"/>
            </w:pPr>
            <w:r>
              <w:rPr>
                <w:w w:val="97.52437884990985"/>
                <w:rFonts w:ascii="DejaVu Serif" w:hAnsi="DejaVu Serif" w:eastAsia="DejaVu Serif"/>
                <w:b/>
                <w:i w:val="0"/>
                <w:color w:val="000000"/>
                <w:sz w:val="13"/>
              </w:rPr>
              <w:t>Form</w:t>
            </w:r>
          </w:p>
        </w:tc>
        <w:tc>
          <w:tcPr>
            <w:tcW w:type="dxa" w:w="1410"/>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560"/>
        </w:trPr>
        <w:tc>
          <w:tcPr>
            <w:tcW w:type="dxa" w:w="956"/>
            <w:tcBorders>
              <w:top w:sz="4.7999999999999545" w:val="single" w:color="#000000"/>
            </w:tcBorders>
            <w:tcMar>
              <w:start w:w="0" w:type="dxa"/>
              <w:end w:w="0" w:type="dxa"/>
            </w:tcMar>
          </w:tcPr>
          <w:p>
            <w:pPr>
              <w:autoSpaceDN w:val="0"/>
              <w:autoSpaceDE w:val="0"/>
              <w:widowControl/>
              <w:spacing w:line="238" w:lineRule="auto" w:before="368" w:after="0"/>
              <w:ind w:left="154" w:right="0" w:firstLine="0"/>
              <w:jc w:val="left"/>
            </w:pPr>
            <w:r>
              <w:rPr>
                <w:rFonts w:ascii="DejaVu Serif" w:hAnsi="DejaVu Serif" w:eastAsia="DejaVu Serif"/>
                <w:b w:val="0"/>
                <w:i w:val="0"/>
                <w:color w:val="000000"/>
                <w:sz w:val="15"/>
              </w:rPr>
              <w:t xml:space="preserve"> 4.20</w:t>
            </w:r>
          </w:p>
        </w:tc>
        <w:tc>
          <w:tcPr>
            <w:tcW w:type="dxa" w:w="4276"/>
            <w:tcBorders>
              <w:top w:sz="4.7999999999999545" w:val="single" w:color="#000000"/>
            </w:tcBorders>
            <w:tcMar>
              <w:start w:w="0" w:type="dxa"/>
              <w:end w:w="0" w:type="dxa"/>
            </w:tcMar>
          </w:tcPr>
          <w:p>
            <w:pPr>
              <w:autoSpaceDN w:val="0"/>
              <w:autoSpaceDE w:val="0"/>
              <w:widowControl/>
              <w:spacing w:line="238" w:lineRule="auto" w:before="368" w:after="0"/>
              <w:ind w:left="14"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Indenture, dated as of October 15, 2014, between </w:t>
            </w:r>
          </w:p>
        </w:tc>
        <w:tc>
          <w:tcPr>
            <w:tcW w:type="dxa" w:w="1188"/>
            <w:tcBorders>
              <w:top w:sz="4.7999999999999545" w:val="single" w:color="#000000"/>
            </w:tcBorders>
            <w:tcMar>
              <w:start w:w="0" w:type="dxa"/>
              <w:end w:w="0" w:type="dxa"/>
            </w:tcMar>
          </w:tcPr>
          <w:p>
            <w:pPr>
              <w:autoSpaceDN w:val="0"/>
              <w:autoSpaceDE w:val="0"/>
              <w:widowControl/>
              <w:spacing w:line="238" w:lineRule="auto" w:before="368" w:after="0"/>
              <w:ind w:left="64" w:right="0" w:firstLine="0"/>
              <w:jc w:val="left"/>
            </w:pPr>
            <w:r>
              <w:rPr>
                <w:rFonts w:ascii="DejaVu Serif" w:hAnsi="DejaVu Serif" w:eastAsia="DejaVu Serif"/>
                <w:b w:val="0"/>
                <w:i w:val="0"/>
                <w:color w:val="000000"/>
                <w:sz w:val="15"/>
              </w:rPr>
              <w:t xml:space="preserve"> S-3ASR(1)</w:t>
            </w:r>
          </w:p>
        </w:tc>
        <w:tc>
          <w:tcPr>
            <w:tcW w:type="dxa" w:w="1410"/>
            <w:tcBorders>
              <w:top w:sz="4.7999999999999545" w:val="single" w:color="#000000"/>
            </w:tcBorders>
            <w:tcMar>
              <w:start w:w="0" w:type="dxa"/>
              <w:end w:w="0" w:type="dxa"/>
            </w:tcMar>
          </w:tcPr>
          <w:p>
            <w:pPr>
              <w:autoSpaceDN w:val="0"/>
              <w:autoSpaceDE w:val="0"/>
              <w:widowControl/>
              <w:spacing w:line="238" w:lineRule="auto" w:before="368" w:after="0"/>
              <w:ind w:left="78" w:right="0" w:firstLine="0"/>
              <w:jc w:val="left"/>
            </w:pPr>
            <w:r>
              <w:rPr>
                <w:rFonts w:ascii="DejaVu Serif" w:hAnsi="DejaVu Serif" w:eastAsia="DejaVu Serif"/>
                <w:b w:val="0"/>
                <w:i w:val="0"/>
                <w:color w:val="000000"/>
                <w:sz w:val="15"/>
              </w:rPr>
              <w:t xml:space="preserve"> 333-199321</w:t>
            </w:r>
          </w:p>
        </w:tc>
        <w:tc>
          <w:tcPr>
            <w:tcW w:type="dxa" w:w="1206"/>
            <w:tcBorders>
              <w:top w:sz="4.7999999999999545" w:val="single" w:color="#000000"/>
            </w:tcBorders>
            <w:tcMar>
              <w:start w:w="0" w:type="dxa"/>
              <w:end w:w="0" w:type="dxa"/>
            </w:tcMar>
          </w:tcPr>
          <w:p>
            <w:pPr>
              <w:autoSpaceDN w:val="0"/>
              <w:autoSpaceDE w:val="0"/>
              <w:widowControl/>
              <w:spacing w:line="238" w:lineRule="auto" w:before="368" w:after="0"/>
              <w:ind w:left="110" w:right="0" w:firstLine="0"/>
              <w:jc w:val="left"/>
            </w:pPr>
            <w:r>
              <w:rPr>
                <w:rFonts w:ascii="DejaVu Serif" w:hAnsi="DejaVu Serif" w:eastAsia="DejaVu Serif"/>
                <w:b w:val="0"/>
                <w:i w:val="0"/>
                <w:color w:val="000000"/>
                <w:sz w:val="15"/>
              </w:rPr>
              <w:t xml:space="preserve"> 4.1</w:t>
            </w:r>
          </w:p>
        </w:tc>
        <w:tc>
          <w:tcPr>
            <w:tcW w:type="dxa" w:w="1670"/>
            <w:tcBorders>
              <w:top w:sz="4.7999999999999545" w:val="single" w:color="#000000"/>
            </w:tcBorders>
            <w:tcMar>
              <w:start w:w="0" w:type="dxa"/>
              <w:end w:w="0" w:type="dxa"/>
            </w:tcMar>
          </w:tcPr>
          <w:p>
            <w:pPr>
              <w:autoSpaceDN w:val="0"/>
              <w:autoSpaceDE w:val="0"/>
              <w:widowControl/>
              <w:spacing w:line="238" w:lineRule="auto" w:before="368" w:after="0"/>
              <w:ind w:left="0" w:right="0" w:firstLine="0"/>
              <w:jc w:val="left"/>
            </w:pPr>
            <w:r>
              <w:rPr>
                <w:rFonts w:ascii="DejaVu Serif" w:hAnsi="DejaVu Serif" w:eastAsia="DejaVu Serif"/>
                <w:b w:val="0"/>
                <w:i w:val="0"/>
                <w:color w:val="000000"/>
                <w:sz w:val="15"/>
              </w:rPr>
              <w:t xml:space="preserve"> October 15, 2014</w:t>
            </w:r>
          </w:p>
        </w:tc>
        <w:tc>
          <w:tcPr>
            <w:tcW w:type="dxa" w:w="946"/>
            <w:tcBorders>
              <w:top w:sz="4.7999999999999545" w:val="single" w:color="#000000"/>
            </w:tcBorders>
            <w:tcMar>
              <w:start w:w="0" w:type="dxa"/>
              <w:end w:w="0" w:type="dxa"/>
            </w:tcMar>
          </w:tcPr>
          <w:p/>
        </w:tc>
      </w:tr>
    </w:tbl>
    <w:p>
      <w:pPr>
        <w:autoSpaceDN w:val="0"/>
        <w:autoSpaceDE w:val="0"/>
        <w:widowControl/>
        <w:spacing w:line="252" w:lineRule="auto" w:before="10" w:after="112"/>
        <w:ind w:left="1182" w:right="6768" w:firstLine="0"/>
        <w:jc w:val="left"/>
      </w:pPr>
      <w:r>
        <w:rPr>
          <w:u w:val="single" w:color="0000ee"/>
          <w:rFonts w:ascii="DejaVu Serif" w:hAnsi="DejaVu Serif" w:eastAsia="DejaVu Serif"/>
          <w:b w:val="0"/>
          <w:i w:val="0"/>
          <w:color w:val="000000"/>
          <w:sz w:val="15"/>
        </w:rPr>
        <w:hyperlink r:id="rId106" w:history="1">
          <w:r>
            <w:rPr>
              <w:rStyle w:val="Hyperlink"/>
            </w:rPr>
            <w:t xml:space="preserve">SolarCity and U.S. Bank National Association, as </w:t>
          </w:r>
        </w:hyperlink>
      </w:r>
      <w:r>
        <w:br/>
      </w:r>
      <w:r>
        <w:rPr>
          <w:u w:val="single" w:color="0000ee"/>
          <w:rFonts w:ascii="DejaVu Serif" w:hAnsi="DejaVu Serif" w:eastAsia="DejaVu Serif"/>
          <w:b w:val="0"/>
          <w:i w:val="0"/>
          <w:color w:val="000000"/>
          <w:sz w:val="15"/>
        </w:rPr>
        <w:hyperlink r:id="rId106" w:history="1">
          <w:r>
            <w:rPr>
              <w:rStyle w:val="Hyperlink"/>
            </w:rPr>
            <w:t>trustee.</w:t>
          </w:r>
        </w:hyperlink>
      </w:r>
      <w:r>
        <w:rPr>
          <w:rFonts w:ascii="DejaVu Serif" w:hAnsi="DejaVu Serif" w:eastAsia="DejaVu Serif"/>
          <w:b w:val="0"/>
          <w:i w:val="0"/>
          <w:color w:val="000000"/>
          <w:sz w:val="15"/>
        </w:rPr>
        <w:t xml:space="preserve"> </w:t>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4.21</w:t>
            </w:r>
          </w:p>
        </w:tc>
        <w:tc>
          <w:tcPr>
            <w:tcW w:type="dxa" w:w="446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Tenth Supplemental Indenture, dated as of March 9, </w:t>
            </w:r>
          </w:p>
        </w:tc>
        <w:tc>
          <w:tcPr>
            <w:tcW w:type="dxa" w:w="980"/>
            <w:tcBorders/>
            <w:tcMar>
              <w:start w:w="0" w:type="dxa"/>
              <w:end w:w="0" w:type="dxa"/>
            </w:tcMar>
          </w:tcPr>
          <w:p>
            <w:pPr>
              <w:autoSpaceDN w:val="0"/>
              <w:autoSpaceDE w:val="0"/>
              <w:widowControl/>
              <w:spacing w:line="238" w:lineRule="auto" w:before="60" w:after="0"/>
              <w:ind w:left="8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4.3</w:t>
            </w:r>
          </w:p>
        </w:tc>
        <w:tc>
          <w:tcPr>
            <w:tcW w:type="dxa" w:w="23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March 9, 2015</w:t>
            </w:r>
          </w:p>
        </w:tc>
      </w:tr>
    </w:tbl>
    <w:p>
      <w:pPr>
        <w:autoSpaceDN w:val="0"/>
        <w:autoSpaceDE w:val="0"/>
        <w:widowControl/>
        <w:spacing w:line="257" w:lineRule="auto" w:before="12" w:after="112"/>
        <w:ind w:left="1182" w:right="6768" w:firstLine="0"/>
        <w:jc w:val="left"/>
      </w:pPr>
      <w:r>
        <w:rPr>
          <w:u w:val="single" w:color="0000ee"/>
          <w:rFonts w:ascii="DejaVu Serif" w:hAnsi="DejaVu Serif" w:eastAsia="DejaVu Serif"/>
          <w:b w:val="0"/>
          <w:i w:val="0"/>
          <w:color w:val="000000"/>
          <w:sz w:val="15"/>
        </w:rPr>
        <w:hyperlink r:id="rId107" w:history="1">
          <w:r>
            <w:rPr>
              <w:rStyle w:val="Hyperlink"/>
            </w:rPr>
            <w:t xml:space="preserve">2015, by and between SolarCity and the Trustee, </w:t>
          </w:r>
        </w:hyperlink>
      </w:r>
      <w:r>
        <w:br/>
      </w:r>
      <w:r>
        <w:rPr>
          <w:u w:val="single" w:color="0000ee"/>
          <w:rFonts w:ascii="DejaVu Serif" w:hAnsi="DejaVu Serif" w:eastAsia="DejaVu Serif"/>
          <w:b w:val="0"/>
          <w:i w:val="0"/>
          <w:color w:val="000000"/>
          <w:sz w:val="15"/>
        </w:rPr>
        <w:hyperlink r:id="rId107" w:history="1">
          <w:r>
            <w:rPr>
              <w:rStyle w:val="Hyperlink"/>
            </w:rPr>
            <w:t xml:space="preserve">related to SolarCity’s 5.00% Solar Bonds, Series </w:t>
          </w:r>
        </w:hyperlink>
      </w:r>
      <w:r>
        <w:br/>
      </w:r>
      <w:r>
        <w:rPr>
          <w:u w:val="single" w:color="0000ee"/>
          <w:rFonts w:ascii="DejaVu Serif" w:hAnsi="DejaVu Serif" w:eastAsia="DejaVu Serif"/>
          <w:b w:val="0"/>
          <w:i w:val="0"/>
          <w:color w:val="000000"/>
          <w:sz w:val="15"/>
        </w:rPr>
        <w:hyperlink r:id="rId107" w:history="1">
          <w:r>
            <w:rPr>
              <w:rStyle w:val="Hyperlink"/>
            </w:rPr>
            <w:t>2015/6-10.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4.22</w:t>
            </w:r>
          </w:p>
        </w:tc>
        <w:tc>
          <w:tcPr>
            <w:tcW w:type="dxa" w:w="448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Eleventh Supplemental Indenture, dated as of March </w:t>
            </w:r>
          </w:p>
        </w:tc>
        <w:tc>
          <w:tcPr>
            <w:tcW w:type="dxa" w:w="960"/>
            <w:tcBorders/>
            <w:tcMar>
              <w:start w:w="0" w:type="dxa"/>
              <w:end w:w="0" w:type="dxa"/>
            </w:tcMar>
          </w:tcPr>
          <w:p>
            <w:pPr>
              <w:autoSpaceDN w:val="0"/>
              <w:autoSpaceDE w:val="0"/>
              <w:widowControl/>
              <w:spacing w:line="238" w:lineRule="auto" w:before="60" w:after="0"/>
              <w:ind w:left="6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4.4</w:t>
            </w:r>
          </w:p>
        </w:tc>
        <w:tc>
          <w:tcPr>
            <w:tcW w:type="dxa" w:w="23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March 9, 2015</w:t>
            </w:r>
          </w:p>
        </w:tc>
      </w:tr>
    </w:tbl>
    <w:p>
      <w:pPr>
        <w:autoSpaceDN w:val="0"/>
        <w:autoSpaceDE w:val="0"/>
        <w:widowControl/>
        <w:spacing w:line="257" w:lineRule="auto" w:before="10" w:after="110"/>
        <w:ind w:left="1182" w:right="6624" w:firstLine="0"/>
        <w:jc w:val="left"/>
      </w:pPr>
      <w:r>
        <w:rPr>
          <w:u w:val="single" w:color="0000ee"/>
          <w:rFonts w:ascii="DejaVu Serif" w:hAnsi="DejaVu Serif" w:eastAsia="DejaVu Serif"/>
          <w:b w:val="0"/>
          <w:i w:val="0"/>
          <w:color w:val="000000"/>
          <w:sz w:val="15"/>
        </w:rPr>
        <w:hyperlink r:id="rId108" w:history="1">
          <w:r>
            <w:rPr>
              <w:rStyle w:val="Hyperlink"/>
            </w:rPr>
            <w:t xml:space="preserve">9, 2015, by and between SolarCity and the Trustee, </w:t>
          </w:r>
        </w:hyperlink>
      </w:r>
      <w:r>
        <w:br/>
      </w:r>
      <w:r>
        <w:rPr>
          <w:u w:val="single" w:color="0000ee"/>
          <w:rFonts w:ascii="DejaVu Serif" w:hAnsi="DejaVu Serif" w:eastAsia="DejaVu Serif"/>
          <w:b w:val="0"/>
          <w:i w:val="0"/>
          <w:color w:val="000000"/>
          <w:sz w:val="15"/>
        </w:rPr>
        <w:hyperlink r:id="rId108" w:history="1">
          <w:r>
            <w:rPr>
              <w:rStyle w:val="Hyperlink"/>
            </w:rPr>
            <w:t xml:space="preserve">related to SolarCity’s 5.75% Solar Bonds, Series </w:t>
          </w:r>
        </w:hyperlink>
      </w:r>
      <w:r>
        <w:br/>
      </w:r>
      <w:r>
        <w:rPr>
          <w:u w:val="single" w:color="0000ee"/>
          <w:rFonts w:ascii="DejaVu Serif" w:hAnsi="DejaVu Serif" w:eastAsia="DejaVu Serif"/>
          <w:b w:val="0"/>
          <w:i w:val="0"/>
          <w:color w:val="000000"/>
          <w:sz w:val="15"/>
        </w:rPr>
        <w:hyperlink r:id="rId108" w:history="1">
          <w:r>
            <w:rPr>
              <w:rStyle w:val="Hyperlink"/>
            </w:rPr>
            <w:t>2015/7-15.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4.23</w:t>
            </w:r>
          </w:p>
        </w:tc>
        <w:tc>
          <w:tcPr>
            <w:tcW w:type="dxa" w:w="4500"/>
            <w:tcBorders/>
            <w:tcMar>
              <w:start w:w="0" w:type="dxa"/>
              <w:end w:w="0" w:type="dxa"/>
            </w:tcMar>
          </w:tcPr>
          <w:p>
            <w:pPr>
              <w:autoSpaceDN w:val="0"/>
              <w:autoSpaceDE w:val="0"/>
              <w:widowControl/>
              <w:spacing w:line="240"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Fifteenth Supplemental Indenture, dated as of March </w:t>
            </w:r>
          </w:p>
        </w:tc>
        <w:tc>
          <w:tcPr>
            <w:tcW w:type="dxa" w:w="940"/>
            <w:tcBorders/>
            <w:tcMar>
              <w:start w:w="0" w:type="dxa"/>
              <w:end w:w="0" w:type="dxa"/>
            </w:tcMar>
          </w:tcPr>
          <w:p>
            <w:pPr>
              <w:autoSpaceDN w:val="0"/>
              <w:autoSpaceDE w:val="0"/>
              <w:widowControl/>
              <w:spacing w:line="240" w:lineRule="auto" w:before="60" w:after="0"/>
              <w:ind w:left="4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40" w:lineRule="auto" w:before="60" w:after="0"/>
              <w:ind w:left="0" w:right="354" w:firstLine="0"/>
              <w:jc w:val="right"/>
            </w:pPr>
            <w:r>
              <w:rPr>
                <w:rFonts w:ascii="DejaVu Serif" w:hAnsi="DejaVu Serif" w:eastAsia="DejaVu Serif"/>
                <w:b w:val="0"/>
                <w:i w:val="0"/>
                <w:color w:val="000000"/>
                <w:sz w:val="15"/>
              </w:rPr>
              <w:t xml:space="preserve"> 4.5</w:t>
            </w:r>
          </w:p>
        </w:tc>
        <w:tc>
          <w:tcPr>
            <w:tcW w:type="dxa" w:w="2400"/>
            <w:tcBorders/>
            <w:tcMar>
              <w:start w:w="0" w:type="dxa"/>
              <w:end w:w="0" w:type="dxa"/>
            </w:tcMar>
          </w:tcPr>
          <w:p>
            <w:pPr>
              <w:autoSpaceDN w:val="0"/>
              <w:autoSpaceDE w:val="0"/>
              <w:widowControl/>
              <w:spacing w:line="240" w:lineRule="auto" w:before="60" w:after="0"/>
              <w:ind w:left="368" w:right="0" w:firstLine="0"/>
              <w:jc w:val="left"/>
            </w:pPr>
            <w:r>
              <w:rPr>
                <w:rFonts w:ascii="DejaVu Serif" w:hAnsi="DejaVu Serif" w:eastAsia="DejaVu Serif"/>
                <w:b w:val="0"/>
                <w:i w:val="0"/>
                <w:color w:val="000000"/>
                <w:sz w:val="15"/>
              </w:rPr>
              <w:t xml:space="preserve"> March 19, 2015</w:t>
            </w: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09" w:history="1">
          <w:r>
            <w:rPr>
              <w:rStyle w:val="Hyperlink"/>
            </w:rPr>
            <w:t xml:space="preserve">19, 2015, by and between SolarCity and the Trustee, </w:t>
          </w:r>
        </w:hyperlink>
      </w:r>
      <w:r>
        <w:br/>
      </w:r>
      <w:r>
        <w:rPr>
          <w:u w:val="single" w:color="0000ee"/>
          <w:rFonts w:ascii="DejaVu Serif" w:hAnsi="DejaVu Serif" w:eastAsia="DejaVu Serif"/>
          <w:b w:val="0"/>
          <w:i w:val="0"/>
          <w:color w:val="000000"/>
          <w:sz w:val="15"/>
        </w:rPr>
        <w:hyperlink r:id="rId109" w:history="1">
          <w:r>
            <w:rPr>
              <w:rStyle w:val="Hyperlink"/>
            </w:rPr>
            <w:t xml:space="preserve">related to SolarCity’s 4.70% Solar Bonds, Series </w:t>
          </w:r>
        </w:hyperlink>
      </w:r>
      <w:r>
        <w:br/>
      </w:r>
      <w:r>
        <w:rPr>
          <w:u w:val="single" w:color="0000ee"/>
          <w:rFonts w:ascii="DejaVu Serif" w:hAnsi="DejaVu Serif" w:eastAsia="DejaVu Serif"/>
          <w:b w:val="0"/>
          <w:i w:val="0"/>
          <w:color w:val="000000"/>
          <w:sz w:val="15"/>
        </w:rPr>
        <w:hyperlink r:id="rId109" w:history="1">
          <w:r>
            <w:rPr>
              <w:rStyle w:val="Hyperlink"/>
            </w:rPr>
            <w:t>2015/C4-10.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4.24</w:t>
            </w:r>
          </w:p>
        </w:tc>
        <w:tc>
          <w:tcPr>
            <w:tcW w:type="dxa" w:w="450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Sixteenth Supplemental Indenture, dated as of March </w:t>
            </w:r>
          </w:p>
        </w:tc>
        <w:tc>
          <w:tcPr>
            <w:tcW w:type="dxa" w:w="940"/>
            <w:tcBorders/>
            <w:tcMar>
              <w:start w:w="0" w:type="dxa"/>
              <w:end w:w="0" w:type="dxa"/>
            </w:tcMar>
          </w:tcPr>
          <w:p>
            <w:pPr>
              <w:autoSpaceDN w:val="0"/>
              <w:autoSpaceDE w:val="0"/>
              <w:widowControl/>
              <w:spacing w:line="238" w:lineRule="auto" w:before="60" w:after="0"/>
              <w:ind w:left="4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40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March 19, 2015</w:t>
            </w: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10" w:history="1">
          <w:r>
            <w:rPr>
              <w:rStyle w:val="Hyperlink"/>
            </w:rPr>
            <w:t xml:space="preserve">19, 2015, by and between SolarCity and the Trustee, </w:t>
          </w:r>
        </w:hyperlink>
      </w:r>
      <w:r>
        <w:br/>
      </w:r>
      <w:r>
        <w:rPr>
          <w:u w:val="single" w:color="0000ee"/>
          <w:rFonts w:ascii="DejaVu Serif" w:hAnsi="DejaVu Serif" w:eastAsia="DejaVu Serif"/>
          <w:b w:val="0"/>
          <w:i w:val="0"/>
          <w:color w:val="000000"/>
          <w:sz w:val="15"/>
        </w:rPr>
        <w:hyperlink r:id="rId110" w:history="1">
          <w:r>
            <w:rPr>
              <w:rStyle w:val="Hyperlink"/>
            </w:rPr>
            <w:t xml:space="preserve">related to SolarCity’s 5.45% Solar Bonds, Series </w:t>
          </w:r>
        </w:hyperlink>
      </w:r>
      <w:r>
        <w:br/>
      </w:r>
      <w:r>
        <w:rPr>
          <w:u w:val="single" w:color="0000ee"/>
          <w:rFonts w:ascii="DejaVu Serif" w:hAnsi="DejaVu Serif" w:eastAsia="DejaVu Serif"/>
          <w:b w:val="0"/>
          <w:i w:val="0"/>
          <w:color w:val="000000"/>
          <w:sz w:val="15"/>
        </w:rPr>
        <w:hyperlink r:id="rId110" w:history="1">
          <w:r>
            <w:rPr>
              <w:rStyle w:val="Hyperlink"/>
            </w:rPr>
            <w:t>2015/C5-15.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4.25</w:t>
            </w:r>
          </w:p>
        </w:tc>
        <w:tc>
          <w:tcPr>
            <w:tcW w:type="dxa" w:w="452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Twentieth Supplemental Indenture, dated as of March </w:t>
            </w:r>
          </w:p>
        </w:tc>
        <w:tc>
          <w:tcPr>
            <w:tcW w:type="dxa" w:w="920"/>
            <w:tcBorders/>
            <w:tcMar>
              <w:start w:w="0" w:type="dxa"/>
              <w:end w:w="0" w:type="dxa"/>
            </w:tcMar>
          </w:tcPr>
          <w:p>
            <w:pPr>
              <w:autoSpaceDN w:val="0"/>
              <w:autoSpaceDE w:val="0"/>
              <w:widowControl/>
              <w:spacing w:line="238" w:lineRule="auto" w:before="60" w:after="0"/>
              <w:ind w:left="2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40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March 26, 2015</w:t>
            </w: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11" w:history="1">
          <w:r>
            <w:rPr>
              <w:rStyle w:val="Hyperlink"/>
            </w:rPr>
            <w:t xml:space="preserve">26, 2015, by and between SolarCity and the Trustee, </w:t>
          </w:r>
        </w:hyperlink>
      </w:r>
      <w:r>
        <w:br/>
      </w:r>
      <w:r>
        <w:rPr>
          <w:u w:val="single" w:color="0000ee"/>
          <w:rFonts w:ascii="DejaVu Serif" w:hAnsi="DejaVu Serif" w:eastAsia="DejaVu Serif"/>
          <w:b w:val="0"/>
          <w:i w:val="0"/>
          <w:color w:val="000000"/>
          <w:sz w:val="15"/>
        </w:rPr>
        <w:hyperlink r:id="rId111" w:history="1">
          <w:r>
            <w:rPr>
              <w:rStyle w:val="Hyperlink"/>
            </w:rPr>
            <w:t xml:space="preserve">related to SolarCity’s 4.70% Solar Bonds, Series </w:t>
          </w:r>
        </w:hyperlink>
      </w:r>
      <w:r>
        <w:br/>
      </w:r>
      <w:r>
        <w:rPr>
          <w:u w:val="single" w:color="0000ee"/>
          <w:rFonts w:ascii="DejaVu Serif" w:hAnsi="DejaVu Serif" w:eastAsia="DejaVu Serif"/>
          <w:b w:val="0"/>
          <w:i w:val="0"/>
          <w:color w:val="000000"/>
          <w:sz w:val="15"/>
        </w:rPr>
        <w:hyperlink r:id="rId111" w:history="1">
          <w:r>
            <w:rPr>
              <w:rStyle w:val="Hyperlink"/>
            </w:rPr>
            <w:t>2015/C9-10.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4.26</w:t>
            </w:r>
          </w:p>
        </w:tc>
        <w:tc>
          <w:tcPr>
            <w:tcW w:type="dxa" w:w="436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Twenty-First Supplemental Indenture, dated as of </w:t>
            </w:r>
          </w:p>
        </w:tc>
        <w:tc>
          <w:tcPr>
            <w:tcW w:type="dxa" w:w="1080"/>
            <w:tcBorders/>
            <w:tcMar>
              <w:start w:w="0" w:type="dxa"/>
              <w:end w:w="0" w:type="dxa"/>
            </w:tcMar>
          </w:tcPr>
          <w:p>
            <w:pPr>
              <w:autoSpaceDN w:val="0"/>
              <w:autoSpaceDE w:val="0"/>
              <w:widowControl/>
              <w:spacing w:line="238" w:lineRule="auto" w:before="60" w:after="0"/>
              <w:ind w:left="18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40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March 26, 2015</w:t>
            </w:r>
          </w:p>
        </w:tc>
      </w:tr>
    </w:tbl>
    <w:p>
      <w:pPr>
        <w:autoSpaceDN w:val="0"/>
        <w:autoSpaceDE w:val="0"/>
        <w:widowControl/>
        <w:spacing w:line="257" w:lineRule="auto" w:before="12" w:after="110"/>
        <w:ind w:left="1182" w:right="6624" w:firstLine="0"/>
        <w:jc w:val="left"/>
      </w:pPr>
      <w:r>
        <w:rPr>
          <w:u w:val="single" w:color="0000ee"/>
          <w:rFonts w:ascii="DejaVu Serif" w:hAnsi="DejaVu Serif" w:eastAsia="DejaVu Serif"/>
          <w:b w:val="0"/>
          <w:i w:val="0"/>
          <w:color w:val="000000"/>
          <w:sz w:val="15"/>
        </w:rPr>
        <w:hyperlink r:id="rId112" w:history="1">
          <w:r>
            <w:rPr>
              <w:rStyle w:val="Hyperlink"/>
            </w:rPr>
            <w:t xml:space="preserve">March 26, 2015, by and between SolarCity and the </w:t>
          </w:r>
        </w:hyperlink>
      </w:r>
      <w:r>
        <w:br/>
      </w:r>
      <w:r>
        <w:rPr>
          <w:u w:val="single" w:color="0000ee"/>
          <w:rFonts w:ascii="DejaVu Serif" w:hAnsi="DejaVu Serif" w:eastAsia="DejaVu Serif"/>
          <w:b w:val="0"/>
          <w:i w:val="0"/>
          <w:color w:val="000000"/>
          <w:sz w:val="15"/>
        </w:rPr>
        <w:hyperlink r:id="rId112" w:history="1">
          <w:r>
            <w:rPr>
              <w:rStyle w:val="Hyperlink"/>
            </w:rPr>
            <w:t xml:space="preserve">Trustee, related to SolarCity’s 5.45% Solar Bonds, </w:t>
          </w:r>
        </w:hyperlink>
      </w:r>
      <w:r>
        <w:br/>
      </w:r>
      <w:r>
        <w:rPr>
          <w:u w:val="single" w:color="0000ee"/>
          <w:rFonts w:ascii="DejaVu Serif" w:hAnsi="DejaVu Serif" w:eastAsia="DejaVu Serif"/>
          <w:b w:val="0"/>
          <w:i w:val="0"/>
          <w:color w:val="000000"/>
          <w:sz w:val="15"/>
        </w:rPr>
        <w:hyperlink r:id="rId112" w:history="1">
          <w:r>
            <w:rPr>
              <w:rStyle w:val="Hyperlink"/>
            </w:rPr>
            <w:t>Series 2015/C10-15.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4.27</w:t>
            </w:r>
          </w:p>
        </w:tc>
        <w:tc>
          <w:tcPr>
            <w:tcW w:type="dxa" w:w="43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Twenty-Sixth Supplemental Indenture, dated as of </w:t>
            </w:r>
          </w:p>
        </w:tc>
        <w:tc>
          <w:tcPr>
            <w:tcW w:type="dxa" w:w="1060"/>
            <w:tcBorders/>
            <w:tcMar>
              <w:start w:w="0" w:type="dxa"/>
              <w:end w:w="0" w:type="dxa"/>
            </w:tcMar>
          </w:tcPr>
          <w:p>
            <w:pPr>
              <w:autoSpaceDN w:val="0"/>
              <w:autoSpaceDE w:val="0"/>
              <w:widowControl/>
              <w:spacing w:line="240" w:lineRule="auto" w:before="60" w:after="0"/>
              <w:ind w:left="16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40" w:lineRule="auto" w:before="60" w:after="0"/>
              <w:ind w:left="0" w:right="354" w:firstLine="0"/>
              <w:jc w:val="right"/>
            </w:pPr>
            <w:r>
              <w:rPr>
                <w:rFonts w:ascii="DejaVu Serif" w:hAnsi="DejaVu Serif" w:eastAsia="DejaVu Serif"/>
                <w:b w:val="0"/>
                <w:i w:val="0"/>
                <w:color w:val="000000"/>
                <w:sz w:val="15"/>
              </w:rPr>
              <w:t xml:space="preserve"> 4.5</w:t>
            </w:r>
          </w:p>
        </w:tc>
        <w:tc>
          <w:tcPr>
            <w:tcW w:type="dxa" w:w="2280"/>
            <w:tcBorders/>
            <w:tcMar>
              <w:start w:w="0" w:type="dxa"/>
              <w:end w:w="0" w:type="dxa"/>
            </w:tcMar>
          </w:tcPr>
          <w:p>
            <w:pPr>
              <w:autoSpaceDN w:val="0"/>
              <w:autoSpaceDE w:val="0"/>
              <w:widowControl/>
              <w:spacing w:line="240" w:lineRule="auto" w:before="60" w:after="0"/>
              <w:ind w:left="368" w:right="0" w:firstLine="0"/>
              <w:jc w:val="left"/>
            </w:pPr>
            <w:r>
              <w:rPr>
                <w:rFonts w:ascii="DejaVu Serif" w:hAnsi="DejaVu Serif" w:eastAsia="DejaVu Serif"/>
                <w:b w:val="0"/>
                <w:i w:val="0"/>
                <w:color w:val="000000"/>
                <w:sz w:val="15"/>
              </w:rPr>
              <w:t xml:space="preserve"> April 2, 2015</w:t>
            </w:r>
          </w:p>
        </w:tc>
      </w:tr>
    </w:tbl>
    <w:p>
      <w:pPr>
        <w:autoSpaceDN w:val="0"/>
        <w:autoSpaceDE w:val="0"/>
        <w:widowControl/>
        <w:spacing w:line="259" w:lineRule="auto" w:before="10" w:after="110"/>
        <w:ind w:left="1182" w:right="6768" w:firstLine="0"/>
        <w:jc w:val="left"/>
      </w:pPr>
      <w:r>
        <w:rPr>
          <w:u w:val="single" w:color="0000ee"/>
          <w:rFonts w:ascii="DejaVu Serif" w:hAnsi="DejaVu Serif" w:eastAsia="DejaVu Serif"/>
          <w:b w:val="0"/>
          <w:i w:val="0"/>
          <w:color w:val="000000"/>
          <w:sz w:val="15"/>
        </w:rPr>
        <w:hyperlink r:id="rId113" w:history="1">
          <w:r>
            <w:rPr>
              <w:rStyle w:val="Hyperlink"/>
            </w:rPr>
            <w:t xml:space="preserve">April 2, 2015, by and between SolarCity and the </w:t>
          </w:r>
        </w:hyperlink>
      </w:r>
      <w:r>
        <w:br/>
      </w:r>
      <w:r>
        <w:rPr>
          <w:u w:val="single" w:color="0000ee"/>
          <w:rFonts w:ascii="DejaVu Serif" w:hAnsi="DejaVu Serif" w:eastAsia="DejaVu Serif"/>
          <w:b w:val="0"/>
          <w:i w:val="0"/>
          <w:color w:val="000000"/>
          <w:sz w:val="15"/>
        </w:rPr>
        <w:hyperlink r:id="rId113" w:history="1">
          <w:r>
            <w:rPr>
              <w:rStyle w:val="Hyperlink"/>
            </w:rPr>
            <w:t xml:space="preserve">Trustee, related to SolarCity’s 4.70% Solar Bonds, </w:t>
          </w:r>
        </w:hyperlink>
      </w:r>
      <w:r>
        <w:br/>
      </w:r>
      <w:r>
        <w:rPr>
          <w:u w:val="single" w:color="0000ee"/>
          <w:rFonts w:ascii="DejaVu Serif" w:hAnsi="DejaVu Serif" w:eastAsia="DejaVu Serif"/>
          <w:b w:val="0"/>
          <w:i w:val="0"/>
          <w:color w:val="000000"/>
          <w:sz w:val="15"/>
        </w:rPr>
        <w:hyperlink r:id="rId113" w:history="1">
          <w:r>
            <w:rPr>
              <w:rStyle w:val="Hyperlink"/>
            </w:rPr>
            <w:t>Series 2015/C14-10.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4.28</w:t>
            </w:r>
          </w:p>
        </w:tc>
        <w:tc>
          <w:tcPr>
            <w:tcW w:type="dxa" w:w="450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Thirtieth Supplemental Indenture, dated as of April 9, </w:t>
            </w:r>
          </w:p>
        </w:tc>
        <w:tc>
          <w:tcPr>
            <w:tcW w:type="dxa" w:w="940"/>
            <w:tcBorders/>
            <w:tcMar>
              <w:start w:w="0" w:type="dxa"/>
              <w:end w:w="0" w:type="dxa"/>
            </w:tcMar>
          </w:tcPr>
          <w:p>
            <w:pPr>
              <w:autoSpaceDN w:val="0"/>
              <w:autoSpaceDE w:val="0"/>
              <w:widowControl/>
              <w:spacing w:line="238" w:lineRule="auto" w:before="60" w:after="0"/>
              <w:ind w:left="4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28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April 9, 2015</w:t>
            </w:r>
          </w:p>
        </w:tc>
      </w:tr>
    </w:tbl>
    <w:p>
      <w:pPr>
        <w:autoSpaceDN w:val="0"/>
        <w:autoSpaceDE w:val="0"/>
        <w:widowControl/>
        <w:spacing w:line="257" w:lineRule="auto" w:before="10" w:after="112"/>
        <w:ind w:left="1182" w:right="6768" w:firstLine="0"/>
        <w:jc w:val="left"/>
      </w:pPr>
      <w:r>
        <w:rPr>
          <w:u w:val="single" w:color="0000ee"/>
          <w:rFonts w:ascii="DejaVu Serif" w:hAnsi="DejaVu Serif" w:eastAsia="DejaVu Serif"/>
          <w:b w:val="0"/>
          <w:i w:val="0"/>
          <w:color w:val="000000"/>
          <w:sz w:val="15"/>
        </w:rPr>
        <w:hyperlink r:id="rId114" w:history="1">
          <w:r>
            <w:rPr>
              <w:rStyle w:val="Hyperlink"/>
            </w:rPr>
            <w:t xml:space="preserve">2015, by and between SolarCity and the Trustee, </w:t>
          </w:r>
        </w:hyperlink>
      </w:r>
      <w:r>
        <w:br/>
      </w:r>
      <w:r>
        <w:rPr>
          <w:u w:val="single" w:color="0000ee"/>
          <w:rFonts w:ascii="DejaVu Serif" w:hAnsi="DejaVu Serif" w:eastAsia="DejaVu Serif"/>
          <w:b w:val="0"/>
          <w:i w:val="0"/>
          <w:color w:val="000000"/>
          <w:sz w:val="15"/>
        </w:rPr>
        <w:hyperlink r:id="rId114" w:history="1">
          <w:r>
            <w:rPr>
              <w:rStyle w:val="Hyperlink"/>
            </w:rPr>
            <w:t xml:space="preserve">related to SolarCity’s 4.70% Solar Bonds, Series </w:t>
          </w:r>
        </w:hyperlink>
      </w:r>
      <w:r>
        <w:br/>
      </w:r>
      <w:r>
        <w:rPr>
          <w:u w:val="single" w:color="0000ee"/>
          <w:rFonts w:ascii="DejaVu Serif" w:hAnsi="DejaVu Serif" w:eastAsia="DejaVu Serif"/>
          <w:b w:val="0"/>
          <w:i w:val="0"/>
          <w:color w:val="000000"/>
          <w:sz w:val="15"/>
        </w:rPr>
        <w:hyperlink r:id="rId114" w:history="1">
          <w:r>
            <w:rPr>
              <w:rStyle w:val="Hyperlink"/>
            </w:rPr>
            <w:t>2015/C19-10.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4.29</w:t>
            </w:r>
          </w:p>
        </w:tc>
        <w:tc>
          <w:tcPr>
            <w:tcW w:type="dxa" w:w="452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Thirty-First Supplemental Indenture, dated as of April </w:t>
            </w:r>
          </w:p>
        </w:tc>
        <w:tc>
          <w:tcPr>
            <w:tcW w:type="dxa" w:w="920"/>
            <w:tcBorders/>
            <w:tcMar>
              <w:start w:w="0" w:type="dxa"/>
              <w:end w:w="0" w:type="dxa"/>
            </w:tcMar>
          </w:tcPr>
          <w:p>
            <w:pPr>
              <w:autoSpaceDN w:val="0"/>
              <w:autoSpaceDE w:val="0"/>
              <w:widowControl/>
              <w:spacing w:line="238" w:lineRule="auto" w:before="60" w:after="0"/>
              <w:ind w:left="2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28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April 9, 2015</w:t>
            </w:r>
          </w:p>
        </w:tc>
      </w:tr>
    </w:tbl>
    <w:p>
      <w:pPr>
        <w:autoSpaceDN w:val="0"/>
        <w:autoSpaceDE w:val="0"/>
        <w:widowControl/>
        <w:spacing w:line="257" w:lineRule="auto" w:before="12" w:after="112"/>
        <w:ind w:left="1182" w:right="6624" w:firstLine="0"/>
        <w:jc w:val="left"/>
      </w:pPr>
      <w:r>
        <w:rPr>
          <w:u w:val="single" w:color="0000ee"/>
          <w:rFonts w:ascii="DejaVu Serif" w:hAnsi="DejaVu Serif" w:eastAsia="DejaVu Serif"/>
          <w:b w:val="0"/>
          <w:i w:val="0"/>
          <w:color w:val="000000"/>
          <w:sz w:val="15"/>
        </w:rPr>
        <w:hyperlink r:id="rId115" w:history="1">
          <w:r>
            <w:rPr>
              <w:rStyle w:val="Hyperlink"/>
            </w:rPr>
            <w:t xml:space="preserve">9, 2015, by and between SolarCity and the Trustee, </w:t>
          </w:r>
        </w:hyperlink>
      </w:r>
      <w:r>
        <w:br/>
      </w:r>
      <w:r>
        <w:rPr>
          <w:u w:val="single" w:color="0000ee"/>
          <w:rFonts w:ascii="DejaVu Serif" w:hAnsi="DejaVu Serif" w:eastAsia="DejaVu Serif"/>
          <w:b w:val="0"/>
          <w:i w:val="0"/>
          <w:color w:val="000000"/>
          <w:sz w:val="15"/>
        </w:rPr>
        <w:hyperlink r:id="rId115" w:history="1">
          <w:r>
            <w:rPr>
              <w:rStyle w:val="Hyperlink"/>
            </w:rPr>
            <w:t xml:space="preserve">related to SolarCity’s 5.45% Solar Bonds, Series </w:t>
          </w:r>
        </w:hyperlink>
      </w:r>
      <w:r>
        <w:br/>
      </w:r>
      <w:r>
        <w:rPr>
          <w:u w:val="single" w:color="0000ee"/>
          <w:rFonts w:ascii="DejaVu Serif" w:hAnsi="DejaVu Serif" w:eastAsia="DejaVu Serif"/>
          <w:b w:val="0"/>
          <w:i w:val="0"/>
          <w:color w:val="000000"/>
          <w:sz w:val="15"/>
        </w:rPr>
        <w:hyperlink r:id="rId115" w:history="1">
          <w:r>
            <w:rPr>
              <w:rStyle w:val="Hyperlink"/>
            </w:rPr>
            <w:t>2015/C20-15.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4.30</w:t>
            </w:r>
          </w:p>
        </w:tc>
        <w:tc>
          <w:tcPr>
            <w:tcW w:type="dxa" w:w="452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Thirty-Fifth Supplemental Indenture, dated as of April </w:t>
            </w:r>
          </w:p>
        </w:tc>
        <w:tc>
          <w:tcPr>
            <w:tcW w:type="dxa" w:w="920"/>
            <w:tcBorders/>
            <w:tcMar>
              <w:start w:w="0" w:type="dxa"/>
              <w:end w:w="0" w:type="dxa"/>
            </w:tcMar>
          </w:tcPr>
          <w:p>
            <w:pPr>
              <w:autoSpaceDN w:val="0"/>
              <w:autoSpaceDE w:val="0"/>
              <w:widowControl/>
              <w:spacing w:line="238" w:lineRule="auto" w:before="60" w:after="0"/>
              <w:ind w:left="2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3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April 14, 2015</w:t>
            </w: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16" w:history="1">
          <w:r>
            <w:rPr>
              <w:rStyle w:val="Hyperlink"/>
            </w:rPr>
            <w:t xml:space="preserve">14, 2015, by and between SolarCity and the Trustee, </w:t>
          </w:r>
        </w:hyperlink>
      </w:r>
      <w:r>
        <w:br/>
      </w:r>
      <w:r>
        <w:rPr>
          <w:u w:val="single" w:color="0000ee"/>
          <w:rFonts w:ascii="DejaVu Serif" w:hAnsi="DejaVu Serif" w:eastAsia="DejaVu Serif"/>
          <w:b w:val="0"/>
          <w:i w:val="0"/>
          <w:color w:val="000000"/>
          <w:sz w:val="15"/>
        </w:rPr>
        <w:hyperlink r:id="rId116" w:history="1">
          <w:r>
            <w:rPr>
              <w:rStyle w:val="Hyperlink"/>
            </w:rPr>
            <w:t xml:space="preserve">related to SolarCity’s 4.70% Solar Bonds, Series </w:t>
          </w:r>
        </w:hyperlink>
      </w:r>
      <w:r>
        <w:br/>
      </w:r>
      <w:r>
        <w:rPr>
          <w:u w:val="single" w:color="0000ee"/>
          <w:rFonts w:ascii="DejaVu Serif" w:hAnsi="DejaVu Serif" w:eastAsia="DejaVu Serif"/>
          <w:b w:val="0"/>
          <w:i w:val="0"/>
          <w:color w:val="000000"/>
          <w:sz w:val="15"/>
        </w:rPr>
        <w:hyperlink r:id="rId116" w:history="1">
          <w:r>
            <w:rPr>
              <w:rStyle w:val="Hyperlink"/>
            </w:rPr>
            <w:t>2015/C24-10.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4.31</w:t>
            </w:r>
          </w:p>
        </w:tc>
        <w:tc>
          <w:tcPr>
            <w:tcW w:type="dxa" w:w="454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Thirty-Sixth Supplemental Indenture, dated as of April</w:t>
            </w:r>
            <w:r>
              <w:rPr>
                <w:rFonts w:ascii="DejaVu Serif" w:hAnsi="DejaVu Serif" w:eastAsia="DejaVu Serif"/>
                <w:b w:val="0"/>
                <w:i w:val="0"/>
                <w:color w:val="000000"/>
                <w:sz w:val="15"/>
              </w:rPr>
              <w:t xml:space="preserve"> </w:t>
            </w:r>
          </w:p>
        </w:tc>
        <w:tc>
          <w:tcPr>
            <w:tcW w:type="dxa" w:w="900"/>
            <w:tcBorders/>
            <w:tcMar>
              <w:start w:w="0" w:type="dxa"/>
              <w:end w:w="0" w:type="dxa"/>
            </w:tcMar>
          </w:tcPr>
          <w:p>
            <w:pPr>
              <w:autoSpaceDN w:val="0"/>
              <w:autoSpaceDE w:val="0"/>
              <w:widowControl/>
              <w:spacing w:line="238" w:lineRule="auto" w:before="60" w:after="0"/>
              <w:ind w:left="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3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April 14, 2015</w:t>
            </w:r>
          </w:p>
        </w:tc>
      </w:tr>
    </w:tbl>
    <w:p>
      <w:pPr>
        <w:autoSpaceDN w:val="0"/>
        <w:autoSpaceDE w:val="0"/>
        <w:widowControl/>
        <w:spacing w:line="257" w:lineRule="auto" w:before="10" w:after="0"/>
        <w:ind w:left="1182" w:right="6480" w:firstLine="0"/>
        <w:jc w:val="left"/>
      </w:pPr>
      <w:r>
        <w:rPr>
          <w:u w:val="single" w:color="0000ee"/>
          <w:rFonts w:ascii="DejaVu Serif" w:hAnsi="DejaVu Serif" w:eastAsia="DejaVu Serif"/>
          <w:b w:val="0"/>
          <w:i w:val="0"/>
          <w:color w:val="000000"/>
          <w:sz w:val="15"/>
        </w:rPr>
        <w:hyperlink r:id="rId117" w:history="1">
          <w:r>
            <w:rPr>
              <w:rStyle w:val="Hyperlink"/>
            </w:rPr>
            <w:t xml:space="preserve">14, 2015, by and between SolarCity and the Trustee, </w:t>
          </w:r>
        </w:hyperlink>
      </w:r>
      <w:r>
        <w:br/>
      </w:r>
      <w:r>
        <w:rPr>
          <w:u w:val="single" w:color="0000ee"/>
          <w:rFonts w:ascii="DejaVu Serif" w:hAnsi="DejaVu Serif" w:eastAsia="DejaVu Serif"/>
          <w:b w:val="0"/>
          <w:i w:val="0"/>
          <w:color w:val="000000"/>
          <w:sz w:val="15"/>
        </w:rPr>
        <w:hyperlink r:id="rId117" w:history="1">
          <w:r>
            <w:rPr>
              <w:rStyle w:val="Hyperlink"/>
            </w:rPr>
            <w:t xml:space="preserve">related to SolarCity’s 5.45% Solar Bonds, Series </w:t>
          </w:r>
        </w:hyperlink>
      </w:r>
      <w:r>
        <w:br/>
      </w:r>
      <w:r>
        <w:rPr>
          <w:u w:val="single" w:color="0000ee"/>
          <w:rFonts w:ascii="DejaVu Serif" w:hAnsi="DejaVu Serif" w:eastAsia="DejaVu Serif"/>
          <w:b w:val="0"/>
          <w:i w:val="0"/>
          <w:color w:val="000000"/>
          <w:sz w:val="15"/>
        </w:rPr>
        <w:hyperlink r:id="rId117" w:history="1">
          <w:r>
            <w:rPr>
              <w:rStyle w:val="Hyperlink"/>
            </w:rPr>
            <w:t>2015/C25-15.</w:t>
          </w:r>
        </w:hyperlink>
      </w:r>
    </w:p>
    <w:p>
      <w:pPr>
        <w:autoSpaceDN w:val="0"/>
        <w:autoSpaceDE w:val="0"/>
        <w:widowControl/>
        <w:spacing w:line="238" w:lineRule="auto" w:before="228" w:after="0"/>
        <w:ind w:left="0" w:right="0" w:firstLine="0"/>
        <w:jc w:val="center"/>
      </w:pPr>
      <w:r>
        <w:rPr>
          <w:rFonts w:ascii="DejaVu Serif" w:hAnsi="DejaVu Serif" w:eastAsia="DejaVu Serif"/>
          <w:b w:val="0"/>
          <w:i w:val="0"/>
          <w:color w:val="000000"/>
          <w:sz w:val="15"/>
        </w:rPr>
        <w:t>95</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113" name="Picture 1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176"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0"/>
        </w:trPr>
        <w:tc>
          <w:tcPr>
            <w:tcW w:type="dxa" w:w="956"/>
            <w:tcBorders>
              <w:bottom w:sz="4.800000000000011"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276"/>
            <w:tcBorders>
              <w:bottom w:sz="4.800000000000011" w:val="single" w:color="#000000"/>
            </w:tcBorders>
            <w:tcMar>
              <w:start w:w="0" w:type="dxa"/>
              <w:end w:w="0" w:type="dxa"/>
            </w:tcMar>
          </w:tcPr>
          <w:p/>
        </w:tc>
        <w:tc>
          <w:tcPr>
            <w:tcW w:type="dxa" w:w="1188"/>
            <w:tcBorders>
              <w:bottom w:sz="4.800000000000011" w:val="single" w:color="#000000"/>
            </w:tcBorders>
            <w:tcMar>
              <w:start w:w="0" w:type="dxa"/>
              <w:end w:w="0" w:type="dxa"/>
            </w:tcMar>
          </w:tcPr>
          <w:p/>
        </w:tc>
        <w:tc>
          <w:tcPr>
            <w:tcW w:type="dxa" w:w="2616"/>
            <w:gridSpan w:val="2"/>
            <w:tcBorders>
              <w:bottom w:sz="4.800000000000011"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800000000000011" w:val="single" w:color="#000000"/>
            </w:tcBorders>
            <w:tcMar>
              <w:start w:w="0" w:type="dxa"/>
              <w:end w:w="0" w:type="dxa"/>
            </w:tcMar>
          </w:tcPr>
          <w:p/>
        </w:tc>
        <w:tc>
          <w:tcPr>
            <w:tcW w:type="dxa" w:w="946"/>
            <w:tcBorders>
              <w:bottom w:sz="4.800000000000011"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276"/>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1390" w:firstLine="0"/>
              <w:jc w:val="right"/>
            </w:pPr>
            <w:r>
              <w:rPr>
                <w:w w:val="97.52437884990985"/>
                <w:rFonts w:ascii="DejaVu Serif" w:hAnsi="DejaVu Serif" w:eastAsia="DejaVu Serif"/>
                <w:b/>
                <w:i w:val="0"/>
                <w:color w:val="000000"/>
                <w:sz w:val="13"/>
              </w:rPr>
              <w:t>Exhibit Description</w:t>
            </w:r>
          </w:p>
        </w:tc>
        <w:tc>
          <w:tcPr>
            <w:tcW w:type="dxa" w:w="1188"/>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344" w:firstLine="0"/>
              <w:jc w:val="right"/>
            </w:pPr>
            <w:r>
              <w:rPr>
                <w:w w:val="97.52437884990985"/>
                <w:rFonts w:ascii="DejaVu Serif" w:hAnsi="DejaVu Serif" w:eastAsia="DejaVu Serif"/>
                <w:b/>
                <w:i w:val="0"/>
                <w:color w:val="000000"/>
                <w:sz w:val="13"/>
              </w:rPr>
              <w:t>Form</w:t>
            </w:r>
          </w:p>
        </w:tc>
        <w:tc>
          <w:tcPr>
            <w:tcW w:type="dxa" w:w="1410"/>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800000000000011" w:val="single" w:color="#000000"/>
              <w:bottom w:sz="4.7999999999999545" w:val="single" w:color="#000000"/>
            </w:tcBorders>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756"/>
        </w:trPr>
        <w:tc>
          <w:tcPr>
            <w:tcW w:type="dxa" w:w="956"/>
            <w:tcBorders>
              <w:top w:sz="4.7999999999999545" w:val="single" w:color="#000000"/>
            </w:tcBorders>
            <w:tcMar>
              <w:start w:w="0" w:type="dxa"/>
              <w:end w:w="0" w:type="dxa"/>
            </w:tcMar>
          </w:tcPr>
          <w:p>
            <w:pPr>
              <w:autoSpaceDN w:val="0"/>
              <w:autoSpaceDE w:val="0"/>
              <w:widowControl/>
              <w:spacing w:line="238" w:lineRule="auto" w:before="564" w:after="0"/>
              <w:ind w:left="154" w:right="0" w:firstLine="0"/>
              <w:jc w:val="left"/>
            </w:pPr>
            <w:r>
              <w:rPr>
                <w:rFonts w:ascii="DejaVu Serif" w:hAnsi="DejaVu Serif" w:eastAsia="DejaVu Serif"/>
                <w:b w:val="0"/>
                <w:i w:val="0"/>
                <w:color w:val="000000"/>
                <w:sz w:val="15"/>
              </w:rPr>
              <w:t xml:space="preserve"> 4.32</w:t>
            </w:r>
          </w:p>
        </w:tc>
        <w:tc>
          <w:tcPr>
            <w:tcW w:type="dxa" w:w="4276"/>
            <w:tcBorders>
              <w:top w:sz="4.7999999999999545" w:val="single" w:color="#000000"/>
            </w:tcBorders>
            <w:tcMar>
              <w:start w:w="0" w:type="dxa"/>
              <w:end w:w="0" w:type="dxa"/>
            </w:tcMar>
          </w:tcPr>
          <w:p>
            <w:pPr>
              <w:autoSpaceDN w:val="0"/>
              <w:autoSpaceDE w:val="0"/>
              <w:widowControl/>
              <w:spacing w:line="238" w:lineRule="auto" w:before="564" w:after="0"/>
              <w:ind w:left="14"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Thirty-Eighth Supplemental Indenture, dated as of </w:t>
            </w:r>
          </w:p>
        </w:tc>
        <w:tc>
          <w:tcPr>
            <w:tcW w:type="dxa" w:w="1188"/>
            <w:tcBorders>
              <w:top w:sz="4.7999999999999545" w:val="single" w:color="#000000"/>
            </w:tcBorders>
            <w:tcMar>
              <w:start w:w="0" w:type="dxa"/>
              <w:end w:w="0" w:type="dxa"/>
            </w:tcMar>
          </w:tcPr>
          <w:p>
            <w:pPr>
              <w:autoSpaceDN w:val="0"/>
              <w:autoSpaceDE w:val="0"/>
              <w:widowControl/>
              <w:spacing w:line="238" w:lineRule="auto" w:before="564" w:after="0"/>
              <w:ind w:left="64" w:right="0" w:firstLine="0"/>
              <w:jc w:val="left"/>
            </w:pPr>
            <w:r>
              <w:rPr>
                <w:rFonts w:ascii="DejaVu Serif" w:hAnsi="DejaVu Serif" w:eastAsia="DejaVu Serif"/>
                <w:b w:val="0"/>
                <w:i w:val="0"/>
                <w:color w:val="000000"/>
                <w:sz w:val="15"/>
              </w:rPr>
              <w:t xml:space="preserve"> 8-K(1)</w:t>
            </w:r>
          </w:p>
        </w:tc>
        <w:tc>
          <w:tcPr>
            <w:tcW w:type="dxa" w:w="1410"/>
            <w:tcBorders>
              <w:top w:sz="4.7999999999999545" w:val="single" w:color="#000000"/>
            </w:tcBorders>
            <w:tcMar>
              <w:start w:w="0" w:type="dxa"/>
              <w:end w:w="0" w:type="dxa"/>
            </w:tcMar>
          </w:tcPr>
          <w:p>
            <w:pPr>
              <w:autoSpaceDN w:val="0"/>
              <w:autoSpaceDE w:val="0"/>
              <w:widowControl/>
              <w:spacing w:line="238" w:lineRule="auto" w:before="564" w:after="0"/>
              <w:ind w:left="78" w:right="0" w:firstLine="0"/>
              <w:jc w:val="left"/>
            </w:pPr>
            <w:r>
              <w:rPr>
                <w:rFonts w:ascii="DejaVu Serif" w:hAnsi="DejaVu Serif" w:eastAsia="DejaVu Serif"/>
                <w:b w:val="0"/>
                <w:i w:val="0"/>
                <w:color w:val="000000"/>
                <w:sz w:val="15"/>
              </w:rPr>
              <w:t xml:space="preserve"> 001-35758</w:t>
            </w:r>
          </w:p>
        </w:tc>
        <w:tc>
          <w:tcPr>
            <w:tcW w:type="dxa" w:w="1206"/>
            <w:tcBorders>
              <w:top w:sz="4.7999999999999545" w:val="single" w:color="#000000"/>
            </w:tcBorders>
            <w:tcMar>
              <w:start w:w="0" w:type="dxa"/>
              <w:end w:w="0" w:type="dxa"/>
            </w:tcMar>
          </w:tcPr>
          <w:p>
            <w:pPr>
              <w:autoSpaceDN w:val="0"/>
              <w:autoSpaceDE w:val="0"/>
              <w:widowControl/>
              <w:spacing w:line="238" w:lineRule="auto" w:before="564" w:after="0"/>
              <w:ind w:left="110" w:right="0" w:firstLine="0"/>
              <w:jc w:val="left"/>
            </w:pPr>
            <w:r>
              <w:rPr>
                <w:rFonts w:ascii="DejaVu Serif" w:hAnsi="DejaVu Serif" w:eastAsia="DejaVu Serif"/>
                <w:b w:val="0"/>
                <w:i w:val="0"/>
                <w:color w:val="000000"/>
                <w:sz w:val="15"/>
              </w:rPr>
              <w:t xml:space="preserve"> 4.3</w:t>
            </w:r>
          </w:p>
        </w:tc>
        <w:tc>
          <w:tcPr>
            <w:tcW w:type="dxa" w:w="1670"/>
            <w:tcBorders>
              <w:top w:sz="4.7999999999999545" w:val="single" w:color="#000000"/>
            </w:tcBorders>
            <w:tcMar>
              <w:start w:w="0" w:type="dxa"/>
              <w:end w:w="0" w:type="dxa"/>
            </w:tcMar>
          </w:tcPr>
          <w:p>
            <w:pPr>
              <w:autoSpaceDN w:val="0"/>
              <w:autoSpaceDE w:val="0"/>
              <w:widowControl/>
              <w:spacing w:line="238" w:lineRule="auto" w:before="564" w:after="0"/>
              <w:ind w:left="0" w:right="0" w:firstLine="0"/>
              <w:jc w:val="left"/>
            </w:pPr>
            <w:r>
              <w:rPr>
                <w:rFonts w:ascii="DejaVu Serif" w:hAnsi="DejaVu Serif" w:eastAsia="DejaVu Serif"/>
                <w:b w:val="0"/>
                <w:i w:val="0"/>
                <w:color w:val="000000"/>
                <w:sz w:val="15"/>
              </w:rPr>
              <w:t xml:space="preserve"> April 21, 2015</w:t>
            </w:r>
          </w:p>
        </w:tc>
        <w:tc>
          <w:tcPr>
            <w:tcW w:type="dxa" w:w="946"/>
            <w:tcBorders>
              <w:top w:sz="4.7999999999999545" w:val="single" w:color="#000000"/>
            </w:tcBorders>
            <w:tcMar>
              <w:start w:w="0" w:type="dxa"/>
              <w:end w:w="0" w:type="dxa"/>
            </w:tcMar>
          </w:tcPr>
          <w:p/>
        </w:tc>
      </w:tr>
    </w:tbl>
    <w:p>
      <w:pPr>
        <w:autoSpaceDN w:val="0"/>
        <w:autoSpaceDE w:val="0"/>
        <w:widowControl/>
        <w:spacing w:line="257" w:lineRule="auto" w:before="10" w:after="112"/>
        <w:ind w:left="1182" w:right="6768" w:firstLine="0"/>
        <w:jc w:val="left"/>
      </w:pPr>
      <w:r>
        <w:rPr>
          <w:u w:val="single" w:color="0000ee"/>
          <w:rFonts w:ascii="DejaVu Serif" w:hAnsi="DejaVu Serif" w:eastAsia="DejaVu Serif"/>
          <w:b w:val="0"/>
          <w:i w:val="0"/>
          <w:color w:val="000000"/>
          <w:sz w:val="15"/>
        </w:rPr>
        <w:hyperlink r:id="rId118" w:history="1">
          <w:r>
            <w:rPr>
              <w:rStyle w:val="Hyperlink"/>
            </w:rPr>
            <w:t xml:space="preserve">April 21, 2015, by and between SolarCity and the </w:t>
          </w:r>
        </w:hyperlink>
      </w:r>
      <w:r>
        <w:br/>
      </w:r>
      <w:r>
        <w:rPr>
          <w:u w:val="single" w:color="0000ee"/>
          <w:rFonts w:ascii="DejaVu Serif" w:hAnsi="DejaVu Serif" w:eastAsia="DejaVu Serif"/>
          <w:b w:val="0"/>
          <w:i w:val="0"/>
          <w:color w:val="000000"/>
          <w:sz w:val="15"/>
        </w:rPr>
        <w:hyperlink r:id="rId118" w:history="1">
          <w:r>
            <w:rPr>
              <w:rStyle w:val="Hyperlink"/>
            </w:rPr>
            <w:t xml:space="preserve">Trustee, related to SolarCity’s 4.70% Solar Bonds, </w:t>
          </w:r>
        </w:hyperlink>
      </w:r>
      <w:r>
        <w:br/>
      </w:r>
      <w:r>
        <w:rPr>
          <w:u w:val="single" w:color="0000ee"/>
          <w:rFonts w:ascii="DejaVu Serif" w:hAnsi="DejaVu Serif" w:eastAsia="DejaVu Serif"/>
          <w:b w:val="0"/>
          <w:i w:val="0"/>
          <w:color w:val="000000"/>
          <w:sz w:val="15"/>
        </w:rPr>
        <w:hyperlink r:id="rId118" w:history="1">
          <w:r>
            <w:rPr>
              <w:rStyle w:val="Hyperlink"/>
            </w:rPr>
            <w:t>Series 2015/C27-10.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4.33</w:t>
            </w:r>
          </w:p>
        </w:tc>
        <w:tc>
          <w:tcPr>
            <w:tcW w:type="dxa" w:w="43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Thirty-Ninth Supplemental Indenture, dated as of </w:t>
            </w:r>
          </w:p>
        </w:tc>
        <w:tc>
          <w:tcPr>
            <w:tcW w:type="dxa" w:w="1100"/>
            <w:tcBorders/>
            <w:tcMar>
              <w:start w:w="0" w:type="dxa"/>
              <w:end w:w="0" w:type="dxa"/>
            </w:tcMar>
          </w:tcPr>
          <w:p>
            <w:pPr>
              <w:autoSpaceDN w:val="0"/>
              <w:autoSpaceDE w:val="0"/>
              <w:widowControl/>
              <w:spacing w:line="238" w:lineRule="auto" w:before="60" w:after="0"/>
              <w:ind w:left="20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4.4</w:t>
            </w:r>
          </w:p>
        </w:tc>
        <w:tc>
          <w:tcPr>
            <w:tcW w:type="dxa" w:w="23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April 21, 2015</w:t>
            </w:r>
          </w:p>
        </w:tc>
      </w:tr>
    </w:tbl>
    <w:p>
      <w:pPr>
        <w:autoSpaceDN w:val="0"/>
        <w:autoSpaceDE w:val="0"/>
        <w:widowControl/>
        <w:spacing w:line="257" w:lineRule="auto" w:before="10" w:after="112"/>
        <w:ind w:left="1182" w:right="6768" w:firstLine="0"/>
        <w:jc w:val="left"/>
      </w:pPr>
      <w:r>
        <w:rPr>
          <w:u w:val="single" w:color="0000ee"/>
          <w:rFonts w:ascii="DejaVu Serif" w:hAnsi="DejaVu Serif" w:eastAsia="DejaVu Serif"/>
          <w:b w:val="0"/>
          <w:i w:val="0"/>
          <w:color w:val="000000"/>
          <w:sz w:val="15"/>
        </w:rPr>
        <w:hyperlink r:id="rId119" w:history="1">
          <w:r>
            <w:rPr>
              <w:rStyle w:val="Hyperlink"/>
            </w:rPr>
            <w:t xml:space="preserve">April 21, 2015, by and between SolarCity and the </w:t>
          </w:r>
        </w:hyperlink>
      </w:r>
      <w:r>
        <w:br/>
      </w:r>
      <w:r>
        <w:rPr>
          <w:u w:val="single" w:color="0000ee"/>
          <w:rFonts w:ascii="DejaVu Serif" w:hAnsi="DejaVu Serif" w:eastAsia="DejaVu Serif"/>
          <w:b w:val="0"/>
          <w:i w:val="0"/>
          <w:color w:val="000000"/>
          <w:sz w:val="15"/>
        </w:rPr>
        <w:hyperlink r:id="rId119" w:history="1">
          <w:r>
            <w:rPr>
              <w:rStyle w:val="Hyperlink"/>
            </w:rPr>
            <w:t xml:space="preserve">Trustee, related to SolarCity’s 5.45% Solar Bonds, </w:t>
          </w:r>
        </w:hyperlink>
      </w:r>
      <w:r>
        <w:br/>
      </w:r>
      <w:r>
        <w:rPr>
          <w:u w:val="single" w:color="0000ee"/>
          <w:rFonts w:ascii="DejaVu Serif" w:hAnsi="DejaVu Serif" w:eastAsia="DejaVu Serif"/>
          <w:b w:val="0"/>
          <w:i w:val="0"/>
          <w:color w:val="000000"/>
          <w:sz w:val="15"/>
        </w:rPr>
        <w:hyperlink r:id="rId119" w:history="1">
          <w:r>
            <w:rPr>
              <w:rStyle w:val="Hyperlink"/>
            </w:rPr>
            <w:t>Series 2015/C28-15.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4.34</w:t>
            </w:r>
          </w:p>
        </w:tc>
        <w:tc>
          <w:tcPr>
            <w:tcW w:type="dxa" w:w="452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Forty-Third Supplemental Indenture, dated as of April </w:t>
            </w:r>
          </w:p>
        </w:tc>
        <w:tc>
          <w:tcPr>
            <w:tcW w:type="dxa" w:w="920"/>
            <w:tcBorders/>
            <w:tcMar>
              <w:start w:w="0" w:type="dxa"/>
              <w:end w:w="0" w:type="dxa"/>
            </w:tcMar>
          </w:tcPr>
          <w:p>
            <w:pPr>
              <w:autoSpaceDN w:val="0"/>
              <w:autoSpaceDE w:val="0"/>
              <w:widowControl/>
              <w:spacing w:line="238" w:lineRule="auto" w:before="60" w:after="0"/>
              <w:ind w:left="2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3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April 27, 2015</w:t>
            </w:r>
          </w:p>
        </w:tc>
      </w:tr>
    </w:tbl>
    <w:p>
      <w:pPr>
        <w:autoSpaceDN w:val="0"/>
        <w:autoSpaceDE w:val="0"/>
        <w:widowControl/>
        <w:spacing w:line="259" w:lineRule="auto" w:before="10" w:after="110"/>
        <w:ind w:left="1182" w:right="6480" w:firstLine="0"/>
        <w:jc w:val="left"/>
      </w:pPr>
      <w:r>
        <w:rPr>
          <w:u w:val="single" w:color="0000ee"/>
          <w:rFonts w:ascii="DejaVu Serif" w:hAnsi="DejaVu Serif" w:eastAsia="DejaVu Serif"/>
          <w:b w:val="0"/>
          <w:i w:val="0"/>
          <w:color w:val="000000"/>
          <w:sz w:val="15"/>
        </w:rPr>
        <w:hyperlink r:id="rId120" w:history="1">
          <w:r>
            <w:rPr>
              <w:rStyle w:val="Hyperlink"/>
            </w:rPr>
            <w:t xml:space="preserve">27, 2015, by and between SolarCity and the Trustee, </w:t>
          </w:r>
        </w:hyperlink>
      </w:r>
      <w:r>
        <w:br/>
      </w:r>
      <w:r>
        <w:rPr>
          <w:u w:val="single" w:color="0000ee"/>
          <w:rFonts w:ascii="DejaVu Serif" w:hAnsi="DejaVu Serif" w:eastAsia="DejaVu Serif"/>
          <w:b w:val="0"/>
          <w:i w:val="0"/>
          <w:color w:val="000000"/>
          <w:sz w:val="15"/>
        </w:rPr>
        <w:hyperlink r:id="rId120" w:history="1">
          <w:r>
            <w:rPr>
              <w:rStyle w:val="Hyperlink"/>
            </w:rPr>
            <w:t xml:space="preserve">related to SolarCity’s 4.70% Solar Bonds, Series </w:t>
          </w:r>
        </w:hyperlink>
      </w:r>
      <w:r>
        <w:br/>
      </w:r>
      <w:r>
        <w:rPr>
          <w:u w:val="single" w:color="0000ee"/>
          <w:rFonts w:ascii="DejaVu Serif" w:hAnsi="DejaVu Serif" w:eastAsia="DejaVu Serif"/>
          <w:b w:val="0"/>
          <w:i w:val="0"/>
          <w:color w:val="000000"/>
          <w:sz w:val="15"/>
        </w:rPr>
        <w:hyperlink r:id="rId120" w:history="1">
          <w:r>
            <w:rPr>
              <w:rStyle w:val="Hyperlink"/>
            </w:rPr>
            <w:t>2015/C32-10.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4.35</w:t>
            </w:r>
          </w:p>
        </w:tc>
        <w:tc>
          <w:tcPr>
            <w:tcW w:type="dxa" w:w="436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Forty-Fourth Supplemental Indenture, dated as of </w:t>
            </w:r>
          </w:p>
        </w:tc>
        <w:tc>
          <w:tcPr>
            <w:tcW w:type="dxa" w:w="1080"/>
            <w:tcBorders/>
            <w:tcMar>
              <w:start w:w="0" w:type="dxa"/>
              <w:end w:w="0" w:type="dxa"/>
            </w:tcMar>
          </w:tcPr>
          <w:p>
            <w:pPr>
              <w:autoSpaceDN w:val="0"/>
              <w:autoSpaceDE w:val="0"/>
              <w:widowControl/>
              <w:spacing w:line="240" w:lineRule="auto" w:before="60" w:after="0"/>
              <w:ind w:left="18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40" w:lineRule="auto" w:before="60" w:after="0"/>
              <w:ind w:left="0" w:right="354" w:firstLine="0"/>
              <w:jc w:val="right"/>
            </w:pPr>
            <w:r>
              <w:rPr>
                <w:rFonts w:ascii="DejaVu Serif" w:hAnsi="DejaVu Serif" w:eastAsia="DejaVu Serif"/>
                <w:b w:val="0"/>
                <w:i w:val="0"/>
                <w:color w:val="000000"/>
                <w:sz w:val="15"/>
              </w:rPr>
              <w:t xml:space="preserve"> 4.6</w:t>
            </w:r>
          </w:p>
        </w:tc>
        <w:tc>
          <w:tcPr>
            <w:tcW w:type="dxa" w:w="2340"/>
            <w:tcBorders/>
            <w:tcMar>
              <w:start w:w="0" w:type="dxa"/>
              <w:end w:w="0" w:type="dxa"/>
            </w:tcMar>
          </w:tcPr>
          <w:p>
            <w:pPr>
              <w:autoSpaceDN w:val="0"/>
              <w:autoSpaceDE w:val="0"/>
              <w:widowControl/>
              <w:spacing w:line="240" w:lineRule="auto" w:before="60" w:after="0"/>
              <w:ind w:left="368" w:right="0" w:firstLine="0"/>
              <w:jc w:val="left"/>
            </w:pPr>
            <w:r>
              <w:rPr>
                <w:rFonts w:ascii="DejaVu Serif" w:hAnsi="DejaVu Serif" w:eastAsia="DejaVu Serif"/>
                <w:b w:val="0"/>
                <w:i w:val="0"/>
                <w:color w:val="000000"/>
                <w:sz w:val="15"/>
              </w:rPr>
              <w:t xml:space="preserve"> April 27, 2015</w:t>
            </w:r>
          </w:p>
        </w:tc>
      </w:tr>
    </w:tbl>
    <w:p>
      <w:pPr>
        <w:autoSpaceDN w:val="0"/>
        <w:autoSpaceDE w:val="0"/>
        <w:widowControl/>
        <w:spacing w:line="257" w:lineRule="auto" w:before="10" w:after="112"/>
        <w:ind w:left="1182" w:right="6768" w:firstLine="0"/>
        <w:jc w:val="left"/>
      </w:pPr>
      <w:r>
        <w:rPr>
          <w:u w:val="single" w:color="0000ee"/>
          <w:rFonts w:ascii="DejaVu Serif" w:hAnsi="DejaVu Serif" w:eastAsia="DejaVu Serif"/>
          <w:b w:val="0"/>
          <w:i w:val="0"/>
          <w:color w:val="000000"/>
          <w:sz w:val="15"/>
        </w:rPr>
        <w:hyperlink r:id="rId121" w:history="1">
          <w:r>
            <w:rPr>
              <w:rStyle w:val="Hyperlink"/>
            </w:rPr>
            <w:t xml:space="preserve">April 27, 2015, by and between SolarCity and the </w:t>
          </w:r>
        </w:hyperlink>
      </w:r>
      <w:r>
        <w:br/>
      </w:r>
      <w:r>
        <w:rPr>
          <w:u w:val="single" w:color="0000ee"/>
          <w:rFonts w:ascii="DejaVu Serif" w:hAnsi="DejaVu Serif" w:eastAsia="DejaVu Serif"/>
          <w:b w:val="0"/>
          <w:i w:val="0"/>
          <w:color w:val="000000"/>
          <w:sz w:val="15"/>
        </w:rPr>
        <w:hyperlink r:id="rId121" w:history="1">
          <w:r>
            <w:rPr>
              <w:rStyle w:val="Hyperlink"/>
            </w:rPr>
            <w:t xml:space="preserve">Trustee, related to SolarCity’s 5.45% Solar Bonds, </w:t>
          </w:r>
        </w:hyperlink>
      </w:r>
      <w:r>
        <w:br/>
      </w:r>
      <w:r>
        <w:rPr>
          <w:u w:val="single" w:color="0000ee"/>
          <w:rFonts w:ascii="DejaVu Serif" w:hAnsi="DejaVu Serif" w:eastAsia="DejaVu Serif"/>
          <w:b w:val="0"/>
          <w:i w:val="0"/>
          <w:color w:val="000000"/>
          <w:sz w:val="15"/>
        </w:rPr>
        <w:hyperlink r:id="rId121" w:history="1">
          <w:r>
            <w:rPr>
              <w:rStyle w:val="Hyperlink"/>
            </w:rPr>
            <w:t>Series 2015/C33-15.</w:t>
          </w:r>
        </w:hyperlink>
      </w:r>
    </w:p>
    <w:tbl>
      <w:tblPr>
        <w:tblW w:type="auto" w:w="0"/>
        <w:tblLayout w:type="fixed"/>
        <w:tblLook w:firstColumn="1" w:firstRow="1" w:lastColumn="0" w:lastRow="0" w:noHBand="0" w:noVBand="1" w:val="04A0"/>
        <w:tblInd w:w="103.99999999999999" w:type="dxa"/>
      </w:tblPr>
      <w:tblGrid>
        <w:gridCol w:w="2371"/>
        <w:gridCol w:w="2371"/>
        <w:gridCol w:w="2371"/>
        <w:gridCol w:w="2371"/>
        <w:gridCol w:w="2371"/>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4.36</w:t>
            </w:r>
          </w:p>
        </w:tc>
        <w:tc>
          <w:tcPr>
            <w:tcW w:type="dxa" w:w="544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Forty-Eighth Supplemental Indenture, dated as of May</w:t>
            </w: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26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May 1, 2015</w:t>
            </w:r>
          </w:p>
        </w:tc>
      </w:tr>
    </w:tbl>
    <w:p>
      <w:pPr>
        <w:autoSpaceDN w:val="0"/>
        <w:autoSpaceDE w:val="0"/>
        <w:widowControl/>
        <w:spacing w:line="257" w:lineRule="auto" w:before="12" w:after="112"/>
        <w:ind w:left="1182" w:right="6624" w:firstLine="0"/>
        <w:jc w:val="left"/>
      </w:pPr>
      <w:r>
        <w:rPr>
          <w:u w:val="single" w:color="0000ee"/>
          <w:rFonts w:ascii="DejaVu Serif" w:hAnsi="DejaVu Serif" w:eastAsia="DejaVu Serif"/>
          <w:b w:val="0"/>
          <w:i w:val="0"/>
          <w:color w:val="000000"/>
          <w:sz w:val="15"/>
        </w:rPr>
        <w:hyperlink r:id="rId122" w:history="1">
          <w:r>
            <w:rPr>
              <w:rStyle w:val="Hyperlink"/>
            </w:rPr>
            <w:t xml:space="preserve">1, 2015, by and between SolarCity and the Trustee, </w:t>
          </w:r>
        </w:hyperlink>
      </w:r>
      <w:r>
        <w:br/>
      </w:r>
      <w:r>
        <w:rPr>
          <w:u w:val="single" w:color="0000ee"/>
          <w:rFonts w:ascii="DejaVu Serif" w:hAnsi="DejaVu Serif" w:eastAsia="DejaVu Serif"/>
          <w:b w:val="0"/>
          <w:i w:val="0"/>
          <w:color w:val="000000"/>
          <w:sz w:val="15"/>
        </w:rPr>
        <w:hyperlink r:id="rId122" w:history="1">
          <w:r>
            <w:rPr>
              <w:rStyle w:val="Hyperlink"/>
            </w:rPr>
            <w:t xml:space="preserve">related to SolarCity’s 5.00% Solar Bonds, Series </w:t>
          </w:r>
        </w:hyperlink>
      </w:r>
      <w:r>
        <w:br/>
      </w:r>
      <w:r>
        <w:rPr>
          <w:u w:val="single" w:color="0000ee"/>
          <w:rFonts w:ascii="DejaVu Serif" w:hAnsi="DejaVu Serif" w:eastAsia="DejaVu Serif"/>
          <w:b w:val="0"/>
          <w:i w:val="0"/>
          <w:color w:val="000000"/>
          <w:sz w:val="15"/>
        </w:rPr>
        <w:hyperlink r:id="rId122" w:history="1">
          <w:r>
            <w:rPr>
              <w:rStyle w:val="Hyperlink"/>
            </w:rPr>
            <w:t>2015/12-10.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4.37</w:t>
            </w:r>
          </w:p>
        </w:tc>
        <w:tc>
          <w:tcPr>
            <w:tcW w:type="dxa" w:w="450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Forty-Ninth Supplemental Indenture, dated as of May </w:t>
            </w:r>
          </w:p>
        </w:tc>
        <w:tc>
          <w:tcPr>
            <w:tcW w:type="dxa" w:w="940"/>
            <w:tcBorders/>
            <w:tcMar>
              <w:start w:w="0" w:type="dxa"/>
              <w:end w:w="0" w:type="dxa"/>
            </w:tcMar>
          </w:tcPr>
          <w:p>
            <w:pPr>
              <w:autoSpaceDN w:val="0"/>
              <w:autoSpaceDE w:val="0"/>
              <w:widowControl/>
              <w:spacing w:line="238" w:lineRule="auto" w:before="60" w:after="0"/>
              <w:ind w:left="4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26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May 1, 2015</w:t>
            </w:r>
          </w:p>
        </w:tc>
      </w:tr>
    </w:tbl>
    <w:p>
      <w:pPr>
        <w:autoSpaceDN w:val="0"/>
        <w:autoSpaceDE w:val="0"/>
        <w:widowControl/>
        <w:spacing w:line="257" w:lineRule="auto" w:before="12" w:after="112"/>
        <w:ind w:left="1182" w:right="6624" w:firstLine="0"/>
        <w:jc w:val="left"/>
      </w:pPr>
      <w:r>
        <w:rPr>
          <w:u w:val="single" w:color="0000ee"/>
          <w:rFonts w:ascii="DejaVu Serif" w:hAnsi="DejaVu Serif" w:eastAsia="DejaVu Serif"/>
          <w:b w:val="0"/>
          <w:i w:val="0"/>
          <w:color w:val="000000"/>
          <w:sz w:val="15"/>
        </w:rPr>
        <w:hyperlink r:id="rId123" w:history="1">
          <w:r>
            <w:rPr>
              <w:rStyle w:val="Hyperlink"/>
            </w:rPr>
            <w:t xml:space="preserve">1, 2015, by and between SolarCity and the Trustee, </w:t>
          </w:r>
        </w:hyperlink>
      </w:r>
      <w:r>
        <w:br/>
      </w:r>
      <w:r>
        <w:rPr>
          <w:u w:val="single" w:color="0000ee"/>
          <w:rFonts w:ascii="DejaVu Serif" w:hAnsi="DejaVu Serif" w:eastAsia="DejaVu Serif"/>
          <w:b w:val="0"/>
          <w:i w:val="0"/>
          <w:color w:val="000000"/>
          <w:sz w:val="15"/>
        </w:rPr>
        <w:hyperlink r:id="rId123" w:history="1">
          <w:r>
            <w:rPr>
              <w:rStyle w:val="Hyperlink"/>
            </w:rPr>
            <w:t xml:space="preserve">related to SolarCity’s 5.75% Solar Bonds, Series </w:t>
          </w:r>
        </w:hyperlink>
      </w:r>
      <w:r>
        <w:br/>
      </w:r>
      <w:r>
        <w:rPr>
          <w:u w:val="single" w:color="0000ee"/>
          <w:rFonts w:ascii="DejaVu Serif" w:hAnsi="DejaVu Serif" w:eastAsia="DejaVu Serif"/>
          <w:b w:val="0"/>
          <w:i w:val="0"/>
          <w:color w:val="000000"/>
          <w:sz w:val="15"/>
        </w:rPr>
        <w:hyperlink r:id="rId123" w:history="1">
          <w:r>
            <w:rPr>
              <w:rStyle w:val="Hyperlink"/>
            </w:rPr>
            <w:t>2015/13-15.</w:t>
          </w:r>
        </w:hyperlink>
      </w:r>
    </w:p>
    <w:tbl>
      <w:tblPr>
        <w:tblW w:type="auto" w:w="0"/>
        <w:tblLayout w:type="fixed"/>
        <w:tblLook w:firstColumn="1" w:firstRow="1" w:lastColumn="0" w:lastRow="0" w:noHBand="0" w:noVBand="1" w:val="04A0"/>
        <w:tblInd w:w="103.99999999999999" w:type="dxa"/>
      </w:tblPr>
      <w:tblGrid>
        <w:gridCol w:w="2371"/>
        <w:gridCol w:w="2371"/>
        <w:gridCol w:w="2371"/>
        <w:gridCol w:w="2371"/>
        <w:gridCol w:w="2371"/>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4.38</w:t>
            </w:r>
          </w:p>
        </w:tc>
        <w:tc>
          <w:tcPr>
            <w:tcW w:type="dxa" w:w="544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Fifty-Second Supplemental Indenture, dated as of May</w:t>
            </w: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4.4</w:t>
            </w:r>
          </w:p>
        </w:tc>
        <w:tc>
          <w:tcPr>
            <w:tcW w:type="dxa" w:w="23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May 11, 2015</w:t>
            </w:r>
          </w:p>
        </w:tc>
      </w:tr>
    </w:tbl>
    <w:p>
      <w:pPr>
        <w:autoSpaceDN w:val="0"/>
        <w:autoSpaceDE w:val="0"/>
        <w:widowControl/>
        <w:spacing w:line="257" w:lineRule="auto" w:before="10" w:after="110"/>
        <w:ind w:left="1182" w:right="6480" w:firstLine="0"/>
        <w:jc w:val="left"/>
      </w:pPr>
      <w:r>
        <w:rPr>
          <w:u w:val="single" w:color="0000ee"/>
          <w:rFonts w:ascii="DejaVu Serif" w:hAnsi="DejaVu Serif" w:eastAsia="DejaVu Serif"/>
          <w:b w:val="0"/>
          <w:i w:val="0"/>
          <w:color w:val="000000"/>
          <w:sz w:val="15"/>
        </w:rPr>
        <w:hyperlink r:id="rId124" w:history="1">
          <w:r>
            <w:rPr>
              <w:rStyle w:val="Hyperlink"/>
            </w:rPr>
            <w:t xml:space="preserve">11, 2015, by and between SolarCity and the Trustee, </w:t>
          </w:r>
        </w:hyperlink>
      </w:r>
      <w:r>
        <w:br/>
      </w:r>
      <w:r>
        <w:rPr>
          <w:u w:val="single" w:color="0000ee"/>
          <w:rFonts w:ascii="DejaVu Serif" w:hAnsi="DejaVu Serif" w:eastAsia="DejaVu Serif"/>
          <w:b w:val="0"/>
          <w:i w:val="0"/>
          <w:color w:val="000000"/>
          <w:sz w:val="15"/>
        </w:rPr>
        <w:hyperlink r:id="rId124" w:history="1">
          <w:r>
            <w:rPr>
              <w:rStyle w:val="Hyperlink"/>
            </w:rPr>
            <w:t xml:space="preserve">related to SolarCity’s 4.70% Solar Bonds, Series </w:t>
          </w:r>
        </w:hyperlink>
      </w:r>
      <w:r>
        <w:br/>
      </w:r>
      <w:r>
        <w:rPr>
          <w:u w:val="single" w:color="0000ee"/>
          <w:rFonts w:ascii="DejaVu Serif" w:hAnsi="DejaVu Serif" w:eastAsia="DejaVu Serif"/>
          <w:b w:val="0"/>
          <w:i w:val="0"/>
          <w:color w:val="000000"/>
          <w:sz w:val="15"/>
        </w:rPr>
        <w:hyperlink r:id="rId124" w:history="1">
          <w:r>
            <w:rPr>
              <w:rStyle w:val="Hyperlink"/>
            </w:rPr>
            <w:t>2015/C36-10</w:t>
          </w:r>
        </w:hyperlink>
      </w:r>
      <w:r>
        <w:rPr>
          <w:rFonts w:ascii="DejaVu Serif" w:hAnsi="DejaVu Serif" w:eastAsia="DejaVu Serif"/>
          <w:b w:val="0"/>
          <w:i w:val="0"/>
          <w:color w:val="000000"/>
          <w:sz w:val="15"/>
        </w:rPr>
        <w:hyperlink r:id="rId124" w:history="1">
          <w:r>
            <w:rPr>
              <w:rStyle w:val="Hyperlink"/>
            </w:rPr>
            <w:t>.</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4.39</w:t>
            </w:r>
          </w:p>
        </w:tc>
        <w:tc>
          <w:tcPr>
            <w:tcW w:type="dxa" w:w="4460"/>
            <w:tcBorders/>
            <w:tcMar>
              <w:start w:w="0" w:type="dxa"/>
              <w:end w:w="0" w:type="dxa"/>
            </w:tcMar>
          </w:tcPr>
          <w:p>
            <w:pPr>
              <w:autoSpaceDN w:val="0"/>
              <w:autoSpaceDE w:val="0"/>
              <w:widowControl/>
              <w:spacing w:line="240"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Fifty-Third Supplemental Indenture, dated as of May </w:t>
            </w:r>
          </w:p>
        </w:tc>
        <w:tc>
          <w:tcPr>
            <w:tcW w:type="dxa" w:w="980"/>
            <w:tcBorders/>
            <w:tcMar>
              <w:start w:w="0" w:type="dxa"/>
              <w:end w:w="0" w:type="dxa"/>
            </w:tcMar>
          </w:tcPr>
          <w:p>
            <w:pPr>
              <w:autoSpaceDN w:val="0"/>
              <w:autoSpaceDE w:val="0"/>
              <w:widowControl/>
              <w:spacing w:line="240" w:lineRule="auto" w:before="60" w:after="0"/>
              <w:ind w:left="8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40" w:lineRule="auto" w:before="60" w:after="0"/>
              <w:ind w:left="0" w:right="354" w:firstLine="0"/>
              <w:jc w:val="right"/>
            </w:pPr>
            <w:r>
              <w:rPr>
                <w:rFonts w:ascii="DejaVu Serif" w:hAnsi="DejaVu Serif" w:eastAsia="DejaVu Serif"/>
                <w:b w:val="0"/>
                <w:i w:val="0"/>
                <w:color w:val="000000"/>
                <w:sz w:val="15"/>
              </w:rPr>
              <w:t xml:space="preserve"> 4.5</w:t>
            </w:r>
          </w:p>
        </w:tc>
        <w:tc>
          <w:tcPr>
            <w:tcW w:type="dxa" w:w="2320"/>
            <w:tcBorders/>
            <w:tcMar>
              <w:start w:w="0" w:type="dxa"/>
              <w:end w:w="0" w:type="dxa"/>
            </w:tcMar>
          </w:tcPr>
          <w:p>
            <w:pPr>
              <w:autoSpaceDN w:val="0"/>
              <w:autoSpaceDE w:val="0"/>
              <w:widowControl/>
              <w:spacing w:line="240" w:lineRule="auto" w:before="60" w:after="0"/>
              <w:ind w:left="368" w:right="0" w:firstLine="0"/>
              <w:jc w:val="left"/>
            </w:pPr>
            <w:r>
              <w:rPr>
                <w:rFonts w:ascii="DejaVu Serif" w:hAnsi="DejaVu Serif" w:eastAsia="DejaVu Serif"/>
                <w:b w:val="0"/>
                <w:i w:val="0"/>
                <w:color w:val="000000"/>
                <w:sz w:val="15"/>
              </w:rPr>
              <w:t xml:space="preserve"> May 11, 2015</w:t>
            </w:r>
          </w:p>
        </w:tc>
      </w:tr>
    </w:tbl>
    <w:p>
      <w:pPr>
        <w:autoSpaceDN w:val="0"/>
        <w:autoSpaceDE w:val="0"/>
        <w:widowControl/>
        <w:spacing w:line="259" w:lineRule="auto" w:before="10" w:after="110"/>
        <w:ind w:left="1182" w:right="6480" w:firstLine="0"/>
        <w:jc w:val="left"/>
      </w:pPr>
      <w:r>
        <w:rPr>
          <w:u w:val="single" w:color="0000ee"/>
          <w:rFonts w:ascii="DejaVu Serif" w:hAnsi="DejaVu Serif" w:eastAsia="DejaVu Serif"/>
          <w:b w:val="0"/>
          <w:i w:val="0"/>
          <w:color w:val="000000"/>
          <w:sz w:val="15"/>
        </w:rPr>
        <w:hyperlink r:id="rId125" w:history="1">
          <w:r>
            <w:rPr>
              <w:rStyle w:val="Hyperlink"/>
            </w:rPr>
            <w:t xml:space="preserve">11, 2015, by and between SolarCity and the Trustee, </w:t>
          </w:r>
        </w:hyperlink>
      </w:r>
      <w:r>
        <w:br/>
      </w:r>
      <w:r>
        <w:rPr>
          <w:u w:val="single" w:color="0000ee"/>
          <w:rFonts w:ascii="DejaVu Serif" w:hAnsi="DejaVu Serif" w:eastAsia="DejaVu Serif"/>
          <w:b w:val="0"/>
          <w:i w:val="0"/>
          <w:color w:val="000000"/>
          <w:sz w:val="15"/>
        </w:rPr>
        <w:hyperlink r:id="rId125" w:history="1">
          <w:r>
            <w:rPr>
              <w:rStyle w:val="Hyperlink"/>
            </w:rPr>
            <w:t xml:space="preserve">related to SolarCity’s 5.45% Solar Bonds, Series </w:t>
          </w:r>
        </w:hyperlink>
      </w:r>
      <w:r>
        <w:br/>
      </w:r>
      <w:r>
        <w:rPr>
          <w:u w:val="single" w:color="0000ee"/>
          <w:rFonts w:ascii="DejaVu Serif" w:hAnsi="DejaVu Serif" w:eastAsia="DejaVu Serif"/>
          <w:b w:val="0"/>
          <w:i w:val="0"/>
          <w:color w:val="000000"/>
          <w:sz w:val="15"/>
        </w:rPr>
        <w:hyperlink r:id="rId125" w:history="1">
          <w:r>
            <w:rPr>
              <w:rStyle w:val="Hyperlink"/>
            </w:rPr>
            <w:t>2015/C37-15.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4.40</w:t>
            </w:r>
          </w:p>
        </w:tc>
        <w:tc>
          <w:tcPr>
            <w:tcW w:type="dxa" w:w="43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Fifty-Seventh Supplemental Indenture, dated as of </w:t>
            </w:r>
          </w:p>
        </w:tc>
        <w:tc>
          <w:tcPr>
            <w:tcW w:type="dxa" w:w="1060"/>
            <w:tcBorders/>
            <w:tcMar>
              <w:start w:w="0" w:type="dxa"/>
              <w:end w:w="0" w:type="dxa"/>
            </w:tcMar>
          </w:tcPr>
          <w:p>
            <w:pPr>
              <w:autoSpaceDN w:val="0"/>
              <w:autoSpaceDE w:val="0"/>
              <w:widowControl/>
              <w:spacing w:line="238" w:lineRule="auto" w:before="60" w:after="0"/>
              <w:ind w:left="16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4.4</w:t>
            </w:r>
          </w:p>
        </w:tc>
        <w:tc>
          <w:tcPr>
            <w:tcW w:type="dxa" w:w="23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May 18, 2015</w:t>
            </w:r>
          </w:p>
        </w:tc>
      </w:tr>
    </w:tbl>
    <w:p>
      <w:pPr>
        <w:autoSpaceDN w:val="0"/>
        <w:autoSpaceDE w:val="0"/>
        <w:widowControl/>
        <w:spacing w:line="257" w:lineRule="auto" w:before="12" w:after="112"/>
        <w:ind w:left="1182" w:right="6768" w:firstLine="0"/>
        <w:jc w:val="left"/>
      </w:pPr>
      <w:r>
        <w:rPr>
          <w:u w:val="single" w:color="0000ee"/>
          <w:rFonts w:ascii="DejaVu Serif" w:hAnsi="DejaVu Serif" w:eastAsia="DejaVu Serif"/>
          <w:b w:val="0"/>
          <w:i w:val="0"/>
          <w:color w:val="000000"/>
          <w:sz w:val="15"/>
        </w:rPr>
        <w:hyperlink r:id="rId126" w:history="1">
          <w:r>
            <w:rPr>
              <w:rStyle w:val="Hyperlink"/>
            </w:rPr>
            <w:t xml:space="preserve">May 18, 2015, by and between SolarCity and the </w:t>
          </w:r>
        </w:hyperlink>
      </w:r>
      <w:r>
        <w:br/>
      </w:r>
      <w:r>
        <w:rPr>
          <w:u w:val="single" w:color="0000ee"/>
          <w:rFonts w:ascii="DejaVu Serif" w:hAnsi="DejaVu Serif" w:eastAsia="DejaVu Serif"/>
          <w:b w:val="0"/>
          <w:i w:val="0"/>
          <w:color w:val="000000"/>
          <w:sz w:val="15"/>
        </w:rPr>
        <w:hyperlink r:id="rId126" w:history="1">
          <w:r>
            <w:rPr>
              <w:rStyle w:val="Hyperlink"/>
            </w:rPr>
            <w:t xml:space="preserve">Trustee, related to SolarCity’s 4.70% Solar Bonds, </w:t>
          </w:r>
        </w:hyperlink>
      </w:r>
      <w:r>
        <w:br/>
      </w:r>
      <w:r>
        <w:rPr>
          <w:u w:val="single" w:color="0000ee"/>
          <w:rFonts w:ascii="DejaVu Serif" w:hAnsi="DejaVu Serif" w:eastAsia="DejaVu Serif"/>
          <w:b w:val="0"/>
          <w:i w:val="0"/>
          <w:color w:val="000000"/>
          <w:sz w:val="15"/>
        </w:rPr>
        <w:hyperlink r:id="rId126" w:history="1">
          <w:r>
            <w:rPr>
              <w:rStyle w:val="Hyperlink"/>
            </w:rPr>
            <w:t>Series 2015/C40-10.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4.41</w:t>
            </w:r>
          </w:p>
        </w:tc>
        <w:tc>
          <w:tcPr>
            <w:tcW w:type="dxa" w:w="452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Fifty-Eighth Supplemental Indenture, dated as of May </w:t>
            </w:r>
          </w:p>
        </w:tc>
        <w:tc>
          <w:tcPr>
            <w:tcW w:type="dxa" w:w="920"/>
            <w:tcBorders/>
            <w:tcMar>
              <w:start w:w="0" w:type="dxa"/>
              <w:end w:w="0" w:type="dxa"/>
            </w:tcMar>
          </w:tcPr>
          <w:p>
            <w:pPr>
              <w:autoSpaceDN w:val="0"/>
              <w:autoSpaceDE w:val="0"/>
              <w:widowControl/>
              <w:spacing w:line="238" w:lineRule="auto" w:before="60" w:after="0"/>
              <w:ind w:left="2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3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May 18, 2015</w:t>
            </w: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27" w:history="1">
          <w:r>
            <w:rPr>
              <w:rStyle w:val="Hyperlink"/>
            </w:rPr>
            <w:t xml:space="preserve">18, 2015, by and between SolarCity and the Trustee, </w:t>
          </w:r>
        </w:hyperlink>
      </w:r>
      <w:r>
        <w:br/>
      </w:r>
      <w:r>
        <w:rPr>
          <w:u w:val="single" w:color="0000ee"/>
          <w:rFonts w:ascii="DejaVu Serif" w:hAnsi="DejaVu Serif" w:eastAsia="DejaVu Serif"/>
          <w:b w:val="0"/>
          <w:i w:val="0"/>
          <w:color w:val="000000"/>
          <w:sz w:val="15"/>
        </w:rPr>
        <w:hyperlink r:id="rId127" w:history="1">
          <w:r>
            <w:rPr>
              <w:rStyle w:val="Hyperlink"/>
            </w:rPr>
            <w:t xml:space="preserve">related to SolarCity’s 5.45% Solar Bonds, Series </w:t>
          </w:r>
        </w:hyperlink>
      </w:r>
      <w:r>
        <w:br/>
      </w:r>
      <w:r>
        <w:rPr>
          <w:u w:val="single" w:color="0000ee"/>
          <w:rFonts w:ascii="DejaVu Serif" w:hAnsi="DejaVu Serif" w:eastAsia="DejaVu Serif"/>
          <w:b w:val="0"/>
          <w:i w:val="0"/>
          <w:color w:val="000000"/>
          <w:sz w:val="15"/>
        </w:rPr>
        <w:hyperlink r:id="rId127" w:history="1">
          <w:r>
            <w:rPr>
              <w:rStyle w:val="Hyperlink"/>
            </w:rPr>
            <w:t>2015/C41-15.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4.42</w:t>
            </w:r>
          </w:p>
        </w:tc>
        <w:tc>
          <w:tcPr>
            <w:tcW w:type="dxa" w:w="446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Sixty-First Supplemental Indenture, dated as of May </w:t>
            </w:r>
          </w:p>
        </w:tc>
        <w:tc>
          <w:tcPr>
            <w:tcW w:type="dxa" w:w="980"/>
            <w:tcBorders/>
            <w:tcMar>
              <w:start w:w="0" w:type="dxa"/>
              <w:end w:w="0" w:type="dxa"/>
            </w:tcMar>
          </w:tcPr>
          <w:p>
            <w:pPr>
              <w:autoSpaceDN w:val="0"/>
              <w:autoSpaceDE w:val="0"/>
              <w:widowControl/>
              <w:spacing w:line="238" w:lineRule="auto" w:before="60" w:after="0"/>
              <w:ind w:left="8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4.4</w:t>
            </w:r>
          </w:p>
        </w:tc>
        <w:tc>
          <w:tcPr>
            <w:tcW w:type="dxa" w:w="23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May 26, 2015</w:t>
            </w:r>
          </w:p>
        </w:tc>
      </w:tr>
    </w:tbl>
    <w:p>
      <w:pPr>
        <w:autoSpaceDN w:val="0"/>
        <w:autoSpaceDE w:val="0"/>
        <w:widowControl/>
        <w:spacing w:line="257" w:lineRule="auto" w:before="12" w:after="112"/>
        <w:ind w:left="1182" w:right="6480" w:firstLine="0"/>
        <w:jc w:val="left"/>
      </w:pPr>
      <w:r>
        <w:rPr>
          <w:u w:val="single" w:color="0000ee"/>
          <w:rFonts w:ascii="DejaVu Serif" w:hAnsi="DejaVu Serif" w:eastAsia="DejaVu Serif"/>
          <w:b w:val="0"/>
          <w:i w:val="0"/>
          <w:color w:val="000000"/>
          <w:sz w:val="15"/>
        </w:rPr>
        <w:hyperlink r:id="rId128" w:history="1">
          <w:r>
            <w:rPr>
              <w:rStyle w:val="Hyperlink"/>
            </w:rPr>
            <w:t xml:space="preserve">26, 2015, by and between SolarCity and the Trustee, </w:t>
          </w:r>
        </w:hyperlink>
      </w:r>
      <w:r>
        <w:br/>
      </w:r>
      <w:r>
        <w:rPr>
          <w:u w:val="single" w:color="0000ee"/>
          <w:rFonts w:ascii="DejaVu Serif" w:hAnsi="DejaVu Serif" w:eastAsia="DejaVu Serif"/>
          <w:b w:val="0"/>
          <w:i w:val="0"/>
          <w:color w:val="000000"/>
          <w:sz w:val="15"/>
        </w:rPr>
        <w:hyperlink r:id="rId128" w:history="1">
          <w:r>
            <w:rPr>
              <w:rStyle w:val="Hyperlink"/>
            </w:rPr>
            <w:t xml:space="preserve">related to SolarCity’s 4.70% Solar Bonds, Series </w:t>
          </w:r>
        </w:hyperlink>
      </w:r>
      <w:r>
        <w:br/>
      </w:r>
      <w:r>
        <w:rPr>
          <w:u w:val="single" w:color="0000ee"/>
          <w:rFonts w:ascii="DejaVu Serif" w:hAnsi="DejaVu Serif" w:eastAsia="DejaVu Serif"/>
          <w:b w:val="0"/>
          <w:i w:val="0"/>
          <w:color w:val="000000"/>
          <w:sz w:val="15"/>
        </w:rPr>
        <w:hyperlink r:id="rId128" w:history="1">
          <w:r>
            <w:rPr>
              <w:rStyle w:val="Hyperlink"/>
            </w:rPr>
            <w:t>2015/C44-10.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4.43</w:t>
            </w:r>
          </w:p>
        </w:tc>
        <w:tc>
          <w:tcPr>
            <w:tcW w:type="dxa" w:w="436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Sixty-Second Supplemental Indenture, dated as of </w:t>
            </w:r>
          </w:p>
        </w:tc>
        <w:tc>
          <w:tcPr>
            <w:tcW w:type="dxa" w:w="1080"/>
            <w:tcBorders/>
            <w:tcMar>
              <w:start w:w="0" w:type="dxa"/>
              <w:end w:w="0" w:type="dxa"/>
            </w:tcMar>
          </w:tcPr>
          <w:p>
            <w:pPr>
              <w:autoSpaceDN w:val="0"/>
              <w:autoSpaceDE w:val="0"/>
              <w:widowControl/>
              <w:spacing w:line="238" w:lineRule="auto" w:before="60" w:after="0"/>
              <w:ind w:left="18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3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May 26, 2015</w:t>
            </w:r>
          </w:p>
        </w:tc>
      </w:tr>
    </w:tbl>
    <w:p>
      <w:pPr>
        <w:autoSpaceDN w:val="0"/>
        <w:autoSpaceDE w:val="0"/>
        <w:widowControl/>
        <w:spacing w:line="257" w:lineRule="auto" w:before="12" w:after="0"/>
        <w:ind w:left="1182" w:right="6768" w:firstLine="0"/>
        <w:jc w:val="left"/>
      </w:pPr>
      <w:r>
        <w:rPr>
          <w:u w:val="single" w:color="0000ee"/>
          <w:rFonts w:ascii="DejaVu Serif" w:hAnsi="DejaVu Serif" w:eastAsia="DejaVu Serif"/>
          <w:b w:val="0"/>
          <w:i w:val="0"/>
          <w:color w:val="000000"/>
          <w:sz w:val="15"/>
        </w:rPr>
        <w:hyperlink r:id="rId129" w:history="1">
          <w:r>
            <w:rPr>
              <w:rStyle w:val="Hyperlink"/>
            </w:rPr>
            <w:t xml:space="preserve">May 26, 2015, by and between SolarCity and the </w:t>
          </w:r>
        </w:hyperlink>
      </w:r>
      <w:r>
        <w:br/>
      </w:r>
      <w:r>
        <w:rPr>
          <w:u w:val="single" w:color="0000ee"/>
          <w:rFonts w:ascii="DejaVu Serif" w:hAnsi="DejaVu Serif" w:eastAsia="DejaVu Serif"/>
          <w:b w:val="0"/>
          <w:i w:val="0"/>
          <w:color w:val="000000"/>
          <w:sz w:val="15"/>
        </w:rPr>
        <w:hyperlink r:id="rId129" w:history="1">
          <w:r>
            <w:rPr>
              <w:rStyle w:val="Hyperlink"/>
            </w:rPr>
            <w:t xml:space="preserve">Trustee, related to SolarCity’s 5.45% Solar Bonds, </w:t>
          </w:r>
        </w:hyperlink>
      </w:r>
      <w:r>
        <w:br/>
      </w:r>
      <w:r>
        <w:rPr>
          <w:u w:val="single" w:color="0000ee"/>
          <w:rFonts w:ascii="DejaVu Serif" w:hAnsi="DejaVu Serif" w:eastAsia="DejaVu Serif"/>
          <w:b w:val="0"/>
          <w:i w:val="0"/>
          <w:color w:val="000000"/>
          <w:sz w:val="15"/>
        </w:rPr>
        <w:hyperlink r:id="rId129" w:history="1">
          <w:r>
            <w:rPr>
              <w:rStyle w:val="Hyperlink"/>
            </w:rPr>
            <w:t>Series 2015/C45-15.</w:t>
          </w:r>
        </w:hyperlink>
      </w:r>
    </w:p>
    <w:p>
      <w:pPr>
        <w:autoSpaceDN w:val="0"/>
        <w:autoSpaceDE w:val="0"/>
        <w:widowControl/>
        <w:spacing w:line="238" w:lineRule="auto" w:before="228" w:after="0"/>
        <w:ind w:left="0" w:right="0" w:firstLine="0"/>
        <w:jc w:val="center"/>
      </w:pPr>
      <w:r>
        <w:rPr>
          <w:rFonts w:ascii="DejaVu Serif" w:hAnsi="DejaVu Serif" w:eastAsia="DejaVu Serif"/>
          <w:b w:val="0"/>
          <w:i w:val="0"/>
          <w:color w:val="000000"/>
          <w:sz w:val="15"/>
        </w:rPr>
        <w:t>96</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114" name="Picture 11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0"/>
        </w:trPr>
        <w:tc>
          <w:tcPr>
            <w:tcW w:type="dxa" w:w="956"/>
            <w:tcBorders>
              <w:bottom w:sz="4.7999999999999545"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276"/>
            <w:tcBorders>
              <w:bottom w:sz="4.7999999999999545" w:val="single" w:color="#000000"/>
            </w:tcBorders>
            <w:tcMar>
              <w:start w:w="0" w:type="dxa"/>
              <w:end w:w="0" w:type="dxa"/>
            </w:tcMar>
          </w:tcPr>
          <w:p/>
        </w:tc>
        <w:tc>
          <w:tcPr>
            <w:tcW w:type="dxa" w:w="1188"/>
            <w:tcBorders>
              <w:bottom w:sz="4.7999999999999545" w:val="single" w:color="#000000"/>
            </w:tcBorders>
            <w:tcMar>
              <w:start w:w="0" w:type="dxa"/>
              <w:end w:w="0" w:type="dxa"/>
            </w:tcMar>
          </w:tcPr>
          <w:p/>
        </w:tc>
        <w:tc>
          <w:tcPr>
            <w:tcW w:type="dxa" w:w="2616"/>
            <w:gridSpan w:val="2"/>
            <w:tcBorders>
              <w:bottom w:sz="4.7999999999999545"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7999999999999545" w:val="single" w:color="#000000"/>
            </w:tcBorders>
            <w:tcMar>
              <w:start w:w="0" w:type="dxa"/>
              <w:end w:w="0" w:type="dxa"/>
            </w:tcMar>
          </w:tcPr>
          <w:p/>
        </w:tc>
        <w:tc>
          <w:tcPr>
            <w:tcW w:type="dxa" w:w="946"/>
            <w:tcBorders>
              <w:bottom w:sz="4.7999999999999545"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27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1390" w:firstLine="0"/>
              <w:jc w:val="right"/>
            </w:pPr>
            <w:r>
              <w:rPr>
                <w:w w:val="97.52437884990985"/>
                <w:rFonts w:ascii="DejaVu Serif" w:hAnsi="DejaVu Serif" w:eastAsia="DejaVu Serif"/>
                <w:b/>
                <w:i w:val="0"/>
                <w:color w:val="000000"/>
                <w:sz w:val="13"/>
              </w:rPr>
              <w:t>Exhibit Description</w:t>
            </w:r>
          </w:p>
        </w:tc>
        <w:tc>
          <w:tcPr>
            <w:tcW w:type="dxa" w:w="1188"/>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344" w:firstLine="0"/>
              <w:jc w:val="right"/>
            </w:pPr>
            <w:r>
              <w:rPr>
                <w:w w:val="97.52437884990985"/>
                <w:rFonts w:ascii="DejaVu Serif" w:hAnsi="DejaVu Serif" w:eastAsia="DejaVu Serif"/>
                <w:b/>
                <w:i w:val="0"/>
                <w:color w:val="000000"/>
                <w:sz w:val="13"/>
              </w:rPr>
              <w:t>Form</w:t>
            </w:r>
          </w:p>
        </w:tc>
        <w:tc>
          <w:tcPr>
            <w:tcW w:type="dxa" w:w="141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560"/>
        </w:trPr>
        <w:tc>
          <w:tcPr>
            <w:tcW w:type="dxa" w:w="956"/>
            <w:tcBorders>
              <w:top w:sz="4.800000000000011" w:val="single" w:color="#000000"/>
            </w:tcBorders>
            <w:tcMar>
              <w:start w:w="0" w:type="dxa"/>
              <w:end w:w="0" w:type="dxa"/>
            </w:tcMar>
          </w:tcPr>
          <w:p>
            <w:pPr>
              <w:autoSpaceDN w:val="0"/>
              <w:autoSpaceDE w:val="0"/>
              <w:widowControl/>
              <w:spacing w:line="238" w:lineRule="auto" w:before="368" w:after="0"/>
              <w:ind w:left="154" w:right="0" w:firstLine="0"/>
              <w:jc w:val="left"/>
            </w:pPr>
            <w:r>
              <w:rPr>
                <w:rFonts w:ascii="DejaVu Serif" w:hAnsi="DejaVu Serif" w:eastAsia="DejaVu Serif"/>
                <w:b w:val="0"/>
                <w:i w:val="0"/>
                <w:color w:val="000000"/>
                <w:sz w:val="15"/>
              </w:rPr>
              <w:t xml:space="preserve"> 4.44</w:t>
            </w:r>
          </w:p>
        </w:tc>
        <w:tc>
          <w:tcPr>
            <w:tcW w:type="dxa" w:w="4276"/>
            <w:tcBorders>
              <w:top w:sz="4.800000000000011" w:val="single" w:color="#000000"/>
            </w:tcBorders>
            <w:tcMar>
              <w:start w:w="0" w:type="dxa"/>
              <w:end w:w="0" w:type="dxa"/>
            </w:tcMar>
          </w:tcPr>
          <w:p>
            <w:pPr>
              <w:autoSpaceDN w:val="0"/>
              <w:autoSpaceDE w:val="0"/>
              <w:widowControl/>
              <w:spacing w:line="238" w:lineRule="auto" w:before="368"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Seventieth Supplemental Indenture, dated as of June </w:t>
            </w:r>
          </w:p>
        </w:tc>
        <w:tc>
          <w:tcPr>
            <w:tcW w:type="dxa" w:w="1188"/>
            <w:tcBorders>
              <w:top w:sz="4.800000000000011" w:val="single" w:color="#000000"/>
            </w:tcBorders>
            <w:tcMar>
              <w:start w:w="0" w:type="dxa"/>
              <w:end w:w="0" w:type="dxa"/>
            </w:tcMar>
          </w:tcPr>
          <w:p>
            <w:pPr>
              <w:autoSpaceDN w:val="0"/>
              <w:autoSpaceDE w:val="0"/>
              <w:widowControl/>
              <w:spacing w:line="238" w:lineRule="auto" w:before="368" w:after="0"/>
              <w:ind w:left="64" w:right="0" w:firstLine="0"/>
              <w:jc w:val="left"/>
            </w:pPr>
            <w:r>
              <w:rPr>
                <w:rFonts w:ascii="DejaVu Serif" w:hAnsi="DejaVu Serif" w:eastAsia="DejaVu Serif"/>
                <w:b w:val="0"/>
                <w:i w:val="0"/>
                <w:color w:val="000000"/>
                <w:sz w:val="15"/>
              </w:rPr>
              <w:t xml:space="preserve"> 8-K(1)</w:t>
            </w:r>
          </w:p>
        </w:tc>
        <w:tc>
          <w:tcPr>
            <w:tcW w:type="dxa" w:w="1410"/>
            <w:tcBorders>
              <w:top w:sz="4.800000000000011" w:val="single" w:color="#000000"/>
            </w:tcBorders>
            <w:tcMar>
              <w:start w:w="0" w:type="dxa"/>
              <w:end w:w="0" w:type="dxa"/>
            </w:tcMar>
          </w:tcPr>
          <w:p>
            <w:pPr>
              <w:autoSpaceDN w:val="0"/>
              <w:autoSpaceDE w:val="0"/>
              <w:widowControl/>
              <w:spacing w:line="238" w:lineRule="auto" w:before="368" w:after="0"/>
              <w:ind w:left="78" w:right="0" w:firstLine="0"/>
              <w:jc w:val="left"/>
            </w:pPr>
            <w:r>
              <w:rPr>
                <w:rFonts w:ascii="DejaVu Serif" w:hAnsi="DejaVu Serif" w:eastAsia="DejaVu Serif"/>
                <w:b w:val="0"/>
                <w:i w:val="0"/>
                <w:color w:val="000000"/>
                <w:sz w:val="15"/>
              </w:rPr>
              <w:t xml:space="preserve"> 001-35758</w:t>
            </w:r>
          </w:p>
        </w:tc>
        <w:tc>
          <w:tcPr>
            <w:tcW w:type="dxa" w:w="1206"/>
            <w:tcBorders>
              <w:top w:sz="4.800000000000011" w:val="single" w:color="#000000"/>
            </w:tcBorders>
            <w:tcMar>
              <w:start w:w="0" w:type="dxa"/>
              <w:end w:w="0" w:type="dxa"/>
            </w:tcMar>
          </w:tcPr>
          <w:p>
            <w:pPr>
              <w:autoSpaceDN w:val="0"/>
              <w:autoSpaceDE w:val="0"/>
              <w:widowControl/>
              <w:spacing w:line="238" w:lineRule="auto" w:before="368" w:after="0"/>
              <w:ind w:left="110" w:right="0" w:firstLine="0"/>
              <w:jc w:val="left"/>
            </w:pPr>
            <w:r>
              <w:rPr>
                <w:rFonts w:ascii="DejaVu Serif" w:hAnsi="DejaVu Serif" w:eastAsia="DejaVu Serif"/>
                <w:b w:val="0"/>
                <w:i w:val="0"/>
                <w:color w:val="000000"/>
                <w:sz w:val="15"/>
              </w:rPr>
              <w:t xml:space="preserve"> 4.4</w:t>
            </w:r>
          </w:p>
        </w:tc>
        <w:tc>
          <w:tcPr>
            <w:tcW w:type="dxa" w:w="1670"/>
            <w:tcBorders>
              <w:top w:sz="4.800000000000011" w:val="single" w:color="#000000"/>
            </w:tcBorders>
            <w:tcMar>
              <w:start w:w="0" w:type="dxa"/>
              <w:end w:w="0" w:type="dxa"/>
            </w:tcMar>
          </w:tcPr>
          <w:p>
            <w:pPr>
              <w:autoSpaceDN w:val="0"/>
              <w:autoSpaceDE w:val="0"/>
              <w:widowControl/>
              <w:spacing w:line="238" w:lineRule="auto" w:before="368" w:after="0"/>
              <w:ind w:left="0" w:right="0" w:firstLine="0"/>
              <w:jc w:val="left"/>
            </w:pPr>
            <w:r>
              <w:rPr>
                <w:rFonts w:ascii="DejaVu Serif" w:hAnsi="DejaVu Serif" w:eastAsia="DejaVu Serif"/>
                <w:b w:val="0"/>
                <w:i w:val="0"/>
                <w:color w:val="000000"/>
                <w:sz w:val="15"/>
              </w:rPr>
              <w:t xml:space="preserve"> June 16, 2015</w:t>
            </w:r>
          </w:p>
        </w:tc>
        <w:tc>
          <w:tcPr>
            <w:tcW w:type="dxa" w:w="946"/>
            <w:tcBorders>
              <w:top w:sz="4.800000000000011" w:val="single" w:color="#000000"/>
            </w:tcBorders>
            <w:tcMar>
              <w:start w:w="0" w:type="dxa"/>
              <w:end w:w="0" w:type="dxa"/>
            </w:tcMar>
          </w:tcP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30" w:history="1">
          <w:r>
            <w:rPr>
              <w:rStyle w:val="Hyperlink"/>
            </w:rPr>
            <w:t xml:space="preserve">16, 2015, by and between SolarCity and the Trustee, </w:t>
          </w:r>
        </w:hyperlink>
      </w:r>
      <w:r>
        <w:br/>
      </w:r>
      <w:r>
        <w:rPr>
          <w:u w:val="single" w:color="0000ee"/>
          <w:rFonts w:ascii="DejaVu Serif" w:hAnsi="DejaVu Serif" w:eastAsia="DejaVu Serif"/>
          <w:b w:val="0"/>
          <w:i w:val="0"/>
          <w:color w:val="000000"/>
          <w:sz w:val="15"/>
        </w:rPr>
        <w:hyperlink r:id="rId130" w:history="1">
          <w:r>
            <w:rPr>
              <w:rStyle w:val="Hyperlink"/>
            </w:rPr>
            <w:t xml:space="preserve">related to SolarCity’s 4.70% Solar Bonds, Series </w:t>
          </w:r>
        </w:hyperlink>
      </w:r>
      <w:r>
        <w:br/>
      </w:r>
      <w:r>
        <w:rPr>
          <w:u w:val="single" w:color="0000ee"/>
          <w:rFonts w:ascii="DejaVu Serif" w:hAnsi="DejaVu Serif" w:eastAsia="DejaVu Serif"/>
          <w:b w:val="0"/>
          <w:i w:val="0"/>
          <w:color w:val="000000"/>
          <w:sz w:val="15"/>
        </w:rPr>
        <w:hyperlink r:id="rId130" w:history="1">
          <w:r>
            <w:rPr>
              <w:rStyle w:val="Hyperlink"/>
            </w:rPr>
            <w:t>2015/C52-10.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4.45</w:t>
            </w:r>
          </w:p>
        </w:tc>
        <w:tc>
          <w:tcPr>
            <w:tcW w:type="dxa" w:w="43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Seventy-First Supplemental Indenture, dated as of </w:t>
            </w:r>
          </w:p>
        </w:tc>
        <w:tc>
          <w:tcPr>
            <w:tcW w:type="dxa" w:w="1060"/>
            <w:tcBorders/>
            <w:tcMar>
              <w:start w:w="0" w:type="dxa"/>
              <w:end w:w="0" w:type="dxa"/>
            </w:tcMar>
          </w:tcPr>
          <w:p>
            <w:pPr>
              <w:autoSpaceDN w:val="0"/>
              <w:autoSpaceDE w:val="0"/>
              <w:widowControl/>
              <w:spacing w:line="238" w:lineRule="auto" w:before="60" w:after="0"/>
              <w:ind w:left="16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3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June 16, 2015</w:t>
            </w:r>
          </w:p>
        </w:tc>
      </w:tr>
    </w:tbl>
    <w:p>
      <w:pPr>
        <w:autoSpaceDN w:val="0"/>
        <w:autoSpaceDE w:val="0"/>
        <w:widowControl/>
        <w:spacing w:line="257" w:lineRule="auto" w:before="10" w:after="112"/>
        <w:ind w:left="1182" w:right="6768" w:firstLine="0"/>
        <w:jc w:val="left"/>
      </w:pPr>
      <w:r>
        <w:rPr>
          <w:u w:val="single" w:color="0000ee"/>
          <w:rFonts w:ascii="DejaVu Serif" w:hAnsi="DejaVu Serif" w:eastAsia="DejaVu Serif"/>
          <w:b w:val="0"/>
          <w:i w:val="0"/>
          <w:color w:val="000000"/>
          <w:sz w:val="15"/>
        </w:rPr>
        <w:hyperlink r:id="rId131" w:history="1">
          <w:r>
            <w:rPr>
              <w:rStyle w:val="Hyperlink"/>
            </w:rPr>
            <w:t xml:space="preserve">June 16, 2015, by and between SolarCity and the </w:t>
          </w:r>
        </w:hyperlink>
      </w:r>
      <w:r>
        <w:br/>
      </w:r>
      <w:r>
        <w:rPr>
          <w:u w:val="single" w:color="0000ee"/>
          <w:rFonts w:ascii="DejaVu Serif" w:hAnsi="DejaVu Serif" w:eastAsia="DejaVu Serif"/>
          <w:b w:val="0"/>
          <w:i w:val="0"/>
          <w:color w:val="000000"/>
          <w:sz w:val="15"/>
        </w:rPr>
        <w:hyperlink r:id="rId131" w:history="1">
          <w:r>
            <w:rPr>
              <w:rStyle w:val="Hyperlink"/>
            </w:rPr>
            <w:t xml:space="preserve">Trustee, related to SolarCity’s 5.45% Solar Bonds, </w:t>
          </w:r>
        </w:hyperlink>
      </w:r>
      <w:r>
        <w:br/>
      </w:r>
      <w:r>
        <w:rPr>
          <w:u w:val="single" w:color="0000ee"/>
          <w:rFonts w:ascii="DejaVu Serif" w:hAnsi="DejaVu Serif" w:eastAsia="DejaVu Serif"/>
          <w:b w:val="0"/>
          <w:i w:val="0"/>
          <w:color w:val="000000"/>
          <w:sz w:val="15"/>
        </w:rPr>
        <w:hyperlink r:id="rId131" w:history="1">
          <w:r>
            <w:rPr>
              <w:rStyle w:val="Hyperlink"/>
            </w:rPr>
            <w:t>Series 2015/C53-15.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4.46</w:t>
            </w:r>
          </w:p>
        </w:tc>
        <w:tc>
          <w:tcPr>
            <w:tcW w:type="dxa" w:w="446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Seventy-Fourth Supplemental Indenture, dated as of </w:t>
            </w:r>
          </w:p>
        </w:tc>
        <w:tc>
          <w:tcPr>
            <w:tcW w:type="dxa" w:w="980"/>
            <w:tcBorders/>
            <w:tcMar>
              <w:start w:w="0" w:type="dxa"/>
              <w:end w:w="0" w:type="dxa"/>
            </w:tcMar>
          </w:tcPr>
          <w:p>
            <w:pPr>
              <w:autoSpaceDN w:val="0"/>
              <w:autoSpaceDE w:val="0"/>
              <w:widowControl/>
              <w:spacing w:line="238" w:lineRule="auto" w:before="60" w:after="0"/>
              <w:ind w:left="8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4.4</w:t>
            </w:r>
          </w:p>
        </w:tc>
        <w:tc>
          <w:tcPr>
            <w:tcW w:type="dxa" w:w="23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June 23, 2015</w:t>
            </w:r>
          </w:p>
        </w:tc>
      </w:tr>
    </w:tbl>
    <w:p>
      <w:pPr>
        <w:autoSpaceDN w:val="0"/>
        <w:autoSpaceDE w:val="0"/>
        <w:widowControl/>
        <w:spacing w:line="259" w:lineRule="auto" w:before="10" w:after="110"/>
        <w:ind w:left="1182" w:right="6768" w:firstLine="0"/>
        <w:jc w:val="left"/>
      </w:pPr>
      <w:r>
        <w:rPr>
          <w:u w:val="single" w:color="0000ee"/>
          <w:rFonts w:ascii="DejaVu Serif" w:hAnsi="DejaVu Serif" w:eastAsia="DejaVu Serif"/>
          <w:b w:val="0"/>
          <w:i w:val="0"/>
          <w:color w:val="000000"/>
          <w:sz w:val="15"/>
        </w:rPr>
        <w:hyperlink r:id="rId132" w:history="1">
          <w:r>
            <w:rPr>
              <w:rStyle w:val="Hyperlink"/>
            </w:rPr>
            <w:t xml:space="preserve">June 22, 2015, by and between SolarCity and the </w:t>
          </w:r>
        </w:hyperlink>
      </w:r>
      <w:r>
        <w:br/>
      </w:r>
      <w:r>
        <w:rPr>
          <w:u w:val="single" w:color="0000ee"/>
          <w:rFonts w:ascii="DejaVu Serif" w:hAnsi="DejaVu Serif" w:eastAsia="DejaVu Serif"/>
          <w:b w:val="0"/>
          <w:i w:val="0"/>
          <w:color w:val="000000"/>
          <w:sz w:val="15"/>
        </w:rPr>
        <w:hyperlink r:id="rId132" w:history="1">
          <w:r>
            <w:rPr>
              <w:rStyle w:val="Hyperlink"/>
            </w:rPr>
            <w:t xml:space="preserve">Trustee, related to SolarCity’s 4.70% Solar Bonds, </w:t>
          </w:r>
        </w:hyperlink>
      </w:r>
      <w:r>
        <w:br/>
      </w:r>
      <w:r>
        <w:rPr>
          <w:u w:val="single" w:color="0000ee"/>
          <w:rFonts w:ascii="DejaVu Serif" w:hAnsi="DejaVu Serif" w:eastAsia="DejaVu Serif"/>
          <w:b w:val="0"/>
          <w:i w:val="0"/>
          <w:color w:val="000000"/>
          <w:sz w:val="15"/>
        </w:rPr>
        <w:hyperlink r:id="rId132" w:history="1">
          <w:r>
            <w:rPr>
              <w:rStyle w:val="Hyperlink"/>
            </w:rPr>
            <w:t>Series 2015/C56-10.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4.47</w:t>
            </w:r>
          </w:p>
        </w:tc>
        <w:tc>
          <w:tcPr>
            <w:tcW w:type="dxa" w:w="43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Seventy-Fifth Supplemental Indenture, dated as of </w:t>
            </w:r>
          </w:p>
        </w:tc>
        <w:tc>
          <w:tcPr>
            <w:tcW w:type="dxa" w:w="1060"/>
            <w:tcBorders/>
            <w:tcMar>
              <w:start w:w="0" w:type="dxa"/>
              <w:end w:w="0" w:type="dxa"/>
            </w:tcMar>
          </w:tcPr>
          <w:p>
            <w:pPr>
              <w:autoSpaceDN w:val="0"/>
              <w:autoSpaceDE w:val="0"/>
              <w:widowControl/>
              <w:spacing w:line="240" w:lineRule="auto" w:before="60" w:after="0"/>
              <w:ind w:left="16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40" w:lineRule="auto" w:before="60" w:after="0"/>
              <w:ind w:left="0" w:right="354" w:firstLine="0"/>
              <w:jc w:val="right"/>
            </w:pPr>
            <w:r>
              <w:rPr>
                <w:rFonts w:ascii="DejaVu Serif" w:hAnsi="DejaVu Serif" w:eastAsia="DejaVu Serif"/>
                <w:b w:val="0"/>
                <w:i w:val="0"/>
                <w:color w:val="000000"/>
                <w:sz w:val="15"/>
              </w:rPr>
              <w:t xml:space="preserve"> 4.5</w:t>
            </w:r>
          </w:p>
        </w:tc>
        <w:tc>
          <w:tcPr>
            <w:tcW w:type="dxa" w:w="2320"/>
            <w:tcBorders/>
            <w:tcMar>
              <w:start w:w="0" w:type="dxa"/>
              <w:end w:w="0" w:type="dxa"/>
            </w:tcMar>
          </w:tcPr>
          <w:p>
            <w:pPr>
              <w:autoSpaceDN w:val="0"/>
              <w:autoSpaceDE w:val="0"/>
              <w:widowControl/>
              <w:spacing w:line="240" w:lineRule="auto" w:before="60" w:after="0"/>
              <w:ind w:left="368" w:right="0" w:firstLine="0"/>
              <w:jc w:val="left"/>
            </w:pPr>
            <w:r>
              <w:rPr>
                <w:rFonts w:ascii="DejaVu Serif" w:hAnsi="DejaVu Serif" w:eastAsia="DejaVu Serif"/>
                <w:b w:val="0"/>
                <w:i w:val="0"/>
                <w:color w:val="000000"/>
                <w:sz w:val="15"/>
              </w:rPr>
              <w:t xml:space="preserve"> June 23, 2015</w:t>
            </w:r>
          </w:p>
        </w:tc>
      </w:tr>
    </w:tbl>
    <w:p>
      <w:pPr>
        <w:autoSpaceDN w:val="0"/>
        <w:autoSpaceDE w:val="0"/>
        <w:widowControl/>
        <w:spacing w:line="257" w:lineRule="auto" w:before="10" w:after="112"/>
        <w:ind w:left="1182" w:right="6768" w:firstLine="0"/>
        <w:jc w:val="left"/>
      </w:pPr>
      <w:r>
        <w:rPr>
          <w:u w:val="single" w:color="0000ee"/>
          <w:rFonts w:ascii="DejaVu Serif" w:hAnsi="DejaVu Serif" w:eastAsia="DejaVu Serif"/>
          <w:b w:val="0"/>
          <w:i w:val="0"/>
          <w:color w:val="000000"/>
          <w:sz w:val="15"/>
        </w:rPr>
        <w:hyperlink r:id="rId133" w:history="1">
          <w:r>
            <w:rPr>
              <w:rStyle w:val="Hyperlink"/>
            </w:rPr>
            <w:t xml:space="preserve">June 22, 2015, by and between SolarCity and the </w:t>
          </w:r>
        </w:hyperlink>
      </w:r>
      <w:r>
        <w:br/>
      </w:r>
      <w:r>
        <w:rPr>
          <w:u w:val="single" w:color="0000ee"/>
          <w:rFonts w:ascii="DejaVu Serif" w:hAnsi="DejaVu Serif" w:eastAsia="DejaVu Serif"/>
          <w:b w:val="0"/>
          <w:i w:val="0"/>
          <w:color w:val="000000"/>
          <w:sz w:val="15"/>
        </w:rPr>
        <w:hyperlink r:id="rId133" w:history="1">
          <w:r>
            <w:rPr>
              <w:rStyle w:val="Hyperlink"/>
            </w:rPr>
            <w:t xml:space="preserve">Trustee, related to SolarCity’s 5.45% Solar Bonds, </w:t>
          </w:r>
        </w:hyperlink>
      </w:r>
      <w:r>
        <w:br/>
      </w:r>
      <w:r>
        <w:rPr>
          <w:u w:val="single" w:color="0000ee"/>
          <w:rFonts w:ascii="DejaVu Serif" w:hAnsi="DejaVu Serif" w:eastAsia="DejaVu Serif"/>
          <w:b w:val="0"/>
          <w:i w:val="0"/>
          <w:color w:val="000000"/>
          <w:sz w:val="15"/>
        </w:rPr>
        <w:hyperlink r:id="rId133" w:history="1">
          <w:r>
            <w:rPr>
              <w:rStyle w:val="Hyperlink"/>
            </w:rPr>
            <w:t>Series 2015/C57-15</w:t>
          </w:r>
        </w:hyperlink>
      </w:r>
      <w:r>
        <w:rPr>
          <w:rFonts w:ascii="DejaVu Serif" w:hAnsi="DejaVu Serif" w:eastAsia="DejaVu Serif"/>
          <w:b w:val="0"/>
          <w:i w:val="0"/>
          <w:color w:val="000000"/>
          <w:sz w:val="15"/>
        </w:rPr>
        <w:hyperlink r:id="rId133" w:history="1">
          <w:r>
            <w:rPr>
              <w:rStyle w:val="Hyperlink"/>
            </w:rPr>
            <w:t>.</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4.48</w:t>
            </w:r>
          </w:p>
        </w:tc>
        <w:tc>
          <w:tcPr>
            <w:tcW w:type="dxa" w:w="442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Eightieth Supplemental Indenture, dated as of June </w:t>
            </w:r>
          </w:p>
        </w:tc>
        <w:tc>
          <w:tcPr>
            <w:tcW w:type="dxa" w:w="1020"/>
            <w:tcBorders/>
            <w:tcMar>
              <w:start w:w="0" w:type="dxa"/>
              <w:end w:w="0" w:type="dxa"/>
            </w:tcMar>
          </w:tcPr>
          <w:p>
            <w:pPr>
              <w:autoSpaceDN w:val="0"/>
              <w:autoSpaceDE w:val="0"/>
              <w:widowControl/>
              <w:spacing w:line="238" w:lineRule="auto" w:before="60" w:after="0"/>
              <w:ind w:left="12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3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June 29, 2015</w:t>
            </w:r>
          </w:p>
        </w:tc>
      </w:tr>
    </w:tbl>
    <w:p>
      <w:pPr>
        <w:autoSpaceDN w:val="0"/>
        <w:autoSpaceDE w:val="0"/>
        <w:widowControl/>
        <w:spacing w:line="257" w:lineRule="auto" w:before="12" w:after="112"/>
        <w:ind w:left="1182" w:right="6480" w:firstLine="0"/>
        <w:jc w:val="left"/>
      </w:pPr>
      <w:r>
        <w:rPr>
          <w:u w:val="single" w:color="0000ee"/>
          <w:rFonts w:ascii="DejaVu Serif" w:hAnsi="DejaVu Serif" w:eastAsia="DejaVu Serif"/>
          <w:b w:val="0"/>
          <w:i w:val="0"/>
          <w:color w:val="000000"/>
          <w:sz w:val="15"/>
        </w:rPr>
        <w:hyperlink r:id="rId134" w:history="1">
          <w:r>
            <w:rPr>
              <w:rStyle w:val="Hyperlink"/>
            </w:rPr>
            <w:t xml:space="preserve">29, 2015, by and between SolarCity and the Trustee, </w:t>
          </w:r>
        </w:hyperlink>
      </w:r>
      <w:r>
        <w:br/>
      </w:r>
      <w:r>
        <w:rPr>
          <w:u w:val="single" w:color="0000ee"/>
          <w:rFonts w:ascii="DejaVu Serif" w:hAnsi="DejaVu Serif" w:eastAsia="DejaVu Serif"/>
          <w:b w:val="0"/>
          <w:i w:val="0"/>
          <w:color w:val="000000"/>
          <w:sz w:val="15"/>
        </w:rPr>
        <w:hyperlink r:id="rId134" w:history="1">
          <w:r>
            <w:rPr>
              <w:rStyle w:val="Hyperlink"/>
            </w:rPr>
            <w:t xml:space="preserve">related to SolarCity’s 4.70% Solar Bonds, Series </w:t>
          </w:r>
        </w:hyperlink>
      </w:r>
      <w:r>
        <w:br/>
      </w:r>
      <w:r>
        <w:rPr>
          <w:u w:val="single" w:color="0000ee"/>
          <w:rFonts w:ascii="DejaVu Serif" w:hAnsi="DejaVu Serif" w:eastAsia="DejaVu Serif"/>
          <w:b w:val="0"/>
          <w:i w:val="0"/>
          <w:color w:val="000000"/>
          <w:sz w:val="15"/>
        </w:rPr>
        <w:hyperlink r:id="rId134" w:history="1">
          <w:r>
            <w:rPr>
              <w:rStyle w:val="Hyperlink"/>
            </w:rPr>
            <w:t>2015/C61-10.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4.49</w:t>
            </w:r>
          </w:p>
        </w:tc>
        <w:tc>
          <w:tcPr>
            <w:tcW w:type="dxa" w:w="452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Eighty-First Supplemental Indenture, dated as of June </w:t>
            </w:r>
          </w:p>
        </w:tc>
        <w:tc>
          <w:tcPr>
            <w:tcW w:type="dxa" w:w="920"/>
            <w:tcBorders/>
            <w:tcMar>
              <w:start w:w="0" w:type="dxa"/>
              <w:end w:w="0" w:type="dxa"/>
            </w:tcMar>
          </w:tcPr>
          <w:p>
            <w:pPr>
              <w:autoSpaceDN w:val="0"/>
              <w:autoSpaceDE w:val="0"/>
              <w:widowControl/>
              <w:spacing w:line="238" w:lineRule="auto" w:before="60" w:after="0"/>
              <w:ind w:left="2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3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June 29, 2015</w:t>
            </w:r>
          </w:p>
        </w:tc>
      </w:tr>
    </w:tbl>
    <w:p>
      <w:pPr>
        <w:autoSpaceDN w:val="0"/>
        <w:autoSpaceDE w:val="0"/>
        <w:widowControl/>
        <w:spacing w:line="257" w:lineRule="auto" w:before="12" w:after="112"/>
        <w:ind w:left="1182" w:right="6480" w:firstLine="0"/>
        <w:jc w:val="left"/>
      </w:pPr>
      <w:r>
        <w:rPr>
          <w:u w:val="single" w:color="0000ee"/>
          <w:rFonts w:ascii="DejaVu Serif" w:hAnsi="DejaVu Serif" w:eastAsia="DejaVu Serif"/>
          <w:b w:val="0"/>
          <w:i w:val="0"/>
          <w:color w:val="000000"/>
          <w:sz w:val="15"/>
        </w:rPr>
        <w:hyperlink r:id="rId135" w:history="1">
          <w:r>
            <w:rPr>
              <w:rStyle w:val="Hyperlink"/>
            </w:rPr>
            <w:t xml:space="preserve">29, 2015, by and between SolarCity and the Trustee, </w:t>
          </w:r>
        </w:hyperlink>
      </w:r>
      <w:r>
        <w:br/>
      </w:r>
      <w:r>
        <w:rPr>
          <w:u w:val="single" w:color="0000ee"/>
          <w:rFonts w:ascii="DejaVu Serif" w:hAnsi="DejaVu Serif" w:eastAsia="DejaVu Serif"/>
          <w:b w:val="0"/>
          <w:i w:val="0"/>
          <w:color w:val="000000"/>
          <w:sz w:val="15"/>
        </w:rPr>
        <w:hyperlink r:id="rId135" w:history="1">
          <w:r>
            <w:rPr>
              <w:rStyle w:val="Hyperlink"/>
            </w:rPr>
            <w:t xml:space="preserve">related to SolarCity’s 5.45% Solar Bonds, Series </w:t>
          </w:r>
        </w:hyperlink>
      </w:r>
      <w:r>
        <w:br/>
      </w:r>
      <w:r>
        <w:rPr>
          <w:u w:val="single" w:color="0000ee"/>
          <w:rFonts w:ascii="DejaVu Serif" w:hAnsi="DejaVu Serif" w:eastAsia="DejaVu Serif"/>
          <w:b w:val="0"/>
          <w:i w:val="0"/>
          <w:color w:val="000000"/>
          <w:sz w:val="15"/>
        </w:rPr>
        <w:hyperlink r:id="rId135" w:history="1">
          <w:r>
            <w:rPr>
              <w:rStyle w:val="Hyperlink"/>
            </w:rPr>
            <w:t>2015/C62-15.</w:t>
          </w:r>
        </w:hyperlink>
      </w:r>
    </w:p>
    <w:tbl>
      <w:tblPr>
        <w:tblW w:type="auto" w:w="0"/>
        <w:tblLayout w:type="fixed"/>
        <w:tblLook w:firstColumn="1" w:firstRow="1" w:lastColumn="0" w:lastRow="0" w:noHBand="0" w:noVBand="1" w:val="04A0"/>
        <w:tblInd w:w="103.99999999999999" w:type="dxa"/>
      </w:tblPr>
      <w:tblGrid>
        <w:gridCol w:w="2371"/>
        <w:gridCol w:w="2371"/>
        <w:gridCol w:w="2371"/>
        <w:gridCol w:w="2371"/>
        <w:gridCol w:w="2371"/>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4.50</w:t>
            </w:r>
          </w:p>
        </w:tc>
        <w:tc>
          <w:tcPr>
            <w:tcW w:type="dxa" w:w="544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Ninetieth Supplemental Indenture, dated as of July 20,</w:t>
            </w: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30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July 21, 2015</w:t>
            </w:r>
          </w:p>
        </w:tc>
      </w:tr>
    </w:tbl>
    <w:p>
      <w:pPr>
        <w:autoSpaceDN w:val="0"/>
        <w:autoSpaceDE w:val="0"/>
        <w:widowControl/>
        <w:spacing w:line="257" w:lineRule="auto" w:before="10" w:after="110"/>
        <w:ind w:left="1182" w:right="6768" w:firstLine="0"/>
        <w:jc w:val="left"/>
      </w:pPr>
      <w:r>
        <w:rPr>
          <w:u w:val="single" w:color="0000ee"/>
          <w:rFonts w:ascii="DejaVu Serif" w:hAnsi="DejaVu Serif" w:eastAsia="DejaVu Serif"/>
          <w:b w:val="0"/>
          <w:i w:val="0"/>
          <w:color w:val="000000"/>
          <w:sz w:val="15"/>
        </w:rPr>
        <w:hyperlink r:id="rId136" w:history="1">
          <w:r>
            <w:rPr>
              <w:rStyle w:val="Hyperlink"/>
            </w:rPr>
            <w:t xml:space="preserve">2015, by and between SolarCity and the Trustee, </w:t>
          </w:r>
        </w:hyperlink>
      </w:r>
      <w:r>
        <w:br/>
      </w:r>
      <w:r>
        <w:rPr>
          <w:u w:val="single" w:color="0000ee"/>
          <w:rFonts w:ascii="DejaVu Serif" w:hAnsi="DejaVu Serif" w:eastAsia="DejaVu Serif"/>
          <w:b w:val="0"/>
          <w:i w:val="0"/>
          <w:color w:val="000000"/>
          <w:sz w:val="15"/>
        </w:rPr>
        <w:hyperlink r:id="rId136" w:history="1">
          <w:r>
            <w:rPr>
              <w:rStyle w:val="Hyperlink"/>
            </w:rPr>
            <w:t xml:space="preserve">related to SolarCity’s 4.70% Solar Bonds, Series </w:t>
          </w:r>
        </w:hyperlink>
      </w:r>
      <w:r>
        <w:br/>
      </w:r>
      <w:r>
        <w:rPr>
          <w:u w:val="single" w:color="0000ee"/>
          <w:rFonts w:ascii="DejaVu Serif" w:hAnsi="DejaVu Serif" w:eastAsia="DejaVu Serif"/>
          <w:b w:val="0"/>
          <w:i w:val="0"/>
          <w:color w:val="000000"/>
          <w:sz w:val="15"/>
        </w:rPr>
        <w:hyperlink r:id="rId136" w:history="1">
          <w:r>
            <w:rPr>
              <w:rStyle w:val="Hyperlink"/>
            </w:rPr>
            <w:t>2015/C71-10.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4.51</w:t>
            </w:r>
          </w:p>
        </w:tc>
        <w:tc>
          <w:tcPr>
            <w:tcW w:type="dxa" w:w="4500"/>
            <w:tcBorders/>
            <w:tcMar>
              <w:start w:w="0" w:type="dxa"/>
              <w:end w:w="0" w:type="dxa"/>
            </w:tcMar>
          </w:tcPr>
          <w:p>
            <w:pPr>
              <w:autoSpaceDN w:val="0"/>
              <w:autoSpaceDE w:val="0"/>
              <w:widowControl/>
              <w:spacing w:line="240"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Ninety-First Supplemental Indenture, dated as of July </w:t>
            </w:r>
          </w:p>
        </w:tc>
        <w:tc>
          <w:tcPr>
            <w:tcW w:type="dxa" w:w="940"/>
            <w:tcBorders/>
            <w:tcMar>
              <w:start w:w="0" w:type="dxa"/>
              <w:end w:w="0" w:type="dxa"/>
            </w:tcMar>
          </w:tcPr>
          <w:p>
            <w:pPr>
              <w:autoSpaceDN w:val="0"/>
              <w:autoSpaceDE w:val="0"/>
              <w:widowControl/>
              <w:spacing w:line="240" w:lineRule="auto" w:before="60" w:after="0"/>
              <w:ind w:left="4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40" w:lineRule="auto" w:before="60" w:after="0"/>
              <w:ind w:left="0" w:right="354" w:firstLine="0"/>
              <w:jc w:val="right"/>
            </w:pPr>
            <w:r>
              <w:rPr>
                <w:rFonts w:ascii="DejaVu Serif" w:hAnsi="DejaVu Serif" w:eastAsia="DejaVu Serif"/>
                <w:b w:val="0"/>
                <w:i w:val="0"/>
                <w:color w:val="000000"/>
                <w:sz w:val="15"/>
              </w:rPr>
              <w:t xml:space="preserve"> 4.6</w:t>
            </w:r>
          </w:p>
        </w:tc>
        <w:tc>
          <w:tcPr>
            <w:tcW w:type="dxa" w:w="2300"/>
            <w:tcBorders/>
            <w:tcMar>
              <w:start w:w="0" w:type="dxa"/>
              <w:end w:w="0" w:type="dxa"/>
            </w:tcMar>
          </w:tcPr>
          <w:p>
            <w:pPr>
              <w:autoSpaceDN w:val="0"/>
              <w:autoSpaceDE w:val="0"/>
              <w:widowControl/>
              <w:spacing w:line="240" w:lineRule="auto" w:before="60" w:after="0"/>
              <w:ind w:left="368" w:right="0" w:firstLine="0"/>
              <w:jc w:val="left"/>
            </w:pPr>
            <w:r>
              <w:rPr>
                <w:rFonts w:ascii="DejaVu Serif" w:hAnsi="DejaVu Serif" w:eastAsia="DejaVu Serif"/>
                <w:b w:val="0"/>
                <w:i w:val="0"/>
                <w:color w:val="000000"/>
                <w:sz w:val="15"/>
              </w:rPr>
              <w:t xml:space="preserve"> July 21, 2015</w:t>
            </w:r>
          </w:p>
        </w:tc>
      </w:tr>
    </w:tbl>
    <w:p>
      <w:pPr>
        <w:autoSpaceDN w:val="0"/>
        <w:autoSpaceDE w:val="0"/>
        <w:widowControl/>
        <w:spacing w:line="259" w:lineRule="auto" w:before="10" w:after="110"/>
        <w:ind w:left="1182" w:right="6480" w:firstLine="0"/>
        <w:jc w:val="left"/>
      </w:pPr>
      <w:r>
        <w:rPr>
          <w:u w:val="single" w:color="0000ee"/>
          <w:rFonts w:ascii="DejaVu Serif" w:hAnsi="DejaVu Serif" w:eastAsia="DejaVu Serif"/>
          <w:b w:val="0"/>
          <w:i w:val="0"/>
          <w:color w:val="000000"/>
          <w:sz w:val="15"/>
        </w:rPr>
        <w:hyperlink r:id="rId137" w:history="1">
          <w:r>
            <w:rPr>
              <w:rStyle w:val="Hyperlink"/>
            </w:rPr>
            <w:t xml:space="preserve">20, 2015, by and between SolarCity and the Trustee, </w:t>
          </w:r>
        </w:hyperlink>
      </w:r>
      <w:r>
        <w:br/>
      </w:r>
      <w:r>
        <w:rPr>
          <w:u w:val="single" w:color="0000ee"/>
          <w:rFonts w:ascii="DejaVu Serif" w:hAnsi="DejaVu Serif" w:eastAsia="DejaVu Serif"/>
          <w:b w:val="0"/>
          <w:i w:val="0"/>
          <w:color w:val="000000"/>
          <w:sz w:val="15"/>
        </w:rPr>
        <w:hyperlink r:id="rId137" w:history="1">
          <w:r>
            <w:rPr>
              <w:rStyle w:val="Hyperlink"/>
            </w:rPr>
            <w:t xml:space="preserve">related to SolarCity’s 5.45% Solar Bonds, Series </w:t>
          </w:r>
        </w:hyperlink>
      </w:r>
      <w:r>
        <w:br/>
      </w:r>
      <w:r>
        <w:rPr>
          <w:u w:val="single" w:color="0000ee"/>
          <w:rFonts w:ascii="DejaVu Serif" w:hAnsi="DejaVu Serif" w:eastAsia="DejaVu Serif"/>
          <w:b w:val="0"/>
          <w:i w:val="0"/>
          <w:color w:val="000000"/>
          <w:sz w:val="15"/>
        </w:rPr>
        <w:hyperlink r:id="rId137" w:history="1">
          <w:r>
            <w:rPr>
              <w:rStyle w:val="Hyperlink"/>
            </w:rPr>
            <w:t>2015/C72-15.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4.52</w:t>
            </w:r>
          </w:p>
        </w:tc>
        <w:tc>
          <w:tcPr>
            <w:tcW w:type="dxa" w:w="450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Ninety-Fifth Supplemental Indenture, dated as of July </w:t>
            </w:r>
          </w:p>
        </w:tc>
        <w:tc>
          <w:tcPr>
            <w:tcW w:type="dxa" w:w="940"/>
            <w:tcBorders/>
            <w:tcMar>
              <w:start w:w="0" w:type="dxa"/>
              <w:end w:w="0" w:type="dxa"/>
            </w:tcMar>
          </w:tcPr>
          <w:p>
            <w:pPr>
              <w:autoSpaceDN w:val="0"/>
              <w:autoSpaceDE w:val="0"/>
              <w:widowControl/>
              <w:spacing w:line="238" w:lineRule="auto" w:before="60" w:after="0"/>
              <w:ind w:left="4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30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July 31, 2015</w:t>
            </w:r>
          </w:p>
        </w:tc>
      </w:tr>
    </w:tbl>
    <w:p>
      <w:pPr>
        <w:autoSpaceDN w:val="0"/>
        <w:autoSpaceDE w:val="0"/>
        <w:widowControl/>
        <w:spacing w:line="257" w:lineRule="auto" w:before="12" w:after="112"/>
        <w:ind w:left="1182" w:right="6480" w:firstLine="0"/>
        <w:jc w:val="left"/>
      </w:pPr>
      <w:r>
        <w:rPr>
          <w:u w:val="single" w:color="0000ee"/>
          <w:rFonts w:ascii="DejaVu Serif" w:hAnsi="DejaVu Serif" w:eastAsia="DejaVu Serif"/>
          <w:b w:val="0"/>
          <w:i w:val="0"/>
          <w:color w:val="000000"/>
          <w:sz w:val="15"/>
        </w:rPr>
        <w:hyperlink r:id="rId138" w:history="1">
          <w:r>
            <w:rPr>
              <w:rStyle w:val="Hyperlink"/>
            </w:rPr>
            <w:t xml:space="preserve">31, 2015, by and between SolarCity and the Trustee, </w:t>
          </w:r>
        </w:hyperlink>
      </w:r>
      <w:r>
        <w:br/>
      </w:r>
      <w:r>
        <w:rPr>
          <w:u w:val="single" w:color="0000ee"/>
          <w:rFonts w:ascii="DejaVu Serif" w:hAnsi="DejaVu Serif" w:eastAsia="DejaVu Serif"/>
          <w:b w:val="0"/>
          <w:i w:val="0"/>
          <w:color w:val="000000"/>
          <w:sz w:val="15"/>
        </w:rPr>
        <w:hyperlink r:id="rId138" w:history="1">
          <w:r>
            <w:rPr>
              <w:rStyle w:val="Hyperlink"/>
            </w:rPr>
            <w:t xml:space="preserve">related to SolarCity’s 5.00% Solar Bonds, Series </w:t>
          </w:r>
        </w:hyperlink>
      </w:r>
      <w:r>
        <w:br/>
      </w:r>
      <w:r>
        <w:rPr>
          <w:u w:val="single" w:color="0000ee"/>
          <w:rFonts w:ascii="DejaVu Serif" w:hAnsi="DejaVu Serif" w:eastAsia="DejaVu Serif"/>
          <w:b w:val="0"/>
          <w:i w:val="0"/>
          <w:color w:val="000000"/>
          <w:sz w:val="15"/>
        </w:rPr>
        <w:hyperlink r:id="rId138" w:history="1">
          <w:r>
            <w:rPr>
              <w:rStyle w:val="Hyperlink"/>
            </w:rPr>
            <w:t>2015/20-10.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4.53</w:t>
            </w:r>
          </w:p>
        </w:tc>
        <w:tc>
          <w:tcPr>
            <w:tcW w:type="dxa" w:w="452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Ninety-Sixth Supplemental Indenture, dated as of July </w:t>
            </w:r>
          </w:p>
        </w:tc>
        <w:tc>
          <w:tcPr>
            <w:tcW w:type="dxa" w:w="920"/>
            <w:tcBorders/>
            <w:tcMar>
              <w:start w:w="0" w:type="dxa"/>
              <w:end w:w="0" w:type="dxa"/>
            </w:tcMar>
          </w:tcPr>
          <w:p>
            <w:pPr>
              <w:autoSpaceDN w:val="0"/>
              <w:autoSpaceDE w:val="0"/>
              <w:widowControl/>
              <w:spacing w:line="238" w:lineRule="auto" w:before="60" w:after="0"/>
              <w:ind w:left="2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30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July 31, 2015</w:t>
            </w: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39" w:history="1">
          <w:r>
            <w:rPr>
              <w:rStyle w:val="Hyperlink"/>
            </w:rPr>
            <w:t xml:space="preserve">31, 2015, by and between SolarCity and the Trustee, </w:t>
          </w:r>
        </w:hyperlink>
      </w:r>
      <w:r>
        <w:br/>
      </w:r>
      <w:r>
        <w:rPr>
          <w:u w:val="single" w:color="0000ee"/>
          <w:rFonts w:ascii="DejaVu Serif" w:hAnsi="DejaVu Serif" w:eastAsia="DejaVu Serif"/>
          <w:b w:val="0"/>
          <w:i w:val="0"/>
          <w:color w:val="000000"/>
          <w:sz w:val="15"/>
        </w:rPr>
        <w:hyperlink r:id="rId139" w:history="1">
          <w:r>
            <w:rPr>
              <w:rStyle w:val="Hyperlink"/>
            </w:rPr>
            <w:t xml:space="preserve">related to SolarCity’s 5.75% Solar Bonds, Series </w:t>
          </w:r>
        </w:hyperlink>
      </w:r>
      <w:r>
        <w:br/>
      </w:r>
      <w:r>
        <w:rPr>
          <w:u w:val="single" w:color="0000ee"/>
          <w:rFonts w:ascii="DejaVu Serif" w:hAnsi="DejaVu Serif" w:eastAsia="DejaVu Serif"/>
          <w:b w:val="0"/>
          <w:i w:val="0"/>
          <w:color w:val="000000"/>
          <w:sz w:val="15"/>
        </w:rPr>
        <w:hyperlink r:id="rId139" w:history="1">
          <w:r>
            <w:rPr>
              <w:rStyle w:val="Hyperlink"/>
            </w:rPr>
            <w:t>2015/21-15.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4.54</w:t>
            </w:r>
          </w:p>
        </w:tc>
        <w:tc>
          <w:tcPr>
            <w:tcW w:type="dxa" w:w="43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Hundred-and-Fifth Supplemental Indenture, </w:t>
            </w:r>
          </w:p>
        </w:tc>
        <w:tc>
          <w:tcPr>
            <w:tcW w:type="dxa" w:w="1120"/>
            <w:tcBorders/>
            <w:tcMar>
              <w:start w:w="0" w:type="dxa"/>
              <w:end w:w="0" w:type="dxa"/>
            </w:tcMar>
          </w:tcPr>
          <w:p>
            <w:pPr>
              <w:autoSpaceDN w:val="0"/>
              <w:autoSpaceDE w:val="0"/>
              <w:widowControl/>
              <w:spacing w:line="238" w:lineRule="auto" w:before="60" w:after="0"/>
              <w:ind w:left="22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4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August 10, 2015</w:t>
            </w:r>
          </w:p>
        </w:tc>
      </w:tr>
    </w:tbl>
    <w:p>
      <w:pPr>
        <w:autoSpaceDN w:val="0"/>
        <w:autoSpaceDE w:val="0"/>
        <w:widowControl/>
        <w:spacing w:line="257" w:lineRule="auto" w:before="12" w:after="112"/>
        <w:ind w:left="1182" w:right="6912" w:firstLine="0"/>
        <w:jc w:val="left"/>
      </w:pPr>
      <w:r>
        <w:rPr>
          <w:u w:val="single" w:color="0000ee"/>
          <w:rFonts w:ascii="DejaVu Serif" w:hAnsi="DejaVu Serif" w:eastAsia="DejaVu Serif"/>
          <w:b w:val="0"/>
          <w:i w:val="0"/>
          <w:color w:val="000000"/>
          <w:sz w:val="15"/>
        </w:rPr>
        <w:hyperlink r:id="rId140" w:history="1">
          <w:r>
            <w:rPr>
              <w:rStyle w:val="Hyperlink"/>
            </w:rPr>
            <w:t xml:space="preserve">dated as of August 10, 2015, by and between </w:t>
          </w:r>
        </w:hyperlink>
      </w:r>
      <w:r>
        <w:br/>
      </w:r>
      <w:r>
        <w:rPr>
          <w:u w:val="single" w:color="0000ee"/>
          <w:rFonts w:ascii="DejaVu Serif" w:hAnsi="DejaVu Serif" w:eastAsia="DejaVu Serif"/>
          <w:b w:val="0"/>
          <w:i w:val="0"/>
          <w:color w:val="000000"/>
          <w:sz w:val="15"/>
        </w:rPr>
        <w:hyperlink r:id="rId140" w:history="1">
          <w:r>
            <w:rPr>
              <w:rStyle w:val="Hyperlink"/>
            </w:rPr>
            <w:t xml:space="preserve">SolarCity and the Trustee, related to SolarCity’s </w:t>
          </w:r>
        </w:hyperlink>
      </w:r>
      <w:r>
        <w:br/>
      </w:r>
      <w:r>
        <w:rPr>
          <w:u w:val="single" w:color="0000ee"/>
          <w:rFonts w:ascii="DejaVu Serif" w:hAnsi="DejaVu Serif" w:eastAsia="DejaVu Serif"/>
          <w:b w:val="0"/>
          <w:i w:val="0"/>
          <w:color w:val="000000"/>
          <w:sz w:val="15"/>
        </w:rPr>
        <w:hyperlink r:id="rId140" w:history="1">
          <w:r>
            <w:rPr>
              <w:rStyle w:val="Hyperlink"/>
            </w:rPr>
            <w:t>4.70% Solar Bonds, Series 2015/C81-10.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4.55</w:t>
            </w:r>
          </w:p>
        </w:tc>
        <w:tc>
          <w:tcPr>
            <w:tcW w:type="dxa" w:w="448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Hundred-and-Eleventh Supplemental Indenture, </w:t>
            </w:r>
          </w:p>
        </w:tc>
        <w:tc>
          <w:tcPr>
            <w:tcW w:type="dxa" w:w="960"/>
            <w:tcBorders/>
            <w:tcMar>
              <w:start w:w="0" w:type="dxa"/>
              <w:end w:w="0" w:type="dxa"/>
            </w:tcMar>
          </w:tcPr>
          <w:p>
            <w:pPr>
              <w:autoSpaceDN w:val="0"/>
              <w:autoSpaceDE w:val="0"/>
              <w:widowControl/>
              <w:spacing w:line="238" w:lineRule="auto" w:before="60" w:after="0"/>
              <w:ind w:left="64" w:right="0" w:firstLine="0"/>
              <w:jc w:val="lef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4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August 17, 2015</w:t>
            </w:r>
          </w:p>
        </w:tc>
      </w:tr>
    </w:tbl>
    <w:p>
      <w:pPr>
        <w:autoSpaceDN w:val="0"/>
        <w:autoSpaceDE w:val="0"/>
        <w:widowControl/>
        <w:spacing w:line="257" w:lineRule="auto" w:before="12" w:after="0"/>
        <w:ind w:left="1182" w:right="6912" w:firstLine="0"/>
        <w:jc w:val="left"/>
      </w:pPr>
      <w:r>
        <w:rPr>
          <w:u w:val="single" w:color="0000ee"/>
          <w:rFonts w:ascii="DejaVu Serif" w:hAnsi="DejaVu Serif" w:eastAsia="DejaVu Serif"/>
          <w:b w:val="0"/>
          <w:i w:val="0"/>
          <w:color w:val="000000"/>
          <w:sz w:val="15"/>
        </w:rPr>
        <w:hyperlink r:id="rId141" w:history="1">
          <w:r>
            <w:rPr>
              <w:rStyle w:val="Hyperlink"/>
            </w:rPr>
            <w:t xml:space="preserve">dated as of August 17, 2015, by and between </w:t>
          </w:r>
        </w:hyperlink>
      </w:r>
      <w:r>
        <w:br/>
      </w:r>
      <w:r>
        <w:rPr>
          <w:u w:val="single" w:color="0000ee"/>
          <w:rFonts w:ascii="DejaVu Serif" w:hAnsi="DejaVu Serif" w:eastAsia="DejaVu Serif"/>
          <w:b w:val="0"/>
          <w:i w:val="0"/>
          <w:color w:val="000000"/>
          <w:sz w:val="15"/>
        </w:rPr>
        <w:hyperlink r:id="rId141" w:history="1">
          <w:r>
            <w:rPr>
              <w:rStyle w:val="Hyperlink"/>
            </w:rPr>
            <w:t xml:space="preserve">SolarCity and the Trustee, related to SolarCity’s </w:t>
          </w:r>
        </w:hyperlink>
      </w:r>
      <w:r>
        <w:br/>
      </w:r>
      <w:r>
        <w:rPr>
          <w:u w:val="single" w:color="0000ee"/>
          <w:rFonts w:ascii="DejaVu Serif" w:hAnsi="DejaVu Serif" w:eastAsia="DejaVu Serif"/>
          <w:b w:val="0"/>
          <w:i w:val="0"/>
          <w:color w:val="000000"/>
          <w:sz w:val="15"/>
        </w:rPr>
        <w:hyperlink r:id="rId141" w:history="1">
          <w:r>
            <w:rPr>
              <w:rStyle w:val="Hyperlink"/>
            </w:rPr>
            <w:t>5.45% Solar Bonds, Series 2015/C87-15.</w:t>
          </w:r>
        </w:hyperlink>
      </w:r>
    </w:p>
    <w:p>
      <w:pPr>
        <w:autoSpaceDN w:val="0"/>
        <w:autoSpaceDE w:val="0"/>
        <w:widowControl/>
        <w:spacing w:line="238" w:lineRule="auto" w:before="228" w:after="0"/>
        <w:ind w:left="0" w:right="0" w:firstLine="0"/>
        <w:jc w:val="center"/>
      </w:pPr>
      <w:r>
        <w:rPr>
          <w:rFonts w:ascii="DejaVu Serif" w:hAnsi="DejaVu Serif" w:eastAsia="DejaVu Serif"/>
          <w:b w:val="0"/>
          <w:i w:val="0"/>
          <w:color w:val="000000"/>
          <w:sz w:val="15"/>
        </w:rPr>
        <w:t>97</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115" name="Picture 11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0"/>
        </w:trPr>
        <w:tc>
          <w:tcPr>
            <w:tcW w:type="dxa" w:w="956"/>
            <w:tcBorders>
              <w:bottom w:sz="4.7999999999999545"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276"/>
            <w:tcBorders>
              <w:bottom w:sz="4.7999999999999545" w:val="single" w:color="#000000"/>
            </w:tcBorders>
            <w:tcMar>
              <w:start w:w="0" w:type="dxa"/>
              <w:end w:w="0" w:type="dxa"/>
            </w:tcMar>
          </w:tcPr>
          <w:p/>
        </w:tc>
        <w:tc>
          <w:tcPr>
            <w:tcW w:type="dxa" w:w="1188"/>
            <w:tcBorders>
              <w:bottom w:sz="4.7999999999999545" w:val="single" w:color="#000000"/>
            </w:tcBorders>
            <w:tcMar>
              <w:start w:w="0" w:type="dxa"/>
              <w:end w:w="0" w:type="dxa"/>
            </w:tcMar>
          </w:tcPr>
          <w:p/>
        </w:tc>
        <w:tc>
          <w:tcPr>
            <w:tcW w:type="dxa" w:w="2616"/>
            <w:gridSpan w:val="2"/>
            <w:tcBorders>
              <w:bottom w:sz="4.7999999999999545"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7999999999999545" w:val="single" w:color="#000000"/>
            </w:tcBorders>
            <w:tcMar>
              <w:start w:w="0" w:type="dxa"/>
              <w:end w:w="0" w:type="dxa"/>
            </w:tcMar>
          </w:tcPr>
          <w:p/>
        </w:tc>
        <w:tc>
          <w:tcPr>
            <w:tcW w:type="dxa" w:w="946"/>
            <w:tcBorders>
              <w:bottom w:sz="4.7999999999999545"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27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1390" w:firstLine="0"/>
              <w:jc w:val="right"/>
            </w:pPr>
            <w:r>
              <w:rPr>
                <w:w w:val="97.52437884990985"/>
                <w:rFonts w:ascii="DejaVu Serif" w:hAnsi="DejaVu Serif" w:eastAsia="DejaVu Serif"/>
                <w:b/>
                <w:i w:val="0"/>
                <w:color w:val="000000"/>
                <w:sz w:val="13"/>
              </w:rPr>
              <w:t>Exhibit Description</w:t>
            </w:r>
          </w:p>
        </w:tc>
        <w:tc>
          <w:tcPr>
            <w:tcW w:type="dxa" w:w="1188"/>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344" w:firstLine="0"/>
              <w:jc w:val="right"/>
            </w:pPr>
            <w:r>
              <w:rPr>
                <w:w w:val="97.52437884990985"/>
                <w:rFonts w:ascii="DejaVu Serif" w:hAnsi="DejaVu Serif" w:eastAsia="DejaVu Serif"/>
                <w:b/>
                <w:i w:val="0"/>
                <w:color w:val="000000"/>
                <w:sz w:val="13"/>
              </w:rPr>
              <w:t>Form</w:t>
            </w:r>
          </w:p>
        </w:tc>
        <w:tc>
          <w:tcPr>
            <w:tcW w:type="dxa" w:w="141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560"/>
        </w:trPr>
        <w:tc>
          <w:tcPr>
            <w:tcW w:type="dxa" w:w="956"/>
            <w:tcBorders>
              <w:top w:sz="4.800000000000011" w:val="single" w:color="#000000"/>
            </w:tcBorders>
            <w:tcMar>
              <w:start w:w="0" w:type="dxa"/>
              <w:end w:w="0" w:type="dxa"/>
            </w:tcMar>
          </w:tcPr>
          <w:p>
            <w:pPr>
              <w:autoSpaceDN w:val="0"/>
              <w:autoSpaceDE w:val="0"/>
              <w:widowControl/>
              <w:spacing w:line="238" w:lineRule="auto" w:before="368" w:after="0"/>
              <w:ind w:left="154" w:right="0" w:firstLine="0"/>
              <w:jc w:val="left"/>
            </w:pPr>
            <w:r>
              <w:rPr>
                <w:rFonts w:ascii="DejaVu Serif" w:hAnsi="DejaVu Serif" w:eastAsia="DejaVu Serif"/>
                <w:b w:val="0"/>
                <w:i w:val="0"/>
                <w:color w:val="000000"/>
                <w:sz w:val="15"/>
              </w:rPr>
              <w:t xml:space="preserve"> 4.56</w:t>
            </w:r>
          </w:p>
        </w:tc>
        <w:tc>
          <w:tcPr>
            <w:tcW w:type="dxa" w:w="4276"/>
            <w:tcBorders>
              <w:top w:sz="4.800000000000011" w:val="single" w:color="#000000"/>
            </w:tcBorders>
            <w:tcMar>
              <w:start w:w="0" w:type="dxa"/>
              <w:end w:w="0" w:type="dxa"/>
            </w:tcMar>
          </w:tcPr>
          <w:p>
            <w:pPr>
              <w:autoSpaceDN w:val="0"/>
              <w:autoSpaceDE w:val="0"/>
              <w:widowControl/>
              <w:spacing w:line="238" w:lineRule="auto" w:before="368"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Hundred-and-Sixteenth Supplemental Indenture, </w:t>
            </w:r>
          </w:p>
        </w:tc>
        <w:tc>
          <w:tcPr>
            <w:tcW w:type="dxa" w:w="1188"/>
            <w:tcBorders>
              <w:top w:sz="4.800000000000011" w:val="single" w:color="#000000"/>
            </w:tcBorders>
            <w:tcMar>
              <w:start w:w="0" w:type="dxa"/>
              <w:end w:w="0" w:type="dxa"/>
            </w:tcMar>
          </w:tcPr>
          <w:p>
            <w:pPr>
              <w:autoSpaceDN w:val="0"/>
              <w:autoSpaceDE w:val="0"/>
              <w:widowControl/>
              <w:spacing w:line="238" w:lineRule="auto" w:before="368" w:after="0"/>
              <w:ind w:left="64" w:right="0" w:firstLine="0"/>
              <w:jc w:val="left"/>
            </w:pPr>
            <w:r>
              <w:rPr>
                <w:rFonts w:ascii="DejaVu Serif" w:hAnsi="DejaVu Serif" w:eastAsia="DejaVu Serif"/>
                <w:b w:val="0"/>
                <w:i w:val="0"/>
                <w:color w:val="000000"/>
                <w:sz w:val="15"/>
              </w:rPr>
              <w:t xml:space="preserve"> 8-K(1)</w:t>
            </w:r>
          </w:p>
        </w:tc>
        <w:tc>
          <w:tcPr>
            <w:tcW w:type="dxa" w:w="1410"/>
            <w:tcBorders>
              <w:top w:sz="4.800000000000011" w:val="single" w:color="#000000"/>
            </w:tcBorders>
            <w:tcMar>
              <w:start w:w="0" w:type="dxa"/>
              <w:end w:w="0" w:type="dxa"/>
            </w:tcMar>
          </w:tcPr>
          <w:p>
            <w:pPr>
              <w:autoSpaceDN w:val="0"/>
              <w:autoSpaceDE w:val="0"/>
              <w:widowControl/>
              <w:spacing w:line="238" w:lineRule="auto" w:before="368" w:after="0"/>
              <w:ind w:left="78" w:right="0" w:firstLine="0"/>
              <w:jc w:val="left"/>
            </w:pPr>
            <w:r>
              <w:rPr>
                <w:rFonts w:ascii="DejaVu Serif" w:hAnsi="DejaVu Serif" w:eastAsia="DejaVu Serif"/>
                <w:b w:val="0"/>
                <w:i w:val="0"/>
                <w:color w:val="000000"/>
                <w:sz w:val="15"/>
              </w:rPr>
              <w:t xml:space="preserve"> 001-35758</w:t>
            </w:r>
          </w:p>
        </w:tc>
        <w:tc>
          <w:tcPr>
            <w:tcW w:type="dxa" w:w="1206"/>
            <w:tcBorders>
              <w:top w:sz="4.800000000000011" w:val="single" w:color="#000000"/>
            </w:tcBorders>
            <w:tcMar>
              <w:start w:w="0" w:type="dxa"/>
              <w:end w:w="0" w:type="dxa"/>
            </w:tcMar>
          </w:tcPr>
          <w:p>
            <w:pPr>
              <w:autoSpaceDN w:val="0"/>
              <w:autoSpaceDE w:val="0"/>
              <w:widowControl/>
              <w:spacing w:line="238" w:lineRule="auto" w:before="368" w:after="0"/>
              <w:ind w:left="110" w:right="0" w:firstLine="0"/>
              <w:jc w:val="left"/>
            </w:pPr>
            <w:r>
              <w:rPr>
                <w:rFonts w:ascii="DejaVu Serif" w:hAnsi="DejaVu Serif" w:eastAsia="DejaVu Serif"/>
                <w:b w:val="0"/>
                <w:i w:val="0"/>
                <w:color w:val="000000"/>
                <w:sz w:val="15"/>
              </w:rPr>
              <w:t xml:space="preserve"> 4.6</w:t>
            </w:r>
          </w:p>
        </w:tc>
        <w:tc>
          <w:tcPr>
            <w:tcW w:type="dxa" w:w="1670"/>
            <w:tcBorders>
              <w:top w:sz="4.800000000000011" w:val="single" w:color="#000000"/>
            </w:tcBorders>
            <w:tcMar>
              <w:start w:w="0" w:type="dxa"/>
              <w:end w:w="0" w:type="dxa"/>
            </w:tcMar>
          </w:tcPr>
          <w:p>
            <w:pPr>
              <w:autoSpaceDN w:val="0"/>
              <w:autoSpaceDE w:val="0"/>
              <w:widowControl/>
              <w:spacing w:line="238" w:lineRule="auto" w:before="368" w:after="0"/>
              <w:ind w:left="0" w:right="0" w:firstLine="0"/>
              <w:jc w:val="left"/>
            </w:pPr>
            <w:r>
              <w:rPr>
                <w:rFonts w:ascii="DejaVu Serif" w:hAnsi="DejaVu Serif" w:eastAsia="DejaVu Serif"/>
                <w:b w:val="0"/>
                <w:i w:val="0"/>
                <w:color w:val="000000"/>
                <w:sz w:val="15"/>
              </w:rPr>
              <w:t xml:space="preserve"> August 24, 2015</w:t>
            </w:r>
          </w:p>
        </w:tc>
        <w:tc>
          <w:tcPr>
            <w:tcW w:type="dxa" w:w="946"/>
            <w:tcBorders>
              <w:top w:sz="4.800000000000011" w:val="single" w:color="#000000"/>
            </w:tcBorders>
            <w:tcMar>
              <w:start w:w="0" w:type="dxa"/>
              <w:end w:w="0" w:type="dxa"/>
            </w:tcMar>
          </w:tcPr>
          <w:p/>
        </w:tc>
      </w:tr>
    </w:tbl>
    <w:p>
      <w:pPr>
        <w:autoSpaceDN w:val="0"/>
        <w:autoSpaceDE w:val="0"/>
        <w:widowControl/>
        <w:spacing w:line="257" w:lineRule="auto" w:before="10" w:after="112"/>
        <w:ind w:left="1182" w:right="6912" w:firstLine="0"/>
        <w:jc w:val="left"/>
      </w:pPr>
      <w:r>
        <w:rPr>
          <w:u w:val="single" w:color="0000ee"/>
          <w:rFonts w:ascii="DejaVu Serif" w:hAnsi="DejaVu Serif" w:eastAsia="DejaVu Serif"/>
          <w:b w:val="0"/>
          <w:i w:val="0"/>
          <w:color w:val="000000"/>
          <w:sz w:val="15"/>
        </w:rPr>
        <w:hyperlink r:id="rId142" w:history="1">
          <w:r>
            <w:rPr>
              <w:rStyle w:val="Hyperlink"/>
            </w:rPr>
            <w:t xml:space="preserve">dated as of August 24, 2015, by and between </w:t>
          </w:r>
        </w:hyperlink>
      </w:r>
      <w:r>
        <w:br/>
      </w:r>
      <w:r>
        <w:rPr>
          <w:u w:val="single" w:color="0000ee"/>
          <w:rFonts w:ascii="DejaVu Serif" w:hAnsi="DejaVu Serif" w:eastAsia="DejaVu Serif"/>
          <w:b w:val="0"/>
          <w:i w:val="0"/>
          <w:color w:val="000000"/>
          <w:sz w:val="15"/>
        </w:rPr>
        <w:hyperlink r:id="rId142" w:history="1">
          <w:r>
            <w:rPr>
              <w:rStyle w:val="Hyperlink"/>
            </w:rPr>
            <w:t xml:space="preserve">SolarCity and the Trustee, related to SolarCity’s </w:t>
          </w:r>
        </w:hyperlink>
      </w:r>
      <w:r>
        <w:br/>
      </w:r>
      <w:r>
        <w:rPr>
          <w:u w:val="single" w:color="0000ee"/>
          <w:rFonts w:ascii="DejaVu Serif" w:hAnsi="DejaVu Serif" w:eastAsia="DejaVu Serif"/>
          <w:b w:val="0"/>
          <w:i w:val="0"/>
          <w:color w:val="000000"/>
          <w:sz w:val="15"/>
        </w:rPr>
        <w:hyperlink r:id="rId142" w:history="1">
          <w:r>
            <w:rPr>
              <w:rStyle w:val="Hyperlink"/>
            </w:rPr>
            <w:t>5.45% Solar Bonds, Series 2015/C92-15.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4.57</w:t>
            </w:r>
          </w:p>
        </w:tc>
        <w:tc>
          <w:tcPr>
            <w:tcW w:type="dxa" w:w="420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Hundred-and-Twenty-First Supplemental </w:t>
            </w:r>
          </w:p>
        </w:tc>
        <w:tc>
          <w:tcPr>
            <w:tcW w:type="dxa" w:w="12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42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August 31, 2015</w:t>
            </w:r>
          </w:p>
        </w:tc>
      </w:tr>
    </w:tbl>
    <w:p>
      <w:pPr>
        <w:autoSpaceDN w:val="0"/>
        <w:autoSpaceDE w:val="0"/>
        <w:widowControl/>
        <w:spacing w:line="257" w:lineRule="auto" w:before="10" w:after="112"/>
        <w:ind w:left="1182" w:right="6624" w:firstLine="0"/>
        <w:jc w:val="left"/>
      </w:pPr>
      <w:r>
        <w:rPr>
          <w:u w:val="single" w:color="0000ee"/>
          <w:rFonts w:ascii="DejaVu Serif" w:hAnsi="DejaVu Serif" w:eastAsia="DejaVu Serif"/>
          <w:b w:val="0"/>
          <w:i w:val="0"/>
          <w:color w:val="000000"/>
          <w:sz w:val="15"/>
        </w:rPr>
        <w:hyperlink r:id="rId143" w:history="1">
          <w:r>
            <w:rPr>
              <w:rStyle w:val="Hyperlink"/>
            </w:rPr>
            <w:t xml:space="preserve">Indenture, dated as of August 31, 2015, by and </w:t>
          </w:r>
        </w:hyperlink>
      </w:r>
      <w:r>
        <w:br/>
      </w:r>
      <w:r>
        <w:rPr>
          <w:u w:val="single" w:color="0000ee"/>
          <w:rFonts w:ascii="DejaVu Serif" w:hAnsi="DejaVu Serif" w:eastAsia="DejaVu Serif"/>
          <w:b w:val="0"/>
          <w:i w:val="0"/>
          <w:color w:val="000000"/>
          <w:sz w:val="15"/>
        </w:rPr>
        <w:hyperlink r:id="rId143"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43" w:history="1">
          <w:r>
            <w:rPr>
              <w:rStyle w:val="Hyperlink"/>
            </w:rPr>
            <w:t>SolarCity’s 5.45% Solar Bonds, Series 2015/C97-15.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2"/>
        </w:trPr>
        <w:tc>
          <w:tcPr>
            <w:tcW w:type="dxa" w:w="740"/>
            <w:vMerge w:val="restart"/>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4.58</w:t>
            </w:r>
          </w:p>
        </w:tc>
        <w:tc>
          <w:tcPr>
            <w:tcW w:type="dxa" w:w="440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Hundred-and-Twenty-Eighth Supplemental </w:t>
            </w:r>
          </w:p>
        </w:tc>
        <w:tc>
          <w:tcPr>
            <w:tcW w:type="dxa" w:w="1040"/>
            <w:vMerge w:val="restart"/>
            <w:tcBorders/>
            <w:tcMar>
              <w:start w:w="0" w:type="dxa"/>
              <w:end w:w="0" w:type="dxa"/>
            </w:tcMar>
            <w:tcMar>
              <w:start w:w="0" w:type="dxa"/>
              <w:end w:w="0" w:type="dxa"/>
            </w:tcMar>
          </w:tcPr>
          <w:p>
            <w:pPr>
              <w:autoSpaceDN w:val="0"/>
              <w:autoSpaceDE w:val="0"/>
              <w:widowControl/>
              <w:spacing w:line="238" w:lineRule="auto" w:before="60" w:after="0"/>
              <w:ind w:left="144" w:right="0" w:firstLine="0"/>
              <w:jc w:val="left"/>
            </w:pPr>
            <w:r>
              <w:rPr>
                <w:rFonts w:ascii="DejaVu Serif" w:hAnsi="DejaVu Serif" w:eastAsia="DejaVu Serif"/>
                <w:b w:val="0"/>
                <w:i w:val="0"/>
                <w:color w:val="000000"/>
                <w:sz w:val="15"/>
              </w:rPr>
              <w:t xml:space="preserve"> 8-K(1)</w:t>
            </w:r>
          </w:p>
        </w:tc>
        <w:tc>
          <w:tcPr>
            <w:tcW w:type="dxa" w:w="1480"/>
            <w:vMerge w:val="restart"/>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vMerge w:val="restart"/>
            <w:tcBorders/>
            <w:tcMar>
              <w:start w:w="0" w:type="dxa"/>
              <w:end w:w="0" w:type="dxa"/>
            </w:tcMar>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38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September 15, </w:t>
            </w:r>
          </w:p>
        </w:tc>
      </w:tr>
      <w:tr>
        <w:trPr>
          <w:trHeight w:hRule="exact" w:val="198"/>
        </w:trPr>
        <w:tc>
          <w:tcPr>
            <w:tcW w:type="dxa" w:w="1976"/>
            <w:vMerge/>
            <w:tcBorders/>
          </w:tcPr>
          <w:p/>
        </w:tc>
        <w:tc>
          <w:tcPr>
            <w:tcW w:type="dxa" w:w="4400"/>
            <w:tcBorders/>
            <w:tcMar>
              <w:start w:w="0" w:type="dxa"/>
              <w:end w:w="0" w:type="dxa"/>
            </w:tcMar>
          </w:tcPr>
          <w:p>
            <w:pPr>
              <w:autoSpaceDN w:val="0"/>
              <w:autoSpaceDE w:val="0"/>
              <w:widowControl/>
              <w:spacing w:line="240" w:lineRule="auto" w:before="12" w:after="0"/>
              <w:ind w:left="338" w:right="0" w:firstLine="0"/>
              <w:jc w:val="left"/>
            </w:pPr>
            <w:r>
              <w:rPr>
                <w:u w:val="single" w:color="0000ee"/>
                <w:rFonts w:ascii="DejaVu Serif" w:hAnsi="DejaVu Serif" w:eastAsia="DejaVu Serif"/>
                <w:b w:val="0"/>
                <w:i w:val="0"/>
                <w:color w:val="000000"/>
                <w:sz w:val="15"/>
              </w:rPr>
              <w:t xml:space="preserve">Indenture, dated as of September 14, 2015, by and </w:t>
            </w:r>
          </w:p>
        </w:tc>
        <w:tc>
          <w:tcPr>
            <w:tcW w:type="dxa" w:w="1976"/>
            <w:vMerge/>
            <w:tcBorders/>
          </w:tcPr>
          <w:p/>
        </w:tc>
        <w:tc>
          <w:tcPr>
            <w:tcW w:type="dxa" w:w="1976"/>
            <w:vMerge/>
            <w:tcBorders/>
          </w:tcPr>
          <w:p/>
        </w:tc>
        <w:tc>
          <w:tcPr>
            <w:tcW w:type="dxa" w:w="1976"/>
            <w:vMerge/>
            <w:tcBorders/>
          </w:tcPr>
          <w:p/>
        </w:tc>
        <w:tc>
          <w:tcPr>
            <w:tcW w:type="dxa" w:w="2380"/>
            <w:tcBorders/>
            <w:tcMar>
              <w:start w:w="0" w:type="dxa"/>
              <w:end w:w="0" w:type="dxa"/>
            </w:tcMar>
          </w:tcPr>
          <w:p>
            <w:pPr>
              <w:autoSpaceDN w:val="0"/>
              <w:autoSpaceDE w:val="0"/>
              <w:widowControl/>
              <w:spacing w:line="240" w:lineRule="auto" w:before="12" w:after="0"/>
              <w:ind w:left="490" w:right="0" w:firstLine="0"/>
              <w:jc w:val="left"/>
            </w:pPr>
            <w:r>
              <w:rPr>
                <w:rFonts w:ascii="DejaVu Serif" w:hAnsi="DejaVu Serif" w:eastAsia="DejaVu Serif"/>
                <w:b w:val="0"/>
                <w:i w:val="0"/>
                <w:color w:val="000000"/>
                <w:sz w:val="15"/>
              </w:rPr>
              <w:t>2015</w:t>
            </w:r>
          </w:p>
        </w:tc>
      </w:tr>
    </w:tbl>
    <w:p>
      <w:pPr>
        <w:autoSpaceDN w:val="0"/>
        <w:autoSpaceDE w:val="0"/>
        <w:widowControl/>
        <w:spacing w:line="254" w:lineRule="auto" w:before="10" w:after="110"/>
        <w:ind w:left="1182" w:right="6480" w:firstLine="0"/>
        <w:jc w:val="left"/>
      </w:pPr>
      <w:r>
        <w:rPr>
          <w:u w:val="single" w:color="0000ee"/>
          <w:rFonts w:ascii="DejaVu Serif" w:hAnsi="DejaVu Serif" w:eastAsia="DejaVu Serif"/>
          <w:b w:val="0"/>
          <w:i w:val="0"/>
          <w:color w:val="000000"/>
          <w:sz w:val="15"/>
        </w:rPr>
        <w:hyperlink r:id="rId144"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44" w:history="1">
          <w:r>
            <w:rPr>
              <w:rStyle w:val="Hyperlink"/>
            </w:rPr>
            <w:t>SolarCity’s 4.70% Solar Bonds, Series 2015/C101-10.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30"/>
        </w:trPr>
        <w:tc>
          <w:tcPr>
            <w:tcW w:type="dxa" w:w="740"/>
            <w:vMerge w:val="restart"/>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4.59</w:t>
            </w:r>
          </w:p>
        </w:tc>
        <w:tc>
          <w:tcPr>
            <w:tcW w:type="dxa" w:w="4400"/>
            <w:tcBorders/>
            <w:tcMar>
              <w:start w:w="0" w:type="dxa"/>
              <w:end w:w="0" w:type="dxa"/>
            </w:tcMar>
          </w:tcPr>
          <w:p>
            <w:pPr>
              <w:autoSpaceDN w:val="0"/>
              <w:autoSpaceDE w:val="0"/>
              <w:widowControl/>
              <w:spacing w:line="238" w:lineRule="auto" w:before="56"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Hundred-and-Twenty-Ninth Supplemental </w:t>
            </w:r>
          </w:p>
        </w:tc>
        <w:tc>
          <w:tcPr>
            <w:tcW w:type="dxa" w:w="1040"/>
            <w:vMerge w:val="restart"/>
            <w:tcBorders/>
            <w:tcMar>
              <w:start w:w="0" w:type="dxa"/>
              <w:end w:w="0" w:type="dxa"/>
            </w:tcMar>
            <w:tcMar>
              <w:start w:w="0" w:type="dxa"/>
              <w:end w:w="0" w:type="dxa"/>
            </w:tcMar>
          </w:tcPr>
          <w:p>
            <w:pPr>
              <w:autoSpaceDN w:val="0"/>
              <w:autoSpaceDE w:val="0"/>
              <w:widowControl/>
              <w:spacing w:line="238" w:lineRule="auto" w:before="60" w:after="0"/>
              <w:ind w:left="144" w:right="0" w:firstLine="0"/>
              <w:jc w:val="left"/>
            </w:pPr>
            <w:r>
              <w:rPr>
                <w:rFonts w:ascii="DejaVu Serif" w:hAnsi="DejaVu Serif" w:eastAsia="DejaVu Serif"/>
                <w:b w:val="0"/>
                <w:i w:val="0"/>
                <w:color w:val="000000"/>
                <w:sz w:val="15"/>
              </w:rPr>
              <w:t xml:space="preserve"> 8-K(1)</w:t>
            </w:r>
          </w:p>
        </w:tc>
        <w:tc>
          <w:tcPr>
            <w:tcW w:type="dxa" w:w="1480"/>
            <w:vMerge w:val="restart"/>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vMerge w:val="restart"/>
            <w:tcBorders/>
            <w:tcMar>
              <w:start w:w="0" w:type="dxa"/>
              <w:end w:w="0" w:type="dxa"/>
            </w:tcMar>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380"/>
            <w:tcBorders/>
            <w:tcMar>
              <w:start w:w="0" w:type="dxa"/>
              <w:end w:w="0" w:type="dxa"/>
            </w:tcMar>
          </w:tcPr>
          <w:p>
            <w:pPr>
              <w:autoSpaceDN w:val="0"/>
              <w:autoSpaceDE w:val="0"/>
              <w:widowControl/>
              <w:spacing w:line="238" w:lineRule="auto" w:before="56" w:after="0"/>
              <w:ind w:left="368" w:right="0" w:firstLine="0"/>
              <w:jc w:val="left"/>
            </w:pPr>
            <w:r>
              <w:rPr>
                <w:rFonts w:ascii="DejaVu Serif" w:hAnsi="DejaVu Serif" w:eastAsia="DejaVu Serif"/>
                <w:b w:val="0"/>
                <w:i w:val="0"/>
                <w:color w:val="000000"/>
                <w:sz w:val="15"/>
              </w:rPr>
              <w:t xml:space="preserve"> September 15, </w:t>
            </w:r>
          </w:p>
        </w:tc>
      </w:tr>
      <w:tr>
        <w:trPr>
          <w:trHeight w:hRule="exact" w:val="212"/>
        </w:trPr>
        <w:tc>
          <w:tcPr>
            <w:tcW w:type="dxa" w:w="1976"/>
            <w:vMerge/>
            <w:tcBorders/>
          </w:tcPr>
          <w:p/>
        </w:tc>
        <w:tc>
          <w:tcPr>
            <w:tcW w:type="dxa" w:w="4400"/>
            <w:tcBorders/>
            <w:tcMar>
              <w:start w:w="0" w:type="dxa"/>
              <w:end w:w="0" w:type="dxa"/>
            </w:tcMar>
          </w:tcPr>
          <w:p>
            <w:pPr>
              <w:autoSpaceDN w:val="0"/>
              <w:autoSpaceDE w:val="0"/>
              <w:widowControl/>
              <w:spacing w:line="238" w:lineRule="auto" w:before="26" w:after="0"/>
              <w:ind w:left="338" w:right="0" w:firstLine="0"/>
              <w:jc w:val="left"/>
            </w:pPr>
            <w:r>
              <w:rPr>
                <w:u w:val="single" w:color="0000ee"/>
                <w:rFonts w:ascii="DejaVu Serif" w:hAnsi="DejaVu Serif" w:eastAsia="DejaVu Serif"/>
                <w:b w:val="0"/>
                <w:i w:val="0"/>
                <w:color w:val="000000"/>
                <w:sz w:val="15"/>
              </w:rPr>
              <w:t xml:space="preserve">Indenture, dated as of September 14, 2015, by and </w:t>
            </w:r>
          </w:p>
        </w:tc>
        <w:tc>
          <w:tcPr>
            <w:tcW w:type="dxa" w:w="1976"/>
            <w:vMerge/>
            <w:tcBorders/>
          </w:tcPr>
          <w:p/>
        </w:tc>
        <w:tc>
          <w:tcPr>
            <w:tcW w:type="dxa" w:w="1976"/>
            <w:vMerge/>
            <w:tcBorders/>
          </w:tcPr>
          <w:p/>
        </w:tc>
        <w:tc>
          <w:tcPr>
            <w:tcW w:type="dxa" w:w="1976"/>
            <w:vMerge/>
            <w:tcBorders/>
          </w:tcPr>
          <w:p/>
        </w:tc>
        <w:tc>
          <w:tcPr>
            <w:tcW w:type="dxa" w:w="2380"/>
            <w:tcBorders/>
            <w:tcMar>
              <w:start w:w="0" w:type="dxa"/>
              <w:end w:w="0" w:type="dxa"/>
            </w:tcMar>
          </w:tcPr>
          <w:p>
            <w:pPr>
              <w:autoSpaceDN w:val="0"/>
              <w:autoSpaceDE w:val="0"/>
              <w:widowControl/>
              <w:spacing w:line="238" w:lineRule="auto" w:before="26" w:after="0"/>
              <w:ind w:left="490" w:right="0" w:firstLine="0"/>
              <w:jc w:val="left"/>
            </w:pPr>
            <w:r>
              <w:rPr>
                <w:rFonts w:ascii="DejaVu Serif" w:hAnsi="DejaVu Serif" w:eastAsia="DejaVu Serif"/>
                <w:b w:val="0"/>
                <w:i w:val="0"/>
                <w:color w:val="000000"/>
                <w:sz w:val="15"/>
              </w:rPr>
              <w:t>2015</w:t>
            </w:r>
          </w:p>
        </w:tc>
      </w:tr>
    </w:tbl>
    <w:p>
      <w:pPr>
        <w:autoSpaceDN w:val="0"/>
        <w:autoSpaceDE w:val="0"/>
        <w:widowControl/>
        <w:spacing w:line="252" w:lineRule="auto" w:before="10" w:after="112"/>
        <w:ind w:left="1182" w:right="6480" w:firstLine="0"/>
        <w:jc w:val="left"/>
      </w:pPr>
      <w:r>
        <w:rPr>
          <w:u w:val="single" w:color="0000ee"/>
          <w:rFonts w:ascii="DejaVu Serif" w:hAnsi="DejaVu Serif" w:eastAsia="DejaVu Serif"/>
          <w:b w:val="0"/>
          <w:i w:val="0"/>
          <w:color w:val="000000"/>
          <w:sz w:val="15"/>
        </w:rPr>
        <w:hyperlink r:id="rId145"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45" w:history="1">
          <w:r>
            <w:rPr>
              <w:rStyle w:val="Hyperlink"/>
            </w:rPr>
            <w:t>SolarCity’s 5.45% Solar Bonds, Series 2015/C102-15.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36"/>
        </w:trPr>
        <w:tc>
          <w:tcPr>
            <w:tcW w:type="dxa" w:w="740"/>
            <w:vMerge w:val="restart"/>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4.60</w:t>
            </w:r>
          </w:p>
        </w:tc>
        <w:tc>
          <w:tcPr>
            <w:tcW w:type="dxa" w:w="440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Hundred-and-Thirty-Third Supplemental </w:t>
            </w:r>
          </w:p>
        </w:tc>
        <w:tc>
          <w:tcPr>
            <w:tcW w:type="dxa" w:w="1040"/>
            <w:vMerge w:val="restart"/>
            <w:tcBorders/>
            <w:tcMar>
              <w:start w:w="0" w:type="dxa"/>
              <w:end w:w="0" w:type="dxa"/>
            </w:tcMar>
            <w:tcMar>
              <w:start w:w="0" w:type="dxa"/>
              <w:end w:w="0" w:type="dxa"/>
            </w:tcMar>
          </w:tcPr>
          <w:p>
            <w:pPr>
              <w:autoSpaceDN w:val="0"/>
              <w:autoSpaceDE w:val="0"/>
              <w:widowControl/>
              <w:spacing w:line="238" w:lineRule="auto" w:before="60" w:after="0"/>
              <w:ind w:left="144" w:right="0" w:firstLine="0"/>
              <w:jc w:val="left"/>
            </w:pPr>
            <w:r>
              <w:rPr>
                <w:rFonts w:ascii="DejaVu Serif" w:hAnsi="DejaVu Serif" w:eastAsia="DejaVu Serif"/>
                <w:b w:val="0"/>
                <w:i w:val="0"/>
                <w:color w:val="000000"/>
                <w:sz w:val="15"/>
              </w:rPr>
              <w:t xml:space="preserve"> 8-K(1)</w:t>
            </w:r>
          </w:p>
        </w:tc>
        <w:tc>
          <w:tcPr>
            <w:tcW w:type="dxa" w:w="1480"/>
            <w:vMerge w:val="restart"/>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vMerge w:val="restart"/>
            <w:tcBorders/>
            <w:tcMar>
              <w:start w:w="0" w:type="dxa"/>
              <w:end w:w="0" w:type="dxa"/>
            </w:tcMar>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38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September 29, </w:t>
            </w:r>
          </w:p>
        </w:tc>
      </w:tr>
      <w:tr>
        <w:trPr>
          <w:trHeight w:hRule="exact" w:val="204"/>
        </w:trPr>
        <w:tc>
          <w:tcPr>
            <w:tcW w:type="dxa" w:w="1976"/>
            <w:vMerge/>
            <w:tcBorders/>
          </w:tcPr>
          <w:p/>
        </w:tc>
        <w:tc>
          <w:tcPr>
            <w:tcW w:type="dxa" w:w="4400"/>
            <w:tcBorders/>
            <w:tcMar>
              <w:start w:w="0" w:type="dxa"/>
              <w:end w:w="0" w:type="dxa"/>
            </w:tcMar>
          </w:tcPr>
          <w:p>
            <w:pPr>
              <w:autoSpaceDN w:val="0"/>
              <w:autoSpaceDE w:val="0"/>
              <w:widowControl/>
              <w:spacing w:line="238" w:lineRule="auto" w:before="20" w:after="0"/>
              <w:ind w:left="338" w:right="0" w:firstLine="0"/>
              <w:jc w:val="left"/>
            </w:pPr>
            <w:r>
              <w:rPr>
                <w:u w:val="single" w:color="0000ee"/>
                <w:rFonts w:ascii="DejaVu Serif" w:hAnsi="DejaVu Serif" w:eastAsia="DejaVu Serif"/>
                <w:b w:val="0"/>
                <w:i w:val="0"/>
                <w:color w:val="000000"/>
                <w:sz w:val="15"/>
              </w:rPr>
              <w:t xml:space="preserve">Indenture, dated as of September 28, 2015, by and </w:t>
            </w:r>
          </w:p>
        </w:tc>
        <w:tc>
          <w:tcPr>
            <w:tcW w:type="dxa" w:w="1976"/>
            <w:vMerge/>
            <w:tcBorders/>
          </w:tcPr>
          <w:p/>
        </w:tc>
        <w:tc>
          <w:tcPr>
            <w:tcW w:type="dxa" w:w="1976"/>
            <w:vMerge/>
            <w:tcBorders/>
          </w:tcPr>
          <w:p/>
        </w:tc>
        <w:tc>
          <w:tcPr>
            <w:tcW w:type="dxa" w:w="1976"/>
            <w:vMerge/>
            <w:tcBorders/>
          </w:tcPr>
          <w:p/>
        </w:tc>
        <w:tc>
          <w:tcPr>
            <w:tcW w:type="dxa" w:w="2380"/>
            <w:tcBorders/>
            <w:tcMar>
              <w:start w:w="0" w:type="dxa"/>
              <w:end w:w="0" w:type="dxa"/>
            </w:tcMar>
          </w:tcPr>
          <w:p>
            <w:pPr>
              <w:autoSpaceDN w:val="0"/>
              <w:autoSpaceDE w:val="0"/>
              <w:widowControl/>
              <w:spacing w:line="238" w:lineRule="auto" w:before="20" w:after="0"/>
              <w:ind w:left="490" w:right="0" w:firstLine="0"/>
              <w:jc w:val="left"/>
            </w:pPr>
            <w:r>
              <w:rPr>
                <w:rFonts w:ascii="DejaVu Serif" w:hAnsi="DejaVu Serif" w:eastAsia="DejaVu Serif"/>
                <w:b w:val="0"/>
                <w:i w:val="0"/>
                <w:color w:val="000000"/>
                <w:sz w:val="15"/>
              </w:rPr>
              <w:t>2015</w:t>
            </w:r>
          </w:p>
        </w:tc>
      </w:tr>
    </w:tbl>
    <w:p>
      <w:pPr>
        <w:autoSpaceDN w:val="0"/>
        <w:autoSpaceDE w:val="0"/>
        <w:widowControl/>
        <w:spacing w:line="252" w:lineRule="auto" w:before="12" w:after="112"/>
        <w:ind w:left="1182" w:right="6480" w:firstLine="0"/>
        <w:jc w:val="left"/>
      </w:pPr>
      <w:r>
        <w:rPr>
          <w:u w:val="single" w:color="0000ee"/>
          <w:rFonts w:ascii="DejaVu Serif" w:hAnsi="DejaVu Serif" w:eastAsia="DejaVu Serif"/>
          <w:b w:val="0"/>
          <w:i w:val="0"/>
          <w:color w:val="000000"/>
          <w:sz w:val="15"/>
        </w:rPr>
        <w:hyperlink r:id="rId146"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46" w:history="1">
          <w:r>
            <w:rPr>
              <w:rStyle w:val="Hyperlink"/>
            </w:rPr>
            <w:t>SolarCity’s 4.70% Solar Bonds, Series 2015/C106-10.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2"/>
        </w:trPr>
        <w:tc>
          <w:tcPr>
            <w:tcW w:type="dxa" w:w="740"/>
            <w:vMerge w:val="restart"/>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4.61</w:t>
            </w:r>
          </w:p>
        </w:tc>
        <w:tc>
          <w:tcPr>
            <w:tcW w:type="dxa" w:w="440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Hundred-and-Thirty-Fourth Supplemental </w:t>
            </w:r>
          </w:p>
        </w:tc>
        <w:tc>
          <w:tcPr>
            <w:tcW w:type="dxa" w:w="1040"/>
            <w:vMerge w:val="restart"/>
            <w:tcBorders/>
            <w:tcMar>
              <w:start w:w="0" w:type="dxa"/>
              <w:end w:w="0" w:type="dxa"/>
            </w:tcMar>
            <w:tcMar>
              <w:start w:w="0" w:type="dxa"/>
              <w:end w:w="0" w:type="dxa"/>
            </w:tcMar>
          </w:tcPr>
          <w:p>
            <w:pPr>
              <w:autoSpaceDN w:val="0"/>
              <w:autoSpaceDE w:val="0"/>
              <w:widowControl/>
              <w:spacing w:line="238" w:lineRule="auto" w:before="60" w:after="0"/>
              <w:ind w:left="144" w:right="0" w:firstLine="0"/>
              <w:jc w:val="left"/>
            </w:pPr>
            <w:r>
              <w:rPr>
                <w:rFonts w:ascii="DejaVu Serif" w:hAnsi="DejaVu Serif" w:eastAsia="DejaVu Serif"/>
                <w:b w:val="0"/>
                <w:i w:val="0"/>
                <w:color w:val="000000"/>
                <w:sz w:val="15"/>
              </w:rPr>
              <w:t xml:space="preserve"> 8-K(1)</w:t>
            </w:r>
          </w:p>
        </w:tc>
        <w:tc>
          <w:tcPr>
            <w:tcW w:type="dxa" w:w="1480"/>
            <w:vMerge w:val="restart"/>
            <w:tcBorders/>
            <w:tcMar>
              <w:start w:w="0" w:type="dxa"/>
              <w:end w:w="0" w:type="dxa"/>
            </w:tcMar>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vMerge w:val="restart"/>
            <w:tcBorders/>
            <w:tcMar>
              <w:start w:w="0" w:type="dxa"/>
              <w:end w:w="0" w:type="dxa"/>
            </w:tcMar>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38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September 29, </w:t>
            </w:r>
          </w:p>
        </w:tc>
      </w:tr>
      <w:tr>
        <w:trPr>
          <w:trHeight w:hRule="exact" w:val="198"/>
        </w:trPr>
        <w:tc>
          <w:tcPr>
            <w:tcW w:type="dxa" w:w="1976"/>
            <w:vMerge/>
            <w:tcBorders/>
          </w:tcPr>
          <w:p/>
        </w:tc>
        <w:tc>
          <w:tcPr>
            <w:tcW w:type="dxa" w:w="4400"/>
            <w:tcBorders/>
            <w:tcMar>
              <w:start w:w="0" w:type="dxa"/>
              <w:end w:w="0" w:type="dxa"/>
            </w:tcMar>
          </w:tcPr>
          <w:p>
            <w:pPr>
              <w:autoSpaceDN w:val="0"/>
              <w:autoSpaceDE w:val="0"/>
              <w:widowControl/>
              <w:spacing w:line="238" w:lineRule="auto" w:before="14" w:after="0"/>
              <w:ind w:left="338" w:right="0" w:firstLine="0"/>
              <w:jc w:val="left"/>
            </w:pPr>
            <w:r>
              <w:rPr>
                <w:u w:val="single" w:color="0000ee"/>
                <w:rFonts w:ascii="DejaVu Serif" w:hAnsi="DejaVu Serif" w:eastAsia="DejaVu Serif"/>
                <w:b w:val="0"/>
                <w:i w:val="0"/>
                <w:color w:val="000000"/>
                <w:sz w:val="15"/>
              </w:rPr>
              <w:t xml:space="preserve">Indenture, dated as of September 28, 2015, by and </w:t>
            </w:r>
          </w:p>
        </w:tc>
        <w:tc>
          <w:tcPr>
            <w:tcW w:type="dxa" w:w="1976"/>
            <w:vMerge/>
            <w:tcBorders/>
          </w:tcPr>
          <w:p/>
        </w:tc>
        <w:tc>
          <w:tcPr>
            <w:tcW w:type="dxa" w:w="1976"/>
            <w:vMerge/>
            <w:tcBorders/>
          </w:tcPr>
          <w:p/>
        </w:tc>
        <w:tc>
          <w:tcPr>
            <w:tcW w:type="dxa" w:w="1976"/>
            <w:vMerge/>
            <w:tcBorders/>
          </w:tcPr>
          <w:p/>
        </w:tc>
        <w:tc>
          <w:tcPr>
            <w:tcW w:type="dxa" w:w="2380"/>
            <w:tcBorders/>
            <w:tcMar>
              <w:start w:w="0" w:type="dxa"/>
              <w:end w:w="0" w:type="dxa"/>
            </w:tcMar>
          </w:tcPr>
          <w:p>
            <w:pPr>
              <w:autoSpaceDN w:val="0"/>
              <w:autoSpaceDE w:val="0"/>
              <w:widowControl/>
              <w:spacing w:line="238" w:lineRule="auto" w:before="14" w:after="0"/>
              <w:ind w:left="490" w:right="0" w:firstLine="0"/>
              <w:jc w:val="left"/>
            </w:pPr>
            <w:r>
              <w:rPr>
                <w:rFonts w:ascii="DejaVu Serif" w:hAnsi="DejaVu Serif" w:eastAsia="DejaVu Serif"/>
                <w:b w:val="0"/>
                <w:i w:val="0"/>
                <w:color w:val="000000"/>
                <w:sz w:val="15"/>
              </w:rPr>
              <w:t>2015</w:t>
            </w:r>
          </w:p>
        </w:tc>
      </w:tr>
    </w:tbl>
    <w:p>
      <w:pPr>
        <w:autoSpaceDN w:val="0"/>
        <w:autoSpaceDE w:val="0"/>
        <w:widowControl/>
        <w:spacing w:line="252" w:lineRule="auto" w:before="12" w:after="192"/>
        <w:ind w:left="1182" w:right="6480" w:firstLine="0"/>
        <w:jc w:val="left"/>
      </w:pPr>
      <w:r>
        <w:rPr>
          <w:u w:val="single" w:color="0000ee"/>
          <w:rFonts w:ascii="DejaVu Serif" w:hAnsi="DejaVu Serif" w:eastAsia="DejaVu Serif"/>
          <w:b w:val="0"/>
          <w:i w:val="0"/>
          <w:color w:val="000000"/>
          <w:sz w:val="15"/>
        </w:rPr>
        <w:hyperlink r:id="rId147"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47" w:history="1">
          <w:r>
            <w:rPr>
              <w:rStyle w:val="Hyperlink"/>
            </w:rPr>
            <w:t>SolarCity’s 5.45% Solar Bonds, Series 2015/C107-15.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4.62</w:t>
            </w:r>
          </w:p>
        </w:tc>
        <w:tc>
          <w:tcPr>
            <w:tcW w:type="dxa" w:w="422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Hundred-and-Thirty-Eighth Supplemental </w:t>
            </w:r>
          </w:p>
        </w:tc>
        <w:tc>
          <w:tcPr>
            <w:tcW w:type="dxa" w:w="12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46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October 13, 2015</w:t>
            </w: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48" w:history="1">
          <w:r>
            <w:rPr>
              <w:rStyle w:val="Hyperlink"/>
            </w:rPr>
            <w:t xml:space="preserve">Indenture, dated as of October 13, 2015, by and </w:t>
          </w:r>
        </w:hyperlink>
      </w:r>
      <w:r>
        <w:br/>
      </w:r>
      <w:r>
        <w:rPr>
          <w:u w:val="single" w:color="0000ee"/>
          <w:rFonts w:ascii="DejaVu Serif" w:hAnsi="DejaVu Serif" w:eastAsia="DejaVu Serif"/>
          <w:b w:val="0"/>
          <w:i w:val="0"/>
          <w:color w:val="000000"/>
          <w:sz w:val="15"/>
        </w:rPr>
        <w:hyperlink r:id="rId148"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48" w:history="1">
          <w:r>
            <w:rPr>
              <w:rStyle w:val="Hyperlink"/>
            </w:rPr>
            <w:t>SolarCity’s 4.70% Solar Bonds, Series 2015/C111-10.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4.63</w:t>
            </w:r>
          </w:p>
        </w:tc>
        <w:tc>
          <w:tcPr>
            <w:tcW w:type="dxa" w:w="414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Hundred-and-Forty-Third Supplemental </w:t>
            </w:r>
          </w:p>
        </w:tc>
        <w:tc>
          <w:tcPr>
            <w:tcW w:type="dxa" w:w="13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46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October 30, 2015</w:t>
            </w:r>
          </w:p>
        </w:tc>
      </w:tr>
    </w:tbl>
    <w:p>
      <w:pPr>
        <w:autoSpaceDN w:val="0"/>
        <w:autoSpaceDE w:val="0"/>
        <w:widowControl/>
        <w:spacing w:line="257" w:lineRule="auto" w:before="10" w:after="112"/>
        <w:ind w:left="1182" w:right="6768" w:firstLine="0"/>
        <w:jc w:val="left"/>
      </w:pPr>
      <w:r>
        <w:rPr>
          <w:u w:val="single" w:color="0000ee"/>
          <w:rFonts w:ascii="DejaVu Serif" w:hAnsi="DejaVu Serif" w:eastAsia="DejaVu Serif"/>
          <w:b w:val="0"/>
          <w:i w:val="0"/>
          <w:color w:val="000000"/>
          <w:sz w:val="15"/>
        </w:rPr>
        <w:hyperlink r:id="rId149" w:history="1">
          <w:r>
            <w:rPr>
              <w:rStyle w:val="Hyperlink"/>
            </w:rPr>
            <w:t xml:space="preserve">Indenture, dated as of October 30, 2015, by and </w:t>
          </w:r>
        </w:hyperlink>
      </w:r>
      <w:r>
        <w:br/>
      </w:r>
      <w:r>
        <w:rPr>
          <w:u w:val="single" w:color="0000ee"/>
          <w:rFonts w:ascii="DejaVu Serif" w:hAnsi="DejaVu Serif" w:eastAsia="DejaVu Serif"/>
          <w:b w:val="0"/>
          <w:i w:val="0"/>
          <w:color w:val="000000"/>
          <w:sz w:val="15"/>
        </w:rPr>
        <w:hyperlink r:id="rId149"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49" w:history="1">
          <w:r>
            <w:rPr>
              <w:rStyle w:val="Hyperlink"/>
            </w:rPr>
            <w:t>SolarCity’s 5.00% Solar Bonds, Series 2015/25-10.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4.64</w:t>
            </w:r>
          </w:p>
        </w:tc>
        <w:tc>
          <w:tcPr>
            <w:tcW w:type="dxa" w:w="420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Hundred-and-Forty-Fourth Supplemental </w:t>
            </w:r>
          </w:p>
        </w:tc>
        <w:tc>
          <w:tcPr>
            <w:tcW w:type="dxa" w:w="12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46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October 30, 2015</w:t>
            </w:r>
          </w:p>
        </w:tc>
      </w:tr>
    </w:tbl>
    <w:p>
      <w:pPr>
        <w:autoSpaceDN w:val="0"/>
        <w:autoSpaceDE w:val="0"/>
        <w:widowControl/>
        <w:spacing w:line="259" w:lineRule="auto" w:before="10" w:after="110"/>
        <w:ind w:left="1182" w:right="6768" w:firstLine="0"/>
        <w:jc w:val="left"/>
      </w:pPr>
      <w:r>
        <w:rPr>
          <w:u w:val="single" w:color="0000ee"/>
          <w:rFonts w:ascii="DejaVu Serif" w:hAnsi="DejaVu Serif" w:eastAsia="DejaVu Serif"/>
          <w:b w:val="0"/>
          <w:i w:val="0"/>
          <w:color w:val="000000"/>
          <w:sz w:val="15"/>
        </w:rPr>
        <w:hyperlink r:id="rId150" w:history="1">
          <w:r>
            <w:rPr>
              <w:rStyle w:val="Hyperlink"/>
            </w:rPr>
            <w:t xml:space="preserve">Indenture, dated as of October 30, 2015, by and </w:t>
          </w:r>
        </w:hyperlink>
      </w:r>
      <w:r>
        <w:br/>
      </w:r>
      <w:r>
        <w:rPr>
          <w:u w:val="single" w:color="0000ee"/>
          <w:rFonts w:ascii="DejaVu Serif" w:hAnsi="DejaVu Serif" w:eastAsia="DejaVu Serif"/>
          <w:b w:val="0"/>
          <w:i w:val="0"/>
          <w:color w:val="000000"/>
          <w:sz w:val="15"/>
        </w:rPr>
        <w:hyperlink r:id="rId150"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50" w:history="1">
          <w:r>
            <w:rPr>
              <w:rStyle w:val="Hyperlink"/>
            </w:rPr>
            <w:t>SolarCity’s 5.75% Solar Bonds, Series 2015/26-15.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4.65</w:t>
            </w:r>
          </w:p>
        </w:tc>
        <w:tc>
          <w:tcPr>
            <w:tcW w:type="dxa" w:w="4200"/>
            <w:tcBorders/>
            <w:tcMar>
              <w:start w:w="0" w:type="dxa"/>
              <w:end w:w="0" w:type="dxa"/>
            </w:tcMar>
          </w:tcPr>
          <w:p>
            <w:pPr>
              <w:autoSpaceDN w:val="0"/>
              <w:autoSpaceDE w:val="0"/>
              <w:widowControl/>
              <w:spacing w:line="240"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Hundred-and-Forty-Eighth Supplemental </w:t>
            </w:r>
          </w:p>
        </w:tc>
        <w:tc>
          <w:tcPr>
            <w:tcW w:type="dxa" w:w="12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40" w:lineRule="auto" w:before="60" w:after="0"/>
              <w:ind w:left="0" w:right="354" w:firstLine="0"/>
              <w:jc w:val="right"/>
            </w:pPr>
            <w:r>
              <w:rPr>
                <w:rFonts w:ascii="DejaVu Serif" w:hAnsi="DejaVu Serif" w:eastAsia="DejaVu Serif"/>
                <w:b w:val="0"/>
                <w:i w:val="0"/>
                <w:color w:val="000000"/>
                <w:sz w:val="15"/>
              </w:rPr>
              <w:t xml:space="preserve"> 4.5</w:t>
            </w:r>
          </w:p>
        </w:tc>
        <w:tc>
          <w:tcPr>
            <w:tcW w:type="dxa" w:w="2500"/>
            <w:tcBorders/>
            <w:tcMar>
              <w:start w:w="0" w:type="dxa"/>
              <w:end w:w="0" w:type="dxa"/>
            </w:tcMar>
          </w:tcPr>
          <w:p>
            <w:pPr>
              <w:autoSpaceDN w:val="0"/>
              <w:autoSpaceDE w:val="0"/>
              <w:widowControl/>
              <w:spacing w:line="240" w:lineRule="auto" w:before="60" w:after="0"/>
              <w:ind w:left="368" w:right="0" w:firstLine="0"/>
              <w:jc w:val="left"/>
            </w:pPr>
            <w:r>
              <w:rPr>
                <w:rFonts w:ascii="DejaVu Serif" w:hAnsi="DejaVu Serif" w:eastAsia="DejaVu Serif"/>
                <w:b w:val="0"/>
                <w:i w:val="0"/>
                <w:color w:val="000000"/>
                <w:sz w:val="15"/>
              </w:rPr>
              <w:t xml:space="preserve"> November 4, 2015</w:t>
            </w:r>
          </w:p>
        </w:tc>
      </w:tr>
    </w:tbl>
    <w:p>
      <w:pPr>
        <w:autoSpaceDN w:val="0"/>
        <w:autoSpaceDE w:val="0"/>
        <w:widowControl/>
        <w:spacing w:line="257" w:lineRule="auto" w:before="10" w:after="0"/>
        <w:ind w:left="1182" w:right="6480" w:firstLine="0"/>
        <w:jc w:val="left"/>
      </w:pPr>
      <w:r>
        <w:rPr>
          <w:u w:val="single" w:color="0000ee"/>
          <w:rFonts w:ascii="DejaVu Serif" w:hAnsi="DejaVu Serif" w:eastAsia="DejaVu Serif"/>
          <w:b w:val="0"/>
          <w:i w:val="0"/>
          <w:color w:val="000000"/>
          <w:sz w:val="15"/>
        </w:rPr>
        <w:hyperlink r:id="rId151" w:history="1">
          <w:r>
            <w:rPr>
              <w:rStyle w:val="Hyperlink"/>
            </w:rPr>
            <w:t xml:space="preserve">Indenture, dated as of November 4, 2015, by and </w:t>
          </w:r>
        </w:hyperlink>
      </w:r>
      <w:r>
        <w:br/>
      </w:r>
      <w:r>
        <w:rPr>
          <w:u w:val="single" w:color="0000ee"/>
          <w:rFonts w:ascii="DejaVu Serif" w:hAnsi="DejaVu Serif" w:eastAsia="DejaVu Serif"/>
          <w:b w:val="0"/>
          <w:i w:val="0"/>
          <w:color w:val="000000"/>
          <w:sz w:val="15"/>
        </w:rPr>
        <w:hyperlink r:id="rId151"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51" w:history="1">
          <w:r>
            <w:rPr>
              <w:rStyle w:val="Hyperlink"/>
            </w:rPr>
            <w:t>SolarCity’s 4.70% Solar Bonds, Series 2015/C116-10.</w:t>
          </w:r>
        </w:hyperlink>
      </w:r>
    </w:p>
    <w:p>
      <w:pPr>
        <w:autoSpaceDN w:val="0"/>
        <w:autoSpaceDE w:val="0"/>
        <w:widowControl/>
        <w:spacing w:line="238" w:lineRule="auto" w:before="230" w:after="0"/>
        <w:ind w:left="0" w:right="0" w:firstLine="0"/>
        <w:jc w:val="center"/>
      </w:pPr>
      <w:r>
        <w:rPr>
          <w:rFonts w:ascii="DejaVu Serif" w:hAnsi="DejaVu Serif" w:eastAsia="DejaVu Serif"/>
          <w:b w:val="0"/>
          <w:i w:val="0"/>
          <w:color w:val="000000"/>
          <w:sz w:val="15"/>
        </w:rPr>
        <w:t>98</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7404100" cy="25400"/>
            <wp:docPr id="116" name="Picture 11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0"/>
        </w:trPr>
        <w:tc>
          <w:tcPr>
            <w:tcW w:type="dxa" w:w="956"/>
            <w:tcBorders>
              <w:bottom w:sz="4.7999999999999545"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402"/>
            <w:tcBorders>
              <w:bottom w:sz="4.7999999999999545" w:val="single" w:color="#000000"/>
            </w:tcBorders>
            <w:tcMar>
              <w:start w:w="0" w:type="dxa"/>
              <w:end w:w="0" w:type="dxa"/>
            </w:tcMar>
          </w:tcPr>
          <w:p/>
        </w:tc>
        <w:tc>
          <w:tcPr>
            <w:tcW w:type="dxa" w:w="1062"/>
            <w:tcBorders>
              <w:bottom w:sz="4.7999999999999545" w:val="single" w:color="#000000"/>
            </w:tcBorders>
            <w:tcMar>
              <w:start w:w="0" w:type="dxa"/>
              <w:end w:w="0" w:type="dxa"/>
            </w:tcMar>
          </w:tcPr>
          <w:p/>
        </w:tc>
        <w:tc>
          <w:tcPr>
            <w:tcW w:type="dxa" w:w="2616"/>
            <w:gridSpan w:val="2"/>
            <w:tcBorders>
              <w:bottom w:sz="4.7999999999999545"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7999999999999545" w:val="single" w:color="#000000"/>
            </w:tcBorders>
            <w:tcMar>
              <w:start w:w="0" w:type="dxa"/>
              <w:end w:w="0" w:type="dxa"/>
            </w:tcMar>
          </w:tcPr>
          <w:p/>
        </w:tc>
        <w:tc>
          <w:tcPr>
            <w:tcW w:type="dxa" w:w="946"/>
            <w:tcBorders>
              <w:bottom w:sz="4.7999999999999545"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402"/>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 Description</w:t>
            </w:r>
          </w:p>
        </w:tc>
        <w:tc>
          <w:tcPr>
            <w:tcW w:type="dxa" w:w="1062"/>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Form</w:t>
            </w:r>
          </w:p>
        </w:tc>
        <w:tc>
          <w:tcPr>
            <w:tcW w:type="dxa" w:w="141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560"/>
        </w:trPr>
        <w:tc>
          <w:tcPr>
            <w:tcW w:type="dxa" w:w="956"/>
            <w:tcBorders>
              <w:top w:sz="4.800000000000011" w:val="single" w:color="#000000"/>
            </w:tcBorders>
            <w:tcMar>
              <w:start w:w="0" w:type="dxa"/>
              <w:end w:w="0" w:type="dxa"/>
            </w:tcMar>
          </w:tcPr>
          <w:p>
            <w:pPr>
              <w:autoSpaceDN w:val="0"/>
              <w:autoSpaceDE w:val="0"/>
              <w:widowControl/>
              <w:spacing w:line="238" w:lineRule="auto" w:before="368" w:after="0"/>
              <w:ind w:left="154" w:right="0" w:firstLine="0"/>
              <w:jc w:val="left"/>
            </w:pPr>
            <w:r>
              <w:rPr>
                <w:rFonts w:ascii="DejaVu Serif" w:hAnsi="DejaVu Serif" w:eastAsia="DejaVu Serif"/>
                <w:b w:val="0"/>
                <w:i w:val="0"/>
                <w:color w:val="000000"/>
                <w:sz w:val="15"/>
              </w:rPr>
              <w:t xml:space="preserve"> 4.66</w:t>
            </w:r>
          </w:p>
        </w:tc>
        <w:tc>
          <w:tcPr>
            <w:tcW w:type="dxa" w:w="5464"/>
            <w:gridSpan w:val="2"/>
            <w:tcBorders>
              <w:top w:sz="4.800000000000011" w:val="single" w:color="#000000"/>
            </w:tcBorders>
            <w:tcMar>
              <w:start w:w="0" w:type="dxa"/>
              <w:end w:w="0" w:type="dxa"/>
            </w:tcMar>
            <w:tcMar>
              <w:start w:w="0" w:type="dxa"/>
              <w:end w:w="0" w:type="dxa"/>
            </w:tcMar>
          </w:tcPr>
          <w:p>
            <w:pPr>
              <w:autoSpaceDN w:val="0"/>
              <w:autoSpaceDE w:val="0"/>
              <w:widowControl/>
              <w:spacing w:line="238" w:lineRule="auto" w:before="368" w:after="0"/>
              <w:ind w:left="14"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One Hundred-and-Fifty-Third Supplemental Indenture,</w:t>
            </w:r>
            <w:r>
              <w:rPr>
                <w:rFonts w:ascii="DejaVu Serif" w:hAnsi="DejaVu Serif" w:eastAsia="DejaVu Serif"/>
                <w:b w:val="0"/>
                <w:i w:val="0"/>
                <w:color w:val="000000"/>
                <w:sz w:val="15"/>
              </w:rPr>
              <w:t xml:space="preserve"> </w:t>
            </w:r>
            <w:r>
              <w:rPr>
                <w:rFonts w:ascii="DejaVu Serif" w:hAnsi="DejaVu Serif" w:eastAsia="DejaVu Serif"/>
                <w:b w:val="0"/>
                <w:i w:val="0"/>
                <w:color w:val="000000"/>
                <w:sz w:val="15"/>
              </w:rPr>
              <w:t xml:space="preserve"> 8-K(1)</w:t>
            </w:r>
          </w:p>
        </w:tc>
        <w:tc>
          <w:tcPr>
            <w:tcW w:type="dxa" w:w="1410"/>
            <w:tcBorders>
              <w:top w:sz="4.800000000000011" w:val="single" w:color="#000000"/>
            </w:tcBorders>
            <w:tcMar>
              <w:start w:w="0" w:type="dxa"/>
              <w:end w:w="0" w:type="dxa"/>
            </w:tcMar>
          </w:tcPr>
          <w:p>
            <w:pPr>
              <w:autoSpaceDN w:val="0"/>
              <w:autoSpaceDE w:val="0"/>
              <w:widowControl/>
              <w:spacing w:line="238" w:lineRule="auto" w:before="368" w:after="0"/>
              <w:ind w:left="78" w:right="0" w:firstLine="0"/>
              <w:jc w:val="left"/>
            </w:pPr>
            <w:r>
              <w:rPr>
                <w:rFonts w:ascii="DejaVu Serif" w:hAnsi="DejaVu Serif" w:eastAsia="DejaVu Serif"/>
                <w:b w:val="0"/>
                <w:i w:val="0"/>
                <w:color w:val="000000"/>
                <w:sz w:val="15"/>
              </w:rPr>
              <w:t xml:space="preserve"> 001-35758</w:t>
            </w:r>
          </w:p>
        </w:tc>
        <w:tc>
          <w:tcPr>
            <w:tcW w:type="dxa" w:w="1206"/>
            <w:tcBorders>
              <w:top w:sz="4.800000000000011" w:val="single" w:color="#000000"/>
            </w:tcBorders>
            <w:tcMar>
              <w:start w:w="0" w:type="dxa"/>
              <w:end w:w="0" w:type="dxa"/>
            </w:tcMar>
          </w:tcPr>
          <w:p>
            <w:pPr>
              <w:autoSpaceDN w:val="0"/>
              <w:autoSpaceDE w:val="0"/>
              <w:widowControl/>
              <w:spacing w:line="238" w:lineRule="auto" w:before="368" w:after="0"/>
              <w:ind w:left="110" w:right="0" w:firstLine="0"/>
              <w:jc w:val="left"/>
            </w:pPr>
            <w:r>
              <w:rPr>
                <w:rFonts w:ascii="DejaVu Serif" w:hAnsi="DejaVu Serif" w:eastAsia="DejaVu Serif"/>
                <w:b w:val="0"/>
                <w:i w:val="0"/>
                <w:color w:val="000000"/>
                <w:sz w:val="15"/>
              </w:rPr>
              <w:t xml:space="preserve"> 4.5</w:t>
            </w:r>
          </w:p>
        </w:tc>
        <w:tc>
          <w:tcPr>
            <w:tcW w:type="dxa" w:w="1670"/>
            <w:tcBorders>
              <w:top w:sz="4.800000000000011" w:val="single" w:color="#000000"/>
            </w:tcBorders>
            <w:tcMar>
              <w:start w:w="0" w:type="dxa"/>
              <w:end w:w="0" w:type="dxa"/>
            </w:tcMar>
          </w:tcPr>
          <w:p>
            <w:pPr>
              <w:autoSpaceDN w:val="0"/>
              <w:autoSpaceDE w:val="0"/>
              <w:widowControl/>
              <w:spacing w:line="238" w:lineRule="auto" w:before="368" w:after="0"/>
              <w:ind w:left="0" w:right="0" w:firstLine="0"/>
              <w:jc w:val="center"/>
            </w:pPr>
            <w:r>
              <w:rPr>
                <w:rFonts w:ascii="DejaVu Serif" w:hAnsi="DejaVu Serif" w:eastAsia="DejaVu Serif"/>
                <w:b w:val="0"/>
                <w:i w:val="0"/>
                <w:color w:val="000000"/>
                <w:sz w:val="15"/>
              </w:rPr>
              <w:t xml:space="preserve"> November 17, 2015</w:t>
            </w:r>
          </w:p>
        </w:tc>
        <w:tc>
          <w:tcPr>
            <w:tcW w:type="dxa" w:w="946"/>
            <w:tcBorders>
              <w:top w:sz="4.800000000000011" w:val="single" w:color="#000000"/>
            </w:tcBorders>
            <w:tcMar>
              <w:start w:w="0" w:type="dxa"/>
              <w:end w:w="0" w:type="dxa"/>
            </w:tcMar>
          </w:tcPr>
          <w:p/>
        </w:tc>
      </w:tr>
    </w:tbl>
    <w:p>
      <w:pPr>
        <w:autoSpaceDN w:val="0"/>
        <w:autoSpaceDE w:val="0"/>
        <w:widowControl/>
        <w:spacing w:line="257" w:lineRule="auto" w:before="10" w:after="112"/>
        <w:ind w:left="1182" w:right="6938" w:firstLine="0"/>
        <w:jc w:val="both"/>
      </w:pPr>
      <w:r>
        <w:rPr>
          <w:u w:val="single" w:color="0000ee"/>
          <w:rFonts w:ascii="DejaVu Serif" w:hAnsi="DejaVu Serif" w:eastAsia="DejaVu Serif"/>
          <w:b w:val="0"/>
          <w:i w:val="0"/>
          <w:color w:val="000000"/>
          <w:sz w:val="15"/>
        </w:rPr>
        <w:hyperlink r:id="rId152" w:history="1">
          <w:r>
            <w:rPr>
              <w:rStyle w:val="Hyperlink"/>
            </w:rPr>
            <w:t xml:space="preserve">dated as of November 16, 2015, by and between </w:t>
          </w:r>
        </w:hyperlink>
      </w:r>
      <w:r>
        <w:br/>
      </w:r>
      <w:r>
        <w:rPr>
          <w:u w:val="single" w:color="0000ee"/>
          <w:rFonts w:ascii="DejaVu Serif" w:hAnsi="DejaVu Serif" w:eastAsia="DejaVu Serif"/>
          <w:b w:val="0"/>
          <w:i w:val="0"/>
          <w:color w:val="000000"/>
          <w:sz w:val="15"/>
        </w:rPr>
        <w:hyperlink r:id="rId152" w:history="1">
          <w:r>
            <w:rPr>
              <w:rStyle w:val="Hyperlink"/>
            </w:rPr>
            <w:t xml:space="preserve">SolarCity and the Trustee, related to SolarCity’s </w:t>
          </w:r>
        </w:hyperlink>
      </w:r>
      <w:r>
        <w:br/>
      </w:r>
      <w:r>
        <w:rPr>
          <w:u w:val="single" w:color="0000ee"/>
          <w:rFonts w:ascii="DejaVu Serif" w:hAnsi="DejaVu Serif" w:eastAsia="DejaVu Serif"/>
          <w:b w:val="0"/>
          <w:i w:val="0"/>
          <w:color w:val="000000"/>
          <w:sz w:val="15"/>
        </w:rPr>
        <w:hyperlink r:id="rId152" w:history="1">
          <w:r>
            <w:rPr>
              <w:rStyle w:val="Hyperlink"/>
            </w:rPr>
            <w:t>4.70% Solar Bonds, Series 2015/C121-10.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4.67</w:t>
            </w:r>
          </w:p>
        </w:tc>
        <w:tc>
          <w:tcPr>
            <w:tcW w:type="dxa" w:w="418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Hundred-and-Fifty-Fourth Supplemental </w:t>
            </w:r>
          </w:p>
        </w:tc>
        <w:tc>
          <w:tcPr>
            <w:tcW w:type="dxa" w:w="126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5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November 17, 2015</w:t>
            </w: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53" w:history="1">
          <w:r>
            <w:rPr>
              <w:rStyle w:val="Hyperlink"/>
            </w:rPr>
            <w:t xml:space="preserve">Indenture, dated as of November 16, 2015, by and </w:t>
          </w:r>
        </w:hyperlink>
      </w:r>
      <w:r>
        <w:br/>
      </w:r>
      <w:r>
        <w:rPr>
          <w:u w:val="single" w:color="0000ee"/>
          <w:rFonts w:ascii="DejaVu Serif" w:hAnsi="DejaVu Serif" w:eastAsia="DejaVu Serif"/>
          <w:b w:val="0"/>
          <w:i w:val="0"/>
          <w:color w:val="000000"/>
          <w:sz w:val="15"/>
        </w:rPr>
        <w:hyperlink r:id="rId153"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53" w:history="1">
          <w:r>
            <w:rPr>
              <w:rStyle w:val="Hyperlink"/>
            </w:rPr>
            <w:t>SolarCity’s 5.45% Solar Bonds, Series 2015/C122-15.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4.68</w:t>
            </w:r>
          </w:p>
        </w:tc>
        <w:tc>
          <w:tcPr>
            <w:tcW w:type="dxa" w:w="416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Hundred-and-Fifty-Eighth Supplemental </w:t>
            </w:r>
          </w:p>
        </w:tc>
        <w:tc>
          <w:tcPr>
            <w:tcW w:type="dxa" w:w="12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5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November 30, 2015</w:t>
            </w:r>
          </w:p>
        </w:tc>
      </w:tr>
    </w:tbl>
    <w:p>
      <w:pPr>
        <w:autoSpaceDN w:val="0"/>
        <w:autoSpaceDE w:val="0"/>
        <w:widowControl/>
        <w:spacing w:line="259" w:lineRule="auto" w:before="10" w:after="110"/>
        <w:ind w:left="1182" w:right="6480" w:firstLine="0"/>
        <w:jc w:val="left"/>
      </w:pPr>
      <w:r>
        <w:rPr>
          <w:u w:val="single" w:color="0000ee"/>
          <w:rFonts w:ascii="DejaVu Serif" w:hAnsi="DejaVu Serif" w:eastAsia="DejaVu Serif"/>
          <w:b w:val="0"/>
          <w:i w:val="0"/>
          <w:color w:val="000000"/>
          <w:sz w:val="15"/>
        </w:rPr>
        <w:hyperlink r:id="rId154" w:history="1">
          <w:r>
            <w:rPr>
              <w:rStyle w:val="Hyperlink"/>
            </w:rPr>
            <w:t xml:space="preserve">Indenture, dated as of November 30, 2015, by and </w:t>
          </w:r>
        </w:hyperlink>
      </w:r>
      <w:r>
        <w:br/>
      </w:r>
      <w:r>
        <w:rPr>
          <w:u w:val="single" w:color="0000ee"/>
          <w:rFonts w:ascii="DejaVu Serif" w:hAnsi="DejaVu Serif" w:eastAsia="DejaVu Serif"/>
          <w:b w:val="0"/>
          <w:i w:val="0"/>
          <w:color w:val="000000"/>
          <w:sz w:val="15"/>
        </w:rPr>
        <w:hyperlink r:id="rId154"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54" w:history="1">
          <w:r>
            <w:rPr>
              <w:rStyle w:val="Hyperlink"/>
            </w:rPr>
            <w:t>SolarCity’s 4.70% Solar Bonds, Series 2015/C126-10.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4.69</w:t>
            </w:r>
          </w:p>
        </w:tc>
        <w:tc>
          <w:tcPr>
            <w:tcW w:type="dxa" w:w="4120"/>
            <w:tcBorders/>
            <w:tcMar>
              <w:start w:w="0" w:type="dxa"/>
              <w:end w:w="0" w:type="dxa"/>
            </w:tcMar>
          </w:tcPr>
          <w:p>
            <w:pPr>
              <w:autoSpaceDN w:val="0"/>
              <w:autoSpaceDE w:val="0"/>
              <w:widowControl/>
              <w:spacing w:line="240"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Hundred-and-Fifty-Ninth Supplemental </w:t>
            </w:r>
          </w:p>
        </w:tc>
        <w:tc>
          <w:tcPr>
            <w:tcW w:type="dxa" w:w="1320"/>
            <w:tcBorders/>
            <w:tcMar>
              <w:start w:w="0" w:type="dxa"/>
              <w:end w:w="0" w:type="dxa"/>
            </w:tcMar>
          </w:tcPr>
          <w:p>
            <w:pPr>
              <w:autoSpaceDN w:val="0"/>
              <w:autoSpaceDE w:val="0"/>
              <w:widowControl/>
              <w:spacing w:line="240" w:lineRule="auto" w:before="60" w:after="0"/>
              <w:ind w:left="0" w:right="306" w:firstLine="0"/>
              <w:jc w:val="righ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40" w:lineRule="auto" w:before="60" w:after="0"/>
              <w:ind w:left="0" w:right="354" w:firstLine="0"/>
              <w:jc w:val="right"/>
            </w:pPr>
            <w:r>
              <w:rPr>
                <w:rFonts w:ascii="DejaVu Serif" w:hAnsi="DejaVu Serif" w:eastAsia="DejaVu Serif"/>
                <w:b w:val="0"/>
                <w:i w:val="0"/>
                <w:color w:val="000000"/>
                <w:sz w:val="15"/>
              </w:rPr>
              <w:t xml:space="preserve"> 4.6</w:t>
            </w:r>
          </w:p>
        </w:tc>
        <w:tc>
          <w:tcPr>
            <w:tcW w:type="dxa" w:w="2540"/>
            <w:tcBorders/>
            <w:tcMar>
              <w:start w:w="0" w:type="dxa"/>
              <w:end w:w="0" w:type="dxa"/>
            </w:tcMar>
          </w:tcPr>
          <w:p>
            <w:pPr>
              <w:autoSpaceDN w:val="0"/>
              <w:autoSpaceDE w:val="0"/>
              <w:widowControl/>
              <w:spacing w:line="240" w:lineRule="auto" w:before="60" w:after="0"/>
              <w:ind w:left="368" w:right="0" w:firstLine="0"/>
              <w:jc w:val="left"/>
            </w:pPr>
            <w:r>
              <w:rPr>
                <w:rFonts w:ascii="DejaVu Serif" w:hAnsi="DejaVu Serif" w:eastAsia="DejaVu Serif"/>
                <w:b w:val="0"/>
                <w:i w:val="0"/>
                <w:color w:val="000000"/>
                <w:sz w:val="15"/>
              </w:rPr>
              <w:t xml:space="preserve"> November 30, 2015</w:t>
            </w: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55" w:history="1">
          <w:r>
            <w:rPr>
              <w:rStyle w:val="Hyperlink"/>
            </w:rPr>
            <w:t xml:space="preserve">Indenture, dated as of November 30, 2015, by and </w:t>
          </w:r>
        </w:hyperlink>
      </w:r>
      <w:r>
        <w:br/>
      </w:r>
      <w:r>
        <w:rPr>
          <w:u w:val="single" w:color="0000ee"/>
          <w:rFonts w:ascii="DejaVu Serif" w:hAnsi="DejaVu Serif" w:eastAsia="DejaVu Serif"/>
          <w:b w:val="0"/>
          <w:i w:val="0"/>
          <w:color w:val="000000"/>
          <w:sz w:val="15"/>
        </w:rPr>
        <w:hyperlink r:id="rId155"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55" w:history="1">
          <w:r>
            <w:rPr>
              <w:rStyle w:val="Hyperlink"/>
            </w:rPr>
            <w:t>SolarCity’s 5.45% Solar Bonds, Series 2015/C127-15.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4.70</w:t>
            </w:r>
          </w:p>
        </w:tc>
        <w:tc>
          <w:tcPr>
            <w:tcW w:type="dxa" w:w="414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Hundred-and-Sixty-Third Supplemental </w:t>
            </w:r>
          </w:p>
        </w:tc>
        <w:tc>
          <w:tcPr>
            <w:tcW w:type="dxa" w:w="13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5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December 14, 2015</w:t>
            </w:r>
          </w:p>
        </w:tc>
      </w:tr>
    </w:tbl>
    <w:p>
      <w:pPr>
        <w:autoSpaceDN w:val="0"/>
        <w:autoSpaceDE w:val="0"/>
        <w:widowControl/>
        <w:spacing w:line="257" w:lineRule="auto" w:before="12" w:after="112"/>
        <w:ind w:left="1182" w:right="6480" w:firstLine="0"/>
        <w:jc w:val="left"/>
      </w:pPr>
      <w:r>
        <w:rPr>
          <w:u w:val="single" w:color="0000ee"/>
          <w:rFonts w:ascii="DejaVu Serif" w:hAnsi="DejaVu Serif" w:eastAsia="DejaVu Serif"/>
          <w:b w:val="0"/>
          <w:i w:val="0"/>
          <w:color w:val="000000"/>
          <w:sz w:val="15"/>
        </w:rPr>
        <w:hyperlink r:id="rId156" w:history="1">
          <w:r>
            <w:rPr>
              <w:rStyle w:val="Hyperlink"/>
            </w:rPr>
            <w:t xml:space="preserve">Indenture, dated as of December 14, 2015, by and </w:t>
          </w:r>
        </w:hyperlink>
      </w:r>
      <w:r>
        <w:br/>
      </w:r>
      <w:r>
        <w:rPr>
          <w:u w:val="single" w:color="0000ee"/>
          <w:rFonts w:ascii="DejaVu Serif" w:hAnsi="DejaVu Serif" w:eastAsia="DejaVu Serif"/>
          <w:b w:val="0"/>
          <w:i w:val="0"/>
          <w:color w:val="000000"/>
          <w:sz w:val="15"/>
        </w:rPr>
        <w:hyperlink r:id="rId156"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56" w:history="1">
          <w:r>
            <w:rPr>
              <w:rStyle w:val="Hyperlink"/>
            </w:rPr>
            <w:t>SolarCity’s 4.70% Solar Bonds, Series 2015/C131-10.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4.71</w:t>
            </w:r>
          </w:p>
        </w:tc>
        <w:tc>
          <w:tcPr>
            <w:tcW w:type="dxa" w:w="418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Hundred-and-Sixty-Fourth Supplemental </w:t>
            </w:r>
          </w:p>
        </w:tc>
        <w:tc>
          <w:tcPr>
            <w:tcW w:type="dxa" w:w="126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5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December 14, 2015</w:t>
            </w:r>
          </w:p>
        </w:tc>
      </w:tr>
    </w:tbl>
    <w:p>
      <w:pPr>
        <w:autoSpaceDN w:val="0"/>
        <w:autoSpaceDE w:val="0"/>
        <w:widowControl/>
        <w:spacing w:line="257" w:lineRule="auto" w:before="12" w:after="112"/>
        <w:ind w:left="1182" w:right="6480" w:firstLine="0"/>
        <w:jc w:val="left"/>
      </w:pPr>
      <w:r>
        <w:rPr>
          <w:u w:val="single" w:color="0000ee"/>
          <w:rFonts w:ascii="DejaVu Serif" w:hAnsi="DejaVu Serif" w:eastAsia="DejaVu Serif"/>
          <w:b w:val="0"/>
          <w:i w:val="0"/>
          <w:color w:val="000000"/>
          <w:sz w:val="15"/>
        </w:rPr>
        <w:hyperlink r:id="rId157" w:history="1">
          <w:r>
            <w:rPr>
              <w:rStyle w:val="Hyperlink"/>
            </w:rPr>
            <w:t xml:space="preserve">Indenture, dated as of December 14, 2015, by and </w:t>
          </w:r>
        </w:hyperlink>
      </w:r>
      <w:r>
        <w:br/>
      </w:r>
      <w:r>
        <w:rPr>
          <w:u w:val="single" w:color="0000ee"/>
          <w:rFonts w:ascii="DejaVu Serif" w:hAnsi="DejaVu Serif" w:eastAsia="DejaVu Serif"/>
          <w:b w:val="0"/>
          <w:i w:val="0"/>
          <w:color w:val="000000"/>
          <w:sz w:val="15"/>
        </w:rPr>
        <w:hyperlink r:id="rId157"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57" w:history="1">
          <w:r>
            <w:rPr>
              <w:rStyle w:val="Hyperlink"/>
            </w:rPr>
            <w:t>SolarCity’s 5.45% Solar Bonds, Series 2015/C132-15.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4.72</w:t>
            </w:r>
          </w:p>
        </w:tc>
        <w:tc>
          <w:tcPr>
            <w:tcW w:type="dxa" w:w="418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Hundred-and-Sixty-Eighth Supplemental </w:t>
            </w:r>
          </w:p>
        </w:tc>
        <w:tc>
          <w:tcPr>
            <w:tcW w:type="dxa" w:w="126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5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December 28, 2015</w:t>
            </w:r>
          </w:p>
        </w:tc>
      </w:tr>
    </w:tbl>
    <w:p>
      <w:pPr>
        <w:autoSpaceDN w:val="0"/>
        <w:autoSpaceDE w:val="0"/>
        <w:widowControl/>
        <w:spacing w:line="257" w:lineRule="auto" w:before="10" w:after="110"/>
        <w:ind w:left="1182" w:right="6480" w:firstLine="0"/>
        <w:jc w:val="left"/>
      </w:pPr>
      <w:r>
        <w:rPr>
          <w:u w:val="single" w:color="0000ee"/>
          <w:rFonts w:ascii="DejaVu Serif" w:hAnsi="DejaVu Serif" w:eastAsia="DejaVu Serif"/>
          <w:b w:val="0"/>
          <w:i w:val="0"/>
          <w:color w:val="000000"/>
          <w:sz w:val="15"/>
        </w:rPr>
        <w:hyperlink r:id="rId158" w:history="1">
          <w:r>
            <w:rPr>
              <w:rStyle w:val="Hyperlink"/>
            </w:rPr>
            <w:t xml:space="preserve">Indenture, dated as of December 28, 2015, by and </w:t>
          </w:r>
        </w:hyperlink>
      </w:r>
      <w:r>
        <w:br/>
      </w:r>
      <w:r>
        <w:rPr>
          <w:u w:val="single" w:color="0000ee"/>
          <w:rFonts w:ascii="DejaVu Serif" w:hAnsi="DejaVu Serif" w:eastAsia="DejaVu Serif"/>
          <w:b w:val="0"/>
          <w:i w:val="0"/>
          <w:color w:val="000000"/>
          <w:sz w:val="15"/>
        </w:rPr>
        <w:hyperlink r:id="rId158"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58" w:history="1">
          <w:r>
            <w:rPr>
              <w:rStyle w:val="Hyperlink"/>
            </w:rPr>
            <w:t>SolarCity’s 4.70% Solar Bonds, Series 2015/C136-10.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4.73</w:t>
            </w:r>
          </w:p>
        </w:tc>
        <w:tc>
          <w:tcPr>
            <w:tcW w:type="dxa" w:w="4140"/>
            <w:tcBorders/>
            <w:tcMar>
              <w:start w:w="0" w:type="dxa"/>
              <w:end w:w="0" w:type="dxa"/>
            </w:tcMar>
          </w:tcPr>
          <w:p>
            <w:pPr>
              <w:autoSpaceDN w:val="0"/>
              <w:autoSpaceDE w:val="0"/>
              <w:widowControl/>
              <w:spacing w:line="240"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Hundred-and-Sixty-Ninth Supplemental </w:t>
            </w:r>
          </w:p>
        </w:tc>
        <w:tc>
          <w:tcPr>
            <w:tcW w:type="dxa" w:w="1300"/>
            <w:tcBorders/>
            <w:tcMar>
              <w:start w:w="0" w:type="dxa"/>
              <w:end w:w="0" w:type="dxa"/>
            </w:tcMar>
          </w:tcPr>
          <w:p>
            <w:pPr>
              <w:autoSpaceDN w:val="0"/>
              <w:autoSpaceDE w:val="0"/>
              <w:widowControl/>
              <w:spacing w:line="240" w:lineRule="auto" w:before="60" w:after="0"/>
              <w:ind w:left="0" w:right="306" w:firstLine="0"/>
              <w:jc w:val="right"/>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40" w:lineRule="auto" w:before="60" w:after="0"/>
              <w:ind w:left="0" w:right="354" w:firstLine="0"/>
              <w:jc w:val="right"/>
            </w:pPr>
            <w:r>
              <w:rPr>
                <w:rFonts w:ascii="DejaVu Serif" w:hAnsi="DejaVu Serif" w:eastAsia="DejaVu Serif"/>
                <w:b w:val="0"/>
                <w:i w:val="0"/>
                <w:color w:val="000000"/>
                <w:sz w:val="15"/>
              </w:rPr>
              <w:t xml:space="preserve"> 4.6</w:t>
            </w:r>
          </w:p>
        </w:tc>
        <w:tc>
          <w:tcPr>
            <w:tcW w:type="dxa" w:w="2540"/>
            <w:tcBorders/>
            <w:tcMar>
              <w:start w:w="0" w:type="dxa"/>
              <w:end w:w="0" w:type="dxa"/>
            </w:tcMar>
          </w:tcPr>
          <w:p>
            <w:pPr>
              <w:autoSpaceDN w:val="0"/>
              <w:autoSpaceDE w:val="0"/>
              <w:widowControl/>
              <w:spacing w:line="240" w:lineRule="auto" w:before="60" w:after="0"/>
              <w:ind w:left="368" w:right="0" w:firstLine="0"/>
              <w:jc w:val="left"/>
            </w:pPr>
            <w:r>
              <w:rPr>
                <w:rFonts w:ascii="DejaVu Serif" w:hAnsi="DejaVu Serif" w:eastAsia="DejaVu Serif"/>
                <w:b w:val="0"/>
                <w:i w:val="0"/>
                <w:color w:val="000000"/>
                <w:sz w:val="15"/>
              </w:rPr>
              <w:t xml:space="preserve"> December 28, 2015</w:t>
            </w:r>
          </w:p>
        </w:tc>
      </w:tr>
    </w:tbl>
    <w:p>
      <w:pPr>
        <w:autoSpaceDN w:val="0"/>
        <w:autoSpaceDE w:val="0"/>
        <w:widowControl/>
        <w:spacing w:line="259" w:lineRule="auto" w:before="10" w:after="110"/>
        <w:ind w:left="1182" w:right="6480" w:firstLine="0"/>
        <w:jc w:val="left"/>
      </w:pPr>
      <w:r>
        <w:rPr>
          <w:u w:val="single" w:color="0000ee"/>
          <w:rFonts w:ascii="DejaVu Serif" w:hAnsi="DejaVu Serif" w:eastAsia="DejaVu Serif"/>
          <w:b w:val="0"/>
          <w:i w:val="0"/>
          <w:color w:val="000000"/>
          <w:sz w:val="15"/>
        </w:rPr>
        <w:hyperlink r:id="rId159" w:history="1">
          <w:r>
            <w:rPr>
              <w:rStyle w:val="Hyperlink"/>
            </w:rPr>
            <w:t xml:space="preserve">Indenture, dated as of December 28, 2015, by and </w:t>
          </w:r>
        </w:hyperlink>
      </w:r>
      <w:r>
        <w:br/>
      </w:r>
      <w:r>
        <w:rPr>
          <w:u w:val="single" w:color="0000ee"/>
          <w:rFonts w:ascii="DejaVu Serif" w:hAnsi="DejaVu Serif" w:eastAsia="DejaVu Serif"/>
          <w:b w:val="0"/>
          <w:i w:val="0"/>
          <w:color w:val="000000"/>
          <w:sz w:val="15"/>
        </w:rPr>
        <w:hyperlink r:id="rId159"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59" w:history="1">
          <w:r>
            <w:rPr>
              <w:rStyle w:val="Hyperlink"/>
            </w:rPr>
            <w:t>SolarCity’s 5.45% Solar Bonds, Series 2015/C137-15.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4.74</w:t>
            </w:r>
          </w:p>
        </w:tc>
        <w:tc>
          <w:tcPr>
            <w:tcW w:type="dxa" w:w="42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Hundred-and-Seventy-Third Supplemental </w:t>
            </w:r>
          </w:p>
        </w:tc>
        <w:tc>
          <w:tcPr>
            <w:tcW w:type="dxa" w:w="120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4.5</w:t>
            </w:r>
          </w:p>
        </w:tc>
        <w:tc>
          <w:tcPr>
            <w:tcW w:type="dxa" w:w="24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January 29, 2016</w:t>
            </w:r>
          </w:p>
        </w:tc>
      </w:tr>
    </w:tbl>
    <w:p>
      <w:pPr>
        <w:autoSpaceDN w:val="0"/>
        <w:autoSpaceDE w:val="0"/>
        <w:widowControl/>
        <w:spacing w:line="257" w:lineRule="auto" w:before="12" w:after="112"/>
        <w:ind w:left="1182" w:right="6912" w:firstLine="0"/>
        <w:jc w:val="left"/>
      </w:pPr>
      <w:r>
        <w:rPr>
          <w:u w:val="single" w:color="0000ee"/>
          <w:rFonts w:ascii="DejaVu Serif" w:hAnsi="DejaVu Serif" w:eastAsia="DejaVu Serif"/>
          <w:b w:val="0"/>
          <w:i w:val="0"/>
          <w:color w:val="000000"/>
          <w:sz w:val="15"/>
        </w:rPr>
        <w:hyperlink r:id="rId160" w:history="1">
          <w:r>
            <w:rPr>
              <w:rStyle w:val="Hyperlink"/>
            </w:rPr>
            <w:t xml:space="preserve">Indenture, dated as of January 29, 2016, by and </w:t>
          </w:r>
        </w:hyperlink>
      </w:r>
      <w:r>
        <w:br/>
      </w:r>
      <w:r>
        <w:rPr>
          <w:u w:val="single" w:color="0000ee"/>
          <w:rFonts w:ascii="DejaVu Serif" w:hAnsi="DejaVu Serif" w:eastAsia="DejaVu Serif"/>
          <w:b w:val="0"/>
          <w:i w:val="0"/>
          <w:color w:val="000000"/>
          <w:sz w:val="15"/>
        </w:rPr>
        <w:hyperlink r:id="rId160"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60" w:history="1">
          <w:r>
            <w:rPr>
              <w:rStyle w:val="Hyperlink"/>
            </w:rPr>
            <w:t>SolarCity’s 5.00% Solar Bonds, Series 2016/4-10.</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46"/>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4.75</w:t>
            </w:r>
          </w:p>
        </w:tc>
        <w:tc>
          <w:tcPr>
            <w:tcW w:type="dxa" w:w="430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t xml:space="preserve">One Hundred-and-Seventy-Fourth Supplemental </w:t>
            </w:r>
          </w:p>
        </w:tc>
        <w:tc>
          <w:tcPr>
            <w:tcW w:type="dxa" w:w="11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8-K(1)</w:t>
            </w:r>
          </w:p>
        </w:tc>
        <w:tc>
          <w:tcPr>
            <w:tcW w:type="dxa" w:w="14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980"/>
            <w:tcBorders/>
            <w:tcMar>
              <w:start w:w="0" w:type="dxa"/>
              <w:end w:w="0" w:type="dxa"/>
            </w:tcMar>
          </w:tcPr>
          <w:p>
            <w:pPr>
              <w:autoSpaceDN w:val="0"/>
              <w:autoSpaceDE w:val="0"/>
              <w:widowControl/>
              <w:spacing w:line="238" w:lineRule="auto" w:before="60" w:after="0"/>
              <w:ind w:left="0" w:right="354" w:firstLine="0"/>
              <w:jc w:val="right"/>
            </w:pPr>
            <w:r>
              <w:rPr>
                <w:rFonts w:ascii="DejaVu Serif" w:hAnsi="DejaVu Serif" w:eastAsia="DejaVu Serif"/>
                <w:b w:val="0"/>
                <w:i w:val="0"/>
                <w:color w:val="000000"/>
                <w:sz w:val="15"/>
              </w:rPr>
              <w:t xml:space="preserve"> 4.6</w:t>
            </w:r>
          </w:p>
        </w:tc>
        <w:tc>
          <w:tcPr>
            <w:tcW w:type="dxa" w:w="2440"/>
            <w:tcBorders/>
            <w:tcMar>
              <w:start w:w="0" w:type="dxa"/>
              <w:end w:w="0" w:type="dxa"/>
            </w:tcMar>
          </w:tcPr>
          <w:p>
            <w:pPr>
              <w:autoSpaceDN w:val="0"/>
              <w:autoSpaceDE w:val="0"/>
              <w:widowControl/>
              <w:spacing w:line="238" w:lineRule="auto" w:before="60" w:after="0"/>
              <w:ind w:left="368" w:right="0" w:firstLine="0"/>
              <w:jc w:val="left"/>
            </w:pPr>
            <w:r>
              <w:rPr>
                <w:rFonts w:ascii="DejaVu Serif" w:hAnsi="DejaVu Serif" w:eastAsia="DejaVu Serif"/>
                <w:b w:val="0"/>
                <w:i w:val="0"/>
                <w:color w:val="000000"/>
                <w:sz w:val="15"/>
              </w:rPr>
              <w:t xml:space="preserve"> January 29, 2016</w:t>
            </w:r>
          </w:p>
        </w:tc>
      </w:tr>
    </w:tbl>
    <w:p>
      <w:pPr>
        <w:autoSpaceDN w:val="0"/>
        <w:autoSpaceDE w:val="0"/>
        <w:widowControl/>
        <w:spacing w:line="257" w:lineRule="auto" w:before="10" w:after="112"/>
        <w:ind w:left="1182" w:right="6912" w:firstLine="0"/>
        <w:jc w:val="left"/>
      </w:pPr>
      <w:r>
        <w:rPr>
          <w:u w:val="single" w:color="0000ee"/>
          <w:rFonts w:ascii="DejaVu Serif" w:hAnsi="DejaVu Serif" w:eastAsia="DejaVu Serif"/>
          <w:b w:val="0"/>
          <w:i w:val="0"/>
          <w:color w:val="000000"/>
          <w:sz w:val="15"/>
        </w:rPr>
        <w:hyperlink r:id="rId161" w:history="1">
          <w:r>
            <w:rPr>
              <w:rStyle w:val="Hyperlink"/>
            </w:rPr>
            <w:t xml:space="preserve">Indenture, dated as of January 29, 2016, by and </w:t>
          </w:r>
        </w:hyperlink>
      </w:r>
      <w:r>
        <w:br/>
      </w:r>
      <w:r>
        <w:rPr>
          <w:u w:val="single" w:color="0000ee"/>
          <w:rFonts w:ascii="DejaVu Serif" w:hAnsi="DejaVu Serif" w:eastAsia="DejaVu Serif"/>
          <w:b w:val="0"/>
          <w:i w:val="0"/>
          <w:color w:val="000000"/>
          <w:sz w:val="15"/>
        </w:rPr>
        <w:hyperlink r:id="rId161" w:history="1">
          <w:r>
            <w:rPr>
              <w:rStyle w:val="Hyperlink"/>
            </w:rPr>
            <w:t xml:space="preserve">between SolarCity and the Trustee, related to </w:t>
          </w:r>
        </w:hyperlink>
      </w:r>
      <w:r>
        <w:br/>
      </w:r>
      <w:r>
        <w:rPr>
          <w:u w:val="single" w:color="0000ee"/>
          <w:rFonts w:ascii="DejaVu Serif" w:hAnsi="DejaVu Serif" w:eastAsia="DejaVu Serif"/>
          <w:b w:val="0"/>
          <w:i w:val="0"/>
          <w:color w:val="000000"/>
          <w:sz w:val="15"/>
        </w:rPr>
        <w:hyperlink r:id="rId161" w:history="1">
          <w:r>
            <w:rPr>
              <w:rStyle w:val="Hyperlink"/>
            </w:rPr>
            <w:t>SolarCity’s 5.75% Solar Bonds, Series 2016/5-15.</w:t>
          </w:r>
        </w:hyperlink>
      </w:r>
    </w:p>
    <w:tbl>
      <w:tblPr>
        <w:tblW w:type="auto" w:w="0"/>
        <w:tblLayout w:type="fixed"/>
        <w:tblLook w:firstColumn="1" w:firstRow="1" w:lastColumn="0" w:lastRow="0" w:noHBand="0" w:noVBand="1" w:val="04A0"/>
        <w:tblInd w:w="103.99999999999999" w:type="dxa"/>
      </w:tblPr>
      <w:tblGrid>
        <w:gridCol w:w="1976"/>
        <w:gridCol w:w="1976"/>
        <w:gridCol w:w="1976"/>
        <w:gridCol w:w="1976"/>
        <w:gridCol w:w="1976"/>
        <w:gridCol w:w="1976"/>
      </w:tblGrid>
      <w:tr>
        <w:trPr>
          <w:trHeight w:hRule="exact" w:val="294"/>
        </w:trPr>
        <w:tc>
          <w:tcPr>
            <w:tcW w:type="dxa" w:w="7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4.76</w:t>
            </w:r>
          </w:p>
        </w:tc>
        <w:tc>
          <w:tcPr>
            <w:tcW w:type="dxa" w:w="386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 </w:t>
            </w:r>
            <w:r>
              <w:rPr>
                <w:u w:val="single" w:color="0000ee"/>
                <w:rFonts w:ascii="DejaVu Serif" w:hAnsi="DejaVu Serif" w:eastAsia="DejaVu Serif"/>
                <w:b w:val="0"/>
                <w:i w:val="0"/>
                <w:color w:val="000000"/>
                <w:sz w:val="15"/>
              </w:rPr>
              <w:hyperlink r:id="rId162" w:history="1">
                <w:r>
                  <w:rPr>
                    <w:rStyle w:val="Hyperlink"/>
                  </w:rPr>
                  <w:t>Description of Registrant’s Securities</w:t>
                </w:r>
              </w:hyperlink>
            </w:r>
          </w:p>
        </w:tc>
        <w:tc>
          <w:tcPr>
            <w:tcW w:type="dxa" w:w="1520"/>
            <w:tcBorders/>
            <w:tcMar>
              <w:start w:w="0" w:type="dxa"/>
              <w:end w:w="0" w:type="dxa"/>
            </w:tcMar>
          </w:tcPr>
          <w:p>
            <w:pPr>
              <w:autoSpaceDN w:val="0"/>
              <w:autoSpaceDE w:val="0"/>
              <w:widowControl/>
              <w:spacing w:line="238" w:lineRule="auto" w:before="60" w:after="0"/>
              <w:ind w:left="0" w:right="364" w:firstLine="0"/>
              <w:jc w:val="right"/>
            </w:pPr>
            <w:r>
              <w:rPr>
                <w:rFonts w:ascii="DejaVu Serif" w:hAnsi="DejaVu Serif" w:eastAsia="DejaVu Serif"/>
                <w:b w:val="0"/>
                <w:i w:val="0"/>
                <w:color w:val="000000"/>
                <w:sz w:val="15"/>
              </w:rPr>
              <w:t xml:space="preserve"> 10-K</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4.119</w:t>
            </w:r>
          </w:p>
        </w:tc>
        <w:tc>
          <w:tcPr>
            <w:tcW w:type="dxa" w:w="2400"/>
            <w:tcBorders/>
            <w:tcMar>
              <w:start w:w="0" w:type="dxa"/>
              <w:end w:w="0" w:type="dxa"/>
            </w:tcMar>
          </w:tcPr>
          <w:p>
            <w:pPr>
              <w:autoSpaceDN w:val="0"/>
              <w:autoSpaceDE w:val="0"/>
              <w:widowControl/>
              <w:spacing w:line="238" w:lineRule="auto" w:before="60" w:after="0"/>
              <w:ind w:left="268" w:right="0" w:firstLine="0"/>
              <w:jc w:val="left"/>
            </w:pPr>
            <w:r>
              <w:rPr>
                <w:rFonts w:ascii="DejaVu Serif" w:hAnsi="DejaVu Serif" w:eastAsia="DejaVu Serif"/>
                <w:b w:val="0"/>
                <w:i w:val="0"/>
                <w:color w:val="000000"/>
                <w:sz w:val="15"/>
              </w:rPr>
              <w:t xml:space="preserve"> February 13, 2020</w:t>
            </w:r>
          </w:p>
        </w:tc>
      </w:tr>
    </w:tbl>
    <w:p>
      <w:pPr>
        <w:autoSpaceDN w:val="0"/>
        <w:autoSpaceDE w:val="0"/>
        <w:widowControl/>
        <w:spacing w:line="238" w:lineRule="auto" w:before="170" w:after="0"/>
        <w:ind w:left="0" w:right="0" w:firstLine="0"/>
        <w:jc w:val="center"/>
      </w:pPr>
      <w:r>
        <w:rPr>
          <w:rFonts w:ascii="DejaVu Serif" w:hAnsi="DejaVu Serif" w:eastAsia="DejaVu Serif"/>
          <w:b w:val="0"/>
          <w:i w:val="0"/>
          <w:color w:val="000000"/>
          <w:sz w:val="15"/>
        </w:rPr>
        <w:t>99</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117" name="Picture 11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376"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0"/>
        </w:trPr>
        <w:tc>
          <w:tcPr>
            <w:tcW w:type="dxa" w:w="956"/>
            <w:tcBorders>
              <w:bottom w:sz="4.7999999999999545"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402"/>
            <w:tcBorders>
              <w:bottom w:sz="4.7999999999999545" w:val="single" w:color="#000000"/>
            </w:tcBorders>
            <w:tcMar>
              <w:start w:w="0" w:type="dxa"/>
              <w:end w:w="0" w:type="dxa"/>
            </w:tcMar>
          </w:tcPr>
          <w:p/>
        </w:tc>
        <w:tc>
          <w:tcPr>
            <w:tcW w:type="dxa" w:w="1062"/>
            <w:tcBorders>
              <w:bottom w:sz="4.7999999999999545" w:val="single" w:color="#000000"/>
            </w:tcBorders>
            <w:tcMar>
              <w:start w:w="0" w:type="dxa"/>
              <w:end w:w="0" w:type="dxa"/>
            </w:tcMar>
          </w:tcPr>
          <w:p/>
        </w:tc>
        <w:tc>
          <w:tcPr>
            <w:tcW w:type="dxa" w:w="2616"/>
            <w:gridSpan w:val="2"/>
            <w:tcBorders>
              <w:bottom w:sz="4.7999999999999545"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7999999999999545" w:val="single" w:color="#000000"/>
            </w:tcBorders>
            <w:tcMar>
              <w:start w:w="0" w:type="dxa"/>
              <w:end w:w="0" w:type="dxa"/>
            </w:tcMar>
          </w:tcPr>
          <w:p/>
        </w:tc>
        <w:tc>
          <w:tcPr>
            <w:tcW w:type="dxa" w:w="946"/>
            <w:tcBorders>
              <w:bottom w:sz="4.7999999999999545"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402"/>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 Description</w:t>
            </w:r>
          </w:p>
        </w:tc>
        <w:tc>
          <w:tcPr>
            <w:tcW w:type="dxa" w:w="1062"/>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Form</w:t>
            </w:r>
          </w:p>
        </w:tc>
        <w:tc>
          <w:tcPr>
            <w:tcW w:type="dxa" w:w="141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560"/>
        </w:trPr>
        <w:tc>
          <w:tcPr>
            <w:tcW w:type="dxa" w:w="956"/>
            <w:tcBorders>
              <w:top w:sz="4.800000000000011" w:val="single" w:color="#000000"/>
            </w:tcBorders>
            <w:tcMar>
              <w:start w:w="0" w:type="dxa"/>
              <w:end w:w="0" w:type="dxa"/>
            </w:tcMar>
          </w:tcPr>
          <w:p>
            <w:pPr>
              <w:autoSpaceDN w:val="0"/>
              <w:autoSpaceDE w:val="0"/>
              <w:widowControl/>
              <w:spacing w:line="238" w:lineRule="auto" w:before="368" w:after="0"/>
              <w:ind w:left="58" w:right="0" w:firstLine="0"/>
              <w:jc w:val="left"/>
            </w:pPr>
            <w:r>
              <w:rPr>
                <w:rFonts w:ascii="DejaVu Serif" w:hAnsi="DejaVu Serif" w:eastAsia="DejaVu Serif"/>
                <w:b w:val="0"/>
                <w:i w:val="0"/>
                <w:color w:val="000000"/>
                <w:sz w:val="15"/>
              </w:rPr>
              <w:t xml:space="preserve"> 10.1**</w:t>
            </w:r>
          </w:p>
        </w:tc>
        <w:tc>
          <w:tcPr>
            <w:tcW w:type="dxa" w:w="4402"/>
            <w:tcBorders>
              <w:top w:sz="4.800000000000011" w:val="single" w:color="#000000"/>
            </w:tcBorders>
            <w:tcMar>
              <w:start w:w="0" w:type="dxa"/>
              <w:end w:w="0" w:type="dxa"/>
            </w:tcMar>
          </w:tcPr>
          <w:p>
            <w:pPr>
              <w:autoSpaceDN w:val="0"/>
              <w:autoSpaceDE w:val="0"/>
              <w:widowControl/>
              <w:spacing w:line="238" w:lineRule="auto" w:before="368" w:after="0"/>
              <w:ind w:left="132" w:right="0" w:firstLine="0"/>
              <w:jc w:val="left"/>
            </w:pPr>
            <w:r>
              <w:rPr>
                <w:u w:val="single" w:color="0000ee"/>
                <w:rFonts w:ascii="DejaVu Serif" w:hAnsi="DejaVu Serif" w:eastAsia="DejaVu Serif"/>
                <w:b w:val="0"/>
                <w:i w:val="0"/>
                <w:color w:val="000000"/>
                <w:sz w:val="15"/>
              </w:rPr>
              <w:t xml:space="preserve">Form of Indemnification Agreement between the </w:t>
            </w:r>
          </w:p>
        </w:tc>
        <w:tc>
          <w:tcPr>
            <w:tcW w:type="dxa" w:w="1062"/>
            <w:tcBorders>
              <w:top w:sz="4.800000000000011" w:val="single" w:color="#000000"/>
            </w:tcBorders>
            <w:tcMar>
              <w:start w:w="0" w:type="dxa"/>
              <w:end w:w="0" w:type="dxa"/>
            </w:tcMar>
          </w:tcPr>
          <w:p>
            <w:pPr>
              <w:autoSpaceDN w:val="0"/>
              <w:autoSpaceDE w:val="0"/>
              <w:widowControl/>
              <w:spacing w:line="238" w:lineRule="auto" w:before="368" w:after="0"/>
              <w:ind w:left="50" w:right="0" w:firstLine="0"/>
              <w:jc w:val="left"/>
            </w:pPr>
            <w:r>
              <w:rPr>
                <w:rFonts w:ascii="DejaVu Serif" w:hAnsi="DejaVu Serif" w:eastAsia="DejaVu Serif"/>
                <w:b w:val="0"/>
                <w:i w:val="0"/>
                <w:color w:val="000000"/>
                <w:sz w:val="15"/>
              </w:rPr>
              <w:t>S-1/A</w:t>
            </w:r>
          </w:p>
        </w:tc>
        <w:tc>
          <w:tcPr>
            <w:tcW w:type="dxa" w:w="1410"/>
            <w:tcBorders>
              <w:top w:sz="4.800000000000011" w:val="single" w:color="#000000"/>
            </w:tcBorders>
            <w:tcMar>
              <w:start w:w="0" w:type="dxa"/>
              <w:end w:w="0" w:type="dxa"/>
            </w:tcMar>
          </w:tcPr>
          <w:p>
            <w:pPr>
              <w:autoSpaceDN w:val="0"/>
              <w:autoSpaceDE w:val="0"/>
              <w:widowControl/>
              <w:spacing w:line="238" w:lineRule="auto" w:before="368" w:after="0"/>
              <w:ind w:left="186" w:right="0" w:firstLine="0"/>
              <w:jc w:val="left"/>
            </w:pPr>
            <w:r>
              <w:rPr>
                <w:rFonts w:ascii="DejaVu Serif" w:hAnsi="DejaVu Serif" w:eastAsia="DejaVu Serif"/>
                <w:b w:val="0"/>
                <w:i w:val="0"/>
                <w:color w:val="000000"/>
                <w:sz w:val="15"/>
              </w:rPr>
              <w:t>333-164593</w:t>
            </w:r>
          </w:p>
        </w:tc>
        <w:tc>
          <w:tcPr>
            <w:tcW w:type="dxa" w:w="1206"/>
            <w:tcBorders>
              <w:top w:sz="4.800000000000011" w:val="single" w:color="#000000"/>
            </w:tcBorders>
            <w:tcMar>
              <w:start w:w="0" w:type="dxa"/>
              <w:end w:w="0" w:type="dxa"/>
            </w:tcMar>
          </w:tcPr>
          <w:p>
            <w:pPr>
              <w:autoSpaceDN w:val="0"/>
              <w:autoSpaceDE w:val="0"/>
              <w:widowControl/>
              <w:spacing w:line="238" w:lineRule="auto" w:before="368" w:after="0"/>
              <w:ind w:left="214" w:right="0" w:firstLine="0"/>
              <w:jc w:val="left"/>
            </w:pPr>
            <w:r>
              <w:rPr>
                <w:rFonts w:ascii="DejaVu Serif" w:hAnsi="DejaVu Serif" w:eastAsia="DejaVu Serif"/>
                <w:b w:val="0"/>
                <w:i w:val="0"/>
                <w:color w:val="000000"/>
                <w:sz w:val="15"/>
              </w:rPr>
              <w:t>10.1</w:t>
            </w:r>
          </w:p>
        </w:tc>
        <w:tc>
          <w:tcPr>
            <w:tcW w:type="dxa" w:w="1670"/>
            <w:tcBorders>
              <w:top w:sz="4.800000000000011" w:val="single" w:color="#000000"/>
            </w:tcBorders>
            <w:tcMar>
              <w:start w:w="0" w:type="dxa"/>
              <w:end w:w="0" w:type="dxa"/>
            </w:tcMar>
          </w:tcPr>
          <w:p>
            <w:pPr>
              <w:autoSpaceDN w:val="0"/>
              <w:autoSpaceDE w:val="0"/>
              <w:widowControl/>
              <w:spacing w:line="238" w:lineRule="auto" w:before="368" w:after="0"/>
              <w:ind w:left="108" w:right="0" w:firstLine="0"/>
              <w:jc w:val="left"/>
            </w:pPr>
            <w:r>
              <w:rPr>
                <w:rFonts w:ascii="DejaVu Serif" w:hAnsi="DejaVu Serif" w:eastAsia="DejaVu Serif"/>
                <w:b w:val="0"/>
                <w:i w:val="0"/>
                <w:color w:val="000000"/>
                <w:sz w:val="15"/>
              </w:rPr>
              <w:t>June 15, 2010</w:t>
            </w:r>
          </w:p>
        </w:tc>
        <w:tc>
          <w:tcPr>
            <w:tcW w:type="dxa" w:w="946"/>
            <w:tcBorders>
              <w:top w:sz="4.800000000000011" w:val="single" w:color="#000000"/>
            </w:tcBorders>
            <w:tcMar>
              <w:start w:w="0" w:type="dxa"/>
              <w:end w:w="0" w:type="dxa"/>
            </w:tcMar>
          </w:tcPr>
          <w:p/>
        </w:tc>
      </w:tr>
    </w:tbl>
    <w:p>
      <w:pPr>
        <w:autoSpaceDN w:val="0"/>
        <w:autoSpaceDE w:val="0"/>
        <w:widowControl/>
        <w:spacing w:line="238" w:lineRule="auto" w:before="10" w:after="112"/>
        <w:ind w:left="1180" w:right="0" w:firstLine="0"/>
        <w:jc w:val="left"/>
      </w:pPr>
      <w:r>
        <w:rPr>
          <w:u w:val="single" w:color="0000ee"/>
          <w:rFonts w:ascii="DejaVu Serif" w:hAnsi="DejaVu Serif" w:eastAsia="DejaVu Serif"/>
          <w:b w:val="0"/>
          <w:i w:val="0"/>
          <w:color w:val="000000"/>
          <w:sz w:val="15"/>
        </w:rPr>
        <w:hyperlink r:id="rId163" w:history="1">
          <w:r>
            <w:rPr>
              <w:rStyle w:val="Hyperlink"/>
            </w:rPr>
            <w:t>Registrant and its directors and officers.</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408"/>
        </w:trPr>
        <w:tc>
          <w:tcPr>
            <w:tcW w:type="dxa" w:w="86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10.2**</w:t>
            </w:r>
          </w:p>
        </w:tc>
        <w:tc>
          <w:tcPr>
            <w:tcW w:type="dxa" w:w="4420"/>
            <w:tcBorders/>
            <w:tcMar>
              <w:start w:w="0" w:type="dxa"/>
              <w:end w:w="0" w:type="dxa"/>
            </w:tcMar>
          </w:tcPr>
          <w:p>
            <w:pPr>
              <w:autoSpaceDN w:val="0"/>
              <w:autoSpaceDE w:val="0"/>
              <w:widowControl/>
              <w:spacing w:line="238" w:lineRule="auto" w:before="60" w:after="0"/>
              <w:ind w:left="256" w:right="0" w:firstLine="0"/>
              <w:jc w:val="left"/>
            </w:pPr>
            <w:r>
              <w:rPr>
                <w:u w:val="single" w:color="0000ee"/>
                <w:rFonts w:ascii="DejaVu Serif" w:hAnsi="DejaVu Serif" w:eastAsia="DejaVu Serif"/>
                <w:b w:val="0"/>
                <w:i w:val="0"/>
                <w:color w:val="000000"/>
                <w:sz w:val="15"/>
              </w:rPr>
              <w:hyperlink r:id="rId164" w:history="1">
                <w:r>
                  <w:rPr>
                    <w:rStyle w:val="Hyperlink"/>
                  </w:rPr>
                  <w:t>2003 Equity Incentive Plan.</w:t>
                </w:r>
              </w:hyperlink>
            </w:r>
          </w:p>
        </w:tc>
        <w:tc>
          <w:tcPr>
            <w:tcW w:type="dxa" w:w="940"/>
            <w:tcBorders/>
            <w:tcMar>
              <w:start w:w="0" w:type="dxa"/>
              <w:end w:w="0" w:type="dxa"/>
            </w:tcMar>
          </w:tcPr>
          <w:p>
            <w:pPr>
              <w:autoSpaceDN w:val="0"/>
              <w:autoSpaceDE w:val="0"/>
              <w:widowControl/>
              <w:spacing w:line="238" w:lineRule="auto" w:before="60" w:after="0"/>
              <w:ind w:left="156" w:right="0" w:firstLine="0"/>
              <w:jc w:val="left"/>
            </w:pPr>
            <w:r>
              <w:rPr>
                <w:rFonts w:ascii="DejaVu Serif" w:hAnsi="DejaVu Serif" w:eastAsia="DejaVu Serif"/>
                <w:b w:val="0"/>
                <w:i w:val="0"/>
                <w:color w:val="000000"/>
                <w:sz w:val="15"/>
              </w:rPr>
              <w:t>S-1/A</w:t>
            </w:r>
          </w:p>
        </w:tc>
        <w:tc>
          <w:tcPr>
            <w:tcW w:type="dxa" w:w="1580"/>
            <w:tcBorders/>
            <w:tcMar>
              <w:start w:w="0" w:type="dxa"/>
              <w:end w:w="0" w:type="dxa"/>
            </w:tcMar>
          </w:tcPr>
          <w:p>
            <w:pPr>
              <w:autoSpaceDN w:val="0"/>
              <w:autoSpaceDE w:val="0"/>
              <w:widowControl/>
              <w:spacing w:line="238" w:lineRule="auto" w:before="60" w:after="0"/>
              <w:ind w:left="0" w:right="258" w:firstLine="0"/>
              <w:jc w:val="right"/>
            </w:pPr>
            <w:r>
              <w:rPr>
                <w:rFonts w:ascii="DejaVu Serif" w:hAnsi="DejaVu Serif" w:eastAsia="DejaVu Serif"/>
                <w:b w:val="0"/>
                <w:i w:val="0"/>
                <w:color w:val="000000"/>
                <w:sz w:val="15"/>
              </w:rPr>
              <w:t>333-164593</w:t>
            </w:r>
          </w:p>
        </w:tc>
        <w:tc>
          <w:tcPr>
            <w:tcW w:type="dxa" w:w="980"/>
            <w:tcBorders/>
            <w:tcMar>
              <w:start w:w="0" w:type="dxa"/>
              <w:end w:w="0" w:type="dxa"/>
            </w:tcMar>
          </w:tcPr>
          <w:p>
            <w:pPr>
              <w:autoSpaceDN w:val="0"/>
              <w:autoSpaceDE w:val="0"/>
              <w:widowControl/>
              <w:spacing w:line="238" w:lineRule="auto" w:before="60" w:after="0"/>
              <w:ind w:left="0" w:right="374" w:firstLine="0"/>
              <w:jc w:val="right"/>
            </w:pPr>
            <w:r>
              <w:rPr>
                <w:rFonts w:ascii="DejaVu Serif" w:hAnsi="DejaVu Serif" w:eastAsia="DejaVu Serif"/>
                <w:b w:val="0"/>
                <w:i w:val="0"/>
                <w:color w:val="000000"/>
                <w:sz w:val="15"/>
              </w:rPr>
              <w:t>10.2</w:t>
            </w:r>
          </w:p>
        </w:tc>
        <w:tc>
          <w:tcPr>
            <w:tcW w:type="dxa" w:w="2340"/>
            <w:tcBorders/>
            <w:tcMar>
              <w:start w:w="0" w:type="dxa"/>
              <w:end w:w="0" w:type="dxa"/>
            </w:tcMar>
          </w:tcPr>
          <w:p>
            <w:pPr>
              <w:autoSpaceDN w:val="0"/>
              <w:autoSpaceDE w:val="0"/>
              <w:widowControl/>
              <w:spacing w:line="238" w:lineRule="auto" w:before="60" w:after="0"/>
              <w:ind w:left="392" w:right="0" w:firstLine="0"/>
              <w:jc w:val="left"/>
            </w:pPr>
            <w:r>
              <w:rPr>
                <w:rFonts w:ascii="DejaVu Serif" w:hAnsi="DejaVu Serif" w:eastAsia="DejaVu Serif"/>
                <w:b w:val="0"/>
                <w:i w:val="0"/>
                <w:color w:val="000000"/>
                <w:sz w:val="15"/>
              </w:rPr>
              <w:t>May 27, 2010</w:t>
            </w:r>
          </w:p>
        </w:tc>
      </w:tr>
      <w:tr>
        <w:trPr>
          <w:trHeight w:hRule="exact" w:val="378"/>
        </w:trPr>
        <w:tc>
          <w:tcPr>
            <w:tcW w:type="dxa" w:w="860"/>
            <w:tcBorders/>
            <w:tcMar>
              <w:start w:w="0" w:type="dxa"/>
              <w:end w:w="0" w:type="dxa"/>
            </w:tcMar>
          </w:tcPr>
          <w:p>
            <w:pPr>
              <w:autoSpaceDN w:val="0"/>
              <w:autoSpaceDE w:val="0"/>
              <w:widowControl/>
              <w:spacing w:line="238" w:lineRule="auto" w:before="194" w:after="0"/>
              <w:ind w:left="86" w:right="0" w:firstLine="0"/>
              <w:jc w:val="left"/>
            </w:pPr>
            <w:r>
              <w:rPr>
                <w:rFonts w:ascii="DejaVu Serif" w:hAnsi="DejaVu Serif" w:eastAsia="DejaVu Serif"/>
                <w:b w:val="0"/>
                <w:i w:val="0"/>
                <w:color w:val="000000"/>
                <w:sz w:val="15"/>
              </w:rPr>
              <w:t xml:space="preserve"> 10.3**</w:t>
            </w:r>
          </w:p>
        </w:tc>
        <w:tc>
          <w:tcPr>
            <w:tcW w:type="dxa" w:w="4420"/>
            <w:tcBorders/>
            <w:tcMar>
              <w:start w:w="0" w:type="dxa"/>
              <w:end w:w="0" w:type="dxa"/>
            </w:tcMar>
          </w:tcPr>
          <w:p>
            <w:pPr>
              <w:autoSpaceDN w:val="0"/>
              <w:autoSpaceDE w:val="0"/>
              <w:widowControl/>
              <w:spacing w:line="238" w:lineRule="auto" w:before="194" w:after="0"/>
              <w:ind w:left="256" w:right="0" w:firstLine="0"/>
              <w:jc w:val="left"/>
            </w:pPr>
            <w:r>
              <w:rPr>
                <w:u w:val="single" w:color="0000ee"/>
                <w:rFonts w:ascii="DejaVu Serif" w:hAnsi="DejaVu Serif" w:eastAsia="DejaVu Serif"/>
                <w:b w:val="0"/>
                <w:i w:val="0"/>
                <w:color w:val="000000"/>
                <w:sz w:val="15"/>
              </w:rPr>
              <w:t xml:space="preserve">Form of Stock Option Agreement under 2003 Equity </w:t>
            </w:r>
          </w:p>
        </w:tc>
        <w:tc>
          <w:tcPr>
            <w:tcW w:type="dxa" w:w="940"/>
            <w:tcBorders/>
            <w:tcMar>
              <w:start w:w="0" w:type="dxa"/>
              <w:end w:w="0" w:type="dxa"/>
            </w:tcMar>
          </w:tcPr>
          <w:p>
            <w:pPr>
              <w:autoSpaceDN w:val="0"/>
              <w:autoSpaceDE w:val="0"/>
              <w:widowControl/>
              <w:spacing w:line="238" w:lineRule="auto" w:before="194" w:after="0"/>
              <w:ind w:left="156" w:right="0" w:firstLine="0"/>
              <w:jc w:val="left"/>
            </w:pPr>
            <w:r>
              <w:rPr>
                <w:rFonts w:ascii="DejaVu Serif" w:hAnsi="DejaVu Serif" w:eastAsia="DejaVu Serif"/>
                <w:b w:val="0"/>
                <w:i w:val="0"/>
                <w:color w:val="000000"/>
                <w:sz w:val="15"/>
              </w:rPr>
              <w:t>S-1</w:t>
            </w:r>
          </w:p>
        </w:tc>
        <w:tc>
          <w:tcPr>
            <w:tcW w:type="dxa" w:w="1580"/>
            <w:tcBorders/>
            <w:tcMar>
              <w:start w:w="0" w:type="dxa"/>
              <w:end w:w="0" w:type="dxa"/>
            </w:tcMar>
          </w:tcPr>
          <w:p>
            <w:pPr>
              <w:autoSpaceDN w:val="0"/>
              <w:autoSpaceDE w:val="0"/>
              <w:widowControl/>
              <w:spacing w:line="238" w:lineRule="auto" w:before="194" w:after="0"/>
              <w:ind w:left="0" w:right="258" w:firstLine="0"/>
              <w:jc w:val="right"/>
            </w:pPr>
            <w:r>
              <w:rPr>
                <w:rFonts w:ascii="DejaVu Serif" w:hAnsi="DejaVu Serif" w:eastAsia="DejaVu Serif"/>
                <w:b w:val="0"/>
                <w:i w:val="0"/>
                <w:color w:val="000000"/>
                <w:sz w:val="15"/>
              </w:rPr>
              <w:t>333-164593</w:t>
            </w:r>
          </w:p>
        </w:tc>
        <w:tc>
          <w:tcPr>
            <w:tcW w:type="dxa" w:w="980"/>
            <w:tcBorders/>
            <w:tcMar>
              <w:start w:w="0" w:type="dxa"/>
              <w:end w:w="0" w:type="dxa"/>
            </w:tcMar>
          </w:tcPr>
          <w:p>
            <w:pPr>
              <w:autoSpaceDN w:val="0"/>
              <w:autoSpaceDE w:val="0"/>
              <w:widowControl/>
              <w:spacing w:line="238" w:lineRule="auto" w:before="194" w:after="0"/>
              <w:ind w:left="0" w:right="374" w:firstLine="0"/>
              <w:jc w:val="right"/>
            </w:pPr>
            <w:r>
              <w:rPr>
                <w:rFonts w:ascii="DejaVu Serif" w:hAnsi="DejaVu Serif" w:eastAsia="DejaVu Serif"/>
                <w:b w:val="0"/>
                <w:i w:val="0"/>
                <w:color w:val="000000"/>
                <w:sz w:val="15"/>
              </w:rPr>
              <w:t>10.3</w:t>
            </w:r>
          </w:p>
        </w:tc>
        <w:tc>
          <w:tcPr>
            <w:tcW w:type="dxa" w:w="2340"/>
            <w:tcBorders/>
            <w:tcMar>
              <w:start w:w="0" w:type="dxa"/>
              <w:end w:w="0" w:type="dxa"/>
            </w:tcMar>
          </w:tcPr>
          <w:p>
            <w:pPr>
              <w:autoSpaceDN w:val="0"/>
              <w:autoSpaceDE w:val="0"/>
              <w:widowControl/>
              <w:spacing w:line="238" w:lineRule="auto" w:before="194" w:after="0"/>
              <w:ind w:left="392" w:right="0" w:firstLine="0"/>
              <w:jc w:val="left"/>
            </w:pPr>
            <w:r>
              <w:rPr>
                <w:rFonts w:ascii="DejaVu Serif" w:hAnsi="DejaVu Serif" w:eastAsia="DejaVu Serif"/>
                <w:b w:val="0"/>
                <w:i w:val="0"/>
                <w:color w:val="000000"/>
                <w:sz w:val="15"/>
              </w:rPr>
              <w:t>January 29, 2010</w:t>
            </w:r>
          </w:p>
        </w:tc>
      </w:tr>
    </w:tbl>
    <w:p>
      <w:pPr>
        <w:autoSpaceDN w:val="0"/>
        <w:autoSpaceDE w:val="0"/>
        <w:widowControl/>
        <w:spacing w:line="238" w:lineRule="auto" w:before="12" w:after="110"/>
        <w:ind w:left="1180" w:right="0" w:firstLine="0"/>
        <w:jc w:val="left"/>
      </w:pPr>
      <w:r>
        <w:rPr>
          <w:u w:val="single" w:color="0000ee"/>
          <w:rFonts w:ascii="DejaVu Serif" w:hAnsi="DejaVu Serif" w:eastAsia="DejaVu Serif"/>
          <w:b w:val="0"/>
          <w:i w:val="0"/>
          <w:color w:val="000000"/>
          <w:sz w:val="15"/>
        </w:rPr>
        <w:hyperlink r:id="rId165" w:history="1">
          <w:r>
            <w:rPr>
              <w:rStyle w:val="Hyperlink"/>
            </w:rPr>
            <w:t>Incentive Plan.</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406"/>
        </w:trPr>
        <w:tc>
          <w:tcPr>
            <w:tcW w:type="dxa" w:w="86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10.4**</w:t>
            </w:r>
          </w:p>
        </w:tc>
        <w:tc>
          <w:tcPr>
            <w:tcW w:type="dxa" w:w="4420"/>
            <w:tcBorders/>
            <w:tcMar>
              <w:start w:w="0" w:type="dxa"/>
              <w:end w:w="0" w:type="dxa"/>
            </w:tcMar>
          </w:tcPr>
          <w:p>
            <w:pPr>
              <w:autoSpaceDN w:val="0"/>
              <w:autoSpaceDE w:val="0"/>
              <w:widowControl/>
              <w:spacing w:line="240" w:lineRule="auto" w:before="60" w:after="0"/>
              <w:ind w:left="0" w:right="0" w:firstLine="0"/>
              <w:jc w:val="center"/>
            </w:pPr>
            <w:r>
              <w:rPr>
                <w:u w:val="single" w:color="0000ee"/>
                <w:rFonts w:ascii="DejaVu Serif" w:hAnsi="DejaVu Serif" w:eastAsia="DejaVu Serif"/>
                <w:b w:val="0"/>
                <w:i w:val="0"/>
                <w:color w:val="000000"/>
                <w:sz w:val="15"/>
              </w:rPr>
              <w:hyperlink r:id="rId166" w:history="1">
                <w:r>
                  <w:rPr>
                    <w:rStyle w:val="Hyperlink"/>
                  </w:rPr>
                  <w:t>Amended and Restated 2010 Equity Incentive Plan.</w:t>
                </w:r>
              </w:hyperlink>
            </w:r>
          </w:p>
        </w:tc>
        <w:tc>
          <w:tcPr>
            <w:tcW w:type="dxa" w:w="920"/>
            <w:tcBorders/>
            <w:tcMar>
              <w:start w:w="0" w:type="dxa"/>
              <w:end w:w="0" w:type="dxa"/>
            </w:tcMar>
          </w:tcPr>
          <w:p>
            <w:pPr>
              <w:autoSpaceDN w:val="0"/>
              <w:autoSpaceDE w:val="0"/>
              <w:widowControl/>
              <w:spacing w:line="240" w:lineRule="auto" w:before="60" w:after="0"/>
              <w:ind w:left="156" w:right="0" w:firstLine="0"/>
              <w:jc w:val="left"/>
            </w:pPr>
            <w:r>
              <w:rPr>
                <w:rFonts w:ascii="DejaVu Serif" w:hAnsi="DejaVu Serif" w:eastAsia="DejaVu Serif"/>
                <w:b w:val="0"/>
                <w:i w:val="0"/>
                <w:color w:val="000000"/>
                <w:sz w:val="15"/>
              </w:rPr>
              <w:t>10-K</w:t>
            </w:r>
          </w:p>
        </w:tc>
        <w:tc>
          <w:tcPr>
            <w:tcW w:type="dxa" w:w="1540"/>
            <w:tcBorders/>
            <w:tcMar>
              <w:start w:w="0" w:type="dxa"/>
              <w:end w:w="0" w:type="dxa"/>
            </w:tcMar>
          </w:tcPr>
          <w:p>
            <w:pPr>
              <w:autoSpaceDN w:val="0"/>
              <w:autoSpaceDE w:val="0"/>
              <w:widowControl/>
              <w:spacing w:line="240" w:lineRule="auto" w:before="60" w:after="0"/>
              <w:ind w:left="0" w:right="294" w:firstLine="0"/>
              <w:jc w:val="right"/>
            </w:pPr>
            <w:r>
              <w:rPr>
                <w:rFonts w:ascii="DejaVu Serif" w:hAnsi="DejaVu Serif" w:eastAsia="DejaVu Serif"/>
                <w:b w:val="0"/>
                <w:i w:val="0"/>
                <w:color w:val="000000"/>
                <w:sz w:val="15"/>
              </w:rPr>
              <w:t>001-34756</w:t>
            </w:r>
          </w:p>
        </w:tc>
        <w:tc>
          <w:tcPr>
            <w:tcW w:type="dxa" w:w="9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10.4</w:t>
            </w:r>
          </w:p>
        </w:tc>
        <w:tc>
          <w:tcPr>
            <w:tcW w:type="dxa" w:w="2460"/>
            <w:tcBorders/>
            <w:tcMar>
              <w:start w:w="0" w:type="dxa"/>
              <w:end w:w="0" w:type="dxa"/>
            </w:tcMar>
          </w:tcPr>
          <w:p>
            <w:pPr>
              <w:autoSpaceDN w:val="0"/>
              <w:autoSpaceDE w:val="0"/>
              <w:widowControl/>
              <w:spacing w:line="240" w:lineRule="auto" w:before="60" w:after="0"/>
              <w:ind w:left="334" w:right="0" w:firstLine="0"/>
              <w:jc w:val="left"/>
            </w:pPr>
            <w:r>
              <w:rPr>
                <w:rFonts w:ascii="DejaVu Serif" w:hAnsi="DejaVu Serif" w:eastAsia="DejaVu Serif"/>
                <w:b w:val="0"/>
                <w:i w:val="0"/>
                <w:color w:val="000000"/>
                <w:sz w:val="15"/>
              </w:rPr>
              <w:t xml:space="preserve"> February 23, 2018</w:t>
            </w:r>
          </w:p>
        </w:tc>
      </w:tr>
      <w:tr>
        <w:trPr>
          <w:trHeight w:hRule="exact" w:val="382"/>
        </w:trPr>
        <w:tc>
          <w:tcPr>
            <w:tcW w:type="dxa" w:w="860"/>
            <w:tcBorders/>
            <w:tcMar>
              <w:start w:w="0" w:type="dxa"/>
              <w:end w:w="0" w:type="dxa"/>
            </w:tcMar>
          </w:tcPr>
          <w:p>
            <w:pPr>
              <w:autoSpaceDN w:val="0"/>
              <w:autoSpaceDE w:val="0"/>
              <w:widowControl/>
              <w:spacing w:line="238" w:lineRule="auto" w:before="196" w:after="0"/>
              <w:ind w:left="86" w:right="0" w:firstLine="0"/>
              <w:jc w:val="left"/>
            </w:pPr>
            <w:r>
              <w:rPr>
                <w:rFonts w:ascii="DejaVu Serif" w:hAnsi="DejaVu Serif" w:eastAsia="DejaVu Serif"/>
                <w:b w:val="0"/>
                <w:i w:val="0"/>
                <w:color w:val="000000"/>
                <w:sz w:val="15"/>
              </w:rPr>
              <w:t xml:space="preserve"> 10.5**</w:t>
            </w:r>
          </w:p>
        </w:tc>
        <w:tc>
          <w:tcPr>
            <w:tcW w:type="dxa" w:w="4420"/>
            <w:tcBorders/>
            <w:tcMar>
              <w:start w:w="0" w:type="dxa"/>
              <w:end w:w="0" w:type="dxa"/>
            </w:tcMar>
          </w:tcPr>
          <w:p>
            <w:pPr>
              <w:autoSpaceDN w:val="0"/>
              <w:autoSpaceDE w:val="0"/>
              <w:widowControl/>
              <w:spacing w:line="238" w:lineRule="auto" w:before="196" w:after="0"/>
              <w:ind w:left="256" w:right="0" w:firstLine="0"/>
              <w:jc w:val="left"/>
            </w:pPr>
            <w:r>
              <w:rPr>
                <w:u w:val="single" w:color="0000ee"/>
                <w:rFonts w:ascii="DejaVu Serif" w:hAnsi="DejaVu Serif" w:eastAsia="DejaVu Serif"/>
                <w:b w:val="0"/>
                <w:i w:val="0"/>
                <w:color w:val="000000"/>
                <w:sz w:val="15"/>
              </w:rPr>
              <w:t xml:space="preserve">Form of Stock Option Agreement under 2010 Equity </w:t>
            </w:r>
          </w:p>
        </w:tc>
        <w:tc>
          <w:tcPr>
            <w:tcW w:type="dxa" w:w="920"/>
            <w:tcBorders/>
            <w:tcMar>
              <w:start w:w="0" w:type="dxa"/>
              <w:end w:w="0" w:type="dxa"/>
            </w:tcMar>
          </w:tcPr>
          <w:p>
            <w:pPr>
              <w:autoSpaceDN w:val="0"/>
              <w:autoSpaceDE w:val="0"/>
              <w:widowControl/>
              <w:spacing w:line="238" w:lineRule="auto" w:before="196" w:after="0"/>
              <w:ind w:left="156" w:right="0" w:firstLine="0"/>
              <w:jc w:val="left"/>
            </w:pPr>
            <w:r>
              <w:rPr>
                <w:rFonts w:ascii="DejaVu Serif" w:hAnsi="DejaVu Serif" w:eastAsia="DejaVu Serif"/>
                <w:b w:val="0"/>
                <w:i w:val="0"/>
                <w:color w:val="000000"/>
                <w:sz w:val="15"/>
              </w:rPr>
              <w:t>10-K</w:t>
            </w:r>
          </w:p>
        </w:tc>
        <w:tc>
          <w:tcPr>
            <w:tcW w:type="dxa" w:w="1540"/>
            <w:tcBorders/>
            <w:tcMar>
              <w:start w:w="0" w:type="dxa"/>
              <w:end w:w="0" w:type="dxa"/>
            </w:tcMar>
          </w:tcPr>
          <w:p>
            <w:pPr>
              <w:autoSpaceDN w:val="0"/>
              <w:autoSpaceDE w:val="0"/>
              <w:widowControl/>
              <w:spacing w:line="238" w:lineRule="auto" w:before="196" w:after="0"/>
              <w:ind w:left="0" w:right="294" w:firstLine="0"/>
              <w:jc w:val="right"/>
            </w:pPr>
            <w:r>
              <w:rPr>
                <w:rFonts w:ascii="DejaVu Serif" w:hAnsi="DejaVu Serif" w:eastAsia="DejaVu Serif"/>
                <w:b w:val="0"/>
                <w:i w:val="0"/>
                <w:color w:val="000000"/>
                <w:sz w:val="15"/>
              </w:rPr>
              <w:t>001-34756</w:t>
            </w:r>
          </w:p>
        </w:tc>
        <w:tc>
          <w:tcPr>
            <w:tcW w:type="dxa" w:w="980"/>
            <w:tcBorders/>
            <w:tcMar>
              <w:start w:w="0" w:type="dxa"/>
              <w:end w:w="0" w:type="dxa"/>
            </w:tcMar>
          </w:tcPr>
          <w:p>
            <w:pPr>
              <w:autoSpaceDN w:val="0"/>
              <w:autoSpaceDE w:val="0"/>
              <w:widowControl/>
              <w:spacing w:line="238" w:lineRule="auto" w:before="196" w:after="0"/>
              <w:ind w:left="0" w:right="0" w:firstLine="0"/>
              <w:jc w:val="center"/>
            </w:pPr>
            <w:r>
              <w:rPr>
                <w:rFonts w:ascii="DejaVu Serif" w:hAnsi="DejaVu Serif" w:eastAsia="DejaVu Serif"/>
                <w:b w:val="0"/>
                <w:i w:val="0"/>
                <w:color w:val="000000"/>
                <w:sz w:val="15"/>
              </w:rPr>
              <w:t>10.6</w:t>
            </w:r>
          </w:p>
        </w:tc>
        <w:tc>
          <w:tcPr>
            <w:tcW w:type="dxa" w:w="2460"/>
            <w:tcBorders/>
            <w:tcMar>
              <w:start w:w="0" w:type="dxa"/>
              <w:end w:w="0" w:type="dxa"/>
            </w:tcMar>
          </w:tcPr>
          <w:p>
            <w:pPr>
              <w:autoSpaceDN w:val="0"/>
              <w:autoSpaceDE w:val="0"/>
              <w:widowControl/>
              <w:spacing w:line="238" w:lineRule="auto" w:before="196" w:after="0"/>
              <w:ind w:left="452" w:right="0" w:firstLine="0"/>
              <w:jc w:val="left"/>
            </w:pPr>
            <w:r>
              <w:rPr>
                <w:rFonts w:ascii="DejaVu Serif" w:hAnsi="DejaVu Serif" w:eastAsia="DejaVu Serif"/>
                <w:b w:val="0"/>
                <w:i w:val="0"/>
                <w:color w:val="000000"/>
                <w:sz w:val="15"/>
              </w:rPr>
              <w:t>March 1, 2017</w:t>
            </w:r>
          </w:p>
        </w:tc>
      </w:tr>
    </w:tbl>
    <w:p>
      <w:pPr>
        <w:autoSpaceDN w:val="0"/>
        <w:autoSpaceDE w:val="0"/>
        <w:widowControl/>
        <w:spacing w:line="238" w:lineRule="auto" w:before="10" w:after="170"/>
        <w:ind w:left="1180" w:right="0" w:firstLine="0"/>
        <w:jc w:val="left"/>
      </w:pPr>
      <w:r>
        <w:rPr>
          <w:u w:val="single" w:color="0000ee"/>
          <w:rFonts w:ascii="DejaVu Serif" w:hAnsi="DejaVu Serif" w:eastAsia="DejaVu Serif"/>
          <w:b w:val="0"/>
          <w:i w:val="0"/>
          <w:color w:val="000000"/>
          <w:sz w:val="15"/>
        </w:rPr>
        <w:hyperlink r:id="rId167" w:history="1">
          <w:r>
            <w:rPr>
              <w:rStyle w:val="Hyperlink"/>
            </w:rPr>
            <w:t>Incentive Plan.</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6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10.6**</w:t>
            </w:r>
          </w:p>
        </w:tc>
        <w:tc>
          <w:tcPr>
            <w:tcW w:type="dxa" w:w="428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Form of Restricted Stock Unit Award Agreement </w:t>
            </w:r>
          </w:p>
        </w:tc>
        <w:tc>
          <w:tcPr>
            <w:tcW w:type="dxa" w:w="1060"/>
            <w:tcBorders/>
            <w:tcMar>
              <w:start w:w="0" w:type="dxa"/>
              <w:end w:w="0" w:type="dxa"/>
            </w:tcMar>
          </w:tcPr>
          <w:p>
            <w:pPr>
              <w:autoSpaceDN w:val="0"/>
              <w:autoSpaceDE w:val="0"/>
              <w:widowControl/>
              <w:spacing w:line="238" w:lineRule="auto" w:before="60" w:after="0"/>
              <w:ind w:left="0" w:right="410" w:firstLine="0"/>
              <w:jc w:val="right"/>
            </w:pPr>
            <w:r>
              <w:rPr>
                <w:rFonts w:ascii="DejaVu Serif" w:hAnsi="DejaVu Serif" w:eastAsia="DejaVu Serif"/>
                <w:b w:val="0"/>
                <w:i w:val="0"/>
                <w:color w:val="000000"/>
                <w:sz w:val="15"/>
              </w:rPr>
              <w:t>10-K</w:t>
            </w:r>
          </w:p>
        </w:tc>
        <w:tc>
          <w:tcPr>
            <w:tcW w:type="dxa" w:w="1540"/>
            <w:tcBorders/>
            <w:tcMar>
              <w:start w:w="0" w:type="dxa"/>
              <w:end w:w="0" w:type="dxa"/>
            </w:tcMar>
          </w:tcPr>
          <w:p>
            <w:pPr>
              <w:autoSpaceDN w:val="0"/>
              <w:autoSpaceDE w:val="0"/>
              <w:widowControl/>
              <w:spacing w:line="238" w:lineRule="auto" w:before="60" w:after="0"/>
              <w:ind w:left="0" w:right="294" w:firstLine="0"/>
              <w:jc w:val="right"/>
            </w:pPr>
            <w:r>
              <w:rPr>
                <w:rFonts w:ascii="DejaVu Serif" w:hAnsi="DejaVu Serif" w:eastAsia="DejaVu Serif"/>
                <w:b w:val="0"/>
                <w:i w:val="0"/>
                <w:color w:val="000000"/>
                <w:sz w:val="15"/>
              </w:rPr>
              <w:t>001-34756</w:t>
            </w:r>
          </w:p>
        </w:tc>
        <w:tc>
          <w:tcPr>
            <w:tcW w:type="dxa" w:w="10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10.7</w:t>
            </w:r>
          </w:p>
        </w:tc>
        <w:tc>
          <w:tcPr>
            <w:tcW w:type="dxa" w:w="2240"/>
            <w:tcBorders/>
            <w:tcMar>
              <w:start w:w="0" w:type="dxa"/>
              <w:end w:w="0" w:type="dxa"/>
            </w:tcMar>
          </w:tcPr>
          <w:p>
            <w:pPr>
              <w:autoSpaceDN w:val="0"/>
              <w:autoSpaceDE w:val="0"/>
              <w:widowControl/>
              <w:spacing w:line="238" w:lineRule="auto" w:before="60" w:after="0"/>
              <w:ind w:left="392" w:right="0" w:firstLine="0"/>
              <w:jc w:val="left"/>
            </w:pPr>
            <w:r>
              <w:rPr>
                <w:rFonts w:ascii="DejaVu Serif" w:hAnsi="DejaVu Serif" w:eastAsia="DejaVu Serif"/>
                <w:b w:val="0"/>
                <w:i w:val="0"/>
                <w:color w:val="000000"/>
                <w:sz w:val="15"/>
              </w:rPr>
              <w:t>March 1, 2017</w:t>
            </w:r>
          </w:p>
        </w:tc>
      </w:tr>
    </w:tbl>
    <w:p>
      <w:pPr>
        <w:autoSpaceDN w:val="0"/>
        <w:autoSpaceDE w:val="0"/>
        <w:widowControl/>
        <w:spacing w:line="238" w:lineRule="auto" w:before="10" w:after="112"/>
        <w:ind w:left="1180" w:right="0" w:firstLine="0"/>
        <w:jc w:val="left"/>
      </w:pPr>
      <w:r>
        <w:rPr>
          <w:u w:val="single" w:color="0000ee"/>
          <w:rFonts w:ascii="DejaVu Serif" w:hAnsi="DejaVu Serif" w:eastAsia="DejaVu Serif"/>
          <w:b w:val="0"/>
          <w:i w:val="0"/>
          <w:color w:val="000000"/>
          <w:sz w:val="15"/>
        </w:rPr>
        <w:hyperlink r:id="rId168" w:history="1">
          <w:r>
            <w:rPr>
              <w:rStyle w:val="Hyperlink"/>
            </w:rPr>
            <w:t>under 2010 Equity Incentive Plan.</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6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10.7**</w:t>
            </w:r>
          </w:p>
        </w:tc>
        <w:tc>
          <w:tcPr>
            <w:tcW w:type="dxa" w:w="4160"/>
            <w:tcBorders/>
            <w:tcMar>
              <w:start w:w="0" w:type="dxa"/>
              <w:end w:w="0" w:type="dxa"/>
            </w:tcMar>
          </w:tcPr>
          <w:p>
            <w:pPr>
              <w:autoSpaceDN w:val="0"/>
              <w:autoSpaceDE w:val="0"/>
              <w:widowControl/>
              <w:spacing w:line="238" w:lineRule="auto" w:before="60" w:after="0"/>
              <w:ind w:left="256" w:right="0" w:firstLine="0"/>
              <w:jc w:val="left"/>
            </w:pPr>
            <w:r>
              <w:rPr>
                <w:u w:val="single" w:color="0000ee"/>
                <w:rFonts w:ascii="DejaVu Serif" w:hAnsi="DejaVu Serif" w:eastAsia="DejaVu Serif"/>
                <w:b w:val="0"/>
                <w:i w:val="0"/>
                <w:color w:val="000000"/>
                <w:sz w:val="15"/>
              </w:rPr>
              <w:t xml:space="preserve">Amended and Restated 2010 Employee Stock </w:t>
            </w:r>
          </w:p>
        </w:tc>
        <w:tc>
          <w:tcPr>
            <w:tcW w:type="dxa" w:w="11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10-K</w:t>
            </w:r>
          </w:p>
        </w:tc>
        <w:tc>
          <w:tcPr>
            <w:tcW w:type="dxa" w:w="1540"/>
            <w:tcBorders/>
            <w:tcMar>
              <w:start w:w="0" w:type="dxa"/>
              <w:end w:w="0" w:type="dxa"/>
            </w:tcMar>
          </w:tcPr>
          <w:p>
            <w:pPr>
              <w:autoSpaceDN w:val="0"/>
              <w:autoSpaceDE w:val="0"/>
              <w:widowControl/>
              <w:spacing w:line="238" w:lineRule="auto" w:before="60" w:after="0"/>
              <w:ind w:left="0" w:right="294" w:firstLine="0"/>
              <w:jc w:val="right"/>
            </w:pPr>
            <w:r>
              <w:rPr>
                <w:rFonts w:ascii="DejaVu Serif" w:hAnsi="DejaVu Serif" w:eastAsia="DejaVu Serif"/>
                <w:b w:val="0"/>
                <w:i w:val="0"/>
                <w:color w:val="000000"/>
                <w:sz w:val="15"/>
              </w:rPr>
              <w:t>001-34756</w:t>
            </w:r>
          </w:p>
        </w:tc>
        <w:tc>
          <w:tcPr>
            <w:tcW w:type="dxa" w:w="10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10.8</w:t>
            </w:r>
          </w:p>
        </w:tc>
        <w:tc>
          <w:tcPr>
            <w:tcW w:type="dxa" w:w="2240"/>
            <w:tcBorders/>
            <w:tcMar>
              <w:start w:w="0" w:type="dxa"/>
              <w:end w:w="0" w:type="dxa"/>
            </w:tcMar>
          </w:tcPr>
          <w:p>
            <w:pPr>
              <w:autoSpaceDN w:val="0"/>
              <w:autoSpaceDE w:val="0"/>
              <w:widowControl/>
              <w:spacing w:line="238" w:lineRule="auto" w:before="60" w:after="0"/>
              <w:ind w:left="392" w:right="0" w:firstLine="0"/>
              <w:jc w:val="left"/>
            </w:pPr>
            <w:r>
              <w:rPr>
                <w:rFonts w:ascii="DejaVu Serif" w:hAnsi="DejaVu Serif" w:eastAsia="DejaVu Serif"/>
                <w:b w:val="0"/>
                <w:i w:val="0"/>
                <w:color w:val="000000"/>
                <w:sz w:val="15"/>
              </w:rPr>
              <w:t>March 1, 2017</w:t>
            </w:r>
          </w:p>
        </w:tc>
      </w:tr>
    </w:tbl>
    <w:p>
      <w:pPr>
        <w:autoSpaceDN w:val="0"/>
        <w:autoSpaceDE w:val="0"/>
        <w:widowControl/>
        <w:spacing w:line="238" w:lineRule="auto" w:before="12" w:after="112"/>
        <w:ind w:left="1180" w:right="0" w:firstLine="0"/>
        <w:jc w:val="left"/>
      </w:pPr>
      <w:r>
        <w:rPr>
          <w:u w:val="single" w:color="0000ee"/>
          <w:rFonts w:ascii="DejaVu Serif" w:hAnsi="DejaVu Serif" w:eastAsia="DejaVu Serif"/>
          <w:b w:val="0"/>
          <w:i w:val="0"/>
          <w:color w:val="000000"/>
          <w:sz w:val="15"/>
        </w:rPr>
        <w:hyperlink r:id="rId169" w:history="1">
          <w:r>
            <w:rPr>
              <w:rStyle w:val="Hyperlink"/>
            </w:rPr>
            <w:t>Purchase Plan, effective as of February 1, 2017.</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400"/>
        </w:trPr>
        <w:tc>
          <w:tcPr>
            <w:tcW w:type="dxa" w:w="86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10.8**</w:t>
            </w:r>
          </w:p>
        </w:tc>
        <w:tc>
          <w:tcPr>
            <w:tcW w:type="dxa" w:w="4420"/>
            <w:tcBorders/>
            <w:tcMar>
              <w:start w:w="0" w:type="dxa"/>
              <w:end w:w="0" w:type="dxa"/>
            </w:tcMar>
          </w:tcPr>
          <w:p>
            <w:pPr>
              <w:autoSpaceDN w:val="0"/>
              <w:autoSpaceDE w:val="0"/>
              <w:widowControl/>
              <w:spacing w:line="238" w:lineRule="auto" w:before="60" w:after="0"/>
              <w:ind w:left="256" w:right="0" w:firstLine="0"/>
              <w:jc w:val="left"/>
            </w:pPr>
            <w:r>
              <w:rPr>
                <w:u w:val="single" w:color="0000ee"/>
                <w:rFonts w:ascii="DejaVu Serif" w:hAnsi="DejaVu Serif" w:eastAsia="DejaVu Serif"/>
                <w:b w:val="0"/>
                <w:i w:val="0"/>
                <w:color w:val="000000"/>
                <w:sz w:val="15"/>
              </w:rPr>
              <w:hyperlink r:id="rId170" w:history="1">
                <w:r>
                  <w:rPr>
                    <w:rStyle w:val="Hyperlink"/>
                  </w:rPr>
                  <w:t>2019 Equity Incentive Plan.</w:t>
                </w:r>
              </w:hyperlink>
            </w:r>
          </w:p>
        </w:tc>
        <w:tc>
          <w:tcPr>
            <w:tcW w:type="dxa" w:w="860"/>
            <w:tcBorders/>
            <w:tcMar>
              <w:start w:w="0" w:type="dxa"/>
              <w:end w:w="0" w:type="dxa"/>
            </w:tcMar>
          </w:tcPr>
          <w:p>
            <w:pPr>
              <w:autoSpaceDN w:val="0"/>
              <w:autoSpaceDE w:val="0"/>
              <w:widowControl/>
              <w:spacing w:line="238" w:lineRule="auto" w:before="60" w:after="0"/>
              <w:ind w:left="156" w:right="0" w:firstLine="0"/>
              <w:jc w:val="left"/>
            </w:pPr>
            <w:r>
              <w:rPr>
                <w:rFonts w:ascii="DejaVu Serif" w:hAnsi="DejaVu Serif" w:eastAsia="DejaVu Serif"/>
                <w:b w:val="0"/>
                <w:i w:val="0"/>
                <w:color w:val="000000"/>
                <w:sz w:val="15"/>
              </w:rPr>
              <w:t>S-8</w:t>
            </w:r>
          </w:p>
        </w:tc>
        <w:tc>
          <w:tcPr>
            <w:tcW w:type="dxa" w:w="1660"/>
            <w:tcBorders/>
            <w:tcMar>
              <w:start w:w="0" w:type="dxa"/>
              <w:end w:w="0" w:type="dxa"/>
            </w:tcMar>
          </w:tcPr>
          <w:p>
            <w:pPr>
              <w:autoSpaceDN w:val="0"/>
              <w:autoSpaceDE w:val="0"/>
              <w:widowControl/>
              <w:spacing w:line="238" w:lineRule="auto" w:before="60" w:after="0"/>
              <w:ind w:left="0" w:right="258" w:firstLine="0"/>
              <w:jc w:val="right"/>
            </w:pPr>
            <w:r>
              <w:rPr>
                <w:rFonts w:ascii="DejaVu Serif" w:hAnsi="DejaVu Serif" w:eastAsia="DejaVu Serif"/>
                <w:b w:val="0"/>
                <w:i w:val="0"/>
                <w:color w:val="000000"/>
                <w:sz w:val="15"/>
              </w:rPr>
              <w:t>333-232079</w:t>
            </w:r>
          </w:p>
        </w:tc>
        <w:tc>
          <w:tcPr>
            <w:tcW w:type="dxa" w:w="880"/>
            <w:tcBorders/>
            <w:tcMar>
              <w:start w:w="0" w:type="dxa"/>
              <w:end w:w="0" w:type="dxa"/>
            </w:tcMar>
          </w:tcPr>
          <w:p>
            <w:pPr>
              <w:autoSpaceDN w:val="0"/>
              <w:autoSpaceDE w:val="0"/>
              <w:widowControl/>
              <w:spacing w:line="238" w:lineRule="auto" w:before="60" w:after="0"/>
              <w:ind w:left="0" w:right="370" w:firstLine="0"/>
              <w:jc w:val="right"/>
            </w:pPr>
            <w:r>
              <w:rPr>
                <w:rFonts w:ascii="DejaVu Serif" w:hAnsi="DejaVu Serif" w:eastAsia="DejaVu Serif"/>
                <w:b w:val="0"/>
                <w:i w:val="0"/>
                <w:color w:val="000000"/>
                <w:sz w:val="15"/>
              </w:rPr>
              <w:t>4.2</w:t>
            </w:r>
          </w:p>
        </w:tc>
        <w:tc>
          <w:tcPr>
            <w:tcW w:type="dxa" w:w="2320"/>
            <w:tcBorders/>
            <w:tcMar>
              <w:start w:w="0" w:type="dxa"/>
              <w:end w:w="0" w:type="dxa"/>
            </w:tcMar>
          </w:tcPr>
          <w:p>
            <w:pPr>
              <w:autoSpaceDN w:val="0"/>
              <w:autoSpaceDE w:val="0"/>
              <w:widowControl/>
              <w:spacing w:line="238" w:lineRule="auto" w:before="60" w:after="0"/>
              <w:ind w:left="374" w:right="0" w:firstLine="0"/>
              <w:jc w:val="left"/>
            </w:pPr>
            <w:r>
              <w:rPr>
                <w:rFonts w:ascii="DejaVu Serif" w:hAnsi="DejaVu Serif" w:eastAsia="DejaVu Serif"/>
                <w:b w:val="0"/>
                <w:i w:val="0"/>
                <w:color w:val="000000"/>
                <w:sz w:val="15"/>
              </w:rPr>
              <w:t xml:space="preserve"> June 12, 2019</w:t>
            </w:r>
          </w:p>
        </w:tc>
      </w:tr>
      <w:tr>
        <w:trPr>
          <w:trHeight w:hRule="exact" w:val="388"/>
        </w:trPr>
        <w:tc>
          <w:tcPr>
            <w:tcW w:type="dxa" w:w="860"/>
            <w:tcBorders/>
            <w:tcMar>
              <w:start w:w="0" w:type="dxa"/>
              <w:end w:w="0" w:type="dxa"/>
            </w:tcMar>
          </w:tcPr>
          <w:p>
            <w:pPr>
              <w:autoSpaceDN w:val="0"/>
              <w:autoSpaceDE w:val="0"/>
              <w:widowControl/>
              <w:spacing w:line="238" w:lineRule="auto" w:before="202" w:after="0"/>
              <w:ind w:left="86" w:right="0" w:firstLine="0"/>
              <w:jc w:val="left"/>
            </w:pPr>
            <w:r>
              <w:rPr>
                <w:rFonts w:ascii="DejaVu Serif" w:hAnsi="DejaVu Serif" w:eastAsia="DejaVu Serif"/>
                <w:b w:val="0"/>
                <w:i w:val="0"/>
                <w:color w:val="000000"/>
                <w:sz w:val="15"/>
              </w:rPr>
              <w:t xml:space="preserve"> 10.9**</w:t>
            </w:r>
          </w:p>
        </w:tc>
        <w:tc>
          <w:tcPr>
            <w:tcW w:type="dxa" w:w="4420"/>
            <w:tcBorders/>
            <w:tcMar>
              <w:start w:w="0" w:type="dxa"/>
              <w:end w:w="0" w:type="dxa"/>
            </w:tcMar>
          </w:tcPr>
          <w:p>
            <w:pPr>
              <w:autoSpaceDN w:val="0"/>
              <w:autoSpaceDE w:val="0"/>
              <w:widowControl/>
              <w:spacing w:line="238" w:lineRule="auto" w:before="202" w:after="0"/>
              <w:ind w:left="256" w:right="0" w:firstLine="0"/>
              <w:jc w:val="left"/>
            </w:pPr>
            <w:r>
              <w:rPr>
                <w:u w:val="single" w:color="0000ee"/>
                <w:rFonts w:ascii="DejaVu Serif" w:hAnsi="DejaVu Serif" w:eastAsia="DejaVu Serif"/>
                <w:b w:val="0"/>
                <w:i w:val="0"/>
                <w:color w:val="000000"/>
                <w:sz w:val="15"/>
              </w:rPr>
              <w:t xml:space="preserve">Form of Stock Option Agreement under 2019 Equity </w:t>
            </w:r>
          </w:p>
        </w:tc>
        <w:tc>
          <w:tcPr>
            <w:tcW w:type="dxa" w:w="860"/>
            <w:tcBorders/>
            <w:tcMar>
              <w:start w:w="0" w:type="dxa"/>
              <w:end w:w="0" w:type="dxa"/>
            </w:tcMar>
          </w:tcPr>
          <w:p>
            <w:pPr>
              <w:autoSpaceDN w:val="0"/>
              <w:autoSpaceDE w:val="0"/>
              <w:widowControl/>
              <w:spacing w:line="238" w:lineRule="auto" w:before="202" w:after="0"/>
              <w:ind w:left="156" w:right="0" w:firstLine="0"/>
              <w:jc w:val="left"/>
            </w:pPr>
            <w:r>
              <w:rPr>
                <w:rFonts w:ascii="DejaVu Serif" w:hAnsi="DejaVu Serif" w:eastAsia="DejaVu Serif"/>
                <w:b w:val="0"/>
                <w:i w:val="0"/>
                <w:color w:val="000000"/>
                <w:sz w:val="15"/>
              </w:rPr>
              <w:t>S-8</w:t>
            </w:r>
          </w:p>
        </w:tc>
        <w:tc>
          <w:tcPr>
            <w:tcW w:type="dxa" w:w="1660"/>
            <w:tcBorders/>
            <w:tcMar>
              <w:start w:w="0" w:type="dxa"/>
              <w:end w:w="0" w:type="dxa"/>
            </w:tcMar>
          </w:tcPr>
          <w:p>
            <w:pPr>
              <w:autoSpaceDN w:val="0"/>
              <w:autoSpaceDE w:val="0"/>
              <w:widowControl/>
              <w:spacing w:line="238" w:lineRule="auto" w:before="202" w:after="0"/>
              <w:ind w:left="0" w:right="258" w:firstLine="0"/>
              <w:jc w:val="right"/>
            </w:pPr>
            <w:r>
              <w:rPr>
                <w:rFonts w:ascii="DejaVu Serif" w:hAnsi="DejaVu Serif" w:eastAsia="DejaVu Serif"/>
                <w:b w:val="0"/>
                <w:i w:val="0"/>
                <w:color w:val="000000"/>
                <w:sz w:val="15"/>
              </w:rPr>
              <w:t>333-232079</w:t>
            </w:r>
          </w:p>
        </w:tc>
        <w:tc>
          <w:tcPr>
            <w:tcW w:type="dxa" w:w="880"/>
            <w:tcBorders/>
            <w:tcMar>
              <w:start w:w="0" w:type="dxa"/>
              <w:end w:w="0" w:type="dxa"/>
            </w:tcMar>
          </w:tcPr>
          <w:p>
            <w:pPr>
              <w:autoSpaceDN w:val="0"/>
              <w:autoSpaceDE w:val="0"/>
              <w:widowControl/>
              <w:spacing w:line="238" w:lineRule="auto" w:before="202" w:after="0"/>
              <w:ind w:left="0" w:right="370" w:firstLine="0"/>
              <w:jc w:val="right"/>
            </w:pPr>
            <w:r>
              <w:rPr>
                <w:rFonts w:ascii="DejaVu Serif" w:hAnsi="DejaVu Serif" w:eastAsia="DejaVu Serif"/>
                <w:b w:val="0"/>
                <w:i w:val="0"/>
                <w:color w:val="000000"/>
                <w:sz w:val="15"/>
              </w:rPr>
              <w:t>4.3</w:t>
            </w:r>
          </w:p>
        </w:tc>
        <w:tc>
          <w:tcPr>
            <w:tcW w:type="dxa" w:w="2320"/>
            <w:tcBorders/>
            <w:tcMar>
              <w:start w:w="0" w:type="dxa"/>
              <w:end w:w="0" w:type="dxa"/>
            </w:tcMar>
          </w:tcPr>
          <w:p>
            <w:pPr>
              <w:autoSpaceDN w:val="0"/>
              <w:autoSpaceDE w:val="0"/>
              <w:widowControl/>
              <w:spacing w:line="238" w:lineRule="auto" w:before="202" w:after="0"/>
              <w:ind w:left="492" w:right="0" w:firstLine="0"/>
              <w:jc w:val="left"/>
            </w:pPr>
            <w:r>
              <w:rPr>
                <w:rFonts w:ascii="DejaVu Serif" w:hAnsi="DejaVu Serif" w:eastAsia="DejaVu Serif"/>
                <w:b w:val="0"/>
                <w:i w:val="0"/>
                <w:color w:val="000000"/>
                <w:sz w:val="15"/>
              </w:rPr>
              <w:t>June 12, 2019</w:t>
            </w:r>
          </w:p>
        </w:tc>
      </w:tr>
    </w:tbl>
    <w:p>
      <w:pPr>
        <w:autoSpaceDN w:val="0"/>
        <w:autoSpaceDE w:val="0"/>
        <w:widowControl/>
        <w:spacing w:line="238" w:lineRule="auto" w:before="10" w:after="110"/>
        <w:ind w:left="1180" w:right="0" w:firstLine="0"/>
        <w:jc w:val="left"/>
      </w:pPr>
      <w:r>
        <w:rPr>
          <w:u w:val="single" w:color="0000ee"/>
          <w:rFonts w:ascii="DejaVu Serif" w:hAnsi="DejaVu Serif" w:eastAsia="DejaVu Serif"/>
          <w:b w:val="0"/>
          <w:i w:val="0"/>
          <w:color w:val="000000"/>
          <w:sz w:val="15"/>
        </w:rPr>
        <w:hyperlink r:id="rId171" w:history="1">
          <w:r>
            <w:rPr>
              <w:rStyle w:val="Hyperlink"/>
            </w:rPr>
            <w:t>Incentive Plan.</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90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10.10**</w:t>
            </w:r>
          </w:p>
        </w:tc>
        <w:tc>
          <w:tcPr>
            <w:tcW w:type="dxa" w:w="4240"/>
            <w:tcBorders/>
            <w:tcMar>
              <w:start w:w="0" w:type="dxa"/>
              <w:end w:w="0" w:type="dxa"/>
            </w:tcMar>
          </w:tcPr>
          <w:p>
            <w:pPr>
              <w:autoSpaceDN w:val="0"/>
              <w:autoSpaceDE w:val="0"/>
              <w:widowControl/>
              <w:spacing w:line="240" w:lineRule="auto" w:before="60" w:after="0"/>
              <w:ind w:left="0" w:right="0" w:firstLine="0"/>
              <w:jc w:val="center"/>
            </w:pPr>
            <w:r>
              <w:rPr>
                <w:u w:val="single" w:color="0000ee"/>
                <w:rFonts w:ascii="DejaVu Serif" w:hAnsi="DejaVu Serif" w:eastAsia="DejaVu Serif"/>
                <w:b w:val="0"/>
                <w:i w:val="0"/>
                <w:color w:val="000000"/>
                <w:sz w:val="15"/>
              </w:rPr>
              <w:t xml:space="preserve">Form of Restricted Stock Unit Award Agreement </w:t>
            </w:r>
          </w:p>
        </w:tc>
        <w:tc>
          <w:tcPr>
            <w:tcW w:type="dxa" w:w="1000"/>
            <w:tcBorders/>
            <w:tcMar>
              <w:start w:w="0" w:type="dxa"/>
              <w:end w:w="0" w:type="dxa"/>
            </w:tcMar>
          </w:tcPr>
          <w:p>
            <w:pPr>
              <w:autoSpaceDN w:val="0"/>
              <w:autoSpaceDE w:val="0"/>
              <w:widowControl/>
              <w:spacing w:line="240" w:lineRule="auto" w:before="60" w:after="0"/>
              <w:ind w:left="0" w:right="456" w:firstLine="0"/>
              <w:jc w:val="right"/>
            </w:pPr>
            <w:r>
              <w:rPr>
                <w:rFonts w:ascii="DejaVu Serif" w:hAnsi="DejaVu Serif" w:eastAsia="DejaVu Serif"/>
                <w:b w:val="0"/>
                <w:i w:val="0"/>
                <w:color w:val="000000"/>
                <w:sz w:val="15"/>
              </w:rPr>
              <w:t>S-8</w:t>
            </w:r>
          </w:p>
        </w:tc>
        <w:tc>
          <w:tcPr>
            <w:tcW w:type="dxa" w:w="1660"/>
            <w:tcBorders/>
            <w:tcMar>
              <w:start w:w="0" w:type="dxa"/>
              <w:end w:w="0" w:type="dxa"/>
            </w:tcMar>
          </w:tcPr>
          <w:p>
            <w:pPr>
              <w:autoSpaceDN w:val="0"/>
              <w:autoSpaceDE w:val="0"/>
              <w:widowControl/>
              <w:spacing w:line="240" w:lineRule="auto" w:before="60" w:after="0"/>
              <w:ind w:left="0" w:right="258" w:firstLine="0"/>
              <w:jc w:val="right"/>
            </w:pPr>
            <w:r>
              <w:rPr>
                <w:rFonts w:ascii="DejaVu Serif" w:hAnsi="DejaVu Serif" w:eastAsia="DejaVu Serif"/>
                <w:b w:val="0"/>
                <w:i w:val="0"/>
                <w:color w:val="000000"/>
                <w:sz w:val="15"/>
              </w:rPr>
              <w:t>333-232079</w:t>
            </w:r>
          </w:p>
        </w:tc>
        <w:tc>
          <w:tcPr>
            <w:tcW w:type="dxa" w:w="940"/>
            <w:tcBorders/>
            <w:tcMar>
              <w:start w:w="0" w:type="dxa"/>
              <w:end w:w="0" w:type="dxa"/>
            </w:tcMar>
          </w:tcPr>
          <w:p>
            <w:pPr>
              <w:autoSpaceDN w:val="0"/>
              <w:autoSpaceDE w:val="0"/>
              <w:widowControl/>
              <w:spacing w:line="240" w:lineRule="auto" w:before="60" w:after="0"/>
              <w:ind w:left="0" w:right="430" w:firstLine="0"/>
              <w:jc w:val="right"/>
            </w:pPr>
            <w:r>
              <w:rPr>
                <w:rFonts w:ascii="DejaVu Serif" w:hAnsi="DejaVu Serif" w:eastAsia="DejaVu Serif"/>
                <w:b w:val="0"/>
                <w:i w:val="0"/>
                <w:color w:val="000000"/>
                <w:sz w:val="15"/>
              </w:rPr>
              <w:t>4.4</w:t>
            </w:r>
          </w:p>
        </w:tc>
        <w:tc>
          <w:tcPr>
            <w:tcW w:type="dxa" w:w="2260"/>
            <w:tcBorders/>
            <w:tcMar>
              <w:start w:w="0" w:type="dxa"/>
              <w:end w:w="0" w:type="dxa"/>
            </w:tcMar>
          </w:tcPr>
          <w:p>
            <w:pPr>
              <w:autoSpaceDN w:val="0"/>
              <w:autoSpaceDE w:val="0"/>
              <w:widowControl/>
              <w:spacing w:line="240" w:lineRule="auto" w:before="60" w:after="0"/>
              <w:ind w:left="432" w:right="0" w:firstLine="0"/>
              <w:jc w:val="left"/>
            </w:pPr>
            <w:r>
              <w:rPr>
                <w:rFonts w:ascii="DejaVu Serif" w:hAnsi="DejaVu Serif" w:eastAsia="DejaVu Serif"/>
                <w:b w:val="0"/>
                <w:i w:val="0"/>
                <w:color w:val="000000"/>
                <w:sz w:val="15"/>
              </w:rPr>
              <w:t>June 12, 2019</w:t>
            </w:r>
          </w:p>
        </w:tc>
      </w:tr>
    </w:tbl>
    <w:p>
      <w:pPr>
        <w:autoSpaceDN w:val="0"/>
        <w:autoSpaceDE w:val="0"/>
        <w:widowControl/>
        <w:spacing w:line="238" w:lineRule="auto" w:before="10" w:after="112"/>
        <w:ind w:left="1180" w:right="0" w:firstLine="0"/>
        <w:jc w:val="left"/>
      </w:pPr>
      <w:r>
        <w:rPr>
          <w:u w:val="single" w:color="0000ee"/>
          <w:rFonts w:ascii="DejaVu Serif" w:hAnsi="DejaVu Serif" w:eastAsia="DejaVu Serif"/>
          <w:b w:val="0"/>
          <w:i w:val="0"/>
          <w:color w:val="000000"/>
          <w:sz w:val="15"/>
        </w:rPr>
        <w:hyperlink r:id="rId172" w:history="1">
          <w:r>
            <w:rPr>
              <w:rStyle w:val="Hyperlink"/>
            </w:rPr>
            <w:t>under 2019 Equity Incentive Plan.</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90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10.11**</w:t>
            </w:r>
          </w:p>
        </w:tc>
        <w:tc>
          <w:tcPr>
            <w:tcW w:type="dxa" w:w="434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Employee Stock Purchase Plan, effective as of June </w:t>
            </w:r>
          </w:p>
        </w:tc>
        <w:tc>
          <w:tcPr>
            <w:tcW w:type="dxa" w:w="900"/>
            <w:tcBorders/>
            <w:tcMar>
              <w:start w:w="0" w:type="dxa"/>
              <w:end w:w="0" w:type="dxa"/>
            </w:tcMar>
          </w:tcPr>
          <w:p>
            <w:pPr>
              <w:autoSpaceDN w:val="0"/>
              <w:autoSpaceDE w:val="0"/>
              <w:widowControl/>
              <w:spacing w:line="238" w:lineRule="auto" w:before="60" w:after="0"/>
              <w:ind w:left="196" w:right="0" w:firstLine="0"/>
              <w:jc w:val="left"/>
            </w:pPr>
            <w:r>
              <w:rPr>
                <w:rFonts w:ascii="DejaVu Serif" w:hAnsi="DejaVu Serif" w:eastAsia="DejaVu Serif"/>
                <w:b w:val="0"/>
                <w:i w:val="0"/>
                <w:color w:val="000000"/>
                <w:sz w:val="15"/>
              </w:rPr>
              <w:t>S-8</w:t>
            </w:r>
          </w:p>
        </w:tc>
        <w:tc>
          <w:tcPr>
            <w:tcW w:type="dxa" w:w="1660"/>
            <w:tcBorders/>
            <w:tcMar>
              <w:start w:w="0" w:type="dxa"/>
              <w:end w:w="0" w:type="dxa"/>
            </w:tcMar>
          </w:tcPr>
          <w:p>
            <w:pPr>
              <w:autoSpaceDN w:val="0"/>
              <w:autoSpaceDE w:val="0"/>
              <w:widowControl/>
              <w:spacing w:line="238" w:lineRule="auto" w:before="60" w:after="0"/>
              <w:ind w:left="0" w:right="258" w:firstLine="0"/>
              <w:jc w:val="right"/>
            </w:pPr>
            <w:r>
              <w:rPr>
                <w:rFonts w:ascii="DejaVu Serif" w:hAnsi="DejaVu Serif" w:eastAsia="DejaVu Serif"/>
                <w:b w:val="0"/>
                <w:i w:val="0"/>
                <w:color w:val="000000"/>
                <w:sz w:val="15"/>
              </w:rPr>
              <w:t>333-232079</w:t>
            </w:r>
          </w:p>
        </w:tc>
        <w:tc>
          <w:tcPr>
            <w:tcW w:type="dxa" w:w="940"/>
            <w:tcBorders/>
            <w:tcMar>
              <w:start w:w="0" w:type="dxa"/>
              <w:end w:w="0" w:type="dxa"/>
            </w:tcMar>
          </w:tcPr>
          <w:p>
            <w:pPr>
              <w:autoSpaceDN w:val="0"/>
              <w:autoSpaceDE w:val="0"/>
              <w:widowControl/>
              <w:spacing w:line="238" w:lineRule="auto" w:before="60" w:after="0"/>
              <w:ind w:left="0" w:right="430" w:firstLine="0"/>
              <w:jc w:val="right"/>
            </w:pPr>
            <w:r>
              <w:rPr>
                <w:rFonts w:ascii="DejaVu Serif" w:hAnsi="DejaVu Serif" w:eastAsia="DejaVu Serif"/>
                <w:b w:val="0"/>
                <w:i w:val="0"/>
                <w:color w:val="000000"/>
                <w:sz w:val="15"/>
              </w:rPr>
              <w:t>4.5</w:t>
            </w:r>
          </w:p>
        </w:tc>
        <w:tc>
          <w:tcPr>
            <w:tcW w:type="dxa" w:w="2260"/>
            <w:tcBorders/>
            <w:tcMar>
              <w:start w:w="0" w:type="dxa"/>
              <w:end w:w="0" w:type="dxa"/>
            </w:tcMar>
          </w:tcPr>
          <w:p>
            <w:pPr>
              <w:autoSpaceDN w:val="0"/>
              <w:autoSpaceDE w:val="0"/>
              <w:widowControl/>
              <w:spacing w:line="238" w:lineRule="auto" w:before="60" w:after="0"/>
              <w:ind w:left="432" w:right="0" w:firstLine="0"/>
              <w:jc w:val="left"/>
            </w:pPr>
            <w:r>
              <w:rPr>
                <w:rFonts w:ascii="DejaVu Serif" w:hAnsi="DejaVu Serif" w:eastAsia="DejaVu Serif"/>
                <w:b w:val="0"/>
                <w:i w:val="0"/>
                <w:color w:val="000000"/>
                <w:sz w:val="15"/>
              </w:rPr>
              <w:t>June 12, 2019</w:t>
            </w:r>
          </w:p>
        </w:tc>
      </w:tr>
    </w:tbl>
    <w:p>
      <w:pPr>
        <w:autoSpaceDN w:val="0"/>
        <w:autoSpaceDE w:val="0"/>
        <w:widowControl/>
        <w:spacing w:line="238" w:lineRule="auto" w:before="12" w:after="112"/>
        <w:ind w:left="1180" w:right="0" w:firstLine="0"/>
        <w:jc w:val="left"/>
      </w:pPr>
      <w:r>
        <w:rPr>
          <w:u w:val="single" w:color="0000ee"/>
          <w:rFonts w:ascii="DejaVu Serif" w:hAnsi="DejaVu Serif" w:eastAsia="DejaVu Serif"/>
          <w:b w:val="0"/>
          <w:i w:val="0"/>
          <w:color w:val="000000"/>
          <w:sz w:val="15"/>
        </w:rPr>
        <w:hyperlink r:id="rId173" w:history="1">
          <w:r>
            <w:rPr>
              <w:rStyle w:val="Hyperlink"/>
            </w:rPr>
            <w:t>12, 2019.</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90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10.12**</w:t>
            </w:r>
          </w:p>
        </w:tc>
        <w:tc>
          <w:tcPr>
            <w:tcW w:type="dxa" w:w="432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2007 SolarCity Stock Plan and form of agreements </w:t>
            </w:r>
          </w:p>
        </w:tc>
        <w:tc>
          <w:tcPr>
            <w:tcW w:type="dxa" w:w="1040"/>
            <w:tcBorders/>
            <w:tcMar>
              <w:start w:w="0" w:type="dxa"/>
              <w:end w:w="0" w:type="dxa"/>
            </w:tcMar>
          </w:tcPr>
          <w:p>
            <w:pPr>
              <w:autoSpaceDN w:val="0"/>
              <w:autoSpaceDE w:val="0"/>
              <w:widowControl/>
              <w:spacing w:line="238" w:lineRule="auto" w:before="60" w:after="0"/>
              <w:ind w:left="216" w:right="0" w:firstLine="0"/>
              <w:jc w:val="left"/>
            </w:pPr>
            <w:r>
              <w:rPr>
                <w:rFonts w:ascii="DejaVu Serif" w:hAnsi="DejaVu Serif" w:eastAsia="DejaVu Serif"/>
                <w:b w:val="0"/>
                <w:i w:val="0"/>
                <w:color w:val="000000"/>
                <w:sz w:val="15"/>
              </w:rPr>
              <w:t>S-1(1)</w:t>
            </w:r>
          </w:p>
        </w:tc>
        <w:tc>
          <w:tcPr>
            <w:tcW w:type="dxa" w:w="1540"/>
            <w:tcBorders/>
            <w:tcMar>
              <w:start w:w="0" w:type="dxa"/>
              <w:end w:w="0" w:type="dxa"/>
            </w:tcMar>
          </w:tcPr>
          <w:p>
            <w:pPr>
              <w:autoSpaceDN w:val="0"/>
              <w:autoSpaceDE w:val="0"/>
              <w:widowControl/>
              <w:spacing w:line="238" w:lineRule="auto" w:before="60" w:after="0"/>
              <w:ind w:left="374" w:right="0" w:firstLine="0"/>
              <w:jc w:val="left"/>
            </w:pPr>
            <w:r>
              <w:rPr>
                <w:rFonts w:ascii="DejaVu Serif" w:hAnsi="DejaVu Serif" w:eastAsia="DejaVu Serif"/>
                <w:b w:val="0"/>
                <w:i w:val="0"/>
                <w:color w:val="000000"/>
                <w:sz w:val="15"/>
              </w:rPr>
              <w:t>333-184317</w:t>
            </w:r>
          </w:p>
        </w:tc>
        <w:tc>
          <w:tcPr>
            <w:tcW w:type="dxa" w:w="980"/>
            <w:tcBorders/>
            <w:tcMar>
              <w:start w:w="0" w:type="dxa"/>
              <w:end w:w="0" w:type="dxa"/>
            </w:tcMar>
          </w:tcPr>
          <w:p>
            <w:pPr>
              <w:autoSpaceDN w:val="0"/>
              <w:autoSpaceDE w:val="0"/>
              <w:widowControl/>
              <w:spacing w:line="238" w:lineRule="auto" w:before="60" w:after="0"/>
              <w:ind w:left="0" w:right="374" w:firstLine="0"/>
              <w:jc w:val="right"/>
            </w:pPr>
            <w:r>
              <w:rPr>
                <w:rFonts w:ascii="DejaVu Serif" w:hAnsi="DejaVu Serif" w:eastAsia="DejaVu Serif"/>
                <w:b w:val="0"/>
                <w:i w:val="0"/>
                <w:color w:val="000000"/>
                <w:sz w:val="15"/>
              </w:rPr>
              <w:t>10.2</w:t>
            </w:r>
          </w:p>
        </w:tc>
        <w:tc>
          <w:tcPr>
            <w:tcW w:type="dxa" w:w="2300"/>
            <w:tcBorders/>
            <w:tcMar>
              <w:start w:w="0" w:type="dxa"/>
              <w:end w:w="0" w:type="dxa"/>
            </w:tcMar>
          </w:tcPr>
          <w:p>
            <w:pPr>
              <w:autoSpaceDN w:val="0"/>
              <w:autoSpaceDE w:val="0"/>
              <w:widowControl/>
              <w:spacing w:line="238" w:lineRule="auto" w:before="60" w:after="0"/>
              <w:ind w:left="392" w:right="0" w:firstLine="0"/>
              <w:jc w:val="left"/>
            </w:pPr>
            <w:r>
              <w:rPr>
                <w:rFonts w:ascii="DejaVu Serif" w:hAnsi="DejaVu Serif" w:eastAsia="DejaVu Serif"/>
                <w:b w:val="0"/>
                <w:i w:val="0"/>
                <w:color w:val="000000"/>
                <w:sz w:val="15"/>
              </w:rPr>
              <w:t>October 5, 2012</w:t>
            </w:r>
          </w:p>
        </w:tc>
      </w:tr>
    </w:tbl>
    <w:p>
      <w:pPr>
        <w:autoSpaceDN w:val="0"/>
        <w:autoSpaceDE w:val="0"/>
        <w:widowControl/>
        <w:spacing w:line="238" w:lineRule="auto" w:before="10" w:after="112"/>
        <w:ind w:left="1180" w:right="0" w:firstLine="0"/>
        <w:jc w:val="left"/>
      </w:pPr>
      <w:r>
        <w:rPr>
          <w:u w:val="single" w:color="0000ee"/>
          <w:rFonts w:ascii="DejaVu Serif" w:hAnsi="DejaVu Serif" w:eastAsia="DejaVu Serif"/>
          <w:b w:val="0"/>
          <w:i w:val="0"/>
          <w:color w:val="000000"/>
          <w:sz w:val="15"/>
        </w:rPr>
        <w:hyperlink r:id="rId174" w:history="1">
          <w:r>
            <w:rPr>
              <w:rStyle w:val="Hyperlink"/>
            </w:rPr>
            <w:t>used thereunder.</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90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10.13**</w:t>
            </w:r>
          </w:p>
        </w:tc>
        <w:tc>
          <w:tcPr>
            <w:tcW w:type="dxa" w:w="426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2012 SolarCity Equity Incentive Plan and form of </w:t>
            </w:r>
          </w:p>
        </w:tc>
        <w:tc>
          <w:tcPr>
            <w:tcW w:type="dxa" w:w="10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S-1(1)</w:t>
            </w:r>
          </w:p>
        </w:tc>
        <w:tc>
          <w:tcPr>
            <w:tcW w:type="dxa" w:w="1540"/>
            <w:tcBorders/>
            <w:tcMar>
              <w:start w:w="0" w:type="dxa"/>
              <w:end w:w="0" w:type="dxa"/>
            </w:tcMar>
          </w:tcPr>
          <w:p>
            <w:pPr>
              <w:autoSpaceDN w:val="0"/>
              <w:autoSpaceDE w:val="0"/>
              <w:widowControl/>
              <w:spacing w:line="238" w:lineRule="auto" w:before="60" w:after="0"/>
              <w:ind w:left="316" w:right="0" w:firstLine="0"/>
              <w:jc w:val="left"/>
            </w:pPr>
            <w:r>
              <w:rPr>
                <w:rFonts w:ascii="DejaVu Serif" w:hAnsi="DejaVu Serif" w:eastAsia="DejaVu Serif"/>
                <w:b w:val="0"/>
                <w:i w:val="0"/>
                <w:color w:val="000000"/>
                <w:sz w:val="15"/>
              </w:rPr>
              <w:t xml:space="preserve"> 333-184317</w:t>
            </w:r>
          </w:p>
        </w:tc>
        <w:tc>
          <w:tcPr>
            <w:tcW w:type="dxa" w:w="980"/>
            <w:tcBorders/>
            <w:tcMar>
              <w:start w:w="0" w:type="dxa"/>
              <w:end w:w="0" w:type="dxa"/>
            </w:tcMar>
          </w:tcPr>
          <w:p>
            <w:pPr>
              <w:autoSpaceDN w:val="0"/>
              <w:autoSpaceDE w:val="0"/>
              <w:widowControl/>
              <w:spacing w:line="238" w:lineRule="auto" w:before="60" w:after="0"/>
              <w:ind w:left="214" w:right="0" w:firstLine="0"/>
              <w:jc w:val="left"/>
            </w:pPr>
            <w:r>
              <w:rPr>
                <w:rFonts w:ascii="DejaVu Serif" w:hAnsi="DejaVu Serif" w:eastAsia="DejaVu Serif"/>
                <w:b w:val="0"/>
                <w:i w:val="0"/>
                <w:color w:val="000000"/>
                <w:sz w:val="15"/>
              </w:rPr>
              <w:t xml:space="preserve"> 10.3</w:t>
            </w:r>
          </w:p>
        </w:tc>
        <w:tc>
          <w:tcPr>
            <w:tcW w:type="dxa" w:w="2360"/>
            <w:tcBorders/>
            <w:tcMar>
              <w:start w:w="0" w:type="dxa"/>
              <w:end w:w="0" w:type="dxa"/>
            </w:tcMar>
          </w:tcPr>
          <w:p>
            <w:pPr>
              <w:autoSpaceDN w:val="0"/>
              <w:autoSpaceDE w:val="0"/>
              <w:widowControl/>
              <w:spacing w:line="238" w:lineRule="auto" w:before="60" w:after="0"/>
              <w:ind w:left="334" w:right="0" w:firstLine="0"/>
              <w:jc w:val="left"/>
            </w:pPr>
            <w:r>
              <w:rPr>
                <w:rFonts w:ascii="DejaVu Serif" w:hAnsi="DejaVu Serif" w:eastAsia="DejaVu Serif"/>
                <w:b w:val="0"/>
                <w:i w:val="0"/>
                <w:color w:val="000000"/>
                <w:sz w:val="15"/>
              </w:rPr>
              <w:t xml:space="preserve"> October 5, 2012</w:t>
            </w:r>
          </w:p>
        </w:tc>
      </w:tr>
    </w:tbl>
    <w:p>
      <w:pPr>
        <w:autoSpaceDN w:val="0"/>
        <w:autoSpaceDE w:val="0"/>
        <w:widowControl/>
        <w:spacing w:line="238" w:lineRule="auto" w:before="12" w:after="112"/>
        <w:ind w:left="1180" w:right="0" w:firstLine="0"/>
        <w:jc w:val="left"/>
      </w:pPr>
      <w:r>
        <w:rPr>
          <w:u w:val="single" w:color="0000ee"/>
          <w:rFonts w:ascii="DejaVu Serif" w:hAnsi="DejaVu Serif" w:eastAsia="DejaVu Serif"/>
          <w:b w:val="0"/>
          <w:i w:val="0"/>
          <w:color w:val="000000"/>
          <w:sz w:val="15"/>
        </w:rPr>
        <w:hyperlink r:id="rId175" w:history="1">
          <w:r>
            <w:rPr>
              <w:rStyle w:val="Hyperlink"/>
            </w:rPr>
            <w:t>agreements used thereunder.</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90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10.14**</w:t>
            </w:r>
          </w:p>
        </w:tc>
        <w:tc>
          <w:tcPr>
            <w:tcW w:type="dxa" w:w="4460"/>
            <w:tcBorders/>
            <w:tcMar>
              <w:start w:w="0" w:type="dxa"/>
              <w:end w:w="0" w:type="dxa"/>
            </w:tcMar>
          </w:tcPr>
          <w:p>
            <w:pPr>
              <w:autoSpaceDN w:val="0"/>
              <w:autoSpaceDE w:val="0"/>
              <w:widowControl/>
              <w:spacing w:line="238" w:lineRule="auto" w:before="60" w:after="0"/>
              <w:ind w:left="216" w:right="0" w:firstLine="0"/>
              <w:jc w:val="left"/>
            </w:pPr>
            <w:r>
              <w:rPr>
                <w:u w:val="single" w:color="0000ee"/>
                <w:rFonts w:ascii="DejaVu Serif" w:hAnsi="DejaVu Serif" w:eastAsia="DejaVu Serif"/>
                <w:b w:val="0"/>
                <w:i w:val="0"/>
                <w:color w:val="000000"/>
                <w:sz w:val="15"/>
              </w:rPr>
              <w:t>2010 Zep Solar, Inc. Equity Incentive Plan and form of</w:t>
            </w:r>
            <w:r>
              <w:rPr>
                <w:rFonts w:ascii="DejaVu Serif" w:hAnsi="DejaVu Serif" w:eastAsia="DejaVu Serif"/>
                <w:b w:val="0"/>
                <w:i w:val="0"/>
                <w:color w:val="000000"/>
                <w:sz w:val="15"/>
              </w:rPr>
              <w:t xml:space="preserve"> </w:t>
            </w:r>
          </w:p>
        </w:tc>
        <w:tc>
          <w:tcPr>
            <w:tcW w:type="dxa" w:w="840"/>
            <w:tcBorders/>
            <w:tcMar>
              <w:start w:w="0" w:type="dxa"/>
              <w:end w:w="0" w:type="dxa"/>
            </w:tcMar>
          </w:tcPr>
          <w:p>
            <w:pPr>
              <w:autoSpaceDN w:val="0"/>
              <w:autoSpaceDE w:val="0"/>
              <w:widowControl/>
              <w:spacing w:line="238" w:lineRule="auto" w:before="60" w:after="0"/>
              <w:ind w:left="76" w:right="0" w:firstLine="0"/>
              <w:jc w:val="left"/>
            </w:pPr>
            <w:r>
              <w:rPr>
                <w:rFonts w:ascii="DejaVu Serif" w:hAnsi="DejaVu Serif" w:eastAsia="DejaVu Serif"/>
                <w:b w:val="0"/>
                <w:i w:val="0"/>
                <w:color w:val="000000"/>
                <w:sz w:val="15"/>
              </w:rPr>
              <w:t>S-8(1)</w:t>
            </w:r>
          </w:p>
        </w:tc>
        <w:tc>
          <w:tcPr>
            <w:tcW w:type="dxa" w:w="1540"/>
            <w:tcBorders/>
            <w:tcMar>
              <w:start w:w="0" w:type="dxa"/>
              <w:end w:w="0" w:type="dxa"/>
            </w:tcMar>
          </w:tcPr>
          <w:p>
            <w:pPr>
              <w:autoSpaceDN w:val="0"/>
              <w:autoSpaceDE w:val="0"/>
              <w:widowControl/>
              <w:spacing w:line="238" w:lineRule="auto" w:before="60" w:after="0"/>
              <w:ind w:left="316" w:right="0" w:firstLine="0"/>
              <w:jc w:val="left"/>
            </w:pPr>
            <w:r>
              <w:rPr>
                <w:rFonts w:ascii="DejaVu Serif" w:hAnsi="DejaVu Serif" w:eastAsia="DejaVu Serif"/>
                <w:b w:val="0"/>
                <w:i w:val="0"/>
                <w:color w:val="000000"/>
                <w:sz w:val="15"/>
              </w:rPr>
              <w:t xml:space="preserve"> 333-192996</w:t>
            </w:r>
          </w:p>
        </w:tc>
        <w:tc>
          <w:tcPr>
            <w:tcW w:type="dxa" w:w="940"/>
            <w:tcBorders/>
            <w:tcMar>
              <w:start w:w="0" w:type="dxa"/>
              <w:end w:w="0" w:type="dxa"/>
            </w:tcMar>
          </w:tcPr>
          <w:p>
            <w:pPr>
              <w:autoSpaceDN w:val="0"/>
              <w:autoSpaceDE w:val="0"/>
              <w:widowControl/>
              <w:spacing w:line="238" w:lineRule="auto" w:before="60" w:after="0"/>
              <w:ind w:left="214" w:right="0" w:firstLine="0"/>
              <w:jc w:val="left"/>
            </w:pPr>
            <w:r>
              <w:rPr>
                <w:rFonts w:ascii="DejaVu Serif" w:hAnsi="DejaVu Serif" w:eastAsia="DejaVu Serif"/>
                <w:b w:val="0"/>
                <w:i w:val="0"/>
                <w:color w:val="000000"/>
                <w:sz w:val="15"/>
              </w:rPr>
              <w:t xml:space="preserve"> 4.5</w:t>
            </w:r>
          </w:p>
        </w:tc>
        <w:tc>
          <w:tcPr>
            <w:tcW w:type="dxa" w:w="2540"/>
            <w:tcBorders/>
            <w:tcMar>
              <w:start w:w="0" w:type="dxa"/>
              <w:end w:w="0" w:type="dxa"/>
            </w:tcMar>
          </w:tcPr>
          <w:p>
            <w:pPr>
              <w:autoSpaceDN w:val="0"/>
              <w:autoSpaceDE w:val="0"/>
              <w:widowControl/>
              <w:spacing w:line="238" w:lineRule="auto" w:before="60" w:after="0"/>
              <w:ind w:left="374" w:right="0" w:firstLine="0"/>
              <w:jc w:val="left"/>
            </w:pPr>
            <w:r>
              <w:rPr>
                <w:rFonts w:ascii="DejaVu Serif" w:hAnsi="DejaVu Serif" w:eastAsia="DejaVu Serif"/>
                <w:b w:val="0"/>
                <w:i w:val="0"/>
                <w:color w:val="000000"/>
                <w:sz w:val="15"/>
              </w:rPr>
              <w:t xml:space="preserve"> December 20, 2013</w:t>
            </w:r>
          </w:p>
        </w:tc>
      </w:tr>
    </w:tbl>
    <w:p>
      <w:pPr>
        <w:autoSpaceDN w:val="0"/>
        <w:autoSpaceDE w:val="0"/>
        <w:widowControl/>
        <w:spacing w:line="238" w:lineRule="auto" w:before="10" w:after="112"/>
        <w:ind w:left="1180" w:right="0" w:firstLine="0"/>
        <w:jc w:val="left"/>
      </w:pPr>
      <w:r>
        <w:rPr>
          <w:u w:val="single" w:color="0000ee"/>
          <w:rFonts w:ascii="DejaVu Serif" w:hAnsi="DejaVu Serif" w:eastAsia="DejaVu Serif"/>
          <w:b w:val="0"/>
          <w:i w:val="0"/>
          <w:color w:val="000000"/>
          <w:sz w:val="15"/>
        </w:rPr>
        <w:hyperlink r:id="rId176" w:history="1">
          <w:r>
            <w:rPr>
              <w:rStyle w:val="Hyperlink"/>
            </w:rPr>
            <w:t>agreements used thereunder.</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90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10.15**</w:t>
            </w:r>
          </w:p>
        </w:tc>
        <w:tc>
          <w:tcPr>
            <w:tcW w:type="dxa" w:w="436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Offer Letter between the Registrant and Elon Musk </w:t>
            </w:r>
          </w:p>
        </w:tc>
        <w:tc>
          <w:tcPr>
            <w:tcW w:type="dxa" w:w="880"/>
            <w:tcBorders/>
            <w:tcMar>
              <w:start w:w="0" w:type="dxa"/>
              <w:end w:w="0" w:type="dxa"/>
            </w:tcMar>
          </w:tcPr>
          <w:p>
            <w:pPr>
              <w:autoSpaceDN w:val="0"/>
              <w:autoSpaceDE w:val="0"/>
              <w:widowControl/>
              <w:spacing w:line="238" w:lineRule="auto" w:before="60" w:after="0"/>
              <w:ind w:left="176" w:right="0" w:firstLine="0"/>
              <w:jc w:val="left"/>
            </w:pPr>
            <w:r>
              <w:rPr>
                <w:rFonts w:ascii="DejaVu Serif" w:hAnsi="DejaVu Serif" w:eastAsia="DejaVu Serif"/>
                <w:b w:val="0"/>
                <w:i w:val="0"/>
                <w:color w:val="000000"/>
                <w:sz w:val="15"/>
              </w:rPr>
              <w:t>S-1</w:t>
            </w:r>
          </w:p>
        </w:tc>
        <w:tc>
          <w:tcPr>
            <w:tcW w:type="dxa" w:w="1660"/>
            <w:tcBorders/>
            <w:tcMar>
              <w:start w:w="0" w:type="dxa"/>
              <w:end w:w="0" w:type="dxa"/>
            </w:tcMar>
          </w:tcPr>
          <w:p>
            <w:pPr>
              <w:autoSpaceDN w:val="0"/>
              <w:autoSpaceDE w:val="0"/>
              <w:widowControl/>
              <w:spacing w:line="238" w:lineRule="auto" w:before="60" w:after="0"/>
              <w:ind w:left="0" w:right="258" w:firstLine="0"/>
              <w:jc w:val="right"/>
            </w:pPr>
            <w:r>
              <w:rPr>
                <w:rFonts w:ascii="DejaVu Serif" w:hAnsi="DejaVu Serif" w:eastAsia="DejaVu Serif"/>
                <w:b w:val="0"/>
                <w:i w:val="0"/>
                <w:color w:val="000000"/>
                <w:sz w:val="15"/>
              </w:rPr>
              <w:t>333-164593</w:t>
            </w:r>
          </w:p>
        </w:tc>
        <w:tc>
          <w:tcPr>
            <w:tcW w:type="dxa" w:w="980"/>
            <w:tcBorders/>
            <w:tcMar>
              <w:start w:w="0" w:type="dxa"/>
              <w:end w:w="0" w:type="dxa"/>
            </w:tcMar>
          </w:tcPr>
          <w:p>
            <w:pPr>
              <w:autoSpaceDN w:val="0"/>
              <w:autoSpaceDE w:val="0"/>
              <w:widowControl/>
              <w:spacing w:line="238" w:lineRule="auto" w:before="60" w:after="0"/>
              <w:ind w:left="0" w:right="374" w:firstLine="0"/>
              <w:jc w:val="right"/>
            </w:pPr>
            <w:r>
              <w:rPr>
                <w:rFonts w:ascii="DejaVu Serif" w:hAnsi="DejaVu Serif" w:eastAsia="DejaVu Serif"/>
                <w:b w:val="0"/>
                <w:i w:val="0"/>
                <w:color w:val="000000"/>
                <w:sz w:val="15"/>
              </w:rPr>
              <w:t>10.9</w:t>
            </w:r>
          </w:p>
        </w:tc>
        <w:tc>
          <w:tcPr>
            <w:tcW w:type="dxa" w:w="2340"/>
            <w:tcBorders/>
            <w:tcMar>
              <w:start w:w="0" w:type="dxa"/>
              <w:end w:w="0" w:type="dxa"/>
            </w:tcMar>
          </w:tcPr>
          <w:p>
            <w:pPr>
              <w:autoSpaceDN w:val="0"/>
              <w:autoSpaceDE w:val="0"/>
              <w:widowControl/>
              <w:spacing w:line="238" w:lineRule="auto" w:before="60" w:after="0"/>
              <w:ind w:left="392" w:right="0" w:firstLine="0"/>
              <w:jc w:val="left"/>
            </w:pPr>
            <w:r>
              <w:rPr>
                <w:rFonts w:ascii="DejaVu Serif" w:hAnsi="DejaVu Serif" w:eastAsia="DejaVu Serif"/>
                <w:b w:val="0"/>
                <w:i w:val="0"/>
                <w:color w:val="000000"/>
                <w:sz w:val="15"/>
              </w:rPr>
              <w:t>January 29, 2010</w:t>
            </w:r>
          </w:p>
        </w:tc>
      </w:tr>
    </w:tbl>
    <w:p>
      <w:pPr>
        <w:autoSpaceDN w:val="0"/>
        <w:autoSpaceDE w:val="0"/>
        <w:widowControl/>
        <w:spacing w:line="238" w:lineRule="auto" w:before="10" w:after="110"/>
        <w:ind w:left="1180" w:right="0" w:firstLine="0"/>
        <w:jc w:val="left"/>
      </w:pPr>
      <w:r>
        <w:rPr>
          <w:u w:val="single" w:color="0000ee"/>
          <w:rFonts w:ascii="DejaVu Serif" w:hAnsi="DejaVu Serif" w:eastAsia="DejaVu Serif"/>
          <w:b w:val="0"/>
          <w:i w:val="0"/>
          <w:color w:val="000000"/>
          <w:sz w:val="15"/>
        </w:rPr>
        <w:hyperlink r:id="rId177" w:history="1">
          <w:r>
            <w:rPr>
              <w:rStyle w:val="Hyperlink"/>
            </w:rPr>
            <w:t>dated October 13, 2008.</w:t>
          </w:r>
        </w:hyperlink>
      </w:r>
    </w:p>
    <w:tbl>
      <w:tblPr>
        <w:tblW w:type="auto" w:w="0"/>
        <w:tblLayout w:type="fixed"/>
        <w:tblLook w:firstColumn="1" w:firstRow="1" w:lastColumn="0" w:lastRow="0" w:noHBand="0" w:noVBand="1" w:val="04A0"/>
        <w:tblInd w:w="63.999999999999986" w:type="dxa"/>
      </w:tblPr>
      <w:tblGrid>
        <w:gridCol w:w="2371"/>
        <w:gridCol w:w="2371"/>
        <w:gridCol w:w="2371"/>
        <w:gridCol w:w="2371"/>
        <w:gridCol w:w="2371"/>
      </w:tblGrid>
      <w:tr>
        <w:trPr>
          <w:trHeight w:hRule="exact" w:val="246"/>
        </w:trPr>
        <w:tc>
          <w:tcPr>
            <w:tcW w:type="dxa" w:w="90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10.16**</w:t>
            </w:r>
          </w:p>
        </w:tc>
        <w:tc>
          <w:tcPr>
            <w:tcW w:type="dxa" w:w="4340"/>
            <w:tcBorders/>
            <w:tcMar>
              <w:start w:w="0" w:type="dxa"/>
              <w:end w:w="0" w:type="dxa"/>
            </w:tcMar>
          </w:tcPr>
          <w:p>
            <w:pPr>
              <w:autoSpaceDN w:val="0"/>
              <w:autoSpaceDE w:val="0"/>
              <w:widowControl/>
              <w:spacing w:line="240" w:lineRule="auto" w:before="60" w:after="0"/>
              <w:ind w:left="0" w:right="0" w:firstLine="0"/>
              <w:jc w:val="center"/>
            </w:pPr>
            <w:r>
              <w:rPr>
                <w:u w:val="single" w:color="0000ee"/>
                <w:rFonts w:ascii="DejaVu Serif" w:hAnsi="DejaVu Serif" w:eastAsia="DejaVu Serif"/>
                <w:b w:val="0"/>
                <w:i w:val="0"/>
                <w:color w:val="000000"/>
                <w:sz w:val="15"/>
              </w:rPr>
              <w:t xml:space="preserve">Performance Stock Option Agreement between the </w:t>
            </w:r>
          </w:p>
        </w:tc>
        <w:tc>
          <w:tcPr>
            <w:tcW w:type="dxa" w:w="106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DEF 14A</w:t>
            </w:r>
          </w:p>
        </w:tc>
        <w:tc>
          <w:tcPr>
            <w:tcW w:type="dxa" w:w="140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001-34756</w:t>
            </w:r>
          </w:p>
        </w:tc>
        <w:tc>
          <w:tcPr>
            <w:tcW w:type="dxa" w:w="3440"/>
            <w:tcBorders/>
            <w:tcMar>
              <w:start w:w="0" w:type="dxa"/>
              <w:end w:w="0" w:type="dxa"/>
            </w:tcMar>
          </w:tcPr>
          <w:p>
            <w:pPr>
              <w:autoSpaceDN w:val="0"/>
              <w:autoSpaceDE w:val="0"/>
              <w:widowControl/>
              <w:spacing w:line="240" w:lineRule="auto" w:before="60" w:after="0"/>
              <w:ind w:left="254" w:right="0" w:firstLine="0"/>
              <w:jc w:val="left"/>
            </w:pPr>
            <w:r>
              <w:rPr>
                <w:rFonts w:ascii="DejaVu Serif" w:hAnsi="DejaVu Serif" w:eastAsia="DejaVu Serif"/>
                <w:b w:val="0"/>
                <w:i w:val="0"/>
                <w:color w:val="000000"/>
                <w:sz w:val="15"/>
              </w:rPr>
              <w:t xml:space="preserve"> Appendix A  February 8, 2018</w:t>
            </w:r>
          </w:p>
        </w:tc>
      </w:tr>
    </w:tbl>
    <w:p>
      <w:pPr>
        <w:autoSpaceDN w:val="0"/>
        <w:autoSpaceDE w:val="0"/>
        <w:widowControl/>
        <w:spacing w:line="240" w:lineRule="auto" w:before="10" w:after="110"/>
        <w:ind w:left="1180" w:right="0" w:firstLine="0"/>
        <w:jc w:val="left"/>
      </w:pPr>
      <w:r>
        <w:rPr>
          <w:u w:val="single" w:color="0000ee"/>
          <w:rFonts w:ascii="DejaVu Serif" w:hAnsi="DejaVu Serif" w:eastAsia="DejaVu Serif"/>
          <w:b w:val="0"/>
          <w:i w:val="0"/>
          <w:color w:val="000000"/>
          <w:sz w:val="15"/>
        </w:rPr>
        <w:hyperlink r:id="rId178" w:history="1">
          <w:r>
            <w:rPr>
              <w:rStyle w:val="Hyperlink"/>
            </w:rPr>
            <w:t>Registrant and Elon Musk dated January 21, 2018.</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90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10.17**</w:t>
            </w:r>
          </w:p>
        </w:tc>
        <w:tc>
          <w:tcPr>
            <w:tcW w:type="dxa" w:w="4280"/>
            <w:tcBorders/>
            <w:tcMar>
              <w:start w:w="0" w:type="dxa"/>
              <w:end w:w="0" w:type="dxa"/>
            </w:tcMar>
          </w:tcPr>
          <w:p>
            <w:pPr>
              <w:autoSpaceDN w:val="0"/>
              <w:autoSpaceDE w:val="0"/>
              <w:widowControl/>
              <w:spacing w:line="240" w:lineRule="auto" w:before="60" w:after="0"/>
              <w:ind w:left="0" w:right="0" w:firstLine="0"/>
              <w:jc w:val="center"/>
            </w:pPr>
            <w:r>
              <w:rPr>
                <w:u w:val="single" w:color="0000ee"/>
                <w:rFonts w:ascii="DejaVu Serif" w:hAnsi="DejaVu Serif" w:eastAsia="DejaVu Serif"/>
                <w:b w:val="0"/>
                <w:i w:val="0"/>
                <w:color w:val="000000"/>
                <w:sz w:val="15"/>
              </w:rPr>
              <w:t xml:space="preserve">Maxwell Technologies, Inc. 2005 Omnibus Equity </w:t>
            </w:r>
          </w:p>
        </w:tc>
        <w:tc>
          <w:tcPr>
            <w:tcW w:type="dxa" w:w="102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8-K(2)</w:t>
            </w:r>
          </w:p>
        </w:tc>
        <w:tc>
          <w:tcPr>
            <w:tcW w:type="dxa" w:w="150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001-15477</w:t>
            </w:r>
          </w:p>
        </w:tc>
        <w:tc>
          <w:tcPr>
            <w:tcW w:type="dxa" w:w="102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10.1</w:t>
            </w:r>
          </w:p>
        </w:tc>
        <w:tc>
          <w:tcPr>
            <w:tcW w:type="dxa" w:w="2280"/>
            <w:tcBorders/>
            <w:tcMar>
              <w:start w:w="0" w:type="dxa"/>
              <w:end w:w="0" w:type="dxa"/>
            </w:tcMar>
          </w:tcPr>
          <w:p>
            <w:pPr>
              <w:autoSpaceDN w:val="0"/>
              <w:autoSpaceDE w:val="0"/>
              <w:widowControl/>
              <w:spacing w:line="240" w:lineRule="auto" w:before="60" w:after="0"/>
              <w:ind w:left="334" w:right="0" w:firstLine="0"/>
              <w:jc w:val="left"/>
            </w:pPr>
            <w:r>
              <w:rPr>
                <w:rFonts w:ascii="DejaVu Serif" w:hAnsi="DejaVu Serif" w:eastAsia="DejaVu Serif"/>
                <w:b w:val="0"/>
                <w:i w:val="0"/>
                <w:color w:val="000000"/>
                <w:sz w:val="15"/>
              </w:rPr>
              <w:t xml:space="preserve"> May 10, 2010</w:t>
            </w:r>
          </w:p>
        </w:tc>
      </w:tr>
    </w:tbl>
    <w:p>
      <w:pPr>
        <w:autoSpaceDN w:val="0"/>
        <w:autoSpaceDE w:val="0"/>
        <w:widowControl/>
        <w:spacing w:line="240" w:lineRule="auto" w:before="10" w:after="110"/>
        <w:ind w:left="1180" w:right="0" w:firstLine="0"/>
        <w:jc w:val="left"/>
      </w:pPr>
      <w:r>
        <w:rPr>
          <w:u w:val="single" w:color="0000ee"/>
          <w:rFonts w:ascii="DejaVu Serif" w:hAnsi="DejaVu Serif" w:eastAsia="DejaVu Serif"/>
          <w:b w:val="0"/>
          <w:i w:val="0"/>
          <w:color w:val="000000"/>
          <w:sz w:val="15"/>
        </w:rPr>
        <w:hyperlink r:id="rId179" w:history="1">
          <w:r>
            <w:rPr>
              <w:rStyle w:val="Hyperlink"/>
            </w:rPr>
            <w:t>Incentive Plan, as amended through May 6, 2010</w:t>
          </w:r>
        </w:hyperlink>
      </w:r>
    </w:p>
    <w:tbl>
      <w:tblPr>
        <w:tblW w:type="auto" w:w="0"/>
        <w:tblLayout w:type="fixed"/>
        <w:tblLook w:firstColumn="1" w:firstRow="1" w:lastColumn="0" w:lastRow="0" w:noHBand="0" w:noVBand="1" w:val="04A0"/>
        <w:tblInd w:w="63.999999999999986" w:type="dxa"/>
      </w:tblPr>
      <w:tblGrid>
        <w:gridCol w:w="2371"/>
        <w:gridCol w:w="2371"/>
        <w:gridCol w:w="2371"/>
        <w:gridCol w:w="2371"/>
        <w:gridCol w:w="2371"/>
      </w:tblGrid>
      <w:tr>
        <w:trPr>
          <w:trHeight w:hRule="exact" w:val="244"/>
        </w:trPr>
        <w:tc>
          <w:tcPr>
            <w:tcW w:type="dxa" w:w="90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10.18**</w:t>
            </w:r>
          </w:p>
        </w:tc>
        <w:tc>
          <w:tcPr>
            <w:tcW w:type="dxa" w:w="428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Maxwell Technologies, Inc. 2013 Omnibus Equity </w:t>
            </w:r>
          </w:p>
        </w:tc>
        <w:tc>
          <w:tcPr>
            <w:tcW w:type="dxa" w:w="1240"/>
            <w:tcBorders/>
            <w:tcMar>
              <w:start w:w="0" w:type="dxa"/>
              <w:end w:w="0" w:type="dxa"/>
            </w:tcMar>
          </w:tcPr>
          <w:p>
            <w:pPr>
              <w:autoSpaceDN w:val="0"/>
              <w:autoSpaceDE w:val="0"/>
              <w:widowControl/>
              <w:spacing w:line="238" w:lineRule="auto" w:before="60" w:after="0"/>
              <w:ind w:left="256" w:right="0" w:firstLine="0"/>
              <w:jc w:val="left"/>
            </w:pPr>
            <w:r>
              <w:rPr>
                <w:rFonts w:ascii="DejaVu Serif" w:hAnsi="DejaVu Serif" w:eastAsia="DejaVu Serif"/>
                <w:b w:val="0"/>
                <w:i w:val="0"/>
                <w:color w:val="000000"/>
                <w:sz w:val="15"/>
              </w:rPr>
              <w:t>DEF 14A(2)</w:t>
            </w:r>
          </w:p>
        </w:tc>
        <w:tc>
          <w:tcPr>
            <w:tcW w:type="dxa" w:w="1280"/>
            <w:tcBorders/>
            <w:tcMar>
              <w:start w:w="0" w:type="dxa"/>
              <w:end w:w="0" w:type="dxa"/>
            </w:tcMar>
          </w:tcPr>
          <w:p>
            <w:pPr>
              <w:autoSpaceDN w:val="0"/>
              <w:autoSpaceDE w:val="0"/>
              <w:widowControl/>
              <w:spacing w:line="238" w:lineRule="auto" w:before="60" w:after="0"/>
              <w:ind w:left="96" w:right="0" w:firstLine="0"/>
              <w:jc w:val="left"/>
            </w:pPr>
            <w:r>
              <w:rPr>
                <w:rFonts w:ascii="DejaVu Serif" w:hAnsi="DejaVu Serif" w:eastAsia="DejaVu Serif"/>
                <w:b w:val="0"/>
                <w:i w:val="0"/>
                <w:color w:val="000000"/>
                <w:sz w:val="15"/>
              </w:rPr>
              <w:t xml:space="preserve"> 001-15477</w:t>
            </w:r>
          </w:p>
        </w:tc>
        <w:tc>
          <w:tcPr>
            <w:tcW w:type="dxa" w:w="3260"/>
            <w:tcBorders/>
            <w:tcMar>
              <w:start w:w="0" w:type="dxa"/>
              <w:end w:w="0" w:type="dxa"/>
            </w:tcMar>
          </w:tcPr>
          <w:p>
            <w:pPr>
              <w:autoSpaceDN w:val="0"/>
              <w:autoSpaceDE w:val="0"/>
              <w:widowControl/>
              <w:spacing w:line="238" w:lineRule="auto" w:before="60" w:after="0"/>
              <w:ind w:left="254" w:right="0" w:firstLine="0"/>
              <w:jc w:val="left"/>
            </w:pPr>
            <w:r>
              <w:rPr>
                <w:rFonts w:ascii="DejaVu Serif" w:hAnsi="DejaVu Serif" w:eastAsia="DejaVu Serif"/>
                <w:b w:val="0"/>
                <w:i w:val="0"/>
                <w:color w:val="000000"/>
                <w:sz w:val="15"/>
              </w:rPr>
              <w:t xml:space="preserve"> Appendix A  June 2, 2017</w:t>
            </w:r>
          </w:p>
        </w:tc>
      </w:tr>
    </w:tbl>
    <w:p>
      <w:pPr>
        <w:autoSpaceDN w:val="0"/>
        <w:autoSpaceDE w:val="0"/>
        <w:widowControl/>
        <w:spacing w:line="238" w:lineRule="auto" w:before="12" w:after="112"/>
        <w:ind w:left="1180" w:right="0" w:firstLine="0"/>
        <w:jc w:val="left"/>
      </w:pPr>
      <w:r>
        <w:rPr>
          <w:u w:val="single" w:color="0000ee"/>
          <w:rFonts w:ascii="DejaVu Serif" w:hAnsi="DejaVu Serif" w:eastAsia="DejaVu Serif"/>
          <w:b w:val="0"/>
          <w:i w:val="0"/>
          <w:color w:val="000000"/>
          <w:sz w:val="15"/>
        </w:rPr>
        <w:hyperlink r:id="rId180" w:history="1">
          <w:r>
            <w:rPr>
              <w:rStyle w:val="Hyperlink"/>
            </w:rPr>
            <w:t>Incentive Plan</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2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10.19</w:t>
            </w:r>
          </w:p>
        </w:tc>
        <w:tc>
          <w:tcPr>
            <w:tcW w:type="dxa" w:w="4420"/>
            <w:tcBorders/>
            <w:tcMar>
              <w:start w:w="0" w:type="dxa"/>
              <w:end w:w="0" w:type="dxa"/>
            </w:tcMar>
          </w:tcPr>
          <w:p>
            <w:pPr>
              <w:autoSpaceDN w:val="0"/>
              <w:autoSpaceDE w:val="0"/>
              <w:widowControl/>
              <w:spacing w:line="238" w:lineRule="auto" w:before="60" w:after="0"/>
              <w:ind w:left="296" w:right="0" w:firstLine="0"/>
              <w:jc w:val="left"/>
            </w:pPr>
            <w:r>
              <w:rPr>
                <w:u w:val="single" w:color="0000ee"/>
                <w:rFonts w:ascii="DejaVu Serif" w:hAnsi="DejaVu Serif" w:eastAsia="DejaVu Serif"/>
                <w:b w:val="0"/>
                <w:i w:val="0"/>
                <w:color w:val="000000"/>
                <w:sz w:val="15"/>
              </w:rPr>
              <w:t xml:space="preserve">Indemnification Agreement, effective as of June 23, </w:t>
            </w:r>
          </w:p>
        </w:tc>
        <w:tc>
          <w:tcPr>
            <w:tcW w:type="dxa" w:w="900"/>
            <w:tcBorders/>
            <w:tcMar>
              <w:start w:w="0" w:type="dxa"/>
              <w:end w:w="0" w:type="dxa"/>
            </w:tcMar>
          </w:tcPr>
          <w:p>
            <w:pPr>
              <w:autoSpaceDN w:val="0"/>
              <w:autoSpaceDE w:val="0"/>
              <w:widowControl/>
              <w:spacing w:line="238" w:lineRule="auto" w:before="60" w:after="0"/>
              <w:ind w:left="196" w:right="0" w:firstLine="0"/>
              <w:jc w:val="left"/>
            </w:pPr>
            <w:r>
              <w:rPr>
                <w:rFonts w:ascii="DejaVu Serif" w:hAnsi="DejaVu Serif" w:eastAsia="DejaVu Serif"/>
                <w:b w:val="0"/>
                <w:i w:val="0"/>
                <w:color w:val="000000"/>
                <w:sz w:val="15"/>
              </w:rPr>
              <w:t>10-Q</w:t>
            </w:r>
          </w:p>
        </w:tc>
        <w:tc>
          <w:tcPr>
            <w:tcW w:type="dxa" w:w="1560"/>
            <w:tcBorders/>
            <w:tcMar>
              <w:start w:w="0" w:type="dxa"/>
              <w:end w:w="0" w:type="dxa"/>
            </w:tcMar>
          </w:tcPr>
          <w:p>
            <w:pPr>
              <w:autoSpaceDN w:val="0"/>
              <w:autoSpaceDE w:val="0"/>
              <w:widowControl/>
              <w:spacing w:line="238" w:lineRule="auto" w:before="60" w:after="0"/>
              <w:ind w:left="37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10.4</w:t>
            </w:r>
          </w:p>
        </w:tc>
        <w:tc>
          <w:tcPr>
            <w:tcW w:type="dxa" w:w="2260"/>
            <w:tcBorders/>
            <w:tcMar>
              <w:start w:w="0" w:type="dxa"/>
              <w:end w:w="0" w:type="dxa"/>
            </w:tcMar>
          </w:tcPr>
          <w:p>
            <w:pPr>
              <w:autoSpaceDN w:val="0"/>
              <w:autoSpaceDE w:val="0"/>
              <w:widowControl/>
              <w:spacing w:line="238" w:lineRule="auto" w:before="60" w:after="0"/>
              <w:ind w:left="334" w:right="0" w:firstLine="0"/>
              <w:jc w:val="left"/>
            </w:pPr>
            <w:r>
              <w:rPr>
                <w:rFonts w:ascii="DejaVu Serif" w:hAnsi="DejaVu Serif" w:eastAsia="DejaVu Serif"/>
                <w:b w:val="0"/>
                <w:i w:val="0"/>
                <w:color w:val="000000"/>
                <w:sz w:val="15"/>
              </w:rPr>
              <w:t xml:space="preserve"> July 28, 2020</w:t>
            </w:r>
          </w:p>
        </w:tc>
      </w:tr>
    </w:tbl>
    <w:p>
      <w:pPr>
        <w:autoSpaceDN w:val="0"/>
        <w:autoSpaceDE w:val="0"/>
        <w:widowControl/>
        <w:spacing w:line="238" w:lineRule="auto" w:before="10" w:after="112"/>
        <w:ind w:left="1180" w:right="0" w:firstLine="0"/>
        <w:jc w:val="left"/>
      </w:pPr>
      <w:r>
        <w:rPr>
          <w:u w:val="single" w:color="0000ee"/>
          <w:rFonts w:ascii="DejaVu Serif" w:hAnsi="DejaVu Serif" w:eastAsia="DejaVu Serif"/>
          <w:b w:val="0"/>
          <w:i w:val="0"/>
          <w:color w:val="000000"/>
          <w:sz w:val="15"/>
        </w:rPr>
        <w:hyperlink r:id="rId181" w:history="1">
          <w:r>
            <w:rPr>
              <w:rStyle w:val="Hyperlink"/>
            </w:rPr>
            <w:t>2020, between Registrant and Elon R. Musk.</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2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10.20</w:t>
            </w:r>
          </w:p>
        </w:tc>
        <w:tc>
          <w:tcPr>
            <w:tcW w:type="dxa" w:w="4500"/>
            <w:tcBorders/>
            <w:tcMar>
              <w:start w:w="0" w:type="dxa"/>
              <w:end w:w="0" w:type="dxa"/>
            </w:tcMar>
          </w:tcPr>
          <w:p>
            <w:pPr>
              <w:autoSpaceDN w:val="0"/>
              <w:autoSpaceDE w:val="0"/>
              <w:widowControl/>
              <w:spacing w:line="238" w:lineRule="auto" w:before="60" w:after="0"/>
              <w:ind w:left="296" w:right="0" w:firstLine="0"/>
              <w:jc w:val="left"/>
            </w:pPr>
            <w:r>
              <w:rPr>
                <w:u w:val="single" w:color="0000ee"/>
                <w:rFonts w:ascii="DejaVu Serif" w:hAnsi="DejaVu Serif" w:eastAsia="DejaVu Serif"/>
                <w:b w:val="0"/>
                <w:i w:val="0"/>
                <w:color w:val="000000"/>
                <w:sz w:val="15"/>
              </w:rPr>
              <w:t xml:space="preserve">Indemnification Agreement, dated as of February 27, </w:t>
            </w:r>
          </w:p>
        </w:tc>
        <w:tc>
          <w:tcPr>
            <w:tcW w:type="dxa" w:w="780"/>
            <w:tcBorders/>
            <w:tcMar>
              <w:start w:w="0" w:type="dxa"/>
              <w:end w:w="0" w:type="dxa"/>
            </w:tcMar>
          </w:tcPr>
          <w:p>
            <w:pPr>
              <w:autoSpaceDN w:val="0"/>
              <w:autoSpaceDE w:val="0"/>
              <w:widowControl/>
              <w:spacing w:line="238" w:lineRule="auto" w:before="60" w:after="0"/>
              <w:ind w:left="116" w:right="0" w:firstLine="0"/>
              <w:jc w:val="lef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254" w:firstLine="0"/>
              <w:jc w:val="righ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w:t>
            </w:r>
          </w:p>
        </w:tc>
        <w:tc>
          <w:tcPr>
            <w:tcW w:type="dxa" w:w="2300"/>
            <w:tcBorders/>
            <w:tcMar>
              <w:start w:w="0" w:type="dxa"/>
              <w:end w:w="0" w:type="dxa"/>
            </w:tcMar>
          </w:tcPr>
          <w:p>
            <w:pPr>
              <w:autoSpaceDN w:val="0"/>
              <w:autoSpaceDE w:val="0"/>
              <w:widowControl/>
              <w:spacing w:line="238" w:lineRule="auto" w:before="60" w:after="0"/>
              <w:ind w:left="334" w:right="0" w:firstLine="0"/>
              <w:jc w:val="left"/>
            </w:pPr>
            <w:r>
              <w:rPr>
                <w:rFonts w:ascii="DejaVu Serif" w:hAnsi="DejaVu Serif" w:eastAsia="DejaVu Serif"/>
                <w:b w:val="0"/>
                <w:i w:val="0"/>
                <w:color w:val="000000"/>
                <w:sz w:val="15"/>
              </w:rPr>
              <w:t xml:space="preserve"> March 5, 2014</w:t>
            </w:r>
          </w:p>
        </w:tc>
      </w:tr>
    </w:tbl>
    <w:p>
      <w:pPr>
        <w:autoSpaceDN w:val="0"/>
        <w:autoSpaceDE w:val="0"/>
        <w:widowControl/>
        <w:spacing w:line="252" w:lineRule="auto" w:before="12" w:after="122"/>
        <w:ind w:left="1180" w:right="6480" w:firstLine="0"/>
        <w:jc w:val="left"/>
      </w:pPr>
      <w:r>
        <w:rPr>
          <w:u w:val="single" w:color="0000ee"/>
          <w:rFonts w:ascii="DejaVu Serif" w:hAnsi="DejaVu Serif" w:eastAsia="DejaVu Serif"/>
          <w:b w:val="0"/>
          <w:i w:val="0"/>
          <w:color w:val="000000"/>
          <w:sz w:val="15"/>
        </w:rPr>
        <w:hyperlink r:id="rId182" w:history="1">
          <w:r>
            <w:rPr>
              <w:rStyle w:val="Hyperlink"/>
            </w:rPr>
            <w:t xml:space="preserve">2014, by and between the Registrant and J.P. Morgan </w:t>
          </w:r>
        </w:hyperlink>
      </w:r>
      <w:r>
        <w:br/>
      </w:r>
      <w:r>
        <w:rPr>
          <w:u w:val="single" w:color="0000ee"/>
          <w:rFonts w:ascii="DejaVu Serif" w:hAnsi="DejaVu Serif" w:eastAsia="DejaVu Serif"/>
          <w:b w:val="0"/>
          <w:i w:val="0"/>
          <w:color w:val="000000"/>
          <w:sz w:val="15"/>
        </w:rPr>
        <w:hyperlink r:id="rId182" w:history="1">
          <w:r>
            <w:rPr>
              <w:rStyle w:val="Hyperlink"/>
            </w:rPr>
            <w:t>Securities LLC.</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2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10.21</w:t>
            </w:r>
          </w:p>
        </w:tc>
        <w:tc>
          <w:tcPr>
            <w:tcW w:type="dxa" w:w="4440"/>
            <w:tcBorders/>
            <w:tcMar>
              <w:start w:w="0" w:type="dxa"/>
              <w:end w:w="0" w:type="dxa"/>
            </w:tcMar>
          </w:tcPr>
          <w:p>
            <w:pPr>
              <w:autoSpaceDN w:val="0"/>
              <w:autoSpaceDE w:val="0"/>
              <w:widowControl/>
              <w:spacing w:line="240" w:lineRule="auto" w:before="60" w:after="0"/>
              <w:ind w:left="296" w:right="0" w:firstLine="0"/>
              <w:jc w:val="left"/>
            </w:pPr>
            <w:r>
              <w:rPr>
                <w:u w:val="single" w:color="0000ee"/>
                <w:rFonts w:ascii="DejaVu Serif" w:hAnsi="DejaVu Serif" w:eastAsia="DejaVu Serif"/>
                <w:b w:val="0"/>
                <w:i w:val="0"/>
                <w:color w:val="000000"/>
                <w:sz w:val="15"/>
              </w:rPr>
              <w:t xml:space="preserve">Form of Call Option Confirmation relating to 1.25% </w:t>
            </w:r>
          </w:p>
        </w:tc>
        <w:tc>
          <w:tcPr>
            <w:tcW w:type="dxa" w:w="840"/>
            <w:tcBorders/>
            <w:tcMar>
              <w:start w:w="0" w:type="dxa"/>
              <w:end w:w="0" w:type="dxa"/>
            </w:tcMar>
          </w:tcPr>
          <w:p>
            <w:pPr>
              <w:autoSpaceDN w:val="0"/>
              <w:autoSpaceDE w:val="0"/>
              <w:widowControl/>
              <w:spacing w:line="240" w:lineRule="auto" w:before="60" w:after="0"/>
              <w:ind w:left="176" w:right="0" w:firstLine="0"/>
              <w:jc w:val="lef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40" w:lineRule="auto" w:before="60" w:after="0"/>
              <w:ind w:left="0" w:right="254" w:firstLine="0"/>
              <w:jc w:val="righ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10.3</w:t>
            </w:r>
          </w:p>
        </w:tc>
        <w:tc>
          <w:tcPr>
            <w:tcW w:type="dxa" w:w="2300"/>
            <w:tcBorders/>
            <w:tcMar>
              <w:start w:w="0" w:type="dxa"/>
              <w:end w:w="0" w:type="dxa"/>
            </w:tcMar>
          </w:tcPr>
          <w:p>
            <w:pPr>
              <w:autoSpaceDN w:val="0"/>
              <w:autoSpaceDE w:val="0"/>
              <w:widowControl/>
              <w:spacing w:line="240" w:lineRule="auto" w:before="60" w:after="0"/>
              <w:ind w:left="334" w:right="0" w:firstLine="0"/>
              <w:jc w:val="left"/>
            </w:pPr>
            <w:r>
              <w:rPr>
                <w:rFonts w:ascii="DejaVu Serif" w:hAnsi="DejaVu Serif" w:eastAsia="DejaVu Serif"/>
                <w:b w:val="0"/>
                <w:i w:val="0"/>
                <w:color w:val="000000"/>
                <w:sz w:val="15"/>
              </w:rPr>
              <w:t xml:space="preserve"> March 5, 2014</w:t>
            </w:r>
          </w:p>
        </w:tc>
      </w:tr>
    </w:tbl>
    <w:p>
      <w:pPr>
        <w:autoSpaceDN w:val="0"/>
        <w:autoSpaceDE w:val="0"/>
        <w:widowControl/>
        <w:spacing w:line="240" w:lineRule="auto" w:before="10" w:after="0"/>
        <w:ind w:left="1180" w:right="0" w:firstLine="0"/>
        <w:jc w:val="left"/>
      </w:pPr>
      <w:r>
        <w:rPr>
          <w:u w:val="single" w:color="0000ee"/>
          <w:rFonts w:ascii="DejaVu Serif" w:hAnsi="DejaVu Serif" w:eastAsia="DejaVu Serif"/>
          <w:b w:val="0"/>
          <w:i w:val="0"/>
          <w:color w:val="000000"/>
          <w:sz w:val="15"/>
        </w:rPr>
        <w:hyperlink r:id="rId183" w:history="1">
          <w:r>
            <w:rPr>
              <w:rStyle w:val="Hyperlink"/>
            </w:rPr>
            <w:t>Convertible Senior Notes Due March 1, 2021.</w:t>
          </w:r>
        </w:hyperlink>
      </w:r>
    </w:p>
    <w:p>
      <w:pPr>
        <w:autoSpaceDN w:val="0"/>
        <w:autoSpaceDE w:val="0"/>
        <w:widowControl/>
        <w:spacing w:line="238" w:lineRule="auto" w:before="252" w:after="0"/>
        <w:ind w:left="0" w:right="0" w:firstLine="0"/>
        <w:jc w:val="center"/>
      </w:pPr>
      <w:r>
        <w:rPr>
          <w:rFonts w:ascii="DejaVu Serif" w:hAnsi="DejaVu Serif" w:eastAsia="DejaVu Serif"/>
          <w:b w:val="0"/>
          <w:i w:val="0"/>
          <w:color w:val="000000"/>
          <w:sz w:val="15"/>
        </w:rPr>
        <w:t>100</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118" name="Picture 11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376" w:lineRule="exact" w:before="0" w:after="0"/>
        <w:ind w:left="0" w:right="0"/>
      </w:pPr>
    </w:p>
    <w:tbl>
      <w:tblPr>
        <w:tblW w:type="auto" w:w="0"/>
        <w:tblLayout w:type="fixed"/>
        <w:tblLook w:firstColumn="1" w:firstRow="1" w:lastColumn="0" w:lastRow="0" w:noHBand="0" w:noVBand="1" w:val="04A0"/>
        <w:tblInd w:w="92.0" w:type="dxa"/>
      </w:tblPr>
      <w:tblGrid>
        <w:gridCol w:w="1482"/>
        <w:gridCol w:w="1482"/>
        <w:gridCol w:w="1482"/>
        <w:gridCol w:w="1482"/>
        <w:gridCol w:w="1482"/>
        <w:gridCol w:w="1482"/>
        <w:gridCol w:w="1482"/>
        <w:gridCol w:w="1482"/>
      </w:tblGrid>
      <w:tr>
        <w:trPr>
          <w:trHeight w:hRule="exact" w:val="230"/>
        </w:trPr>
        <w:tc>
          <w:tcPr>
            <w:tcW w:type="dxa" w:w="956"/>
            <w:tcBorders>
              <w:bottom w:sz="4.7999999999999545"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402"/>
            <w:tcBorders>
              <w:bottom w:sz="4.7999999999999545" w:val="single" w:color="#000000"/>
            </w:tcBorders>
            <w:tcMar>
              <w:start w:w="0" w:type="dxa"/>
              <w:end w:w="0" w:type="dxa"/>
            </w:tcMar>
          </w:tcPr>
          <w:p/>
        </w:tc>
        <w:tc>
          <w:tcPr>
            <w:tcW w:type="dxa" w:w="314"/>
            <w:tcBorders>
              <w:bottom w:sz="4.7999999999999545" w:val="single" w:color="#000000"/>
            </w:tcBorders>
            <w:tcMar>
              <w:start w:w="0" w:type="dxa"/>
              <w:end w:w="0" w:type="dxa"/>
            </w:tcMar>
          </w:tcPr>
          <w:p/>
        </w:tc>
        <w:tc>
          <w:tcPr>
            <w:tcW w:type="dxa" w:w="748"/>
            <w:tcBorders>
              <w:bottom w:sz="4.7999999999999545" w:val="single" w:color="#000000"/>
            </w:tcBorders>
            <w:tcMar>
              <w:start w:w="0" w:type="dxa"/>
              <w:end w:w="0" w:type="dxa"/>
            </w:tcMar>
          </w:tcPr>
          <w:p/>
        </w:tc>
        <w:tc>
          <w:tcPr>
            <w:tcW w:type="dxa" w:w="2616"/>
            <w:gridSpan w:val="2"/>
            <w:tcBorders>
              <w:bottom w:sz="4.7999999999999545"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7999999999999545" w:val="single" w:color="#000000"/>
            </w:tcBorders>
            <w:tcMar>
              <w:start w:w="0" w:type="dxa"/>
              <w:end w:w="0" w:type="dxa"/>
            </w:tcMar>
          </w:tcPr>
          <w:p/>
        </w:tc>
        <w:tc>
          <w:tcPr>
            <w:tcW w:type="dxa" w:w="946"/>
            <w:tcBorders>
              <w:bottom w:sz="4.7999999999999545"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402"/>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 Description</w:t>
            </w:r>
          </w:p>
        </w:tc>
        <w:tc>
          <w:tcPr>
            <w:tcW w:type="dxa" w:w="314"/>
            <w:tcBorders>
              <w:top w:sz="4.7999999999999545" w:val="single" w:color="#000000"/>
              <w:bottom w:sz="4.800000000000011" w:val="single" w:color="#000000"/>
            </w:tcBorders>
            <w:tcMar>
              <w:start w:w="0" w:type="dxa"/>
              <w:end w:w="0" w:type="dxa"/>
            </w:tcMar>
          </w:tcPr>
          <w:p/>
        </w:tc>
        <w:tc>
          <w:tcPr>
            <w:tcW w:type="dxa" w:w="748"/>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28" w:right="0" w:firstLine="0"/>
              <w:jc w:val="left"/>
            </w:pPr>
            <w:r>
              <w:rPr>
                <w:w w:val="97.52437884990985"/>
                <w:rFonts w:ascii="DejaVu Serif" w:hAnsi="DejaVu Serif" w:eastAsia="DejaVu Serif"/>
                <w:b/>
                <w:i w:val="0"/>
                <w:color w:val="000000"/>
                <w:sz w:val="13"/>
              </w:rPr>
              <w:t>Form</w:t>
            </w:r>
          </w:p>
        </w:tc>
        <w:tc>
          <w:tcPr>
            <w:tcW w:type="dxa" w:w="141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560"/>
        </w:trPr>
        <w:tc>
          <w:tcPr>
            <w:tcW w:type="dxa" w:w="956"/>
            <w:tcBorders>
              <w:top w:sz="4.800000000000011" w:val="single" w:color="#000000"/>
            </w:tcBorders>
            <w:tcMar>
              <w:start w:w="0" w:type="dxa"/>
              <w:end w:w="0" w:type="dxa"/>
            </w:tcMar>
          </w:tcPr>
          <w:p>
            <w:pPr>
              <w:autoSpaceDN w:val="0"/>
              <w:autoSpaceDE w:val="0"/>
              <w:widowControl/>
              <w:spacing w:line="238" w:lineRule="auto" w:before="368" w:after="0"/>
              <w:ind w:left="58" w:right="0" w:firstLine="0"/>
              <w:jc w:val="left"/>
            </w:pPr>
            <w:r>
              <w:rPr>
                <w:rFonts w:ascii="DejaVu Serif" w:hAnsi="DejaVu Serif" w:eastAsia="DejaVu Serif"/>
                <w:b w:val="0"/>
                <w:i w:val="0"/>
                <w:color w:val="000000"/>
                <w:sz w:val="15"/>
              </w:rPr>
              <w:t xml:space="preserve"> 10.22</w:t>
            </w:r>
          </w:p>
        </w:tc>
        <w:tc>
          <w:tcPr>
            <w:tcW w:type="dxa" w:w="4402"/>
            <w:tcBorders>
              <w:top w:sz="4.800000000000011" w:val="single" w:color="#000000"/>
            </w:tcBorders>
            <w:tcMar>
              <w:start w:w="0" w:type="dxa"/>
              <w:end w:w="0" w:type="dxa"/>
            </w:tcMar>
          </w:tcPr>
          <w:p>
            <w:pPr>
              <w:autoSpaceDN w:val="0"/>
              <w:autoSpaceDE w:val="0"/>
              <w:widowControl/>
              <w:spacing w:line="238" w:lineRule="auto" w:before="368" w:after="0"/>
              <w:ind w:left="134" w:right="0" w:firstLine="0"/>
              <w:jc w:val="left"/>
            </w:pPr>
            <w:r>
              <w:rPr>
                <w:u w:val="single" w:color="0000ee"/>
                <w:rFonts w:ascii="DejaVu Serif" w:hAnsi="DejaVu Serif" w:eastAsia="DejaVu Serif"/>
                <w:b w:val="0"/>
                <w:i w:val="0"/>
                <w:color w:val="000000"/>
                <w:sz w:val="15"/>
              </w:rPr>
              <w:t xml:space="preserve">Form of Warrant Confirmation relating to 1.25% </w:t>
            </w:r>
          </w:p>
        </w:tc>
        <w:tc>
          <w:tcPr>
            <w:tcW w:type="dxa" w:w="314"/>
            <w:tcBorders>
              <w:top w:sz="4.800000000000011" w:val="single" w:color="#000000"/>
            </w:tcBorders>
            <w:tcMar>
              <w:start w:w="0" w:type="dxa"/>
              <w:end w:w="0" w:type="dxa"/>
            </w:tcMar>
          </w:tcPr>
          <w:p>
            <w:pPr>
              <w:autoSpaceDN w:val="0"/>
              <w:autoSpaceDE w:val="0"/>
              <w:widowControl/>
              <w:spacing w:line="238" w:lineRule="auto" w:before="368" w:after="0"/>
              <w:ind w:left="0" w:right="0" w:firstLine="0"/>
              <w:jc w:val="center"/>
            </w:pPr>
            <w:r>
              <w:rPr>
                <w:rFonts w:ascii="DejaVu Serif" w:hAnsi="DejaVu Serif" w:eastAsia="DejaVu Serif"/>
                <w:b w:val="0"/>
                <w:i w:val="0"/>
                <w:color w:val="000000"/>
                <w:sz w:val="15"/>
              </w:rPr>
              <w:t>8-K</w:t>
            </w:r>
          </w:p>
        </w:tc>
        <w:tc>
          <w:tcPr>
            <w:tcW w:type="dxa" w:w="748"/>
            <w:tcBorders>
              <w:top w:sz="4.800000000000011" w:val="single" w:color="#000000"/>
            </w:tcBorders>
            <w:tcMar>
              <w:start w:w="0" w:type="dxa"/>
              <w:end w:w="0" w:type="dxa"/>
            </w:tcMar>
          </w:tcPr>
          <w:p/>
        </w:tc>
        <w:tc>
          <w:tcPr>
            <w:tcW w:type="dxa" w:w="1410"/>
            <w:tcBorders>
              <w:top w:sz="4.800000000000011" w:val="single" w:color="#000000"/>
            </w:tcBorders>
            <w:tcMar>
              <w:start w:w="0" w:type="dxa"/>
              <w:end w:w="0" w:type="dxa"/>
            </w:tcMar>
          </w:tcPr>
          <w:p>
            <w:pPr>
              <w:autoSpaceDN w:val="0"/>
              <w:autoSpaceDE w:val="0"/>
              <w:widowControl/>
              <w:spacing w:line="238" w:lineRule="auto" w:before="368" w:after="0"/>
              <w:ind w:left="78" w:right="0" w:firstLine="0"/>
              <w:jc w:val="left"/>
            </w:pPr>
            <w:r>
              <w:rPr>
                <w:rFonts w:ascii="DejaVu Serif" w:hAnsi="DejaVu Serif" w:eastAsia="DejaVu Serif"/>
                <w:b w:val="0"/>
                <w:i w:val="0"/>
                <w:color w:val="000000"/>
                <w:sz w:val="15"/>
              </w:rPr>
              <w:t xml:space="preserve"> 001-34756</w:t>
            </w:r>
          </w:p>
        </w:tc>
        <w:tc>
          <w:tcPr>
            <w:tcW w:type="dxa" w:w="1206"/>
            <w:tcBorders>
              <w:top w:sz="4.800000000000011" w:val="single" w:color="#000000"/>
            </w:tcBorders>
            <w:tcMar>
              <w:start w:w="0" w:type="dxa"/>
              <w:end w:w="0" w:type="dxa"/>
            </w:tcMar>
          </w:tcPr>
          <w:p>
            <w:pPr>
              <w:autoSpaceDN w:val="0"/>
              <w:autoSpaceDE w:val="0"/>
              <w:widowControl/>
              <w:spacing w:line="238" w:lineRule="auto" w:before="368" w:after="0"/>
              <w:ind w:left="110" w:right="0" w:firstLine="0"/>
              <w:jc w:val="left"/>
            </w:pPr>
            <w:r>
              <w:rPr>
                <w:rFonts w:ascii="DejaVu Serif" w:hAnsi="DejaVu Serif" w:eastAsia="DejaVu Serif"/>
                <w:b w:val="0"/>
                <w:i w:val="0"/>
                <w:color w:val="000000"/>
                <w:sz w:val="15"/>
              </w:rPr>
              <w:t xml:space="preserve"> 10.5</w:t>
            </w:r>
          </w:p>
        </w:tc>
        <w:tc>
          <w:tcPr>
            <w:tcW w:type="dxa" w:w="1670"/>
            <w:tcBorders>
              <w:top w:sz="4.800000000000011" w:val="single" w:color="#000000"/>
            </w:tcBorders>
            <w:tcMar>
              <w:start w:w="0" w:type="dxa"/>
              <w:end w:w="0" w:type="dxa"/>
            </w:tcMar>
          </w:tcPr>
          <w:p>
            <w:pPr>
              <w:autoSpaceDN w:val="0"/>
              <w:autoSpaceDE w:val="0"/>
              <w:widowControl/>
              <w:spacing w:line="238" w:lineRule="auto" w:before="368" w:after="0"/>
              <w:ind w:left="0" w:right="0" w:firstLine="0"/>
              <w:jc w:val="left"/>
            </w:pPr>
            <w:r>
              <w:rPr>
                <w:rFonts w:ascii="DejaVu Serif" w:hAnsi="DejaVu Serif" w:eastAsia="DejaVu Serif"/>
                <w:b w:val="0"/>
                <w:i w:val="0"/>
                <w:color w:val="000000"/>
                <w:sz w:val="15"/>
              </w:rPr>
              <w:t xml:space="preserve"> March 5, 2014</w:t>
            </w:r>
          </w:p>
        </w:tc>
        <w:tc>
          <w:tcPr>
            <w:tcW w:type="dxa" w:w="946"/>
            <w:tcBorders>
              <w:top w:sz="4.800000000000011" w:val="single" w:color="#000000"/>
            </w:tcBorders>
            <w:tcMar>
              <w:start w:w="0" w:type="dxa"/>
              <w:end w:w="0" w:type="dxa"/>
            </w:tcMar>
          </w:tcPr>
          <w:p/>
        </w:tc>
      </w:tr>
    </w:tbl>
    <w:p>
      <w:pPr>
        <w:autoSpaceDN w:val="0"/>
        <w:autoSpaceDE w:val="0"/>
        <w:widowControl/>
        <w:spacing w:line="238" w:lineRule="auto" w:before="10" w:after="146"/>
        <w:ind w:left="1182" w:right="0" w:firstLine="0"/>
        <w:jc w:val="left"/>
      </w:pPr>
      <w:r>
        <w:rPr>
          <w:u w:val="single" w:color="0000ee"/>
          <w:rFonts w:ascii="DejaVu Serif" w:hAnsi="DejaVu Serif" w:eastAsia="DejaVu Serif"/>
          <w:b w:val="0"/>
          <w:i w:val="0"/>
          <w:color w:val="000000"/>
          <w:sz w:val="15"/>
        </w:rPr>
        <w:hyperlink r:id="rId184" w:history="1">
          <w:r>
            <w:rPr>
              <w:rStyle w:val="Hyperlink"/>
            </w:rPr>
            <w:t>Convertible Senior Notes Due March 1, 2021.</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10.23</w:t>
            </w:r>
          </w:p>
        </w:tc>
        <w:tc>
          <w:tcPr>
            <w:tcW w:type="dxa" w:w="442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Form of Call Option Confirmation relating to 2.00% </w:t>
            </w:r>
          </w:p>
        </w:tc>
        <w:tc>
          <w:tcPr>
            <w:tcW w:type="dxa" w:w="840"/>
            <w:tcBorders/>
            <w:tcMar>
              <w:start w:w="0" w:type="dxa"/>
              <w:end w:w="0" w:type="dxa"/>
            </w:tcMar>
          </w:tcPr>
          <w:p>
            <w:pPr>
              <w:autoSpaceDN w:val="0"/>
              <w:autoSpaceDE w:val="0"/>
              <w:widowControl/>
              <w:spacing w:line="238" w:lineRule="auto" w:before="60" w:after="0"/>
              <w:ind w:left="184" w:right="0" w:firstLine="0"/>
              <w:jc w:val="lef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242" w:firstLine="0"/>
              <w:jc w:val="righ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w:t>
            </w:r>
          </w:p>
        </w:tc>
        <w:tc>
          <w:tcPr>
            <w:tcW w:type="dxa" w:w="222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May 3, 2019</w:t>
            </w:r>
          </w:p>
        </w:tc>
      </w:tr>
    </w:tbl>
    <w:p>
      <w:pPr>
        <w:autoSpaceDN w:val="0"/>
        <w:autoSpaceDE w:val="0"/>
        <w:widowControl/>
        <w:spacing w:line="238" w:lineRule="auto" w:before="12" w:after="112"/>
        <w:ind w:left="1182" w:right="0" w:firstLine="0"/>
        <w:jc w:val="left"/>
      </w:pPr>
      <w:r>
        <w:rPr>
          <w:u w:val="single" w:color="0000ee"/>
          <w:rFonts w:ascii="DejaVu Serif" w:hAnsi="DejaVu Serif" w:eastAsia="DejaVu Serif"/>
          <w:b w:val="0"/>
          <w:i w:val="0"/>
          <w:color w:val="000000"/>
          <w:sz w:val="15"/>
        </w:rPr>
        <w:hyperlink r:id="rId185" w:history="1">
          <w:r>
            <w:rPr>
              <w:rStyle w:val="Hyperlink"/>
            </w:rPr>
            <w:t>Convertible Senior Notes due May 15, 2024</w:t>
          </w:r>
        </w:hyperlink>
      </w:r>
      <w:r>
        <w:rPr>
          <w:rFonts w:ascii="DejaVu Serif" w:hAnsi="DejaVu Serif" w:eastAsia="DejaVu Serif"/>
          <w:b w:val="0"/>
          <w:i w:val="0"/>
          <w:color w:val="000000"/>
          <w:sz w:val="15"/>
        </w:rPr>
        <w:hyperlink r:id="rId185" w:history="1">
          <w:r>
            <w:rPr>
              <w:rStyle w:val="Hyperlink"/>
            </w:rPr>
            <w:t>.</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10.24</w:t>
            </w:r>
          </w:p>
        </w:tc>
        <w:tc>
          <w:tcPr>
            <w:tcW w:type="dxa" w:w="430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Form of Warrant Confirmation relating to 2.00% </w:t>
            </w:r>
          </w:p>
        </w:tc>
        <w:tc>
          <w:tcPr>
            <w:tcW w:type="dxa" w:w="960"/>
            <w:tcBorders/>
            <w:tcMar>
              <w:start w:w="0" w:type="dxa"/>
              <w:end w:w="0" w:type="dxa"/>
            </w:tcMar>
          </w:tcPr>
          <w:p>
            <w:pPr>
              <w:autoSpaceDN w:val="0"/>
              <w:autoSpaceDE w:val="0"/>
              <w:widowControl/>
              <w:spacing w:line="238" w:lineRule="auto" w:before="60" w:after="0"/>
              <w:ind w:left="0" w:right="398" w:firstLine="0"/>
              <w:jc w:val="righ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242" w:firstLine="0"/>
              <w:jc w:val="righ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10.2</w:t>
            </w:r>
          </w:p>
        </w:tc>
        <w:tc>
          <w:tcPr>
            <w:tcW w:type="dxa" w:w="222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May 3, 2019</w:t>
            </w:r>
          </w:p>
        </w:tc>
      </w:tr>
    </w:tbl>
    <w:p>
      <w:pPr>
        <w:autoSpaceDN w:val="0"/>
        <w:autoSpaceDE w:val="0"/>
        <w:widowControl/>
        <w:spacing w:line="238" w:lineRule="auto" w:before="12" w:after="122"/>
        <w:ind w:left="1182" w:right="0" w:firstLine="0"/>
        <w:jc w:val="left"/>
      </w:pPr>
      <w:r>
        <w:rPr>
          <w:u w:val="single" w:color="0000ee"/>
          <w:rFonts w:ascii="DejaVu Serif" w:hAnsi="DejaVu Serif" w:eastAsia="DejaVu Serif"/>
          <w:b w:val="0"/>
          <w:i w:val="0"/>
          <w:color w:val="000000"/>
          <w:sz w:val="15"/>
        </w:rPr>
        <w:hyperlink r:id="rId186" w:history="1">
          <w:r>
            <w:rPr>
              <w:rStyle w:val="Hyperlink"/>
            </w:rPr>
            <w:t>Convertible Senior Notes due May 15, 2024.</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10.25​</w:t>
            </w:r>
          </w:p>
        </w:tc>
        <w:tc>
          <w:tcPr>
            <w:tcW w:type="dxa" w:w="4400"/>
            <w:tcBorders/>
            <w:tcMar>
              <w:start w:w="0" w:type="dxa"/>
              <w:end w:w="0" w:type="dxa"/>
            </w:tcMar>
          </w:tcPr>
          <w:p>
            <w:pPr>
              <w:autoSpaceDN w:val="0"/>
              <w:autoSpaceDE w:val="0"/>
              <w:widowControl/>
              <w:spacing w:line="240" w:lineRule="auto" w:before="60" w:after="0"/>
              <w:ind w:left="278" w:right="0" w:firstLine="0"/>
              <w:jc w:val="left"/>
            </w:pPr>
            <w:r>
              <w:rPr>
                <w:u w:val="single" w:color="0000ee"/>
                <w:rFonts w:ascii="DejaVu Serif" w:hAnsi="DejaVu Serif" w:eastAsia="DejaVu Serif"/>
                <w:b w:val="0"/>
                <w:i w:val="0"/>
                <w:color w:val="000000"/>
                <w:sz w:val="15"/>
              </w:rPr>
              <w:t xml:space="preserve">Supply Agreement between Panasonic Corporation </w:t>
            </w:r>
          </w:p>
        </w:tc>
        <w:tc>
          <w:tcPr>
            <w:tcW w:type="dxa" w:w="980"/>
            <w:tcBorders/>
            <w:tcMar>
              <w:start w:w="0" w:type="dxa"/>
              <w:end w:w="0" w:type="dxa"/>
            </w:tcMar>
          </w:tcPr>
          <w:p>
            <w:pPr>
              <w:autoSpaceDN w:val="0"/>
              <w:autoSpaceDE w:val="0"/>
              <w:widowControl/>
              <w:spacing w:line="240" w:lineRule="auto" w:before="60" w:after="0"/>
              <w:ind w:left="204" w:right="0" w:firstLine="0"/>
              <w:jc w:val="left"/>
            </w:pPr>
            <w:r>
              <w:rPr>
                <w:rFonts w:ascii="DejaVu Serif" w:hAnsi="DejaVu Serif" w:eastAsia="DejaVu Serif"/>
                <w:b w:val="0"/>
                <w:i w:val="0"/>
                <w:color w:val="000000"/>
                <w:sz w:val="15"/>
              </w:rPr>
              <w:t>10-K</w:t>
            </w:r>
          </w:p>
        </w:tc>
        <w:tc>
          <w:tcPr>
            <w:tcW w:type="dxa" w:w="1540"/>
            <w:tcBorders/>
            <w:tcMar>
              <w:start w:w="0" w:type="dxa"/>
              <w:end w:w="0" w:type="dxa"/>
            </w:tcMar>
          </w:tcPr>
          <w:p>
            <w:pPr>
              <w:autoSpaceDN w:val="0"/>
              <w:autoSpaceDE w:val="0"/>
              <w:widowControl/>
              <w:spacing w:line="240" w:lineRule="auto" w:before="60" w:after="0"/>
              <w:ind w:left="0" w:right="302" w:firstLine="0"/>
              <w:jc w:val="right"/>
            </w:pPr>
            <w:r>
              <w:rPr>
                <w:rFonts w:ascii="DejaVu Serif" w:hAnsi="DejaVu Serif" w:eastAsia="DejaVu Serif"/>
                <w:b w:val="0"/>
                <w:i w:val="0"/>
                <w:color w:val="000000"/>
                <w:sz w:val="15"/>
              </w:rPr>
              <w:t>001-34756</w:t>
            </w:r>
          </w:p>
        </w:tc>
        <w:tc>
          <w:tcPr>
            <w:tcW w:type="dxa" w:w="108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10.50</w:t>
            </w:r>
          </w:p>
        </w:tc>
        <w:tc>
          <w:tcPr>
            <w:tcW w:type="dxa" w:w="2340"/>
            <w:tcBorders/>
            <w:tcMar>
              <w:start w:w="0" w:type="dxa"/>
              <w:end w:w="0" w:type="dxa"/>
            </w:tcMar>
          </w:tcPr>
          <w:p>
            <w:pPr>
              <w:autoSpaceDN w:val="0"/>
              <w:autoSpaceDE w:val="0"/>
              <w:widowControl/>
              <w:spacing w:line="240" w:lineRule="auto" w:before="60" w:after="0"/>
              <w:ind w:left="330" w:right="0" w:firstLine="0"/>
              <w:jc w:val="left"/>
            </w:pPr>
            <w:r>
              <w:rPr>
                <w:rFonts w:ascii="DejaVu Serif" w:hAnsi="DejaVu Serif" w:eastAsia="DejaVu Serif"/>
                <w:b w:val="0"/>
                <w:i w:val="0"/>
                <w:color w:val="000000"/>
                <w:sz w:val="15"/>
              </w:rPr>
              <w:t>February 27, 2012</w:t>
            </w:r>
          </w:p>
        </w:tc>
      </w:tr>
    </w:tbl>
    <w:p>
      <w:pPr>
        <w:autoSpaceDN w:val="0"/>
        <w:autoSpaceDE w:val="0"/>
        <w:widowControl/>
        <w:spacing w:line="240" w:lineRule="auto" w:before="10" w:after="110"/>
        <w:ind w:left="1182" w:right="0" w:firstLine="0"/>
        <w:jc w:val="left"/>
      </w:pPr>
      <w:r>
        <w:rPr>
          <w:u w:val="single" w:color="0000ee"/>
          <w:rFonts w:ascii="DejaVu Serif" w:hAnsi="DejaVu Serif" w:eastAsia="DejaVu Serif"/>
          <w:b w:val="0"/>
          <w:i w:val="0"/>
          <w:color w:val="000000"/>
          <w:sz w:val="15"/>
        </w:rPr>
        <w:hyperlink r:id="rId187" w:history="1">
          <w:r>
            <w:rPr>
              <w:rStyle w:val="Hyperlink"/>
            </w:rPr>
            <w:t>and the Registrant dated October 5, 2011.</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10.26​</w:t>
            </w:r>
          </w:p>
        </w:tc>
        <w:tc>
          <w:tcPr>
            <w:tcW w:type="dxa" w:w="4320"/>
            <w:tcBorders/>
            <w:tcMar>
              <w:start w:w="0" w:type="dxa"/>
              <w:end w:w="0" w:type="dxa"/>
            </w:tcMar>
          </w:tcPr>
          <w:p>
            <w:pPr>
              <w:autoSpaceDN w:val="0"/>
              <w:autoSpaceDE w:val="0"/>
              <w:widowControl/>
              <w:spacing w:line="240" w:lineRule="auto" w:before="60" w:after="0"/>
              <w:ind w:left="0" w:right="0" w:firstLine="0"/>
              <w:jc w:val="center"/>
            </w:pPr>
            <w:r>
              <w:rPr>
                <w:u w:val="single" w:color="0000ee"/>
                <w:rFonts w:ascii="DejaVu Serif" w:hAnsi="DejaVu Serif" w:eastAsia="DejaVu Serif"/>
                <w:b w:val="0"/>
                <w:i w:val="0"/>
                <w:color w:val="000000"/>
                <w:sz w:val="15"/>
              </w:rPr>
              <w:t xml:space="preserve">Amendment No. 1 to Supply Agreement between </w:t>
            </w:r>
          </w:p>
        </w:tc>
        <w:tc>
          <w:tcPr>
            <w:tcW w:type="dxa" w:w="1060"/>
            <w:tcBorders/>
            <w:tcMar>
              <w:start w:w="0" w:type="dxa"/>
              <w:end w:w="0" w:type="dxa"/>
            </w:tcMar>
          </w:tcPr>
          <w:p>
            <w:pPr>
              <w:autoSpaceDN w:val="0"/>
              <w:autoSpaceDE w:val="0"/>
              <w:widowControl/>
              <w:spacing w:line="240" w:lineRule="auto" w:before="60" w:after="0"/>
              <w:ind w:left="0" w:right="424" w:firstLine="0"/>
              <w:jc w:val="right"/>
            </w:pPr>
            <w:r>
              <w:rPr>
                <w:rFonts w:ascii="DejaVu Serif" w:hAnsi="DejaVu Serif" w:eastAsia="DejaVu Serif"/>
                <w:b w:val="0"/>
                <w:i w:val="0"/>
                <w:color w:val="000000"/>
                <w:sz w:val="15"/>
              </w:rPr>
              <w:t>10-K</w:t>
            </w:r>
          </w:p>
        </w:tc>
        <w:tc>
          <w:tcPr>
            <w:tcW w:type="dxa" w:w="1540"/>
            <w:tcBorders/>
            <w:tcMar>
              <w:start w:w="0" w:type="dxa"/>
              <w:end w:w="0" w:type="dxa"/>
            </w:tcMar>
          </w:tcPr>
          <w:p>
            <w:pPr>
              <w:autoSpaceDN w:val="0"/>
              <w:autoSpaceDE w:val="0"/>
              <w:widowControl/>
              <w:spacing w:line="240" w:lineRule="auto" w:before="60" w:after="0"/>
              <w:ind w:left="0" w:right="302" w:firstLine="0"/>
              <w:jc w:val="right"/>
            </w:pPr>
            <w:r>
              <w:rPr>
                <w:rFonts w:ascii="DejaVu Serif" w:hAnsi="DejaVu Serif" w:eastAsia="DejaVu Serif"/>
                <w:b w:val="0"/>
                <w:i w:val="0"/>
                <w:color w:val="000000"/>
                <w:sz w:val="15"/>
              </w:rPr>
              <w:t>001-34756</w:t>
            </w:r>
          </w:p>
        </w:tc>
        <w:tc>
          <w:tcPr>
            <w:tcW w:type="dxa" w:w="112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10.35A</w:t>
            </w:r>
          </w:p>
        </w:tc>
        <w:tc>
          <w:tcPr>
            <w:tcW w:type="dxa" w:w="2300"/>
            <w:tcBorders/>
            <w:tcMar>
              <w:start w:w="0" w:type="dxa"/>
              <w:end w:w="0" w:type="dxa"/>
            </w:tcMar>
          </w:tcPr>
          <w:p>
            <w:pPr>
              <w:autoSpaceDN w:val="0"/>
              <w:autoSpaceDE w:val="0"/>
              <w:widowControl/>
              <w:spacing w:line="240" w:lineRule="auto" w:before="60" w:after="0"/>
              <w:ind w:left="290" w:right="0" w:firstLine="0"/>
              <w:jc w:val="left"/>
            </w:pPr>
            <w:r>
              <w:rPr>
                <w:rFonts w:ascii="DejaVu Serif" w:hAnsi="DejaVu Serif" w:eastAsia="DejaVu Serif"/>
                <w:b w:val="0"/>
                <w:i w:val="0"/>
                <w:color w:val="000000"/>
                <w:sz w:val="15"/>
              </w:rPr>
              <w:t>February 26, 2014</w:t>
            </w:r>
          </w:p>
        </w:tc>
      </w:tr>
    </w:tbl>
    <w:p>
      <w:pPr>
        <w:autoSpaceDN w:val="0"/>
        <w:autoSpaceDE w:val="0"/>
        <w:widowControl/>
        <w:spacing w:line="252" w:lineRule="auto" w:before="10" w:after="112"/>
        <w:ind w:left="1182" w:right="6912" w:firstLine="0"/>
        <w:jc w:val="left"/>
      </w:pPr>
      <w:r>
        <w:rPr>
          <w:u w:val="single" w:color="0000ee"/>
          <w:rFonts w:ascii="DejaVu Serif" w:hAnsi="DejaVu Serif" w:eastAsia="DejaVu Serif"/>
          <w:b w:val="0"/>
          <w:i w:val="0"/>
          <w:color w:val="000000"/>
          <w:sz w:val="15"/>
        </w:rPr>
        <w:hyperlink r:id="rId188" w:history="1">
          <w:r>
            <w:rPr>
              <w:rStyle w:val="Hyperlink"/>
            </w:rPr>
            <w:t xml:space="preserve">Panasonic Corporation and the Registrant dated </w:t>
          </w:r>
        </w:hyperlink>
      </w:r>
      <w:r>
        <w:br/>
      </w:r>
      <w:r>
        <w:rPr>
          <w:u w:val="single" w:color="0000ee"/>
          <w:rFonts w:ascii="DejaVu Serif" w:hAnsi="DejaVu Serif" w:eastAsia="DejaVu Serif"/>
          <w:b w:val="0"/>
          <w:i w:val="0"/>
          <w:color w:val="000000"/>
          <w:sz w:val="15"/>
        </w:rPr>
        <w:hyperlink r:id="rId188" w:history="1">
          <w:r>
            <w:rPr>
              <w:rStyle w:val="Hyperlink"/>
            </w:rPr>
            <w:t>October 29, 2013.</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10.27</w:t>
            </w:r>
          </w:p>
        </w:tc>
        <w:tc>
          <w:tcPr>
            <w:tcW w:type="dxa" w:w="442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Agreement between Panasonic Corporation and the </w:t>
            </w:r>
          </w:p>
        </w:tc>
        <w:tc>
          <w:tcPr>
            <w:tcW w:type="dxa" w:w="900"/>
            <w:tcBorders/>
            <w:tcMar>
              <w:start w:w="0" w:type="dxa"/>
              <w:end w:w="0" w:type="dxa"/>
            </w:tcMar>
          </w:tcPr>
          <w:p>
            <w:pPr>
              <w:autoSpaceDN w:val="0"/>
              <w:autoSpaceDE w:val="0"/>
              <w:widowControl/>
              <w:spacing w:line="238" w:lineRule="auto" w:before="60" w:after="0"/>
              <w:ind w:left="184" w:right="0" w:firstLine="0"/>
              <w:jc w:val="left"/>
            </w:pPr>
            <w:r>
              <w:rPr>
                <w:rFonts w:ascii="DejaVu Serif" w:hAnsi="DejaVu Serif" w:eastAsia="DejaVu Serif"/>
                <w:b w:val="0"/>
                <w:i w:val="0"/>
                <w:color w:val="000000"/>
                <w:sz w:val="15"/>
              </w:rPr>
              <w:t>10-Q</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w:t>
            </w:r>
          </w:p>
        </w:tc>
        <w:tc>
          <w:tcPr>
            <w:tcW w:type="dxa" w:w="246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November 7, 2014</w:t>
            </w:r>
          </w:p>
        </w:tc>
      </w:tr>
    </w:tbl>
    <w:p>
      <w:pPr>
        <w:autoSpaceDN w:val="0"/>
        <w:autoSpaceDE w:val="0"/>
        <w:widowControl/>
        <w:spacing w:line="238" w:lineRule="auto" w:before="12" w:after="124"/>
        <w:ind w:left="1182" w:right="0" w:firstLine="0"/>
        <w:jc w:val="left"/>
      </w:pPr>
      <w:r>
        <w:rPr>
          <w:u w:val="single" w:color="0000ee"/>
          <w:rFonts w:ascii="DejaVu Serif" w:hAnsi="DejaVu Serif" w:eastAsia="DejaVu Serif"/>
          <w:b w:val="0"/>
          <w:i w:val="0"/>
          <w:color w:val="000000"/>
          <w:sz w:val="15"/>
        </w:rPr>
        <w:hyperlink r:id="rId189" w:history="1">
          <w:r>
            <w:rPr>
              <w:rStyle w:val="Hyperlink"/>
            </w:rPr>
            <w:t>Registrant dated July 31, 2014.</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10.28​</w:t>
            </w:r>
          </w:p>
        </w:tc>
        <w:tc>
          <w:tcPr>
            <w:tcW w:type="dxa" w:w="438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General Terms and Conditions between Panasonic </w:t>
            </w:r>
          </w:p>
        </w:tc>
        <w:tc>
          <w:tcPr>
            <w:tcW w:type="dxa" w:w="880"/>
            <w:tcBorders/>
            <w:tcMar>
              <w:start w:w="0" w:type="dxa"/>
              <w:end w:w="0" w:type="dxa"/>
            </w:tcMar>
          </w:tcPr>
          <w:p>
            <w:pPr>
              <w:autoSpaceDN w:val="0"/>
              <w:autoSpaceDE w:val="0"/>
              <w:widowControl/>
              <w:spacing w:line="238" w:lineRule="auto" w:before="60" w:after="0"/>
              <w:ind w:left="0" w:right="398" w:firstLine="0"/>
              <w:jc w:val="righ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242" w:firstLine="0"/>
              <w:jc w:val="righ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10.2</w:t>
            </w:r>
          </w:p>
        </w:tc>
        <w:tc>
          <w:tcPr>
            <w:tcW w:type="dxa" w:w="242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October 11, 2016</w:t>
            </w:r>
          </w:p>
        </w:tc>
      </w:tr>
    </w:tbl>
    <w:p>
      <w:pPr>
        <w:autoSpaceDN w:val="0"/>
        <w:autoSpaceDE w:val="0"/>
        <w:widowControl/>
        <w:spacing w:line="252" w:lineRule="auto" w:before="12" w:after="134"/>
        <w:ind w:left="1182" w:right="6912" w:firstLine="0"/>
        <w:jc w:val="left"/>
      </w:pPr>
      <w:r>
        <w:rPr>
          <w:u w:val="single" w:color="0000ee"/>
          <w:rFonts w:ascii="DejaVu Serif" w:hAnsi="DejaVu Serif" w:eastAsia="DejaVu Serif"/>
          <w:b w:val="0"/>
          <w:i w:val="0"/>
          <w:color w:val="000000"/>
          <w:sz w:val="15"/>
        </w:rPr>
        <w:hyperlink r:id="rId190" w:history="1">
          <w:r>
            <w:rPr>
              <w:rStyle w:val="Hyperlink"/>
            </w:rPr>
            <w:t xml:space="preserve">Corporation and the Registrant dated October 1, </w:t>
          </w:r>
        </w:hyperlink>
      </w:r>
      <w:r>
        <w:br/>
      </w:r>
      <w:r>
        <w:rPr>
          <w:u w:val="single" w:color="0000ee"/>
          <w:rFonts w:ascii="DejaVu Serif" w:hAnsi="DejaVu Serif" w:eastAsia="DejaVu Serif"/>
          <w:b w:val="0"/>
          <w:i w:val="0"/>
          <w:color w:val="000000"/>
          <w:sz w:val="15"/>
        </w:rPr>
        <w:hyperlink r:id="rId190" w:history="1">
          <w:r>
            <w:rPr>
              <w:rStyle w:val="Hyperlink"/>
            </w:rPr>
            <w:t>2014.</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10.29</w:t>
            </w:r>
          </w:p>
        </w:tc>
        <w:tc>
          <w:tcPr>
            <w:tcW w:type="dxa" w:w="436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Letter Agreement, dated as of February 24, 2015, </w:t>
            </w:r>
          </w:p>
        </w:tc>
        <w:tc>
          <w:tcPr>
            <w:tcW w:type="dxa" w:w="960"/>
            <w:tcBorders/>
            <w:tcMar>
              <w:start w:w="0" w:type="dxa"/>
              <w:end w:w="0" w:type="dxa"/>
            </w:tcMar>
          </w:tcPr>
          <w:p>
            <w:pPr>
              <w:autoSpaceDN w:val="0"/>
              <w:autoSpaceDE w:val="0"/>
              <w:widowControl/>
              <w:spacing w:line="238" w:lineRule="auto" w:before="60" w:after="0"/>
              <w:ind w:left="0" w:right="364" w:firstLine="0"/>
              <w:jc w:val="right"/>
            </w:pPr>
            <w:r>
              <w:rPr>
                <w:rFonts w:ascii="DejaVu Serif" w:hAnsi="DejaVu Serif" w:eastAsia="DejaVu Serif"/>
                <w:b w:val="0"/>
                <w:i w:val="0"/>
                <w:color w:val="000000"/>
                <w:sz w:val="15"/>
              </w:rPr>
              <w:t>10-K</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1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10.25A</w:t>
            </w:r>
          </w:p>
        </w:tc>
        <w:tc>
          <w:tcPr>
            <w:tcW w:type="dxa" w:w="2360"/>
            <w:tcBorders/>
            <w:tcMar>
              <w:start w:w="0" w:type="dxa"/>
              <w:end w:w="0" w:type="dxa"/>
            </w:tcMar>
          </w:tcPr>
          <w:p>
            <w:pPr>
              <w:autoSpaceDN w:val="0"/>
              <w:autoSpaceDE w:val="0"/>
              <w:widowControl/>
              <w:spacing w:line="238" w:lineRule="auto" w:before="60" w:after="0"/>
              <w:ind w:left="228" w:right="0" w:firstLine="0"/>
              <w:jc w:val="left"/>
            </w:pPr>
            <w:r>
              <w:rPr>
                <w:rFonts w:ascii="DejaVu Serif" w:hAnsi="DejaVu Serif" w:eastAsia="DejaVu Serif"/>
                <w:b w:val="0"/>
                <w:i w:val="0"/>
                <w:color w:val="000000"/>
                <w:sz w:val="15"/>
              </w:rPr>
              <w:t xml:space="preserve"> February 24, 2016</w:t>
            </w:r>
          </w:p>
        </w:tc>
      </w:tr>
    </w:tbl>
    <w:p>
      <w:pPr>
        <w:autoSpaceDN w:val="0"/>
        <w:autoSpaceDE w:val="0"/>
        <w:widowControl/>
        <w:spacing w:line="259" w:lineRule="auto" w:before="12" w:after="124"/>
        <w:ind w:left="1182" w:right="6624" w:firstLine="0"/>
        <w:jc w:val="left"/>
      </w:pPr>
      <w:r>
        <w:rPr>
          <w:u w:val="single" w:color="0000ee"/>
          <w:rFonts w:ascii="DejaVu Serif" w:hAnsi="DejaVu Serif" w:eastAsia="DejaVu Serif"/>
          <w:b w:val="0"/>
          <w:i w:val="0"/>
          <w:color w:val="000000"/>
          <w:sz w:val="15"/>
        </w:rPr>
        <w:hyperlink r:id="rId191" w:history="1">
          <w:r>
            <w:rPr>
              <w:rStyle w:val="Hyperlink"/>
            </w:rPr>
            <w:t xml:space="preserve">regarding addition of co-party to General Terms and </w:t>
          </w:r>
        </w:hyperlink>
      </w:r>
      <w:r>
        <w:br/>
      </w:r>
      <w:r>
        <w:rPr>
          <w:u w:val="single" w:color="0000ee"/>
          <w:rFonts w:ascii="DejaVu Serif" w:hAnsi="DejaVu Serif" w:eastAsia="DejaVu Serif"/>
          <w:b w:val="0"/>
          <w:i w:val="0"/>
          <w:color w:val="000000"/>
          <w:sz w:val="15"/>
        </w:rPr>
        <w:hyperlink r:id="rId191" w:history="1">
          <w:r>
            <w:rPr>
              <w:rStyle w:val="Hyperlink"/>
            </w:rPr>
            <w:t xml:space="preserve">Conditions, Production Pricing Agreement and </w:t>
          </w:r>
        </w:hyperlink>
      </w:r>
      <w:r>
        <w:br/>
      </w:r>
      <w:r>
        <w:rPr>
          <w:u w:val="single" w:color="0000ee"/>
          <w:rFonts w:ascii="DejaVu Serif" w:hAnsi="DejaVu Serif" w:eastAsia="DejaVu Serif"/>
          <w:b w:val="0"/>
          <w:i w:val="0"/>
          <w:color w:val="000000"/>
          <w:sz w:val="15"/>
        </w:rPr>
        <w:hyperlink r:id="rId191" w:history="1">
          <w:r>
            <w:rPr>
              <w:rStyle w:val="Hyperlink"/>
            </w:rPr>
            <w:t xml:space="preserve">Investment Letter Agreement between Panasonic </w:t>
          </w:r>
        </w:hyperlink>
      </w:r>
      <w:r>
        <w:br/>
      </w:r>
      <w:r>
        <w:rPr>
          <w:u w:val="single" w:color="0000ee"/>
          <w:rFonts w:ascii="DejaVu Serif" w:hAnsi="DejaVu Serif" w:eastAsia="DejaVu Serif"/>
          <w:b w:val="0"/>
          <w:i w:val="0"/>
          <w:color w:val="000000"/>
          <w:sz w:val="15"/>
        </w:rPr>
        <w:hyperlink r:id="rId191" w:history="1">
          <w:r>
            <w:rPr>
              <w:rStyle w:val="Hyperlink"/>
            </w:rPr>
            <w:t>Corporation and the Registrant.</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10.30​</w:t>
            </w:r>
          </w:p>
        </w:tc>
        <w:tc>
          <w:tcPr>
            <w:tcW w:type="dxa" w:w="434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Amendment to Gigafactory General Terms, dated </w:t>
            </w:r>
          </w:p>
        </w:tc>
        <w:tc>
          <w:tcPr>
            <w:tcW w:type="dxa" w:w="920"/>
            <w:tcBorders/>
            <w:tcMar>
              <w:start w:w="0" w:type="dxa"/>
              <w:end w:w="0" w:type="dxa"/>
            </w:tcMar>
          </w:tcPr>
          <w:p>
            <w:pPr>
              <w:autoSpaceDN w:val="0"/>
              <w:autoSpaceDE w:val="0"/>
              <w:widowControl/>
              <w:spacing w:line="238" w:lineRule="auto" w:before="60" w:after="0"/>
              <w:ind w:left="0" w:right="398" w:firstLine="0"/>
              <w:jc w:val="righ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242" w:firstLine="0"/>
              <w:jc w:val="righ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w:t>
            </w:r>
          </w:p>
        </w:tc>
        <w:tc>
          <w:tcPr>
            <w:tcW w:type="dxa" w:w="242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October 11, 2016</w:t>
            </w:r>
          </w:p>
        </w:tc>
      </w:tr>
    </w:tbl>
    <w:p>
      <w:pPr>
        <w:autoSpaceDN w:val="0"/>
        <w:autoSpaceDE w:val="0"/>
        <w:widowControl/>
        <w:spacing w:line="257" w:lineRule="auto" w:before="10" w:after="110"/>
        <w:ind w:left="1182" w:right="7150" w:firstLine="0"/>
        <w:jc w:val="both"/>
      </w:pPr>
      <w:r>
        <w:rPr>
          <w:u w:val="single" w:color="0000ee"/>
          <w:rFonts w:ascii="DejaVu Serif" w:hAnsi="DejaVu Serif" w:eastAsia="DejaVu Serif"/>
          <w:b w:val="0"/>
          <w:i w:val="0"/>
          <w:color w:val="000000"/>
          <w:sz w:val="15"/>
        </w:rPr>
        <w:hyperlink r:id="rId192" w:history="1">
          <w:r>
            <w:rPr>
              <w:rStyle w:val="Hyperlink"/>
            </w:rPr>
            <w:t xml:space="preserve">March 1, 2016, by and among the Registrant, </w:t>
          </w:r>
        </w:hyperlink>
      </w:r>
      <w:r>
        <w:br/>
      </w:r>
      <w:r>
        <w:rPr>
          <w:u w:val="single" w:color="0000ee"/>
          <w:rFonts w:ascii="DejaVu Serif" w:hAnsi="DejaVu Serif" w:eastAsia="DejaVu Serif"/>
          <w:b w:val="0"/>
          <w:i w:val="0"/>
          <w:color w:val="000000"/>
          <w:sz w:val="15"/>
        </w:rPr>
        <w:hyperlink r:id="rId192" w:history="1">
          <w:r>
            <w:rPr>
              <w:rStyle w:val="Hyperlink"/>
            </w:rPr>
            <w:t xml:space="preserve">Panasonic Corporation and Panasonic Energy </w:t>
          </w:r>
        </w:hyperlink>
      </w:r>
      <w:r>
        <w:br/>
      </w:r>
      <w:r>
        <w:rPr>
          <w:u w:val="single" w:color="0000ee"/>
          <w:rFonts w:ascii="DejaVu Serif" w:hAnsi="DejaVu Serif" w:eastAsia="DejaVu Serif"/>
          <w:b w:val="0"/>
          <w:i w:val="0"/>
          <w:color w:val="000000"/>
          <w:sz w:val="15"/>
        </w:rPr>
        <w:hyperlink r:id="rId192" w:history="1">
          <w:r>
            <w:rPr>
              <w:rStyle w:val="Hyperlink"/>
            </w:rPr>
            <w:t>Corporation of North America.</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10.31​</w:t>
            </w:r>
          </w:p>
        </w:tc>
        <w:tc>
          <w:tcPr>
            <w:tcW w:type="dxa" w:w="4520"/>
            <w:tcBorders/>
            <w:tcMar>
              <w:start w:w="0" w:type="dxa"/>
              <w:end w:w="0" w:type="dxa"/>
            </w:tcMar>
          </w:tcPr>
          <w:p>
            <w:pPr>
              <w:autoSpaceDN w:val="0"/>
              <w:autoSpaceDE w:val="0"/>
              <w:widowControl/>
              <w:spacing w:line="240" w:lineRule="auto" w:before="60" w:after="0"/>
              <w:ind w:left="278" w:right="0" w:firstLine="0"/>
              <w:jc w:val="left"/>
            </w:pPr>
            <w:r>
              <w:rPr>
                <w:u w:val="single" w:color="0000ee"/>
                <w:rFonts w:ascii="DejaVu Serif" w:hAnsi="DejaVu Serif" w:eastAsia="DejaVu Serif"/>
                <w:b w:val="0"/>
                <w:i w:val="0"/>
                <w:color w:val="000000"/>
                <w:sz w:val="15"/>
              </w:rPr>
              <w:t xml:space="preserve">Amended and Restated General Terms and Conditions </w:t>
            </w:r>
          </w:p>
        </w:tc>
        <w:tc>
          <w:tcPr>
            <w:tcW w:type="dxa" w:w="800"/>
            <w:tcBorders/>
            <w:tcMar>
              <w:start w:w="0" w:type="dxa"/>
              <w:end w:w="0" w:type="dxa"/>
            </w:tcMar>
          </w:tcPr>
          <w:p>
            <w:pPr>
              <w:autoSpaceDN w:val="0"/>
              <w:autoSpaceDE w:val="0"/>
              <w:widowControl/>
              <w:spacing w:line="240" w:lineRule="auto" w:before="60" w:after="0"/>
              <w:ind w:left="84" w:right="0" w:firstLine="0"/>
              <w:jc w:val="left"/>
            </w:pPr>
            <w:r>
              <w:rPr>
                <w:rFonts w:ascii="DejaVu Serif" w:hAnsi="DejaVu Serif" w:eastAsia="DejaVu Serif"/>
                <w:b w:val="0"/>
                <w:i w:val="0"/>
                <w:color w:val="000000"/>
                <w:sz w:val="15"/>
              </w:rPr>
              <w:t>10-Q</w:t>
            </w:r>
          </w:p>
        </w:tc>
        <w:tc>
          <w:tcPr>
            <w:tcW w:type="dxa" w:w="1540"/>
            <w:tcBorders/>
            <w:tcMar>
              <w:start w:w="0" w:type="dxa"/>
              <w:end w:w="0" w:type="dxa"/>
            </w:tcMar>
          </w:tcPr>
          <w:p>
            <w:pPr>
              <w:autoSpaceDN w:val="0"/>
              <w:autoSpaceDE w:val="0"/>
              <w:widowControl/>
              <w:spacing w:line="240"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10.2</w:t>
            </w:r>
          </w:p>
        </w:tc>
        <w:tc>
          <w:tcPr>
            <w:tcW w:type="dxa" w:w="2260"/>
            <w:tcBorders/>
            <w:tcMar>
              <w:start w:w="0" w:type="dxa"/>
              <w:end w:w="0" w:type="dxa"/>
            </w:tcMar>
          </w:tcPr>
          <w:p>
            <w:pPr>
              <w:autoSpaceDN w:val="0"/>
              <w:autoSpaceDE w:val="0"/>
              <w:widowControl/>
              <w:spacing w:line="240" w:lineRule="auto" w:before="60" w:after="0"/>
              <w:ind w:left="328" w:right="0" w:firstLine="0"/>
              <w:jc w:val="left"/>
            </w:pPr>
            <w:r>
              <w:rPr>
                <w:rFonts w:ascii="DejaVu Serif" w:hAnsi="DejaVu Serif" w:eastAsia="DejaVu Serif"/>
                <w:b w:val="0"/>
                <w:i w:val="0"/>
                <w:color w:val="000000"/>
                <w:sz w:val="15"/>
              </w:rPr>
              <w:t xml:space="preserve"> July 28, 2020</w:t>
            </w:r>
          </w:p>
        </w:tc>
      </w:tr>
    </w:tbl>
    <w:p>
      <w:pPr>
        <w:autoSpaceDN w:val="0"/>
        <w:autoSpaceDE w:val="0"/>
        <w:widowControl/>
        <w:spacing w:line="259" w:lineRule="auto" w:before="10" w:after="112"/>
        <w:ind w:left="1182" w:right="6480" w:firstLine="0"/>
        <w:jc w:val="left"/>
      </w:pPr>
      <w:r>
        <w:rPr>
          <w:u w:val="single" w:color="0000ee"/>
          <w:rFonts w:ascii="DejaVu Serif" w:hAnsi="DejaVu Serif" w:eastAsia="DejaVu Serif"/>
          <w:b w:val="0"/>
          <w:i w:val="0"/>
          <w:color w:val="000000"/>
          <w:sz w:val="15"/>
        </w:rPr>
        <w:hyperlink r:id="rId193" w:history="1">
          <w:r>
            <w:rPr>
              <w:rStyle w:val="Hyperlink"/>
            </w:rPr>
            <w:t xml:space="preserve">for Gigafactory, entered into on June 10, 2020, by and </w:t>
          </w:r>
        </w:hyperlink>
      </w:r>
      <w:r>
        <w:br/>
      </w:r>
      <w:r>
        <w:rPr>
          <w:u w:val="single" w:color="0000ee"/>
          <w:rFonts w:ascii="DejaVu Serif" w:hAnsi="DejaVu Serif" w:eastAsia="DejaVu Serif"/>
          <w:b w:val="0"/>
          <w:i w:val="0"/>
          <w:color w:val="000000"/>
          <w:sz w:val="15"/>
        </w:rPr>
        <w:hyperlink r:id="rId193" w:history="1">
          <w:r>
            <w:rPr>
              <w:rStyle w:val="Hyperlink"/>
            </w:rPr>
            <w:t xml:space="preserve">among Registrant, Tesla Motors Netherlands B.V., </w:t>
          </w:r>
        </w:hyperlink>
      </w:r>
      <w:r>
        <w:br/>
      </w:r>
      <w:r>
        <w:rPr>
          <w:u w:val="single" w:color="0000ee"/>
          <w:rFonts w:ascii="DejaVu Serif" w:hAnsi="DejaVu Serif" w:eastAsia="DejaVu Serif"/>
          <w:b w:val="0"/>
          <w:i w:val="0"/>
          <w:color w:val="000000"/>
          <w:sz w:val="15"/>
        </w:rPr>
        <w:hyperlink r:id="rId193" w:history="1">
          <w:r>
            <w:rPr>
              <w:rStyle w:val="Hyperlink"/>
            </w:rPr>
            <w:t xml:space="preserve">Panasonic Corporation and Panasonic Corporation of </w:t>
          </w:r>
        </w:hyperlink>
      </w:r>
      <w:r>
        <w:br/>
      </w:r>
      <w:r>
        <w:rPr>
          <w:u w:val="single" w:color="0000ee"/>
          <w:rFonts w:ascii="DejaVu Serif" w:hAnsi="DejaVu Serif" w:eastAsia="DejaVu Serif"/>
          <w:b w:val="0"/>
          <w:i w:val="0"/>
          <w:color w:val="000000"/>
          <w:sz w:val="15"/>
        </w:rPr>
        <w:hyperlink r:id="rId193" w:history="1">
          <w:r>
            <w:rPr>
              <w:rStyle w:val="Hyperlink"/>
            </w:rPr>
            <w:t>North America</w:t>
          </w:r>
        </w:hyperlink>
      </w:r>
      <w:r>
        <w:rPr>
          <w:rFonts w:ascii="DejaVu Serif" w:hAnsi="DejaVu Serif" w:eastAsia="DejaVu Serif"/>
          <w:b w:val="0"/>
          <w:i w:val="0"/>
          <w:color w:val="000000"/>
          <w:sz w:val="15"/>
        </w:rPr>
        <w:hyperlink r:id="rId193" w:history="1">
          <w:r>
            <w:rPr>
              <w:rStyle w:val="Hyperlink"/>
            </w:rPr>
            <w:t xml:space="preserve">. </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10.32​</w:t>
            </w:r>
          </w:p>
        </w:tc>
        <w:tc>
          <w:tcPr>
            <w:tcW w:type="dxa" w:w="436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Production Pricing Agreement between Panasonic </w:t>
            </w:r>
          </w:p>
        </w:tc>
        <w:tc>
          <w:tcPr>
            <w:tcW w:type="dxa" w:w="960"/>
            <w:tcBorders/>
            <w:tcMar>
              <w:start w:w="0" w:type="dxa"/>
              <w:end w:w="0" w:type="dxa"/>
            </w:tcMar>
          </w:tcPr>
          <w:p>
            <w:pPr>
              <w:autoSpaceDN w:val="0"/>
              <w:autoSpaceDE w:val="0"/>
              <w:widowControl/>
              <w:spacing w:line="238" w:lineRule="auto" w:before="60" w:after="0"/>
              <w:ind w:left="0" w:right="352" w:firstLine="0"/>
              <w:jc w:val="right"/>
            </w:pPr>
            <w:r>
              <w:rPr>
                <w:rFonts w:ascii="DejaVu Serif" w:hAnsi="DejaVu Serif" w:eastAsia="DejaVu Serif"/>
                <w:b w:val="0"/>
                <w:i w:val="0"/>
                <w:color w:val="000000"/>
                <w:sz w:val="15"/>
              </w:rPr>
              <w:t>10-Q</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10.3</w:t>
            </w:r>
          </w:p>
        </w:tc>
        <w:tc>
          <w:tcPr>
            <w:tcW w:type="dxa" w:w="246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November 7, 2014</w:t>
            </w:r>
          </w:p>
        </w:tc>
      </w:tr>
    </w:tbl>
    <w:p>
      <w:pPr>
        <w:autoSpaceDN w:val="0"/>
        <w:autoSpaceDE w:val="0"/>
        <w:widowControl/>
        <w:spacing w:line="252" w:lineRule="auto" w:before="12" w:after="124"/>
        <w:ind w:left="1182" w:right="6912" w:firstLine="0"/>
        <w:jc w:val="left"/>
      </w:pPr>
      <w:r>
        <w:rPr>
          <w:u w:val="single" w:color="0000ee"/>
          <w:rFonts w:ascii="DejaVu Serif" w:hAnsi="DejaVu Serif" w:eastAsia="DejaVu Serif"/>
          <w:b w:val="0"/>
          <w:i w:val="0"/>
          <w:color w:val="000000"/>
          <w:sz w:val="15"/>
        </w:rPr>
        <w:hyperlink r:id="rId194" w:history="1">
          <w:r>
            <w:rPr>
              <w:rStyle w:val="Hyperlink"/>
            </w:rPr>
            <w:t xml:space="preserve">Corporation and the Registrant dated October 1, </w:t>
          </w:r>
        </w:hyperlink>
      </w:r>
      <w:r>
        <w:br/>
      </w:r>
      <w:r>
        <w:rPr>
          <w:u w:val="single" w:color="0000ee"/>
          <w:rFonts w:ascii="DejaVu Serif" w:hAnsi="DejaVu Serif" w:eastAsia="DejaVu Serif"/>
          <w:b w:val="0"/>
          <w:i w:val="0"/>
          <w:color w:val="000000"/>
          <w:sz w:val="15"/>
        </w:rPr>
        <w:hyperlink r:id="rId194" w:history="1">
          <w:r>
            <w:rPr>
              <w:rStyle w:val="Hyperlink"/>
            </w:rPr>
            <w:t>2014.</w:t>
          </w:r>
        </w:hyperlink>
      </w:r>
      <w:r>
        <w:rPr>
          <w:rFonts w:ascii="DejaVu Serif" w:hAnsi="DejaVu Serif" w:eastAsia="DejaVu Serif"/>
          <w:b w:val="0"/>
          <w:i w:val="0"/>
          <w:color w:val="000000"/>
          <w:sz w:val="15"/>
        </w:rPr>
        <w:t xml:space="preserve"> </w:t>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10.33​</w:t>
            </w:r>
          </w:p>
        </w:tc>
        <w:tc>
          <w:tcPr>
            <w:tcW w:type="dxa" w:w="434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Investment Letter Agreement between Panasonic </w:t>
            </w:r>
          </w:p>
        </w:tc>
        <w:tc>
          <w:tcPr>
            <w:tcW w:type="dxa" w:w="980"/>
            <w:tcBorders/>
            <w:tcMar>
              <w:start w:w="0" w:type="dxa"/>
              <w:end w:w="0" w:type="dxa"/>
            </w:tcMar>
          </w:tcPr>
          <w:p>
            <w:pPr>
              <w:autoSpaceDN w:val="0"/>
              <w:autoSpaceDE w:val="0"/>
              <w:widowControl/>
              <w:spacing w:line="238" w:lineRule="auto" w:before="60" w:after="0"/>
              <w:ind w:left="0" w:right="352" w:firstLine="0"/>
              <w:jc w:val="right"/>
            </w:pPr>
            <w:r>
              <w:rPr>
                <w:rFonts w:ascii="DejaVu Serif" w:hAnsi="DejaVu Serif" w:eastAsia="DejaVu Serif"/>
                <w:b w:val="0"/>
                <w:i w:val="0"/>
                <w:color w:val="000000"/>
                <w:sz w:val="15"/>
              </w:rPr>
              <w:t>10-Q</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10.4</w:t>
            </w:r>
          </w:p>
        </w:tc>
        <w:tc>
          <w:tcPr>
            <w:tcW w:type="dxa" w:w="246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November 7, 2014</w:t>
            </w:r>
          </w:p>
        </w:tc>
      </w:tr>
    </w:tbl>
    <w:p>
      <w:pPr>
        <w:autoSpaceDN w:val="0"/>
        <w:autoSpaceDE w:val="0"/>
        <w:widowControl/>
        <w:spacing w:line="252" w:lineRule="auto" w:before="12" w:after="0"/>
        <w:ind w:left="1182" w:right="6912" w:firstLine="0"/>
        <w:jc w:val="left"/>
      </w:pPr>
      <w:r>
        <w:rPr>
          <w:u w:val="single" w:color="0000ee"/>
          <w:rFonts w:ascii="DejaVu Serif" w:hAnsi="DejaVu Serif" w:eastAsia="DejaVu Serif"/>
          <w:b w:val="0"/>
          <w:i w:val="0"/>
          <w:color w:val="000000"/>
          <w:sz w:val="15"/>
        </w:rPr>
        <w:hyperlink r:id="rId195" w:history="1">
          <w:r>
            <w:rPr>
              <w:rStyle w:val="Hyperlink"/>
            </w:rPr>
            <w:t xml:space="preserve">Corporation and the Registrant dated October 1, </w:t>
          </w:r>
        </w:hyperlink>
      </w:r>
      <w:r>
        <w:br/>
      </w:r>
      <w:r>
        <w:rPr>
          <w:u w:val="single" w:color="0000ee"/>
          <w:rFonts w:ascii="DejaVu Serif" w:hAnsi="DejaVu Serif" w:eastAsia="DejaVu Serif"/>
          <w:b w:val="0"/>
          <w:i w:val="0"/>
          <w:color w:val="000000"/>
          <w:sz w:val="15"/>
        </w:rPr>
        <w:hyperlink r:id="rId195" w:history="1">
          <w:r>
            <w:rPr>
              <w:rStyle w:val="Hyperlink"/>
            </w:rPr>
            <w:t>2014.</w:t>
          </w:r>
        </w:hyperlink>
      </w:r>
    </w:p>
    <w:p>
      <w:pPr>
        <w:autoSpaceDN w:val="0"/>
        <w:autoSpaceDE w:val="0"/>
        <w:widowControl/>
        <w:spacing w:line="238" w:lineRule="auto" w:before="252" w:after="0"/>
        <w:ind w:left="0" w:right="0" w:firstLine="0"/>
        <w:jc w:val="center"/>
      </w:pPr>
      <w:r>
        <w:rPr>
          <w:rFonts w:ascii="DejaVu Serif" w:hAnsi="DejaVu Serif" w:eastAsia="DejaVu Serif"/>
          <w:b w:val="0"/>
          <w:i w:val="0"/>
          <w:color w:val="000000"/>
          <w:sz w:val="15"/>
        </w:rPr>
        <w:t>101</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7404100" cy="25400"/>
            <wp:docPr id="119" name="Picture 119"/>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0"/>
        </w:trPr>
        <w:tc>
          <w:tcPr>
            <w:tcW w:type="dxa" w:w="956"/>
            <w:tcBorders>
              <w:bottom w:sz="4.7999999999999545"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402"/>
            <w:tcBorders>
              <w:bottom w:sz="4.7999999999999545" w:val="single" w:color="#000000"/>
            </w:tcBorders>
            <w:tcMar>
              <w:start w:w="0" w:type="dxa"/>
              <w:end w:w="0" w:type="dxa"/>
            </w:tcMar>
          </w:tcPr>
          <w:p/>
        </w:tc>
        <w:tc>
          <w:tcPr>
            <w:tcW w:type="dxa" w:w="1062"/>
            <w:tcBorders>
              <w:bottom w:sz="4.7999999999999545" w:val="single" w:color="#000000"/>
            </w:tcBorders>
            <w:tcMar>
              <w:start w:w="0" w:type="dxa"/>
              <w:end w:w="0" w:type="dxa"/>
            </w:tcMar>
          </w:tcPr>
          <w:p/>
        </w:tc>
        <w:tc>
          <w:tcPr>
            <w:tcW w:type="dxa" w:w="2616"/>
            <w:gridSpan w:val="2"/>
            <w:tcBorders>
              <w:bottom w:sz="4.7999999999999545"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7999999999999545" w:val="single" w:color="#000000"/>
            </w:tcBorders>
            <w:tcMar>
              <w:start w:w="0" w:type="dxa"/>
              <w:end w:w="0" w:type="dxa"/>
            </w:tcMar>
          </w:tcPr>
          <w:p/>
        </w:tc>
        <w:tc>
          <w:tcPr>
            <w:tcW w:type="dxa" w:w="946"/>
            <w:tcBorders>
              <w:bottom w:sz="4.7999999999999545"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402"/>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 Description</w:t>
            </w:r>
          </w:p>
        </w:tc>
        <w:tc>
          <w:tcPr>
            <w:tcW w:type="dxa" w:w="1062"/>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Form</w:t>
            </w:r>
          </w:p>
        </w:tc>
        <w:tc>
          <w:tcPr>
            <w:tcW w:type="dxa" w:w="141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560"/>
        </w:trPr>
        <w:tc>
          <w:tcPr>
            <w:tcW w:type="dxa" w:w="956"/>
            <w:tcBorders>
              <w:top w:sz="4.800000000000011" w:val="single" w:color="#000000"/>
            </w:tcBorders>
            <w:tcMar>
              <w:start w:w="0" w:type="dxa"/>
              <w:end w:w="0" w:type="dxa"/>
            </w:tcMar>
          </w:tcPr>
          <w:p>
            <w:pPr>
              <w:autoSpaceDN w:val="0"/>
              <w:autoSpaceDE w:val="0"/>
              <w:widowControl/>
              <w:spacing w:line="238" w:lineRule="auto" w:before="368" w:after="0"/>
              <w:ind w:left="58" w:right="0" w:firstLine="0"/>
              <w:jc w:val="left"/>
            </w:pPr>
            <w:r>
              <w:rPr>
                <w:rFonts w:ascii="DejaVu Serif" w:hAnsi="DejaVu Serif" w:eastAsia="DejaVu Serif"/>
                <w:b w:val="0"/>
                <w:i w:val="0"/>
                <w:color w:val="000000"/>
                <w:sz w:val="15"/>
              </w:rPr>
              <w:t xml:space="preserve"> 10.34</w:t>
            </w:r>
          </w:p>
        </w:tc>
        <w:tc>
          <w:tcPr>
            <w:tcW w:type="dxa" w:w="4402"/>
            <w:tcBorders>
              <w:top w:sz="4.800000000000011" w:val="single" w:color="#000000"/>
            </w:tcBorders>
            <w:tcMar>
              <w:start w:w="0" w:type="dxa"/>
              <w:end w:w="0" w:type="dxa"/>
            </w:tcMar>
          </w:tcPr>
          <w:p>
            <w:pPr>
              <w:autoSpaceDN w:val="0"/>
              <w:autoSpaceDE w:val="0"/>
              <w:widowControl/>
              <w:spacing w:line="238" w:lineRule="auto" w:before="368" w:after="0"/>
              <w:ind w:left="0" w:right="0" w:firstLine="0"/>
              <w:jc w:val="center"/>
            </w:pPr>
            <w:r>
              <w:rPr>
                <w:u w:val="single" w:color="0000ee"/>
                <w:rFonts w:ascii="DejaVu Serif" w:hAnsi="DejaVu Serif" w:eastAsia="DejaVu Serif"/>
                <w:b w:val="0"/>
                <w:i w:val="0"/>
                <w:color w:val="000000"/>
                <w:sz w:val="15"/>
              </w:rPr>
              <w:t xml:space="preserve">Amendment to Gigafactory Documents, dated April 5, </w:t>
            </w:r>
          </w:p>
        </w:tc>
        <w:tc>
          <w:tcPr>
            <w:tcW w:type="dxa" w:w="1062"/>
            <w:tcBorders>
              <w:top w:sz="4.800000000000011" w:val="single" w:color="#000000"/>
            </w:tcBorders>
            <w:tcMar>
              <w:start w:w="0" w:type="dxa"/>
              <w:end w:w="0" w:type="dxa"/>
            </w:tcMar>
          </w:tcPr>
          <w:p>
            <w:pPr>
              <w:autoSpaceDN w:val="0"/>
              <w:autoSpaceDE w:val="0"/>
              <w:widowControl/>
              <w:spacing w:line="238" w:lineRule="auto" w:before="368" w:after="0"/>
              <w:ind w:left="58" w:right="0" w:firstLine="0"/>
              <w:jc w:val="left"/>
            </w:pPr>
            <w:r>
              <w:rPr>
                <w:rFonts w:ascii="DejaVu Serif" w:hAnsi="DejaVu Serif" w:eastAsia="DejaVu Serif"/>
                <w:b w:val="0"/>
                <w:i w:val="0"/>
                <w:color w:val="000000"/>
                <w:sz w:val="15"/>
              </w:rPr>
              <w:t>10-Q</w:t>
            </w:r>
          </w:p>
        </w:tc>
        <w:tc>
          <w:tcPr>
            <w:tcW w:type="dxa" w:w="1410"/>
            <w:tcBorders>
              <w:top w:sz="4.800000000000011" w:val="single" w:color="#000000"/>
            </w:tcBorders>
            <w:tcMar>
              <w:start w:w="0" w:type="dxa"/>
              <w:end w:w="0" w:type="dxa"/>
            </w:tcMar>
          </w:tcPr>
          <w:p>
            <w:pPr>
              <w:autoSpaceDN w:val="0"/>
              <w:autoSpaceDE w:val="0"/>
              <w:widowControl/>
              <w:spacing w:line="238" w:lineRule="auto" w:before="368" w:after="0"/>
              <w:ind w:left="78" w:right="0" w:firstLine="0"/>
              <w:jc w:val="left"/>
            </w:pPr>
            <w:r>
              <w:rPr>
                <w:rFonts w:ascii="DejaVu Serif" w:hAnsi="DejaVu Serif" w:eastAsia="DejaVu Serif"/>
                <w:b w:val="0"/>
                <w:i w:val="0"/>
                <w:color w:val="000000"/>
                <w:sz w:val="15"/>
              </w:rPr>
              <w:t xml:space="preserve"> 001-34756</w:t>
            </w:r>
          </w:p>
        </w:tc>
        <w:tc>
          <w:tcPr>
            <w:tcW w:type="dxa" w:w="1206"/>
            <w:tcBorders>
              <w:top w:sz="4.800000000000011" w:val="single" w:color="#000000"/>
            </w:tcBorders>
            <w:tcMar>
              <w:start w:w="0" w:type="dxa"/>
              <w:end w:w="0" w:type="dxa"/>
            </w:tcMar>
          </w:tcPr>
          <w:p>
            <w:pPr>
              <w:autoSpaceDN w:val="0"/>
              <w:autoSpaceDE w:val="0"/>
              <w:widowControl/>
              <w:spacing w:line="238" w:lineRule="auto" w:before="368" w:after="0"/>
              <w:ind w:left="110" w:right="0" w:firstLine="0"/>
              <w:jc w:val="left"/>
            </w:pPr>
            <w:r>
              <w:rPr>
                <w:rFonts w:ascii="DejaVu Serif" w:hAnsi="DejaVu Serif" w:eastAsia="DejaVu Serif"/>
                <w:b w:val="0"/>
                <w:i w:val="0"/>
                <w:color w:val="000000"/>
                <w:sz w:val="15"/>
              </w:rPr>
              <w:t xml:space="preserve"> 10.2</w:t>
            </w:r>
          </w:p>
        </w:tc>
        <w:tc>
          <w:tcPr>
            <w:tcW w:type="dxa" w:w="1670"/>
            <w:tcBorders>
              <w:top w:sz="4.800000000000011" w:val="single" w:color="#000000"/>
            </w:tcBorders>
            <w:tcMar>
              <w:start w:w="0" w:type="dxa"/>
              <w:end w:w="0" w:type="dxa"/>
            </w:tcMar>
          </w:tcPr>
          <w:p>
            <w:pPr>
              <w:autoSpaceDN w:val="0"/>
              <w:autoSpaceDE w:val="0"/>
              <w:widowControl/>
              <w:spacing w:line="238" w:lineRule="auto" w:before="368" w:after="0"/>
              <w:ind w:left="0" w:right="0" w:firstLine="0"/>
              <w:jc w:val="left"/>
            </w:pPr>
            <w:r>
              <w:rPr>
                <w:rFonts w:ascii="DejaVu Serif" w:hAnsi="DejaVu Serif" w:eastAsia="DejaVu Serif"/>
                <w:b w:val="0"/>
                <w:i w:val="0"/>
                <w:color w:val="000000"/>
                <w:sz w:val="15"/>
              </w:rPr>
              <w:t xml:space="preserve"> May 10, 2016</w:t>
            </w:r>
          </w:p>
        </w:tc>
        <w:tc>
          <w:tcPr>
            <w:tcW w:type="dxa" w:w="946"/>
            <w:tcBorders>
              <w:top w:sz="4.800000000000011" w:val="single" w:color="#000000"/>
            </w:tcBorders>
            <w:tcMar>
              <w:start w:w="0" w:type="dxa"/>
              <w:end w:w="0" w:type="dxa"/>
            </w:tcMar>
          </w:tcPr>
          <w:p/>
        </w:tc>
      </w:tr>
    </w:tbl>
    <w:p>
      <w:pPr>
        <w:autoSpaceDN w:val="0"/>
        <w:autoSpaceDE w:val="0"/>
        <w:widowControl/>
        <w:spacing w:line="257" w:lineRule="auto" w:before="10" w:after="112"/>
        <w:ind w:left="1182" w:right="6480" w:firstLine="0"/>
        <w:jc w:val="left"/>
      </w:pPr>
      <w:r>
        <w:rPr>
          <w:u w:val="single" w:color="0000ee"/>
          <w:rFonts w:ascii="DejaVu Serif" w:hAnsi="DejaVu Serif" w:eastAsia="DejaVu Serif"/>
          <w:b w:val="0"/>
          <w:i w:val="0"/>
          <w:color w:val="000000"/>
          <w:sz w:val="15"/>
        </w:rPr>
        <w:hyperlink r:id="rId197" w:history="1">
          <w:r>
            <w:rPr>
              <w:rStyle w:val="Hyperlink"/>
            </w:rPr>
            <w:t xml:space="preserve">2016, by and among the Registrant, Panasonic </w:t>
          </w:r>
        </w:hyperlink>
      </w:r>
      <w:r>
        <w:br/>
      </w:r>
      <w:r>
        <w:rPr>
          <w:u w:val="single" w:color="0000ee"/>
          <w:rFonts w:ascii="DejaVu Serif" w:hAnsi="DejaVu Serif" w:eastAsia="DejaVu Serif"/>
          <w:b w:val="0"/>
          <w:i w:val="0"/>
          <w:color w:val="000000"/>
          <w:sz w:val="15"/>
        </w:rPr>
        <w:hyperlink r:id="rId197" w:history="1">
          <w:r>
            <w:rPr>
              <w:rStyle w:val="Hyperlink"/>
            </w:rPr>
            <w:t xml:space="preserve">Corporation, Panasonic Corporation of North America </w:t>
          </w:r>
        </w:hyperlink>
      </w:r>
      <w:r>
        <w:br/>
      </w:r>
      <w:r>
        <w:rPr>
          <w:u w:val="single" w:color="0000ee"/>
          <w:rFonts w:ascii="DejaVu Serif" w:hAnsi="DejaVu Serif" w:eastAsia="DejaVu Serif"/>
          <w:b w:val="0"/>
          <w:i w:val="0"/>
          <w:color w:val="000000"/>
          <w:sz w:val="15"/>
        </w:rPr>
        <w:hyperlink r:id="rId197" w:history="1">
          <w:r>
            <w:rPr>
              <w:rStyle w:val="Hyperlink"/>
            </w:rPr>
            <w:t>and Panasonic Energy Corporation of North America.</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10.35​</w:t>
            </w:r>
          </w:p>
        </w:tc>
        <w:tc>
          <w:tcPr>
            <w:tcW w:type="dxa" w:w="448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2019 Pricing Agreement (Japan Cells) with respect to </w:t>
            </w:r>
          </w:p>
        </w:tc>
        <w:tc>
          <w:tcPr>
            <w:tcW w:type="dxa" w:w="840"/>
            <w:tcBorders/>
            <w:tcMar>
              <w:start w:w="0" w:type="dxa"/>
              <w:end w:w="0" w:type="dxa"/>
            </w:tcMar>
          </w:tcPr>
          <w:p>
            <w:pPr>
              <w:autoSpaceDN w:val="0"/>
              <w:autoSpaceDE w:val="0"/>
              <w:widowControl/>
              <w:spacing w:line="238" w:lineRule="auto" w:before="60" w:after="0"/>
              <w:ind w:left="124" w:right="0" w:firstLine="0"/>
              <w:jc w:val="left"/>
            </w:pPr>
            <w:r>
              <w:rPr>
                <w:rFonts w:ascii="DejaVu Serif" w:hAnsi="DejaVu Serif" w:eastAsia="DejaVu Serif"/>
                <w:b w:val="0"/>
                <w:i w:val="0"/>
                <w:color w:val="000000"/>
                <w:sz w:val="15"/>
              </w:rPr>
              <w:t>10-Q</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10.6</w:t>
            </w:r>
          </w:p>
        </w:tc>
        <w:tc>
          <w:tcPr>
            <w:tcW w:type="dxa" w:w="242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October 29, 2019</w:t>
            </w:r>
          </w:p>
        </w:tc>
      </w:tr>
    </w:tbl>
    <w:p>
      <w:pPr>
        <w:autoSpaceDN w:val="0"/>
        <w:autoSpaceDE w:val="0"/>
        <w:widowControl/>
        <w:spacing w:line="259" w:lineRule="auto" w:before="10" w:after="110"/>
        <w:ind w:left="1182" w:right="6480" w:firstLine="0"/>
        <w:jc w:val="left"/>
      </w:pPr>
      <w:r>
        <w:rPr>
          <w:u w:val="single" w:color="0000ee"/>
          <w:rFonts w:ascii="DejaVu Serif" w:hAnsi="DejaVu Serif" w:eastAsia="DejaVu Serif"/>
          <w:b w:val="0"/>
          <w:i w:val="0"/>
          <w:color w:val="000000"/>
          <w:sz w:val="15"/>
        </w:rPr>
        <w:hyperlink r:id="rId198" w:history="1">
          <w:r>
            <w:rPr>
              <w:rStyle w:val="Hyperlink"/>
            </w:rPr>
            <w:t xml:space="preserve">2011 Supply Agreement, executed September 20, </w:t>
          </w:r>
        </w:hyperlink>
      </w:r>
      <w:r>
        <w:br/>
      </w:r>
      <w:r>
        <w:rPr>
          <w:u w:val="single" w:color="0000ee"/>
          <w:rFonts w:ascii="DejaVu Serif" w:hAnsi="DejaVu Serif" w:eastAsia="DejaVu Serif"/>
          <w:b w:val="0"/>
          <w:i w:val="0"/>
          <w:color w:val="000000"/>
          <w:sz w:val="15"/>
        </w:rPr>
        <w:hyperlink r:id="rId198" w:history="1">
          <w:r>
            <w:rPr>
              <w:rStyle w:val="Hyperlink"/>
            </w:rPr>
            <w:t xml:space="preserve">2019, by and among the Registrant, Tesla Motors </w:t>
          </w:r>
        </w:hyperlink>
      </w:r>
      <w:r>
        <w:br/>
      </w:r>
      <w:r>
        <w:rPr>
          <w:u w:val="single" w:color="0000ee"/>
          <w:rFonts w:ascii="DejaVu Serif" w:hAnsi="DejaVu Serif" w:eastAsia="DejaVu Serif"/>
          <w:b w:val="0"/>
          <w:i w:val="0"/>
          <w:color w:val="000000"/>
          <w:sz w:val="15"/>
        </w:rPr>
        <w:hyperlink r:id="rId198" w:history="1">
          <w:r>
            <w:rPr>
              <w:rStyle w:val="Hyperlink"/>
            </w:rPr>
            <w:t xml:space="preserve">Netherlands B.V., Panasonic Corporation and SANYO </w:t>
          </w:r>
        </w:hyperlink>
      </w:r>
      <w:r>
        <w:br/>
      </w:r>
      <w:r>
        <w:rPr>
          <w:u w:val="single" w:color="0000ee"/>
          <w:rFonts w:ascii="DejaVu Serif" w:hAnsi="DejaVu Serif" w:eastAsia="DejaVu Serif"/>
          <w:b w:val="0"/>
          <w:i w:val="0"/>
          <w:color w:val="000000"/>
          <w:sz w:val="15"/>
        </w:rPr>
        <w:hyperlink r:id="rId198" w:history="1">
          <w:r>
            <w:rPr>
              <w:rStyle w:val="Hyperlink"/>
            </w:rPr>
            <w:t>Electric Co., Ltd.</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10.36​</w:t>
            </w:r>
          </w:p>
        </w:tc>
        <w:tc>
          <w:tcPr>
            <w:tcW w:type="dxa" w:w="4360"/>
            <w:tcBorders/>
            <w:tcMar>
              <w:start w:w="0" w:type="dxa"/>
              <w:end w:w="0" w:type="dxa"/>
            </w:tcMar>
          </w:tcPr>
          <w:p>
            <w:pPr>
              <w:autoSpaceDN w:val="0"/>
              <w:autoSpaceDE w:val="0"/>
              <w:widowControl/>
              <w:spacing w:line="240" w:lineRule="auto" w:before="60" w:after="0"/>
              <w:ind w:left="0" w:right="0" w:firstLine="0"/>
              <w:jc w:val="center"/>
            </w:pPr>
            <w:r>
              <w:rPr>
                <w:u w:val="single" w:color="0000ee"/>
                <w:rFonts w:ascii="DejaVu Serif" w:hAnsi="DejaVu Serif" w:eastAsia="DejaVu Serif"/>
                <w:b w:val="0"/>
                <w:i w:val="0"/>
                <w:color w:val="000000"/>
                <w:sz w:val="15"/>
              </w:rPr>
              <w:t xml:space="preserve">2020 Pricing Agreement (Gigafactory 2170 Cells), </w:t>
            </w:r>
          </w:p>
        </w:tc>
        <w:tc>
          <w:tcPr>
            <w:tcW w:type="dxa" w:w="960"/>
            <w:tcBorders/>
            <w:tcMar>
              <w:start w:w="0" w:type="dxa"/>
              <w:end w:w="0" w:type="dxa"/>
            </w:tcMar>
          </w:tcPr>
          <w:p>
            <w:pPr>
              <w:autoSpaceDN w:val="0"/>
              <w:autoSpaceDE w:val="0"/>
              <w:widowControl/>
              <w:spacing w:line="240" w:lineRule="auto" w:before="60" w:after="0"/>
              <w:ind w:left="0" w:right="352" w:firstLine="0"/>
              <w:jc w:val="right"/>
            </w:pPr>
            <w:r>
              <w:rPr>
                <w:rFonts w:ascii="DejaVu Serif" w:hAnsi="DejaVu Serif" w:eastAsia="DejaVu Serif"/>
                <w:b w:val="0"/>
                <w:i w:val="0"/>
                <w:color w:val="000000"/>
                <w:sz w:val="15"/>
              </w:rPr>
              <w:t>10-Q</w:t>
            </w:r>
          </w:p>
        </w:tc>
        <w:tc>
          <w:tcPr>
            <w:tcW w:type="dxa" w:w="1540"/>
            <w:tcBorders/>
            <w:tcMar>
              <w:start w:w="0" w:type="dxa"/>
              <w:end w:w="0" w:type="dxa"/>
            </w:tcMar>
          </w:tcPr>
          <w:p>
            <w:pPr>
              <w:autoSpaceDN w:val="0"/>
              <w:autoSpaceDE w:val="0"/>
              <w:widowControl/>
              <w:spacing w:line="240"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10.3</w:t>
            </w:r>
          </w:p>
        </w:tc>
        <w:tc>
          <w:tcPr>
            <w:tcW w:type="dxa" w:w="2260"/>
            <w:tcBorders/>
            <w:tcMar>
              <w:start w:w="0" w:type="dxa"/>
              <w:end w:w="0" w:type="dxa"/>
            </w:tcMar>
          </w:tcPr>
          <w:p>
            <w:pPr>
              <w:autoSpaceDN w:val="0"/>
              <w:autoSpaceDE w:val="0"/>
              <w:widowControl/>
              <w:spacing w:line="240" w:lineRule="auto" w:before="60" w:after="0"/>
              <w:ind w:left="328" w:right="0" w:firstLine="0"/>
              <w:jc w:val="left"/>
            </w:pPr>
            <w:r>
              <w:rPr>
                <w:rFonts w:ascii="DejaVu Serif" w:hAnsi="DejaVu Serif" w:eastAsia="DejaVu Serif"/>
                <w:b w:val="0"/>
                <w:i w:val="0"/>
                <w:color w:val="000000"/>
                <w:sz w:val="15"/>
              </w:rPr>
              <w:t xml:space="preserve"> July 28, 2020</w:t>
            </w:r>
          </w:p>
        </w:tc>
      </w:tr>
    </w:tbl>
    <w:p>
      <w:pPr>
        <w:autoSpaceDN w:val="0"/>
        <w:autoSpaceDE w:val="0"/>
        <w:widowControl/>
        <w:spacing w:line="262" w:lineRule="auto" w:before="10" w:after="110"/>
        <w:ind w:left="1182" w:right="6480" w:firstLine="0"/>
        <w:jc w:val="left"/>
      </w:pPr>
      <w:r>
        <w:rPr>
          <w:u w:val="single" w:color="0000ee"/>
          <w:rFonts w:ascii="DejaVu Serif" w:hAnsi="DejaVu Serif" w:eastAsia="DejaVu Serif"/>
          <w:b w:val="0"/>
          <w:i w:val="0"/>
          <w:color w:val="000000"/>
          <w:sz w:val="15"/>
        </w:rPr>
        <w:hyperlink r:id="rId199" w:history="1">
          <w:r>
            <w:rPr>
              <w:rStyle w:val="Hyperlink"/>
            </w:rPr>
            <w:t xml:space="preserve">entered into on June 9, 2020, by and among </w:t>
          </w:r>
        </w:hyperlink>
      </w:r>
      <w:r>
        <w:br/>
      </w:r>
      <w:r>
        <w:rPr>
          <w:u w:val="single" w:color="0000ee"/>
          <w:rFonts w:ascii="DejaVu Serif" w:hAnsi="DejaVu Serif" w:eastAsia="DejaVu Serif"/>
          <w:b w:val="0"/>
          <w:i w:val="0"/>
          <w:color w:val="000000"/>
          <w:sz w:val="15"/>
        </w:rPr>
        <w:hyperlink r:id="rId199" w:history="1">
          <w:r>
            <w:rPr>
              <w:rStyle w:val="Hyperlink"/>
            </w:rPr>
            <w:t xml:space="preserve">Registrant, Tesla Motors Netherlands B.V., Panasonic </w:t>
          </w:r>
        </w:hyperlink>
      </w:r>
      <w:r>
        <w:br/>
      </w:r>
      <w:r>
        <w:rPr>
          <w:u w:val="single" w:color="0000ee"/>
          <w:rFonts w:ascii="DejaVu Serif" w:hAnsi="DejaVu Serif" w:eastAsia="DejaVu Serif"/>
          <w:b w:val="0"/>
          <w:i w:val="0"/>
          <w:color w:val="000000"/>
          <w:sz w:val="15"/>
        </w:rPr>
        <w:hyperlink r:id="rId199" w:history="1">
          <w:r>
            <w:rPr>
              <w:rStyle w:val="Hyperlink"/>
            </w:rPr>
            <w:t xml:space="preserve">Corporation and Panasonic Corporation of North </w:t>
          </w:r>
        </w:hyperlink>
      </w:r>
      <w:r>
        <w:br/>
      </w:r>
      <w:r>
        <w:rPr>
          <w:u w:val="single" w:color="0000ee"/>
          <w:rFonts w:ascii="DejaVu Serif" w:hAnsi="DejaVu Serif" w:eastAsia="DejaVu Serif"/>
          <w:b w:val="0"/>
          <w:i w:val="0"/>
          <w:color w:val="000000"/>
          <w:sz w:val="15"/>
        </w:rPr>
        <w:hyperlink r:id="rId199" w:history="1">
          <w:r>
            <w:rPr>
              <w:rStyle w:val="Hyperlink"/>
            </w:rPr>
            <w:t>America</w:t>
          </w:r>
        </w:hyperlink>
      </w:r>
      <w:r>
        <w:rPr>
          <w:u w:val="single" w:color="0000ee"/>
          <w:rFonts w:ascii="DejaVu Serif" w:hAnsi="DejaVu Serif" w:eastAsia="DejaVu Serif"/>
          <w:b w:val="0"/>
          <w:i w:val="0"/>
          <w:color w:val="000000"/>
          <w:sz w:val="15"/>
        </w:rPr>
        <w:hyperlink r:id="rId199" w:history="1">
          <w:r>
            <w:rPr>
              <w:rStyle w:val="Hyperlink"/>
            </w:rPr>
            <w:t>.</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10.37​</w:t>
            </w:r>
          </w:p>
        </w:tc>
        <w:tc>
          <w:tcPr>
            <w:tcW w:type="dxa" w:w="448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2021 Pricing Agreement (Japan Cells) with respect to </w:t>
            </w:r>
          </w:p>
        </w:tc>
        <w:tc>
          <w:tcPr>
            <w:tcW w:type="dxa" w:w="920"/>
            <w:tcBorders/>
            <w:tcMar>
              <w:start w:w="0" w:type="dxa"/>
              <w:end w:w="0" w:type="dxa"/>
            </w:tcMar>
          </w:tcPr>
          <w:p>
            <w:pPr>
              <w:autoSpaceDN w:val="0"/>
              <w:autoSpaceDE w:val="0"/>
              <w:widowControl/>
              <w:spacing w:line="238" w:lineRule="auto" w:before="60" w:after="0"/>
              <w:ind w:left="124" w:right="0" w:firstLine="0"/>
              <w:jc w:val="left"/>
            </w:pPr>
            <w:r>
              <w:rPr>
                <w:rFonts w:ascii="DejaVu Serif" w:hAnsi="DejaVu Serif" w:eastAsia="DejaVu Serif"/>
                <w:b w:val="0"/>
                <w:i w:val="0"/>
                <w:color w:val="000000"/>
                <w:sz w:val="15"/>
              </w:rPr>
              <w:t xml:space="preserve"> 10-K</w:t>
            </w:r>
          </w:p>
        </w:tc>
        <w:tc>
          <w:tcPr>
            <w:tcW w:type="dxa" w:w="1540"/>
            <w:tcBorders/>
            <w:tcMar>
              <w:start w:w="0" w:type="dxa"/>
              <w:end w:w="0" w:type="dxa"/>
            </w:tcMar>
          </w:tcPr>
          <w:p>
            <w:pPr>
              <w:autoSpaceDN w:val="0"/>
              <w:autoSpaceDE w:val="0"/>
              <w:widowControl/>
              <w:spacing w:line="238" w:lineRule="auto" w:before="60" w:after="0"/>
              <w:ind w:left="0" w:right="274" w:firstLine="0"/>
              <w:jc w:val="right"/>
            </w:pPr>
            <w:r>
              <w:rPr>
                <w:rFonts w:ascii="DejaVu Serif" w:hAnsi="DejaVu Serif" w:eastAsia="DejaVu Serif"/>
                <w:b w:val="0"/>
                <w:i w:val="0"/>
                <w:color w:val="000000"/>
                <w:sz w:val="15"/>
              </w:rPr>
              <w:t xml:space="preserve"> 001-34756</w:t>
            </w:r>
          </w:p>
        </w:tc>
        <w:tc>
          <w:tcPr>
            <w:tcW w:type="dxa" w:w="10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10.39</w:t>
            </w:r>
          </w:p>
        </w:tc>
        <w:tc>
          <w:tcPr>
            <w:tcW w:type="dxa" w:w="2300"/>
            <w:tcBorders/>
            <w:tcMar>
              <w:start w:w="0" w:type="dxa"/>
              <w:end w:w="0" w:type="dxa"/>
            </w:tcMar>
          </w:tcPr>
          <w:p>
            <w:pPr>
              <w:autoSpaceDN w:val="0"/>
              <w:autoSpaceDE w:val="0"/>
              <w:widowControl/>
              <w:spacing w:line="238" w:lineRule="auto" w:before="60" w:after="0"/>
              <w:ind w:left="310" w:right="0" w:firstLine="0"/>
              <w:jc w:val="left"/>
            </w:pPr>
            <w:r>
              <w:rPr>
                <w:rFonts w:ascii="DejaVu Serif" w:hAnsi="DejaVu Serif" w:eastAsia="DejaVu Serif"/>
                <w:b w:val="0"/>
                <w:i w:val="0"/>
                <w:color w:val="000000"/>
                <w:sz w:val="15"/>
              </w:rPr>
              <w:t xml:space="preserve"> February 8, 2021</w:t>
            </w:r>
          </w:p>
        </w:tc>
      </w:tr>
    </w:tbl>
    <w:p>
      <w:pPr>
        <w:autoSpaceDN w:val="0"/>
        <w:autoSpaceDE w:val="0"/>
        <w:widowControl/>
        <w:spacing w:line="259" w:lineRule="auto" w:before="10" w:after="112"/>
        <w:ind w:left="1182" w:right="6768" w:firstLine="0"/>
        <w:jc w:val="left"/>
      </w:pPr>
      <w:r>
        <w:rPr>
          <w:u w:val="single" w:color="0000ee"/>
          <w:rFonts w:ascii="DejaVu Serif" w:hAnsi="DejaVu Serif" w:eastAsia="DejaVu Serif"/>
          <w:b w:val="0"/>
          <w:i w:val="0"/>
          <w:color w:val="000000"/>
          <w:sz w:val="15"/>
        </w:rPr>
        <w:hyperlink r:id="rId200" w:history="1">
          <w:r>
            <w:rPr>
              <w:rStyle w:val="Hyperlink"/>
            </w:rPr>
            <w:t xml:space="preserve">2011 Supply Agreement, executed December 29, </w:t>
          </w:r>
        </w:hyperlink>
      </w:r>
      <w:r>
        <w:br/>
      </w:r>
      <w:r>
        <w:rPr>
          <w:u w:val="single" w:color="0000ee"/>
          <w:rFonts w:ascii="DejaVu Serif" w:hAnsi="DejaVu Serif" w:eastAsia="DejaVu Serif"/>
          <w:b w:val="0"/>
          <w:i w:val="0"/>
          <w:color w:val="000000"/>
          <w:sz w:val="15"/>
        </w:rPr>
        <w:hyperlink r:id="rId200" w:history="1">
          <w:r>
            <w:rPr>
              <w:rStyle w:val="Hyperlink"/>
            </w:rPr>
            <w:t xml:space="preserve">2020, by and among the Registrant, Tesla Motors </w:t>
          </w:r>
        </w:hyperlink>
      </w:r>
      <w:r>
        <w:br/>
      </w:r>
      <w:r>
        <w:rPr>
          <w:u w:val="single" w:color="0000ee"/>
          <w:rFonts w:ascii="DejaVu Serif" w:hAnsi="DejaVu Serif" w:eastAsia="DejaVu Serif"/>
          <w:b w:val="0"/>
          <w:i w:val="0"/>
          <w:color w:val="000000"/>
          <w:sz w:val="15"/>
        </w:rPr>
        <w:hyperlink r:id="rId200" w:history="1">
          <w:r>
            <w:rPr>
              <w:rStyle w:val="Hyperlink"/>
            </w:rPr>
            <w:t xml:space="preserve">Netherlands B.V., Panasonic Corporation of North </w:t>
          </w:r>
        </w:hyperlink>
      </w:r>
      <w:r>
        <w:br/>
      </w:r>
      <w:r>
        <w:rPr>
          <w:u w:val="single" w:color="0000ee"/>
          <w:rFonts w:ascii="DejaVu Serif" w:hAnsi="DejaVu Serif" w:eastAsia="DejaVu Serif"/>
          <w:b w:val="0"/>
          <w:i w:val="0"/>
          <w:color w:val="000000"/>
          <w:sz w:val="15"/>
        </w:rPr>
        <w:hyperlink r:id="rId200" w:history="1">
          <w:r>
            <w:rPr>
              <w:rStyle w:val="Hyperlink"/>
            </w:rPr>
            <w:t>America and SANYO Electric Co., Ltd.</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10.38​</w:t>
            </w:r>
          </w:p>
        </w:tc>
        <w:tc>
          <w:tcPr>
            <w:tcW w:type="dxa" w:w="450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Amended and Restated Factory Lease, executed as of </w:t>
            </w:r>
          </w:p>
        </w:tc>
        <w:tc>
          <w:tcPr>
            <w:tcW w:type="dxa" w:w="820"/>
            <w:tcBorders/>
            <w:tcMar>
              <w:start w:w="0" w:type="dxa"/>
              <w:end w:w="0" w:type="dxa"/>
            </w:tcMar>
          </w:tcPr>
          <w:p>
            <w:pPr>
              <w:autoSpaceDN w:val="0"/>
              <w:autoSpaceDE w:val="0"/>
              <w:widowControl/>
              <w:spacing w:line="238" w:lineRule="auto" w:before="60" w:after="0"/>
              <w:ind w:left="104" w:right="0" w:firstLine="0"/>
              <w:jc w:val="left"/>
            </w:pPr>
            <w:r>
              <w:rPr>
                <w:rFonts w:ascii="DejaVu Serif" w:hAnsi="DejaVu Serif" w:eastAsia="DejaVu Serif"/>
                <w:b w:val="0"/>
                <w:i w:val="0"/>
                <w:color w:val="000000"/>
                <w:sz w:val="15"/>
              </w:rPr>
              <w:t>10-Q</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10.3</w:t>
            </w:r>
          </w:p>
        </w:tc>
        <w:tc>
          <w:tcPr>
            <w:tcW w:type="dxa" w:w="226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July 29, 2019</w:t>
            </w:r>
          </w:p>
        </w:tc>
      </w:tr>
    </w:tbl>
    <w:p>
      <w:pPr>
        <w:autoSpaceDN w:val="0"/>
        <w:autoSpaceDE w:val="0"/>
        <w:widowControl/>
        <w:spacing w:line="257" w:lineRule="auto" w:before="10" w:after="112"/>
        <w:ind w:left="1182" w:right="6624" w:firstLine="0"/>
        <w:jc w:val="left"/>
      </w:pPr>
      <w:r>
        <w:rPr>
          <w:u w:val="single" w:color="0000ee"/>
          <w:rFonts w:ascii="DejaVu Serif" w:hAnsi="DejaVu Serif" w:eastAsia="DejaVu Serif"/>
          <w:b w:val="0"/>
          <w:i w:val="0"/>
          <w:color w:val="000000"/>
          <w:sz w:val="15"/>
        </w:rPr>
        <w:hyperlink r:id="rId201" w:history="1">
          <w:r>
            <w:rPr>
              <w:rStyle w:val="Hyperlink"/>
            </w:rPr>
            <w:t xml:space="preserve">March 26, 2019, by and between the Registrant and </w:t>
          </w:r>
        </w:hyperlink>
      </w:r>
      <w:r>
        <w:br/>
      </w:r>
      <w:r>
        <w:rPr>
          <w:u w:val="single" w:color="0000ee"/>
          <w:rFonts w:ascii="DejaVu Serif" w:hAnsi="DejaVu Serif" w:eastAsia="DejaVu Serif"/>
          <w:b w:val="0"/>
          <w:i w:val="0"/>
          <w:color w:val="000000"/>
          <w:sz w:val="15"/>
        </w:rPr>
        <w:hyperlink r:id="rId201" w:history="1">
          <w:r>
            <w:rPr>
              <w:rStyle w:val="Hyperlink"/>
            </w:rPr>
            <w:t xml:space="preserve">Panasonic Energy North America, a division of </w:t>
          </w:r>
        </w:hyperlink>
      </w:r>
      <w:r>
        <w:br/>
      </w:r>
      <w:r>
        <w:rPr>
          <w:u w:val="single" w:color="0000ee"/>
          <w:rFonts w:ascii="DejaVu Serif" w:hAnsi="DejaVu Serif" w:eastAsia="DejaVu Serif"/>
          <w:b w:val="0"/>
          <w:i w:val="0"/>
          <w:color w:val="000000"/>
          <w:sz w:val="15"/>
        </w:rPr>
        <w:hyperlink r:id="rId201" w:history="1">
          <w:r>
            <w:rPr>
              <w:rStyle w:val="Hyperlink"/>
            </w:rPr>
            <w:t>Panasonic Corporation of North America, as tenant.</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10.39​</w:t>
            </w:r>
          </w:p>
        </w:tc>
        <w:tc>
          <w:tcPr>
            <w:tcW w:type="dxa" w:w="448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Lease Amendment, executed September 20, 2019, by </w:t>
            </w:r>
          </w:p>
        </w:tc>
        <w:tc>
          <w:tcPr>
            <w:tcW w:type="dxa" w:w="840"/>
            <w:tcBorders/>
            <w:tcMar>
              <w:start w:w="0" w:type="dxa"/>
              <w:end w:w="0" w:type="dxa"/>
            </w:tcMar>
          </w:tcPr>
          <w:p>
            <w:pPr>
              <w:autoSpaceDN w:val="0"/>
              <w:autoSpaceDE w:val="0"/>
              <w:widowControl/>
              <w:spacing w:line="238" w:lineRule="auto" w:before="60" w:after="0"/>
              <w:ind w:left="124" w:right="0" w:firstLine="0"/>
              <w:jc w:val="left"/>
            </w:pPr>
            <w:r>
              <w:rPr>
                <w:rFonts w:ascii="DejaVu Serif" w:hAnsi="DejaVu Serif" w:eastAsia="DejaVu Serif"/>
                <w:b w:val="0"/>
                <w:i w:val="0"/>
                <w:color w:val="000000"/>
                <w:sz w:val="15"/>
              </w:rPr>
              <w:t>10-Q</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10.7</w:t>
            </w:r>
          </w:p>
        </w:tc>
        <w:tc>
          <w:tcPr>
            <w:tcW w:type="dxa" w:w="242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October 29, 2019</w:t>
            </w:r>
          </w:p>
        </w:tc>
      </w:tr>
    </w:tbl>
    <w:p>
      <w:pPr>
        <w:autoSpaceDN w:val="0"/>
        <w:autoSpaceDE w:val="0"/>
        <w:widowControl/>
        <w:spacing w:line="262" w:lineRule="auto" w:before="10" w:after="122"/>
        <w:ind w:left="1182" w:right="6480" w:firstLine="0"/>
        <w:jc w:val="left"/>
      </w:pPr>
      <w:r>
        <w:rPr>
          <w:u w:val="single" w:color="0000ee"/>
          <w:rFonts w:ascii="DejaVu Serif" w:hAnsi="DejaVu Serif" w:eastAsia="DejaVu Serif"/>
          <w:b w:val="0"/>
          <w:i w:val="0"/>
          <w:color w:val="000000"/>
          <w:sz w:val="15"/>
        </w:rPr>
        <w:hyperlink r:id="rId202" w:history="1">
          <w:r>
            <w:rPr>
              <w:rStyle w:val="Hyperlink"/>
            </w:rPr>
            <w:t xml:space="preserve">and among the Registrant, Panasonic Corporation of </w:t>
          </w:r>
        </w:hyperlink>
      </w:r>
      <w:r>
        <w:br/>
      </w:r>
      <w:r>
        <w:rPr>
          <w:u w:val="single" w:color="0000ee"/>
          <w:rFonts w:ascii="DejaVu Serif" w:hAnsi="DejaVu Serif" w:eastAsia="DejaVu Serif"/>
          <w:b w:val="0"/>
          <w:i w:val="0"/>
          <w:color w:val="000000"/>
          <w:sz w:val="15"/>
        </w:rPr>
        <w:hyperlink r:id="rId202" w:history="1">
          <w:r>
            <w:rPr>
              <w:rStyle w:val="Hyperlink"/>
            </w:rPr>
            <w:t xml:space="preserve">North America, on behalf of its division Panasonic </w:t>
          </w:r>
        </w:hyperlink>
      </w:r>
      <w:r>
        <w:br/>
      </w:r>
      <w:r>
        <w:rPr>
          <w:u w:val="single" w:color="0000ee"/>
          <w:rFonts w:ascii="DejaVu Serif" w:hAnsi="DejaVu Serif" w:eastAsia="DejaVu Serif"/>
          <w:b w:val="0"/>
          <w:i w:val="0"/>
          <w:color w:val="000000"/>
          <w:sz w:val="15"/>
        </w:rPr>
        <w:hyperlink r:id="rId202" w:history="1">
          <w:r>
            <w:rPr>
              <w:rStyle w:val="Hyperlink"/>
            </w:rPr>
            <w:t xml:space="preserve">Energy of North America, with respect to the </w:t>
          </w:r>
        </w:hyperlink>
      </w:r>
      <w:r>
        <w:br/>
      </w:r>
      <w:r>
        <w:rPr>
          <w:u w:val="single" w:color="0000ee"/>
          <w:rFonts w:ascii="DejaVu Serif" w:hAnsi="DejaVu Serif" w:eastAsia="DejaVu Serif"/>
          <w:b w:val="0"/>
          <w:i w:val="0"/>
          <w:color w:val="000000"/>
          <w:sz w:val="15"/>
        </w:rPr>
        <w:hyperlink r:id="rId202" w:history="1">
          <w:r>
            <w:rPr>
              <w:rStyle w:val="Hyperlink"/>
            </w:rPr>
            <w:t xml:space="preserve">Amended and Restated Factory Lease, executed as of </w:t>
          </w:r>
        </w:hyperlink>
      </w:r>
      <w:r>
        <w:br/>
      </w:r>
      <w:r>
        <w:rPr>
          <w:u w:val="single" w:color="0000ee"/>
          <w:rFonts w:ascii="DejaVu Serif" w:hAnsi="DejaVu Serif" w:eastAsia="DejaVu Serif"/>
          <w:b w:val="0"/>
          <w:i w:val="0"/>
          <w:color w:val="000000"/>
          <w:sz w:val="15"/>
        </w:rPr>
        <w:hyperlink r:id="rId202" w:history="1">
          <w:r>
            <w:rPr>
              <w:rStyle w:val="Hyperlink"/>
            </w:rPr>
            <w:t>March 26, 2019.</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10.40​</w:t>
            </w:r>
          </w:p>
        </w:tc>
        <w:tc>
          <w:tcPr>
            <w:tcW w:type="dxa" w:w="438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Second Lease Amendment, entered into on June 9, </w:t>
            </w:r>
          </w:p>
        </w:tc>
        <w:tc>
          <w:tcPr>
            <w:tcW w:type="dxa" w:w="940"/>
            <w:tcBorders/>
            <w:tcMar>
              <w:start w:w="0" w:type="dxa"/>
              <w:end w:w="0" w:type="dxa"/>
            </w:tcMar>
          </w:tcPr>
          <w:p>
            <w:pPr>
              <w:autoSpaceDN w:val="0"/>
              <w:autoSpaceDE w:val="0"/>
              <w:widowControl/>
              <w:spacing w:line="238" w:lineRule="auto" w:before="60" w:after="0"/>
              <w:ind w:left="224" w:right="0" w:firstLine="0"/>
              <w:jc w:val="left"/>
            </w:pPr>
            <w:r>
              <w:rPr>
                <w:rFonts w:ascii="DejaVu Serif" w:hAnsi="DejaVu Serif" w:eastAsia="DejaVu Serif"/>
                <w:b w:val="0"/>
                <w:i w:val="0"/>
                <w:color w:val="000000"/>
                <w:sz w:val="15"/>
              </w:rPr>
              <w:t>10-Q</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w:t>
            </w:r>
          </w:p>
        </w:tc>
        <w:tc>
          <w:tcPr>
            <w:tcW w:type="dxa" w:w="226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July 28, 2020</w:t>
            </w:r>
          </w:p>
        </w:tc>
      </w:tr>
    </w:tbl>
    <w:p>
      <w:pPr>
        <w:autoSpaceDN w:val="0"/>
        <w:autoSpaceDE w:val="0"/>
        <w:widowControl/>
        <w:spacing w:line="262" w:lineRule="auto" w:before="10" w:after="146"/>
        <w:ind w:left="1182" w:right="6624" w:firstLine="0"/>
        <w:jc w:val="left"/>
      </w:pPr>
      <w:r>
        <w:rPr>
          <w:u w:val="single" w:color="0000ee"/>
          <w:rFonts w:ascii="DejaVu Serif" w:hAnsi="DejaVu Serif" w:eastAsia="DejaVu Serif"/>
          <w:b w:val="0"/>
          <w:i w:val="0"/>
          <w:color w:val="000000"/>
          <w:sz w:val="15"/>
        </w:rPr>
        <w:hyperlink r:id="rId203" w:history="1">
          <w:r>
            <w:rPr>
              <w:rStyle w:val="Hyperlink"/>
            </w:rPr>
            <w:t xml:space="preserve">2020, by and between the Registrant and Panasonic </w:t>
          </w:r>
        </w:hyperlink>
      </w:r>
      <w:r>
        <w:br/>
      </w:r>
      <w:r>
        <w:rPr>
          <w:u w:val="single" w:color="0000ee"/>
          <w:rFonts w:ascii="DejaVu Serif" w:hAnsi="DejaVu Serif" w:eastAsia="DejaVu Serif"/>
          <w:b w:val="0"/>
          <w:i w:val="0"/>
          <w:color w:val="000000"/>
          <w:sz w:val="15"/>
        </w:rPr>
        <w:hyperlink r:id="rId203" w:history="1">
          <w:r>
            <w:rPr>
              <w:rStyle w:val="Hyperlink"/>
            </w:rPr>
            <w:t xml:space="preserve">Energy of North America, a division of Panasonic </w:t>
          </w:r>
        </w:hyperlink>
      </w:r>
      <w:r>
        <w:br/>
      </w:r>
      <w:r>
        <w:rPr>
          <w:u w:val="single" w:color="0000ee"/>
          <w:rFonts w:ascii="DejaVu Serif" w:hAnsi="DejaVu Serif" w:eastAsia="DejaVu Serif"/>
          <w:b w:val="0"/>
          <w:i w:val="0"/>
          <w:color w:val="000000"/>
          <w:sz w:val="15"/>
        </w:rPr>
        <w:hyperlink r:id="rId203" w:history="1">
          <w:r>
            <w:rPr>
              <w:rStyle w:val="Hyperlink"/>
            </w:rPr>
            <w:t xml:space="preserve">Corporation of North America, with respect to the </w:t>
          </w:r>
        </w:hyperlink>
      </w:r>
      <w:r>
        <w:br/>
      </w:r>
      <w:r>
        <w:rPr>
          <w:u w:val="single" w:color="0000ee"/>
          <w:rFonts w:ascii="DejaVu Serif" w:hAnsi="DejaVu Serif" w:eastAsia="DejaVu Serif"/>
          <w:b w:val="0"/>
          <w:i w:val="0"/>
          <w:color w:val="000000"/>
          <w:sz w:val="15"/>
        </w:rPr>
        <w:hyperlink r:id="rId203" w:history="1">
          <w:r>
            <w:rPr>
              <w:rStyle w:val="Hyperlink"/>
            </w:rPr>
            <w:t xml:space="preserve">Amended and Restated Factory Lease dated January </w:t>
          </w:r>
        </w:hyperlink>
      </w:r>
      <w:r>
        <w:br/>
      </w:r>
      <w:r>
        <w:rPr>
          <w:u w:val="single" w:color="0000ee"/>
          <w:rFonts w:ascii="DejaVu Serif" w:hAnsi="DejaVu Serif" w:eastAsia="DejaVu Serif"/>
          <w:b w:val="0"/>
          <w:i w:val="0"/>
          <w:color w:val="000000"/>
          <w:sz w:val="15"/>
        </w:rPr>
        <w:hyperlink r:id="rId203" w:history="1">
          <w:r>
            <w:rPr>
              <w:rStyle w:val="Hyperlink"/>
            </w:rPr>
            <w:t>1, 2017</w:t>
          </w:r>
        </w:hyperlink>
      </w:r>
      <w:r>
        <w:rPr>
          <w:rFonts w:ascii="DejaVu Serif" w:hAnsi="DejaVu Serif" w:eastAsia="DejaVu Serif"/>
          <w:b w:val="0"/>
          <w:i w:val="0"/>
          <w:color w:val="000000"/>
          <w:sz w:val="15"/>
        </w:rPr>
        <w:hyperlink r:id="rId203" w:history="1">
          <w:r>
            <w:rPr>
              <w:rStyle w:val="Hyperlink"/>
            </w:rPr>
            <w:t>.</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10.41</w:t>
            </w:r>
          </w:p>
        </w:tc>
        <w:tc>
          <w:tcPr>
            <w:tcW w:type="dxa" w:w="452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Amendment and Restatement in respect of ABL Credit </w:t>
            </w:r>
          </w:p>
        </w:tc>
        <w:tc>
          <w:tcPr>
            <w:tcW w:type="dxa" w:w="820"/>
            <w:tcBorders/>
            <w:tcMar>
              <w:start w:w="0" w:type="dxa"/>
              <w:end w:w="0" w:type="dxa"/>
            </w:tcMar>
          </w:tcPr>
          <w:p>
            <w:pPr>
              <w:autoSpaceDN w:val="0"/>
              <w:autoSpaceDE w:val="0"/>
              <w:widowControl/>
              <w:spacing w:line="238" w:lineRule="auto" w:before="60" w:after="0"/>
              <w:ind w:left="84" w:right="0" w:firstLine="0"/>
              <w:jc w:val="left"/>
            </w:pPr>
            <w:r>
              <w:rPr>
                <w:rFonts w:ascii="DejaVu Serif" w:hAnsi="DejaVu Serif" w:eastAsia="DejaVu Serif"/>
                <w:b w:val="0"/>
                <w:i w:val="0"/>
                <w:color w:val="000000"/>
                <w:sz w:val="15"/>
              </w:rPr>
              <w:t>S-4/A</w:t>
            </w:r>
          </w:p>
        </w:tc>
        <w:tc>
          <w:tcPr>
            <w:tcW w:type="dxa" w:w="1640"/>
            <w:tcBorders/>
            <w:tcMar>
              <w:start w:w="0" w:type="dxa"/>
              <w:end w:w="0" w:type="dxa"/>
            </w:tcMar>
          </w:tcPr>
          <w:p>
            <w:pPr>
              <w:autoSpaceDN w:val="0"/>
              <w:autoSpaceDE w:val="0"/>
              <w:widowControl/>
              <w:spacing w:line="238" w:lineRule="auto" w:before="60" w:after="0"/>
              <w:ind w:left="346" w:right="0" w:firstLine="0"/>
              <w:jc w:val="left"/>
            </w:pPr>
            <w:r>
              <w:rPr>
                <w:rFonts w:ascii="DejaVu Serif" w:hAnsi="DejaVu Serif" w:eastAsia="DejaVu Serif"/>
                <w:b w:val="0"/>
                <w:i w:val="0"/>
                <w:color w:val="000000"/>
                <w:sz w:val="15"/>
              </w:rPr>
              <w:t xml:space="preserve"> 333-229749</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10.68</w:t>
            </w:r>
          </w:p>
        </w:tc>
        <w:tc>
          <w:tcPr>
            <w:tcW w:type="dxa" w:w="2160"/>
            <w:tcBorders/>
            <w:tcMar>
              <w:start w:w="0" w:type="dxa"/>
              <w:end w:w="0" w:type="dxa"/>
            </w:tcMar>
          </w:tcPr>
          <w:p>
            <w:pPr>
              <w:autoSpaceDN w:val="0"/>
              <w:autoSpaceDE w:val="0"/>
              <w:widowControl/>
              <w:spacing w:line="238" w:lineRule="auto" w:before="60" w:after="0"/>
              <w:ind w:left="330" w:right="0" w:firstLine="0"/>
              <w:jc w:val="left"/>
            </w:pPr>
            <w:r>
              <w:rPr>
                <w:rFonts w:ascii="DejaVu Serif" w:hAnsi="DejaVu Serif" w:eastAsia="DejaVu Serif"/>
                <w:b w:val="0"/>
                <w:i w:val="0"/>
                <w:color w:val="000000"/>
                <w:sz w:val="15"/>
              </w:rPr>
              <w:t xml:space="preserve">April 3, 2019 </w:t>
            </w:r>
          </w:p>
        </w:tc>
      </w:tr>
    </w:tbl>
    <w:p>
      <w:pPr>
        <w:autoSpaceDN w:val="0"/>
        <w:autoSpaceDE w:val="0"/>
        <w:widowControl/>
        <w:spacing w:line="264" w:lineRule="auto" w:before="10" w:after="0"/>
        <w:ind w:left="1182" w:right="6336" w:firstLine="0"/>
        <w:jc w:val="left"/>
      </w:pPr>
      <w:r>
        <w:rPr>
          <w:u w:val="single" w:color="0000ee"/>
          <w:rFonts w:ascii="DejaVu Serif" w:hAnsi="DejaVu Serif" w:eastAsia="DejaVu Serif"/>
          <w:b w:val="0"/>
          <w:i w:val="0"/>
          <w:color w:val="000000"/>
          <w:sz w:val="15"/>
        </w:rPr>
        <w:hyperlink r:id="rId204" w:history="1">
          <w:r>
            <w:rPr>
              <w:rStyle w:val="Hyperlink"/>
            </w:rPr>
            <w:t xml:space="preserve">Agreement, dated as of March 6, 2019, by and among </w:t>
          </w:r>
        </w:hyperlink>
      </w:r>
      <w:r>
        <w:br/>
      </w:r>
      <w:r>
        <w:rPr>
          <w:u w:val="single" w:color="0000ee"/>
          <w:rFonts w:ascii="DejaVu Serif" w:hAnsi="DejaVu Serif" w:eastAsia="DejaVu Serif"/>
          <w:b w:val="0"/>
          <w:i w:val="0"/>
          <w:color w:val="000000"/>
          <w:sz w:val="15"/>
        </w:rPr>
        <w:hyperlink r:id="rId204" w:history="1">
          <w:r>
            <w:rPr>
              <w:rStyle w:val="Hyperlink"/>
            </w:rPr>
            <w:t xml:space="preserve">certain of the Registrant’s and Tesla Motors </w:t>
          </w:r>
        </w:hyperlink>
      </w:r>
      <w:r>
        <w:br/>
      </w:r>
      <w:r>
        <w:rPr>
          <w:u w:val="single" w:color="0000ee"/>
          <w:rFonts w:ascii="DejaVu Serif" w:hAnsi="DejaVu Serif" w:eastAsia="DejaVu Serif"/>
          <w:b w:val="0"/>
          <w:i w:val="0"/>
          <w:color w:val="000000"/>
          <w:sz w:val="15"/>
        </w:rPr>
        <w:hyperlink r:id="rId204" w:history="1">
          <w:r>
            <w:rPr>
              <w:rStyle w:val="Hyperlink"/>
            </w:rPr>
            <w:t xml:space="preserve">Netherlands B.V.’s direct or indirect subsidiaries from </w:t>
          </w:r>
        </w:hyperlink>
      </w:r>
      <w:r>
        <w:br/>
      </w:r>
      <w:r>
        <w:rPr>
          <w:u w:val="single" w:color="0000ee"/>
          <w:rFonts w:ascii="DejaVu Serif" w:hAnsi="DejaVu Serif" w:eastAsia="DejaVu Serif"/>
          <w:b w:val="0"/>
          <w:i w:val="0"/>
          <w:color w:val="000000"/>
          <w:sz w:val="15"/>
        </w:rPr>
        <w:hyperlink r:id="rId204" w:history="1">
          <w:r>
            <w:rPr>
              <w:rStyle w:val="Hyperlink"/>
            </w:rPr>
            <w:t xml:space="preserve">time to time party thereto, as borrowers, Wells Fargo </w:t>
          </w:r>
        </w:hyperlink>
      </w:r>
      <w:r>
        <w:br/>
      </w:r>
      <w:r>
        <w:rPr>
          <w:u w:val="single" w:color="0000ee"/>
          <w:rFonts w:ascii="DejaVu Serif" w:hAnsi="DejaVu Serif" w:eastAsia="DejaVu Serif"/>
          <w:b w:val="0"/>
          <w:i w:val="0"/>
          <w:color w:val="000000"/>
          <w:sz w:val="15"/>
        </w:rPr>
        <w:hyperlink r:id="rId204" w:history="1">
          <w:r>
            <w:rPr>
              <w:rStyle w:val="Hyperlink"/>
            </w:rPr>
            <w:t xml:space="preserve">Bank, National Association, as documentation agent, </w:t>
          </w:r>
        </w:hyperlink>
      </w:r>
      <w:r>
        <w:br/>
      </w:r>
      <w:r>
        <w:rPr>
          <w:u w:val="single" w:color="0000ee"/>
          <w:rFonts w:ascii="DejaVu Serif" w:hAnsi="DejaVu Serif" w:eastAsia="DejaVu Serif"/>
          <w:b w:val="0"/>
          <w:i w:val="0"/>
          <w:color w:val="000000"/>
          <w:sz w:val="15"/>
        </w:rPr>
        <w:hyperlink r:id="rId204" w:history="1">
          <w:r>
            <w:rPr>
              <w:rStyle w:val="Hyperlink"/>
            </w:rPr>
            <w:t xml:space="preserve">JPMorgan Chase Bank, N.A., Goldman Sachs Bank </w:t>
          </w:r>
        </w:hyperlink>
      </w:r>
      <w:r>
        <w:br/>
      </w:r>
      <w:r>
        <w:rPr>
          <w:u w:val="single" w:color="0000ee"/>
          <w:rFonts w:ascii="DejaVu Serif" w:hAnsi="DejaVu Serif" w:eastAsia="DejaVu Serif"/>
          <w:b w:val="0"/>
          <w:i w:val="0"/>
          <w:color w:val="000000"/>
          <w:sz w:val="15"/>
        </w:rPr>
        <w:hyperlink r:id="rId204" w:history="1">
          <w:r>
            <w:rPr>
              <w:rStyle w:val="Hyperlink"/>
            </w:rPr>
            <w:t>USA, Morgan Stanley Senior Funding Inc. and Bank of</w:t>
          </w:r>
        </w:hyperlink>
      </w:r>
      <w:r>
        <w:rPr>
          <w:rFonts w:ascii="DejaVu Serif" w:hAnsi="DejaVu Serif" w:eastAsia="DejaVu Serif"/>
          <w:b w:val="0"/>
          <w:i w:val="0"/>
          <w:color w:val="000000"/>
          <w:sz w:val="15"/>
        </w:rPr>
        <w:t xml:space="preserve"> </w:t>
      </w:r>
      <w:r>
        <w:br/>
      </w:r>
      <w:r>
        <w:rPr>
          <w:u w:val="single" w:color="0000ee"/>
          <w:rFonts w:ascii="DejaVu Serif" w:hAnsi="DejaVu Serif" w:eastAsia="DejaVu Serif"/>
          <w:b w:val="0"/>
          <w:i w:val="0"/>
          <w:color w:val="000000"/>
          <w:sz w:val="15"/>
        </w:rPr>
        <w:hyperlink r:id="rId204" w:history="1">
          <w:r>
            <w:rPr>
              <w:rStyle w:val="Hyperlink"/>
            </w:rPr>
            <w:t>America, N.A., as syndication agents, the lenders from</w:t>
          </w:r>
        </w:hyperlink>
      </w:r>
      <w:r>
        <w:rPr>
          <w:rFonts w:ascii="DejaVu Serif" w:hAnsi="DejaVu Serif" w:eastAsia="DejaVu Serif"/>
          <w:b w:val="0"/>
          <w:i w:val="0"/>
          <w:color w:val="000000"/>
          <w:sz w:val="15"/>
        </w:rPr>
        <w:t xml:space="preserve"> </w:t>
      </w:r>
      <w:r>
        <w:br/>
      </w:r>
      <w:r>
        <w:rPr>
          <w:u w:val="single" w:color="0000ee"/>
          <w:rFonts w:ascii="DejaVu Serif" w:hAnsi="DejaVu Serif" w:eastAsia="DejaVu Serif"/>
          <w:b w:val="0"/>
          <w:i w:val="0"/>
          <w:color w:val="000000"/>
          <w:sz w:val="15"/>
        </w:rPr>
        <w:hyperlink r:id="rId204" w:history="1">
          <w:r>
            <w:rPr>
              <w:rStyle w:val="Hyperlink"/>
            </w:rPr>
            <w:t xml:space="preserve">time to time party thereto, and Deutsche Bank AG </w:t>
          </w:r>
        </w:hyperlink>
      </w:r>
      <w:r>
        <w:br/>
      </w:r>
      <w:r>
        <w:rPr>
          <w:u w:val="single" w:color="0000ee"/>
          <w:rFonts w:ascii="DejaVu Serif" w:hAnsi="DejaVu Serif" w:eastAsia="DejaVu Serif"/>
          <w:b w:val="0"/>
          <w:i w:val="0"/>
          <w:color w:val="000000"/>
          <w:sz w:val="15"/>
        </w:rPr>
        <w:hyperlink r:id="rId204" w:history="1">
          <w:r>
            <w:rPr>
              <w:rStyle w:val="Hyperlink"/>
            </w:rPr>
            <w:t xml:space="preserve">New York Branch, as administrative agent and </w:t>
          </w:r>
        </w:hyperlink>
      </w:r>
      <w:r>
        <w:br/>
      </w:r>
      <w:r>
        <w:rPr>
          <w:u w:val="single" w:color="0000ee"/>
          <w:rFonts w:ascii="DejaVu Serif" w:hAnsi="DejaVu Serif" w:eastAsia="DejaVu Serif"/>
          <w:b w:val="0"/>
          <w:i w:val="0"/>
          <w:color w:val="000000"/>
          <w:sz w:val="15"/>
        </w:rPr>
        <w:hyperlink r:id="rId204" w:history="1">
          <w:r>
            <w:rPr>
              <w:rStyle w:val="Hyperlink"/>
            </w:rPr>
            <w:t>collateral agent.</w:t>
          </w:r>
        </w:hyperlink>
      </w:r>
    </w:p>
    <w:p>
      <w:pPr>
        <w:autoSpaceDN w:val="0"/>
        <w:autoSpaceDE w:val="0"/>
        <w:widowControl/>
        <w:spacing w:line="238" w:lineRule="auto" w:before="380" w:after="0"/>
        <w:ind w:left="0" w:right="0" w:firstLine="0"/>
        <w:jc w:val="center"/>
      </w:pPr>
      <w:r>
        <w:rPr>
          <w:rFonts w:ascii="DejaVu Serif" w:hAnsi="DejaVu Serif" w:eastAsia="DejaVu Serif"/>
          <w:b w:val="0"/>
          <w:i w:val="0"/>
          <w:color w:val="000000"/>
          <w:sz w:val="15"/>
        </w:rPr>
        <w:t>102</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120" name="Picture 12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0"/>
        </w:trPr>
        <w:tc>
          <w:tcPr>
            <w:tcW w:type="dxa" w:w="956"/>
            <w:tcBorders>
              <w:bottom w:sz="4.7999999999999545" w:val="single" w:color="#000000"/>
            </w:tcBorders>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402"/>
            <w:tcBorders>
              <w:bottom w:sz="4.7999999999999545" w:val="single" w:color="#000000"/>
            </w:tcBorders>
            <w:tcMar>
              <w:start w:w="0" w:type="dxa"/>
              <w:end w:w="0" w:type="dxa"/>
            </w:tcMar>
          </w:tcPr>
          <w:p/>
        </w:tc>
        <w:tc>
          <w:tcPr>
            <w:tcW w:type="dxa" w:w="1062"/>
            <w:tcBorders>
              <w:bottom w:sz="4.7999999999999545" w:val="single" w:color="#000000"/>
            </w:tcBorders>
            <w:tcMar>
              <w:start w:w="0" w:type="dxa"/>
              <w:end w:w="0" w:type="dxa"/>
            </w:tcMar>
          </w:tcPr>
          <w:p/>
        </w:tc>
        <w:tc>
          <w:tcPr>
            <w:tcW w:type="dxa" w:w="2616"/>
            <w:gridSpan w:val="2"/>
            <w:tcBorders>
              <w:bottom w:sz="4.7999999999999545" w:val="single" w:color="#000000"/>
            </w:tcBorders>
            <w:tcMar>
              <w:start w:w="0" w:type="dxa"/>
              <w:end w:w="0" w:type="dxa"/>
            </w:tcMar>
            <w:tcMar>
              <w:start w:w="0" w:type="dxa"/>
              <w:end w:w="0" w:type="dxa"/>
            </w:tcMar>
          </w:tcPr>
          <w:p>
            <w:pPr>
              <w:autoSpaceDN w:val="0"/>
              <w:autoSpaceDE w:val="0"/>
              <w:widowControl/>
              <w:spacing w:line="238" w:lineRule="auto" w:before="60" w:after="0"/>
              <w:ind w:left="0" w:right="60" w:firstLine="0"/>
              <w:jc w:val="right"/>
            </w:pPr>
            <w:r>
              <w:rPr>
                <w:w w:val="97.52437884990985"/>
                <w:rFonts w:ascii="DejaVu Serif" w:hAnsi="DejaVu Serif" w:eastAsia="DejaVu Serif"/>
                <w:b/>
                <w:i w:val="0"/>
                <w:color w:val="000000"/>
                <w:sz w:val="13"/>
              </w:rPr>
              <w:t>Incorporated by Reference</w:t>
            </w:r>
          </w:p>
        </w:tc>
        <w:tc>
          <w:tcPr>
            <w:tcW w:type="dxa" w:w="1670"/>
            <w:tcBorders>
              <w:bottom w:sz="4.7999999999999545" w:val="single" w:color="#000000"/>
            </w:tcBorders>
            <w:tcMar>
              <w:start w:w="0" w:type="dxa"/>
              <w:end w:w="0" w:type="dxa"/>
            </w:tcMar>
          </w:tcPr>
          <w:p/>
        </w:tc>
        <w:tc>
          <w:tcPr>
            <w:tcW w:type="dxa" w:w="946"/>
            <w:tcBorders>
              <w:bottom w:sz="4.7999999999999545" w:val="single" w:color="#000000"/>
            </w:tcBorders>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402"/>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 Description</w:t>
            </w:r>
          </w:p>
        </w:tc>
        <w:tc>
          <w:tcPr>
            <w:tcW w:type="dxa" w:w="1062"/>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Form</w:t>
            </w:r>
          </w:p>
        </w:tc>
        <w:tc>
          <w:tcPr>
            <w:tcW w:type="dxa" w:w="141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358" w:firstLine="0"/>
              <w:jc w:val="right"/>
            </w:pPr>
            <w:r>
              <w:rPr>
                <w:w w:val="97.52437884990985"/>
                <w:rFonts w:ascii="DejaVu Serif" w:hAnsi="DejaVu Serif" w:eastAsia="DejaVu Serif"/>
                <w:b/>
                <w:i w:val="0"/>
                <w:color w:val="000000"/>
                <w:sz w:val="13"/>
              </w:rPr>
              <w:t>File No.</w:t>
            </w:r>
          </w:p>
        </w:tc>
        <w:tc>
          <w:tcPr>
            <w:tcW w:type="dxa" w:w="120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1670"/>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Filing Date</w:t>
            </w:r>
          </w:p>
        </w:tc>
        <w:tc>
          <w:tcPr>
            <w:tcW w:type="dxa" w:w="946"/>
            <w:tcBorders>
              <w:top w:sz="4.7999999999999545" w:val="single" w:color="#000000"/>
              <w:bottom w:sz="4.800000000000011" w:val="single" w:color="#000000"/>
            </w:tcBorders>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570"/>
        </w:trPr>
        <w:tc>
          <w:tcPr>
            <w:tcW w:type="dxa" w:w="956"/>
            <w:tcBorders>
              <w:top w:sz="4.800000000000011" w:val="single" w:color="#000000"/>
            </w:tcBorders>
            <w:tcMar>
              <w:start w:w="0" w:type="dxa"/>
              <w:end w:w="0" w:type="dxa"/>
            </w:tcMar>
          </w:tcPr>
          <w:p>
            <w:pPr>
              <w:autoSpaceDN w:val="0"/>
              <w:autoSpaceDE w:val="0"/>
              <w:widowControl/>
              <w:spacing w:line="238" w:lineRule="auto" w:before="380" w:after="0"/>
              <w:ind w:left="58" w:right="0" w:firstLine="0"/>
              <w:jc w:val="left"/>
            </w:pPr>
            <w:r>
              <w:rPr>
                <w:rFonts w:ascii="DejaVu Serif" w:hAnsi="DejaVu Serif" w:eastAsia="DejaVu Serif"/>
                <w:b w:val="0"/>
                <w:i w:val="0"/>
                <w:color w:val="000000"/>
                <w:sz w:val="15"/>
              </w:rPr>
              <w:t xml:space="preserve"> 10.42</w:t>
            </w:r>
          </w:p>
        </w:tc>
        <w:tc>
          <w:tcPr>
            <w:tcW w:type="dxa" w:w="4402"/>
            <w:tcBorders>
              <w:top w:sz="4.800000000000011" w:val="single" w:color="#000000"/>
            </w:tcBorders>
            <w:tcMar>
              <w:start w:w="0" w:type="dxa"/>
              <w:end w:w="0" w:type="dxa"/>
            </w:tcMar>
          </w:tcPr>
          <w:p>
            <w:pPr>
              <w:autoSpaceDN w:val="0"/>
              <w:autoSpaceDE w:val="0"/>
              <w:widowControl/>
              <w:spacing w:line="238" w:lineRule="auto" w:before="380" w:after="0"/>
              <w:ind w:left="134" w:right="0" w:firstLine="0"/>
              <w:jc w:val="left"/>
            </w:pPr>
            <w:r>
              <w:rPr>
                <w:u w:val="single" w:color="0000ee"/>
                <w:rFonts w:ascii="DejaVu Serif" w:hAnsi="DejaVu Serif" w:eastAsia="DejaVu Serif"/>
                <w:b w:val="0"/>
                <w:i w:val="0"/>
                <w:color w:val="000000"/>
                <w:sz w:val="15"/>
              </w:rPr>
              <w:t xml:space="preserve">First Amendment to Amended and Restated ABL </w:t>
            </w:r>
          </w:p>
        </w:tc>
        <w:tc>
          <w:tcPr>
            <w:tcW w:type="dxa" w:w="1062"/>
            <w:tcBorders>
              <w:top w:sz="4.800000000000011" w:val="single" w:color="#000000"/>
            </w:tcBorders>
            <w:tcMar>
              <w:start w:w="0" w:type="dxa"/>
              <w:end w:w="0" w:type="dxa"/>
            </w:tcMar>
          </w:tcPr>
          <w:p>
            <w:pPr>
              <w:autoSpaceDN w:val="0"/>
              <w:autoSpaceDE w:val="0"/>
              <w:widowControl/>
              <w:spacing w:line="238" w:lineRule="auto" w:before="380" w:after="0"/>
              <w:ind w:left="58" w:right="0" w:firstLine="0"/>
              <w:jc w:val="left"/>
            </w:pPr>
            <w:r>
              <w:rPr>
                <w:rFonts w:ascii="DejaVu Serif" w:hAnsi="DejaVu Serif" w:eastAsia="DejaVu Serif"/>
                <w:b w:val="0"/>
                <w:i w:val="0"/>
                <w:color w:val="000000"/>
                <w:sz w:val="15"/>
              </w:rPr>
              <w:t xml:space="preserve"> 10-K</w:t>
            </w:r>
          </w:p>
        </w:tc>
        <w:tc>
          <w:tcPr>
            <w:tcW w:type="dxa" w:w="1410"/>
            <w:tcBorders>
              <w:top w:sz="4.800000000000011" w:val="single" w:color="#000000"/>
            </w:tcBorders>
            <w:tcMar>
              <w:start w:w="0" w:type="dxa"/>
              <w:end w:w="0" w:type="dxa"/>
            </w:tcMar>
          </w:tcPr>
          <w:p>
            <w:pPr>
              <w:autoSpaceDN w:val="0"/>
              <w:autoSpaceDE w:val="0"/>
              <w:widowControl/>
              <w:spacing w:line="238" w:lineRule="auto" w:before="380" w:after="0"/>
              <w:ind w:left="198" w:right="0" w:firstLine="0"/>
              <w:jc w:val="left"/>
            </w:pPr>
            <w:r>
              <w:rPr>
                <w:rFonts w:ascii="DejaVu Serif" w:hAnsi="DejaVu Serif" w:eastAsia="DejaVu Serif"/>
                <w:b w:val="0"/>
                <w:i w:val="0"/>
                <w:color w:val="000000"/>
                <w:sz w:val="15"/>
              </w:rPr>
              <w:t xml:space="preserve"> 001-34756</w:t>
            </w:r>
          </w:p>
        </w:tc>
        <w:tc>
          <w:tcPr>
            <w:tcW w:type="dxa" w:w="1206"/>
            <w:tcBorders>
              <w:top w:sz="4.800000000000011" w:val="single" w:color="#000000"/>
            </w:tcBorders>
            <w:tcMar>
              <w:start w:w="0" w:type="dxa"/>
              <w:end w:w="0" w:type="dxa"/>
            </w:tcMar>
          </w:tcPr>
          <w:p>
            <w:pPr>
              <w:autoSpaceDN w:val="0"/>
              <w:autoSpaceDE w:val="0"/>
              <w:widowControl/>
              <w:spacing w:line="238" w:lineRule="auto" w:before="380" w:after="0"/>
              <w:ind w:left="230" w:right="0" w:firstLine="0"/>
              <w:jc w:val="left"/>
            </w:pPr>
            <w:r>
              <w:rPr>
                <w:rFonts w:ascii="DejaVu Serif" w:hAnsi="DejaVu Serif" w:eastAsia="DejaVu Serif"/>
                <w:b w:val="0"/>
                <w:i w:val="0"/>
                <w:color w:val="000000"/>
                <w:sz w:val="15"/>
              </w:rPr>
              <w:t xml:space="preserve"> 10.44</w:t>
            </w:r>
          </w:p>
        </w:tc>
        <w:tc>
          <w:tcPr>
            <w:tcW w:type="dxa" w:w="1670"/>
            <w:tcBorders>
              <w:top w:sz="4.800000000000011" w:val="single" w:color="#000000"/>
            </w:tcBorders>
            <w:tcMar>
              <w:start w:w="0" w:type="dxa"/>
              <w:end w:w="0" w:type="dxa"/>
            </w:tcMar>
          </w:tcPr>
          <w:p>
            <w:pPr>
              <w:autoSpaceDN w:val="0"/>
              <w:autoSpaceDE w:val="0"/>
              <w:widowControl/>
              <w:spacing w:line="238" w:lineRule="auto" w:before="380" w:after="0"/>
              <w:ind w:left="106" w:right="0" w:firstLine="0"/>
              <w:jc w:val="left"/>
            </w:pPr>
            <w:r>
              <w:rPr>
                <w:rFonts w:ascii="DejaVu Serif" w:hAnsi="DejaVu Serif" w:eastAsia="DejaVu Serif"/>
                <w:b w:val="0"/>
                <w:i w:val="0"/>
                <w:color w:val="000000"/>
                <w:sz w:val="15"/>
              </w:rPr>
              <w:t xml:space="preserve"> February 8, 2021</w:t>
            </w:r>
          </w:p>
        </w:tc>
        <w:tc>
          <w:tcPr>
            <w:tcW w:type="dxa" w:w="946"/>
            <w:tcBorders>
              <w:top w:sz="4.800000000000011" w:val="single" w:color="#000000"/>
            </w:tcBorders>
            <w:tcMar>
              <w:start w:w="0" w:type="dxa"/>
              <w:end w:w="0" w:type="dxa"/>
            </w:tcMar>
          </w:tcPr>
          <w:p/>
        </w:tc>
      </w:tr>
    </w:tbl>
    <w:p>
      <w:pPr>
        <w:autoSpaceDN w:val="0"/>
        <w:autoSpaceDE w:val="0"/>
        <w:widowControl/>
        <w:spacing w:line="264" w:lineRule="auto" w:before="12" w:after="146"/>
        <w:ind w:left="1182" w:right="6336" w:firstLine="0"/>
        <w:jc w:val="left"/>
      </w:pPr>
      <w:r>
        <w:rPr>
          <w:u w:val="single" w:color="0000ee"/>
          <w:rFonts w:ascii="DejaVu Serif" w:hAnsi="DejaVu Serif" w:eastAsia="DejaVu Serif"/>
          <w:b w:val="0"/>
          <w:i w:val="0"/>
          <w:color w:val="000000"/>
          <w:sz w:val="15"/>
        </w:rPr>
        <w:hyperlink r:id="rId205" w:history="1">
          <w:r>
            <w:rPr>
              <w:rStyle w:val="Hyperlink"/>
            </w:rPr>
            <w:t xml:space="preserve">Credit Agreement, dated as of December 23, 2020, in </w:t>
          </w:r>
        </w:hyperlink>
      </w:r>
      <w:r>
        <w:br/>
      </w:r>
      <w:r>
        <w:rPr>
          <w:u w:val="single" w:color="0000ee"/>
          <w:rFonts w:ascii="DejaVu Serif" w:hAnsi="DejaVu Serif" w:eastAsia="DejaVu Serif"/>
          <w:b w:val="0"/>
          <w:i w:val="0"/>
          <w:color w:val="000000"/>
          <w:sz w:val="15"/>
        </w:rPr>
        <w:hyperlink r:id="rId205" w:history="1">
          <w:r>
            <w:rPr>
              <w:rStyle w:val="Hyperlink"/>
            </w:rPr>
            <w:t xml:space="preserve">respect of the Amended and Restated ABL Credit </w:t>
          </w:r>
        </w:hyperlink>
      </w:r>
      <w:r>
        <w:br/>
      </w:r>
      <w:r>
        <w:rPr>
          <w:u w:val="single" w:color="0000ee"/>
          <w:rFonts w:ascii="DejaVu Serif" w:hAnsi="DejaVu Serif" w:eastAsia="DejaVu Serif"/>
          <w:b w:val="0"/>
          <w:i w:val="0"/>
          <w:color w:val="000000"/>
          <w:sz w:val="15"/>
        </w:rPr>
        <w:hyperlink r:id="rId205" w:history="1">
          <w:r>
            <w:rPr>
              <w:rStyle w:val="Hyperlink"/>
            </w:rPr>
            <w:t xml:space="preserve">Agreement, dated as of March 6, 2019, by and among </w:t>
          </w:r>
        </w:hyperlink>
      </w:r>
      <w:r>
        <w:br/>
      </w:r>
      <w:r>
        <w:rPr>
          <w:u w:val="single" w:color="0000ee"/>
          <w:rFonts w:ascii="DejaVu Serif" w:hAnsi="DejaVu Serif" w:eastAsia="DejaVu Serif"/>
          <w:b w:val="0"/>
          <w:i w:val="0"/>
          <w:color w:val="000000"/>
          <w:sz w:val="15"/>
        </w:rPr>
        <w:hyperlink r:id="rId205" w:history="1">
          <w:r>
            <w:rPr>
              <w:rStyle w:val="Hyperlink"/>
            </w:rPr>
            <w:t xml:space="preserve">certain of the Registrant’s and Tesla Motors </w:t>
          </w:r>
        </w:hyperlink>
      </w:r>
      <w:r>
        <w:br/>
      </w:r>
      <w:r>
        <w:rPr>
          <w:u w:val="single" w:color="0000ee"/>
          <w:rFonts w:ascii="DejaVu Serif" w:hAnsi="DejaVu Serif" w:eastAsia="DejaVu Serif"/>
          <w:b w:val="0"/>
          <w:i w:val="0"/>
          <w:color w:val="000000"/>
          <w:sz w:val="15"/>
        </w:rPr>
        <w:hyperlink r:id="rId205" w:history="1">
          <w:r>
            <w:rPr>
              <w:rStyle w:val="Hyperlink"/>
            </w:rPr>
            <w:t xml:space="preserve">Netherlands B.V.’s direct or indirect subsidiaries from </w:t>
          </w:r>
        </w:hyperlink>
      </w:r>
      <w:r>
        <w:br/>
      </w:r>
      <w:r>
        <w:rPr>
          <w:u w:val="single" w:color="0000ee"/>
          <w:rFonts w:ascii="DejaVu Serif" w:hAnsi="DejaVu Serif" w:eastAsia="DejaVu Serif"/>
          <w:b w:val="0"/>
          <w:i w:val="0"/>
          <w:color w:val="000000"/>
          <w:sz w:val="15"/>
        </w:rPr>
        <w:hyperlink r:id="rId205" w:history="1">
          <w:r>
            <w:rPr>
              <w:rStyle w:val="Hyperlink"/>
            </w:rPr>
            <w:t xml:space="preserve">time to time party thereto, as borrowers, Wells Fargo </w:t>
          </w:r>
        </w:hyperlink>
      </w:r>
      <w:r>
        <w:br/>
      </w:r>
      <w:r>
        <w:rPr>
          <w:u w:val="single" w:color="0000ee"/>
          <w:rFonts w:ascii="DejaVu Serif" w:hAnsi="DejaVu Serif" w:eastAsia="DejaVu Serif"/>
          <w:b w:val="0"/>
          <w:i w:val="0"/>
          <w:color w:val="000000"/>
          <w:sz w:val="15"/>
        </w:rPr>
        <w:hyperlink r:id="rId205" w:history="1">
          <w:r>
            <w:rPr>
              <w:rStyle w:val="Hyperlink"/>
            </w:rPr>
            <w:t xml:space="preserve">Bank, National Association, as documentation agent, </w:t>
          </w:r>
        </w:hyperlink>
      </w:r>
      <w:r>
        <w:br/>
      </w:r>
      <w:r>
        <w:rPr>
          <w:u w:val="single" w:color="0000ee"/>
          <w:rFonts w:ascii="DejaVu Serif" w:hAnsi="DejaVu Serif" w:eastAsia="DejaVu Serif"/>
          <w:b w:val="0"/>
          <w:i w:val="0"/>
          <w:color w:val="000000"/>
          <w:sz w:val="15"/>
        </w:rPr>
        <w:hyperlink r:id="rId205" w:history="1">
          <w:r>
            <w:rPr>
              <w:rStyle w:val="Hyperlink"/>
            </w:rPr>
            <w:t xml:space="preserve">JPMorgan Chase Bank, N.A., Goldman Sachs Bank </w:t>
          </w:r>
        </w:hyperlink>
      </w:r>
      <w:r>
        <w:br/>
      </w:r>
      <w:r>
        <w:rPr>
          <w:u w:val="single" w:color="0000ee"/>
          <w:rFonts w:ascii="DejaVu Serif" w:hAnsi="DejaVu Serif" w:eastAsia="DejaVu Serif"/>
          <w:b w:val="0"/>
          <w:i w:val="0"/>
          <w:color w:val="000000"/>
          <w:sz w:val="15"/>
        </w:rPr>
        <w:hyperlink r:id="rId205" w:history="1">
          <w:r>
            <w:rPr>
              <w:rStyle w:val="Hyperlink"/>
            </w:rPr>
            <w:t>USA, Morgan Stanley Senior Funding Inc. and Bank of</w:t>
          </w:r>
        </w:hyperlink>
      </w:r>
      <w:r>
        <w:rPr>
          <w:rFonts w:ascii="DejaVu Serif" w:hAnsi="DejaVu Serif" w:eastAsia="DejaVu Serif"/>
          <w:b w:val="0"/>
          <w:i w:val="0"/>
          <w:color w:val="000000"/>
          <w:sz w:val="15"/>
        </w:rPr>
        <w:t xml:space="preserve"> </w:t>
      </w:r>
      <w:r>
        <w:br/>
      </w:r>
      <w:r>
        <w:rPr>
          <w:u w:val="single" w:color="0000ee"/>
          <w:rFonts w:ascii="DejaVu Serif" w:hAnsi="DejaVu Serif" w:eastAsia="DejaVu Serif"/>
          <w:b w:val="0"/>
          <w:i w:val="0"/>
          <w:color w:val="000000"/>
          <w:sz w:val="15"/>
        </w:rPr>
        <w:hyperlink r:id="rId205" w:history="1">
          <w:r>
            <w:rPr>
              <w:rStyle w:val="Hyperlink"/>
            </w:rPr>
            <w:t>America, N.A., as syndication agents, the lenders from</w:t>
          </w:r>
        </w:hyperlink>
      </w:r>
      <w:r>
        <w:rPr>
          <w:rFonts w:ascii="DejaVu Serif" w:hAnsi="DejaVu Serif" w:eastAsia="DejaVu Serif"/>
          <w:b w:val="0"/>
          <w:i w:val="0"/>
          <w:color w:val="000000"/>
          <w:sz w:val="15"/>
        </w:rPr>
        <w:t xml:space="preserve"> </w:t>
      </w:r>
      <w:r>
        <w:br/>
      </w:r>
      <w:r>
        <w:rPr>
          <w:u w:val="single" w:color="0000ee"/>
          <w:rFonts w:ascii="DejaVu Serif" w:hAnsi="DejaVu Serif" w:eastAsia="DejaVu Serif"/>
          <w:b w:val="0"/>
          <w:i w:val="0"/>
          <w:color w:val="000000"/>
          <w:sz w:val="15"/>
        </w:rPr>
        <w:hyperlink r:id="rId205" w:history="1">
          <w:r>
            <w:rPr>
              <w:rStyle w:val="Hyperlink"/>
            </w:rPr>
            <w:t xml:space="preserve">time to time party thereto, and Deutsche Bank AG </w:t>
          </w:r>
        </w:hyperlink>
      </w:r>
      <w:r>
        <w:br/>
      </w:r>
      <w:r>
        <w:rPr>
          <w:u w:val="single" w:color="0000ee"/>
          <w:rFonts w:ascii="DejaVu Serif" w:hAnsi="DejaVu Serif" w:eastAsia="DejaVu Serif"/>
          <w:b w:val="0"/>
          <w:i w:val="0"/>
          <w:color w:val="000000"/>
          <w:sz w:val="15"/>
        </w:rPr>
        <w:hyperlink r:id="rId205" w:history="1">
          <w:r>
            <w:rPr>
              <w:rStyle w:val="Hyperlink"/>
            </w:rPr>
            <w:t xml:space="preserve">New York Branch, as administrative agent and </w:t>
          </w:r>
        </w:hyperlink>
      </w:r>
      <w:r>
        <w:br/>
      </w:r>
      <w:r>
        <w:rPr>
          <w:u w:val="single" w:color="0000ee"/>
          <w:rFonts w:ascii="DejaVu Serif" w:hAnsi="DejaVu Serif" w:eastAsia="DejaVu Serif"/>
          <w:b w:val="0"/>
          <w:i w:val="0"/>
          <w:color w:val="000000"/>
          <w:sz w:val="15"/>
        </w:rPr>
        <w:hyperlink r:id="rId205" w:history="1">
          <w:r>
            <w:rPr>
              <w:rStyle w:val="Hyperlink"/>
            </w:rPr>
            <w:t>collateral agent.</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10.43​</w:t>
            </w:r>
          </w:p>
        </w:tc>
        <w:tc>
          <w:tcPr>
            <w:tcW w:type="dxa" w:w="4440"/>
            <w:tcBorders/>
            <w:tcMar>
              <w:start w:w="0" w:type="dxa"/>
              <w:end w:w="0" w:type="dxa"/>
            </w:tcMar>
          </w:tcPr>
          <w:p>
            <w:pPr>
              <w:autoSpaceDN w:val="0"/>
              <w:autoSpaceDE w:val="0"/>
              <w:widowControl/>
              <w:spacing w:line="240" w:lineRule="auto" w:before="60" w:after="0"/>
              <w:ind w:left="278" w:right="0" w:firstLine="0"/>
              <w:jc w:val="left"/>
            </w:pPr>
            <w:r>
              <w:rPr>
                <w:u w:val="single" w:color="0000ee"/>
                <w:rFonts w:ascii="DejaVu Serif" w:hAnsi="DejaVu Serif" w:eastAsia="DejaVu Serif"/>
                <w:b w:val="0"/>
                <w:i w:val="0"/>
                <w:color w:val="000000"/>
                <w:sz w:val="15"/>
              </w:rPr>
              <w:t xml:space="preserve">Agreement for Tax Abatement and Incentives, dated </w:t>
            </w:r>
          </w:p>
        </w:tc>
        <w:tc>
          <w:tcPr>
            <w:tcW w:type="dxa" w:w="880"/>
            <w:tcBorders/>
            <w:tcMar>
              <w:start w:w="0" w:type="dxa"/>
              <w:end w:w="0" w:type="dxa"/>
            </w:tcMar>
          </w:tcPr>
          <w:p>
            <w:pPr>
              <w:autoSpaceDN w:val="0"/>
              <w:autoSpaceDE w:val="0"/>
              <w:widowControl/>
              <w:spacing w:line="240" w:lineRule="auto" w:before="60" w:after="0"/>
              <w:ind w:left="164" w:right="0" w:firstLine="0"/>
              <w:jc w:val="left"/>
            </w:pPr>
            <w:r>
              <w:rPr>
                <w:rFonts w:ascii="DejaVu Serif" w:hAnsi="DejaVu Serif" w:eastAsia="DejaVu Serif"/>
                <w:b w:val="0"/>
                <w:i w:val="0"/>
                <w:color w:val="000000"/>
                <w:sz w:val="15"/>
              </w:rPr>
              <w:t>10-Q</w:t>
            </w:r>
          </w:p>
        </w:tc>
        <w:tc>
          <w:tcPr>
            <w:tcW w:type="dxa" w:w="1540"/>
            <w:tcBorders/>
            <w:tcMar>
              <w:start w:w="0" w:type="dxa"/>
              <w:end w:w="0" w:type="dxa"/>
            </w:tcMar>
          </w:tcPr>
          <w:p>
            <w:pPr>
              <w:autoSpaceDN w:val="0"/>
              <w:autoSpaceDE w:val="0"/>
              <w:widowControl/>
              <w:spacing w:line="240"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10.1</w:t>
            </w:r>
          </w:p>
        </w:tc>
        <w:tc>
          <w:tcPr>
            <w:tcW w:type="dxa" w:w="2320"/>
            <w:tcBorders/>
            <w:tcMar>
              <w:start w:w="0" w:type="dxa"/>
              <w:end w:w="0" w:type="dxa"/>
            </w:tcMar>
          </w:tcPr>
          <w:p>
            <w:pPr>
              <w:autoSpaceDN w:val="0"/>
              <w:autoSpaceDE w:val="0"/>
              <w:widowControl/>
              <w:spacing w:line="240" w:lineRule="auto" w:before="60" w:after="0"/>
              <w:ind w:left="328" w:right="0" w:firstLine="0"/>
              <w:jc w:val="left"/>
            </w:pPr>
            <w:r>
              <w:rPr>
                <w:rFonts w:ascii="DejaVu Serif" w:hAnsi="DejaVu Serif" w:eastAsia="DejaVu Serif"/>
                <w:b w:val="0"/>
                <w:i w:val="0"/>
                <w:color w:val="000000"/>
                <w:sz w:val="15"/>
              </w:rPr>
              <w:t xml:space="preserve"> August 7, 2015</w:t>
            </w:r>
          </w:p>
        </w:tc>
      </w:tr>
    </w:tbl>
    <w:p>
      <w:pPr>
        <w:autoSpaceDN w:val="0"/>
        <w:autoSpaceDE w:val="0"/>
        <w:widowControl/>
        <w:spacing w:line="259" w:lineRule="auto" w:before="10" w:after="146"/>
        <w:ind w:left="1182" w:right="6480" w:firstLine="0"/>
        <w:jc w:val="left"/>
      </w:pPr>
      <w:r>
        <w:rPr>
          <w:u w:val="single" w:color="0000ee"/>
          <w:rFonts w:ascii="DejaVu Serif" w:hAnsi="DejaVu Serif" w:eastAsia="DejaVu Serif"/>
          <w:b w:val="0"/>
          <w:i w:val="0"/>
          <w:color w:val="000000"/>
          <w:sz w:val="15"/>
        </w:rPr>
        <w:hyperlink r:id="rId206" w:history="1">
          <w:r>
            <w:rPr>
              <w:rStyle w:val="Hyperlink"/>
            </w:rPr>
            <w:t xml:space="preserve">as of May 7, 2015, by and between Tesla Motors, Inc. </w:t>
          </w:r>
        </w:hyperlink>
      </w:r>
      <w:r>
        <w:br/>
      </w:r>
      <w:r>
        <w:rPr>
          <w:u w:val="single" w:color="0000ee"/>
          <w:rFonts w:ascii="DejaVu Serif" w:hAnsi="DejaVu Serif" w:eastAsia="DejaVu Serif"/>
          <w:b w:val="0"/>
          <w:i w:val="0"/>
          <w:color w:val="000000"/>
          <w:sz w:val="15"/>
        </w:rPr>
        <w:hyperlink r:id="rId206" w:history="1">
          <w:r>
            <w:rPr>
              <w:rStyle w:val="Hyperlink"/>
            </w:rPr>
            <w:t xml:space="preserve">and the State of Nevada, acting by and through the </w:t>
          </w:r>
        </w:hyperlink>
      </w:r>
      <w:r>
        <w:br/>
      </w:r>
      <w:r>
        <w:rPr>
          <w:u w:val="single" w:color="0000ee"/>
          <w:rFonts w:ascii="DejaVu Serif" w:hAnsi="DejaVu Serif" w:eastAsia="DejaVu Serif"/>
          <w:b w:val="0"/>
          <w:i w:val="0"/>
          <w:color w:val="000000"/>
          <w:sz w:val="15"/>
        </w:rPr>
        <w:hyperlink r:id="rId206" w:history="1">
          <w:r>
            <w:rPr>
              <w:rStyle w:val="Hyperlink"/>
            </w:rPr>
            <w:t>Nevada Governor’s Office of Economic Development.</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10.44</w:t>
            </w:r>
          </w:p>
        </w:tc>
        <w:tc>
          <w:tcPr>
            <w:tcW w:type="dxa" w:w="450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Purchase Agreement, dated as of August 11, 2017, by </w:t>
            </w:r>
          </w:p>
        </w:tc>
        <w:tc>
          <w:tcPr>
            <w:tcW w:type="dxa" w:w="760"/>
            <w:tcBorders/>
            <w:tcMar>
              <w:start w:w="0" w:type="dxa"/>
              <w:end w:w="0" w:type="dxa"/>
            </w:tcMar>
          </w:tcPr>
          <w:p>
            <w:pPr>
              <w:autoSpaceDN w:val="0"/>
              <w:autoSpaceDE w:val="0"/>
              <w:widowControl/>
              <w:spacing w:line="238" w:lineRule="auto" w:before="60" w:after="0"/>
              <w:ind w:left="104" w:right="0" w:firstLine="0"/>
              <w:jc w:val="left"/>
            </w:pPr>
            <w:r>
              <w:rPr>
                <w:rFonts w:ascii="DejaVu Serif" w:hAnsi="DejaVu Serif" w:eastAsia="DejaVu Serif"/>
                <w:b w:val="0"/>
                <w:i w:val="0"/>
                <w:color w:val="000000"/>
                <w:sz w:val="15"/>
              </w:rPr>
              <w:t>8-K</w:t>
            </w:r>
          </w:p>
        </w:tc>
        <w:tc>
          <w:tcPr>
            <w:tcW w:type="dxa" w:w="1600"/>
            <w:tcBorders/>
            <w:tcMar>
              <w:start w:w="0" w:type="dxa"/>
              <w:end w:w="0" w:type="dxa"/>
            </w:tcMar>
          </w:tcPr>
          <w:p>
            <w:pPr>
              <w:autoSpaceDN w:val="0"/>
              <w:autoSpaceDE w:val="0"/>
              <w:widowControl/>
              <w:spacing w:line="238" w:lineRule="auto" w:before="60" w:after="0"/>
              <w:ind w:left="0" w:right="242" w:firstLine="0"/>
              <w:jc w:val="righ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w:t>
            </w:r>
          </w:p>
        </w:tc>
        <w:tc>
          <w:tcPr>
            <w:tcW w:type="dxa" w:w="238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August 23, 2017</w:t>
            </w:r>
          </w:p>
        </w:tc>
      </w:tr>
    </w:tbl>
    <w:p>
      <w:pPr>
        <w:autoSpaceDN w:val="0"/>
        <w:autoSpaceDE w:val="0"/>
        <w:widowControl/>
        <w:spacing w:line="262" w:lineRule="auto" w:before="10" w:after="122"/>
        <w:ind w:left="1182" w:right="6624" w:firstLine="0"/>
        <w:jc w:val="left"/>
      </w:pPr>
      <w:r>
        <w:rPr>
          <w:u w:val="single" w:color="0000ee"/>
          <w:rFonts w:ascii="DejaVu Serif" w:hAnsi="DejaVu Serif" w:eastAsia="DejaVu Serif"/>
          <w:b w:val="0"/>
          <w:i w:val="0"/>
          <w:color w:val="000000"/>
          <w:sz w:val="15"/>
        </w:rPr>
        <w:hyperlink r:id="rId207" w:history="1">
          <w:r>
            <w:rPr>
              <w:rStyle w:val="Hyperlink"/>
            </w:rPr>
            <w:t xml:space="preserve">and among the Registrant, SolarCity and Goldman </w:t>
          </w:r>
        </w:hyperlink>
      </w:r>
      <w:r>
        <w:br/>
      </w:r>
      <w:r>
        <w:rPr>
          <w:u w:val="single" w:color="0000ee"/>
          <w:rFonts w:ascii="DejaVu Serif" w:hAnsi="DejaVu Serif" w:eastAsia="DejaVu Serif"/>
          <w:b w:val="0"/>
          <w:i w:val="0"/>
          <w:color w:val="000000"/>
          <w:sz w:val="15"/>
        </w:rPr>
        <w:hyperlink r:id="rId207" w:history="1">
          <w:r>
            <w:rPr>
              <w:rStyle w:val="Hyperlink"/>
            </w:rPr>
            <w:t xml:space="preserve">Sachs &amp; Co. LLC and Morgan Stanley &amp; Co. LLC as </w:t>
          </w:r>
        </w:hyperlink>
      </w:r>
      <w:r>
        <w:br/>
      </w:r>
      <w:r>
        <w:rPr>
          <w:u w:val="single" w:color="0000ee"/>
          <w:rFonts w:ascii="DejaVu Serif" w:hAnsi="DejaVu Serif" w:eastAsia="DejaVu Serif"/>
          <w:b w:val="0"/>
          <w:i w:val="0"/>
          <w:color w:val="000000"/>
          <w:sz w:val="15"/>
        </w:rPr>
        <w:hyperlink r:id="rId207" w:history="1">
          <w:r>
            <w:rPr>
              <w:rStyle w:val="Hyperlink"/>
            </w:rPr>
            <w:t xml:space="preserve">representatives of the several initial purchasers </w:t>
          </w:r>
        </w:hyperlink>
      </w:r>
      <w:r>
        <w:br/>
      </w:r>
      <w:r>
        <w:rPr>
          <w:u w:val="single" w:color="0000ee"/>
          <w:rFonts w:ascii="DejaVu Serif" w:hAnsi="DejaVu Serif" w:eastAsia="DejaVu Serif"/>
          <w:b w:val="0"/>
          <w:i w:val="0"/>
          <w:color w:val="000000"/>
          <w:sz w:val="15"/>
        </w:rPr>
        <w:hyperlink r:id="rId207" w:history="1">
          <w:r>
            <w:rPr>
              <w:rStyle w:val="Hyperlink"/>
            </w:rPr>
            <w:t>named therein.</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10.45</w:t>
            </w:r>
          </w:p>
        </w:tc>
        <w:tc>
          <w:tcPr>
            <w:tcW w:type="dxa" w:w="440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Amended and Restated Agreement For Research &amp; </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10-Q(1)</w:t>
            </w:r>
          </w:p>
        </w:tc>
        <w:tc>
          <w:tcPr>
            <w:tcW w:type="dxa" w:w="14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10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10.16</w:t>
            </w:r>
          </w:p>
        </w:tc>
        <w:tc>
          <w:tcPr>
            <w:tcW w:type="dxa" w:w="2400"/>
            <w:tcBorders/>
            <w:tcMar>
              <w:start w:w="0" w:type="dxa"/>
              <w:end w:w="0" w:type="dxa"/>
            </w:tcMar>
          </w:tcPr>
          <w:p>
            <w:pPr>
              <w:autoSpaceDN w:val="0"/>
              <w:autoSpaceDE w:val="0"/>
              <w:widowControl/>
              <w:spacing w:line="238" w:lineRule="auto" w:before="60" w:after="0"/>
              <w:ind w:left="268" w:right="0" w:firstLine="0"/>
              <w:jc w:val="left"/>
            </w:pPr>
            <w:r>
              <w:rPr>
                <w:rFonts w:ascii="DejaVu Serif" w:hAnsi="DejaVu Serif" w:eastAsia="DejaVu Serif"/>
                <w:b w:val="0"/>
                <w:i w:val="0"/>
                <w:color w:val="000000"/>
                <w:sz w:val="15"/>
              </w:rPr>
              <w:t xml:space="preserve"> November 6, 2014</w:t>
            </w:r>
          </w:p>
        </w:tc>
      </w:tr>
    </w:tbl>
    <w:p>
      <w:pPr>
        <w:autoSpaceDN w:val="0"/>
        <w:autoSpaceDE w:val="0"/>
        <w:widowControl/>
        <w:spacing w:line="262" w:lineRule="auto" w:before="12" w:after="122"/>
        <w:ind w:left="1182" w:right="6480" w:firstLine="0"/>
        <w:jc w:val="left"/>
      </w:pPr>
      <w:r>
        <w:rPr>
          <w:u w:val="single" w:color="0000ee"/>
          <w:rFonts w:ascii="DejaVu Serif" w:hAnsi="DejaVu Serif" w:eastAsia="DejaVu Serif"/>
          <w:b w:val="0"/>
          <w:i w:val="0"/>
          <w:color w:val="000000"/>
          <w:sz w:val="15"/>
        </w:rPr>
        <w:hyperlink r:id="rId208" w:history="1">
          <w:r>
            <w:rPr>
              <w:rStyle w:val="Hyperlink"/>
            </w:rPr>
            <w:t xml:space="preserve">Development Alliance on Triex Module Technology, </w:t>
          </w:r>
        </w:hyperlink>
      </w:r>
      <w:r>
        <w:br/>
      </w:r>
      <w:r>
        <w:rPr>
          <w:u w:val="single" w:color="0000ee"/>
          <w:rFonts w:ascii="DejaVu Serif" w:hAnsi="DejaVu Serif" w:eastAsia="DejaVu Serif"/>
          <w:b w:val="0"/>
          <w:i w:val="0"/>
          <w:color w:val="000000"/>
          <w:sz w:val="15"/>
        </w:rPr>
        <w:hyperlink r:id="rId208" w:history="1">
          <w:r>
            <w:rPr>
              <w:rStyle w:val="Hyperlink"/>
            </w:rPr>
            <w:t xml:space="preserve">effective as of September 2, 2014, by and between </w:t>
          </w:r>
        </w:hyperlink>
      </w:r>
      <w:r>
        <w:br/>
      </w:r>
      <w:r>
        <w:rPr>
          <w:u w:val="single" w:color="0000ee"/>
          <w:rFonts w:ascii="DejaVu Serif" w:hAnsi="DejaVu Serif" w:eastAsia="DejaVu Serif"/>
          <w:b w:val="0"/>
          <w:i w:val="0"/>
          <w:color w:val="000000"/>
          <w:sz w:val="15"/>
        </w:rPr>
        <w:hyperlink r:id="rId208" w:history="1">
          <w:r>
            <w:rPr>
              <w:rStyle w:val="Hyperlink"/>
            </w:rPr>
            <w:t xml:space="preserve">The Research Foundation For The State University of </w:t>
          </w:r>
        </w:hyperlink>
      </w:r>
      <w:r>
        <w:br/>
      </w:r>
      <w:r>
        <w:rPr>
          <w:u w:val="single" w:color="0000ee"/>
          <w:rFonts w:ascii="DejaVu Serif" w:hAnsi="DejaVu Serif" w:eastAsia="DejaVu Serif"/>
          <w:b w:val="0"/>
          <w:i w:val="0"/>
          <w:color w:val="000000"/>
          <w:sz w:val="15"/>
        </w:rPr>
        <w:hyperlink r:id="rId208" w:history="1">
          <w:r>
            <w:rPr>
              <w:rStyle w:val="Hyperlink"/>
            </w:rPr>
            <w:t xml:space="preserve">New York, on behalf of the College of Nanoscale </w:t>
          </w:r>
        </w:hyperlink>
      </w:r>
      <w:r>
        <w:br/>
      </w:r>
      <w:r>
        <w:rPr>
          <w:u w:val="single" w:color="0000ee"/>
          <w:rFonts w:ascii="DejaVu Serif" w:hAnsi="DejaVu Serif" w:eastAsia="DejaVu Serif"/>
          <w:b w:val="0"/>
          <w:i w:val="0"/>
          <w:color w:val="000000"/>
          <w:sz w:val="15"/>
        </w:rPr>
        <w:hyperlink r:id="rId208" w:history="1">
          <w:r>
            <w:rPr>
              <w:rStyle w:val="Hyperlink"/>
            </w:rPr>
            <w:t xml:space="preserve">Science and Engineering of the State University of </w:t>
          </w:r>
        </w:hyperlink>
      </w:r>
      <w:r>
        <w:br/>
      </w:r>
      <w:r>
        <w:rPr>
          <w:u w:val="single" w:color="0000ee"/>
          <w:rFonts w:ascii="DejaVu Serif" w:hAnsi="DejaVu Serif" w:eastAsia="DejaVu Serif"/>
          <w:b w:val="0"/>
          <w:i w:val="0"/>
          <w:color w:val="000000"/>
          <w:sz w:val="15"/>
        </w:rPr>
        <w:hyperlink r:id="rId208" w:history="1">
          <w:r>
            <w:rPr>
              <w:rStyle w:val="Hyperlink"/>
            </w:rPr>
            <w:t>New York, and Silevo, Inc.</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10.46</w:t>
            </w:r>
          </w:p>
        </w:tc>
        <w:tc>
          <w:tcPr>
            <w:tcW w:type="dxa" w:w="4120"/>
            <w:tcBorders/>
            <w:tcMar>
              <w:start w:w="0" w:type="dxa"/>
              <w:end w:w="0" w:type="dxa"/>
            </w:tcMar>
          </w:tcPr>
          <w:p>
            <w:pPr>
              <w:autoSpaceDN w:val="0"/>
              <w:autoSpaceDE w:val="0"/>
              <w:widowControl/>
              <w:spacing w:line="240" w:lineRule="auto" w:before="60" w:after="0"/>
              <w:ind w:left="278" w:right="0" w:firstLine="0"/>
              <w:jc w:val="left"/>
            </w:pPr>
            <w:r>
              <w:rPr>
                <w:u w:val="single" w:color="0000ee"/>
                <w:rFonts w:ascii="DejaVu Serif" w:hAnsi="DejaVu Serif" w:eastAsia="DejaVu Serif"/>
                <w:b w:val="0"/>
                <w:i w:val="0"/>
                <w:color w:val="000000"/>
                <w:sz w:val="15"/>
              </w:rPr>
              <w:t xml:space="preserve">First Amendment to Amended and Restated </w:t>
            </w:r>
          </w:p>
        </w:tc>
        <w:tc>
          <w:tcPr>
            <w:tcW w:type="dxa" w:w="1300"/>
            <w:tcBorders/>
            <w:tcMar>
              <w:start w:w="0" w:type="dxa"/>
              <w:end w:w="0" w:type="dxa"/>
            </w:tcMar>
          </w:tcPr>
          <w:p>
            <w:pPr>
              <w:autoSpaceDN w:val="0"/>
              <w:autoSpaceDE w:val="0"/>
              <w:widowControl/>
              <w:spacing w:line="240" w:lineRule="auto" w:before="60" w:after="0"/>
              <w:ind w:left="0" w:right="252" w:firstLine="0"/>
              <w:jc w:val="right"/>
            </w:pPr>
            <w:r>
              <w:rPr>
                <w:rFonts w:ascii="DejaVu Serif" w:hAnsi="DejaVu Serif" w:eastAsia="DejaVu Serif"/>
                <w:b w:val="0"/>
                <w:i w:val="0"/>
                <w:color w:val="000000"/>
                <w:sz w:val="15"/>
              </w:rPr>
              <w:t>10-K(1)</w:t>
            </w:r>
          </w:p>
        </w:tc>
        <w:tc>
          <w:tcPr>
            <w:tcW w:type="dxa" w:w="14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112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10.16a</w:t>
            </w:r>
          </w:p>
        </w:tc>
        <w:tc>
          <w:tcPr>
            <w:tcW w:type="dxa" w:w="2360"/>
            <w:tcBorders/>
            <w:tcMar>
              <w:start w:w="0" w:type="dxa"/>
              <w:end w:w="0" w:type="dxa"/>
            </w:tcMar>
          </w:tcPr>
          <w:p>
            <w:pPr>
              <w:autoSpaceDN w:val="0"/>
              <w:autoSpaceDE w:val="0"/>
              <w:widowControl/>
              <w:spacing w:line="240" w:lineRule="auto" w:before="60" w:after="0"/>
              <w:ind w:left="228" w:right="0" w:firstLine="0"/>
              <w:jc w:val="left"/>
            </w:pPr>
            <w:r>
              <w:rPr>
                <w:rFonts w:ascii="DejaVu Serif" w:hAnsi="DejaVu Serif" w:eastAsia="DejaVu Serif"/>
                <w:b w:val="0"/>
                <w:i w:val="0"/>
                <w:color w:val="000000"/>
                <w:sz w:val="15"/>
              </w:rPr>
              <w:t xml:space="preserve"> February 24, 2015</w:t>
            </w:r>
          </w:p>
        </w:tc>
      </w:tr>
    </w:tbl>
    <w:p>
      <w:pPr>
        <w:autoSpaceDN w:val="0"/>
        <w:autoSpaceDE w:val="0"/>
        <w:widowControl/>
        <w:spacing w:line="262" w:lineRule="auto" w:before="10" w:after="170"/>
        <w:ind w:left="1182" w:right="6480" w:firstLine="0"/>
        <w:jc w:val="left"/>
      </w:pPr>
      <w:r>
        <w:rPr>
          <w:u w:val="single" w:color="0000ee"/>
          <w:rFonts w:ascii="DejaVu Serif" w:hAnsi="DejaVu Serif" w:eastAsia="DejaVu Serif"/>
          <w:b w:val="0"/>
          <w:i w:val="0"/>
          <w:color w:val="000000"/>
          <w:sz w:val="15"/>
        </w:rPr>
        <w:hyperlink r:id="rId209"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09" w:history="1">
          <w:r>
            <w:rPr>
              <w:rStyle w:val="Hyperlink"/>
            </w:rPr>
            <w:t xml:space="preserve">Triex Module Technology, effective as of October 31, </w:t>
          </w:r>
        </w:hyperlink>
      </w:r>
      <w:r>
        <w:br/>
      </w:r>
      <w:r>
        <w:rPr>
          <w:u w:val="single" w:color="0000ee"/>
          <w:rFonts w:ascii="DejaVu Serif" w:hAnsi="DejaVu Serif" w:eastAsia="DejaVu Serif"/>
          <w:b w:val="0"/>
          <w:i w:val="0"/>
          <w:color w:val="000000"/>
          <w:sz w:val="15"/>
        </w:rPr>
        <w:hyperlink r:id="rId209" w:history="1">
          <w:r>
            <w:rPr>
              <w:rStyle w:val="Hyperlink"/>
            </w:rPr>
            <w:t xml:space="preserve">2014, by and between The Research Foundation For </w:t>
          </w:r>
        </w:hyperlink>
      </w:r>
      <w:r>
        <w:br/>
      </w:r>
      <w:r>
        <w:rPr>
          <w:u w:val="single" w:color="0000ee"/>
          <w:rFonts w:ascii="DejaVu Serif" w:hAnsi="DejaVu Serif" w:eastAsia="DejaVu Serif"/>
          <w:b w:val="0"/>
          <w:i w:val="0"/>
          <w:color w:val="000000"/>
          <w:sz w:val="15"/>
        </w:rPr>
        <w:hyperlink r:id="rId209" w:history="1">
          <w:r>
            <w:rPr>
              <w:rStyle w:val="Hyperlink"/>
            </w:rPr>
            <w:t xml:space="preserve">The State University of New York, on behalf of the </w:t>
          </w:r>
        </w:hyperlink>
      </w:r>
      <w:r>
        <w:br/>
      </w:r>
      <w:r>
        <w:rPr>
          <w:u w:val="single" w:color="0000ee"/>
          <w:rFonts w:ascii="DejaVu Serif" w:hAnsi="DejaVu Serif" w:eastAsia="DejaVu Serif"/>
          <w:b w:val="0"/>
          <w:i w:val="0"/>
          <w:color w:val="000000"/>
          <w:sz w:val="15"/>
        </w:rPr>
        <w:hyperlink r:id="rId209" w:history="1">
          <w:r>
            <w:rPr>
              <w:rStyle w:val="Hyperlink"/>
            </w:rPr>
            <w:t xml:space="preserve">College of Nanoscale Science and Engineering of the </w:t>
          </w:r>
        </w:hyperlink>
      </w:r>
      <w:r>
        <w:br/>
      </w:r>
      <w:r>
        <w:rPr>
          <w:u w:val="single" w:color="0000ee"/>
          <w:rFonts w:ascii="DejaVu Serif" w:hAnsi="DejaVu Serif" w:eastAsia="DejaVu Serif"/>
          <w:b w:val="0"/>
          <w:i w:val="0"/>
          <w:color w:val="000000"/>
          <w:sz w:val="15"/>
        </w:rPr>
        <w:hyperlink r:id="rId209" w:history="1">
          <w:r>
            <w:rPr>
              <w:rStyle w:val="Hyperlink"/>
            </w:rPr>
            <w:t>State University of New York, and Silevo, Inc.</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10.47</w:t>
            </w:r>
          </w:p>
        </w:tc>
        <w:tc>
          <w:tcPr>
            <w:tcW w:type="dxa" w:w="422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Second Amendment to Amended and Restated </w:t>
            </w:r>
          </w:p>
        </w:tc>
        <w:tc>
          <w:tcPr>
            <w:tcW w:type="dxa" w:w="1200"/>
            <w:tcBorders/>
            <w:tcMar>
              <w:start w:w="0" w:type="dxa"/>
              <w:end w:w="0" w:type="dxa"/>
            </w:tcMar>
          </w:tcPr>
          <w:p>
            <w:pPr>
              <w:autoSpaceDN w:val="0"/>
              <w:autoSpaceDE w:val="0"/>
              <w:widowControl/>
              <w:spacing w:line="238" w:lineRule="auto" w:before="60" w:after="0"/>
              <w:ind w:left="0" w:right="252" w:firstLine="0"/>
              <w:jc w:val="right"/>
            </w:pPr>
            <w:r>
              <w:rPr>
                <w:rFonts w:ascii="DejaVu Serif" w:hAnsi="DejaVu Serif" w:eastAsia="DejaVu Serif"/>
                <w:b w:val="0"/>
                <w:i w:val="0"/>
                <w:color w:val="000000"/>
                <w:sz w:val="15"/>
              </w:rPr>
              <w:t>10-K(1)</w:t>
            </w:r>
          </w:p>
        </w:tc>
        <w:tc>
          <w:tcPr>
            <w:tcW w:type="dxa" w:w="14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11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10.16b</w:t>
            </w:r>
          </w:p>
        </w:tc>
        <w:tc>
          <w:tcPr>
            <w:tcW w:type="dxa" w:w="2360"/>
            <w:tcBorders/>
            <w:tcMar>
              <w:start w:w="0" w:type="dxa"/>
              <w:end w:w="0" w:type="dxa"/>
            </w:tcMar>
          </w:tcPr>
          <w:p>
            <w:pPr>
              <w:autoSpaceDN w:val="0"/>
              <w:autoSpaceDE w:val="0"/>
              <w:widowControl/>
              <w:spacing w:line="238" w:lineRule="auto" w:before="60" w:after="0"/>
              <w:ind w:left="228" w:right="0" w:firstLine="0"/>
              <w:jc w:val="left"/>
            </w:pPr>
            <w:r>
              <w:rPr>
                <w:rFonts w:ascii="DejaVu Serif" w:hAnsi="DejaVu Serif" w:eastAsia="DejaVu Serif"/>
                <w:b w:val="0"/>
                <w:i w:val="0"/>
                <w:color w:val="000000"/>
                <w:sz w:val="15"/>
              </w:rPr>
              <w:t xml:space="preserve"> February 24, 2015</w:t>
            </w:r>
          </w:p>
        </w:tc>
      </w:tr>
    </w:tbl>
    <w:p>
      <w:pPr>
        <w:autoSpaceDN w:val="0"/>
        <w:autoSpaceDE w:val="0"/>
        <w:widowControl/>
        <w:spacing w:line="262" w:lineRule="auto" w:before="10" w:after="0"/>
        <w:ind w:left="1182" w:right="6336" w:firstLine="0"/>
        <w:jc w:val="left"/>
      </w:pPr>
      <w:r>
        <w:rPr>
          <w:u w:val="single" w:color="0000ee"/>
          <w:rFonts w:ascii="DejaVu Serif" w:hAnsi="DejaVu Serif" w:eastAsia="DejaVu Serif"/>
          <w:b w:val="0"/>
          <w:i w:val="0"/>
          <w:color w:val="000000"/>
          <w:sz w:val="15"/>
        </w:rPr>
        <w:hyperlink r:id="rId210"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10" w:history="1">
          <w:r>
            <w:rPr>
              <w:rStyle w:val="Hyperlink"/>
            </w:rPr>
            <w:t xml:space="preserve">Triex Module Technology, effective as of December </w:t>
          </w:r>
        </w:hyperlink>
      </w:r>
      <w:r>
        <w:br/>
      </w:r>
      <w:r>
        <w:rPr>
          <w:u w:val="single" w:color="0000ee"/>
          <w:rFonts w:ascii="DejaVu Serif" w:hAnsi="DejaVu Serif" w:eastAsia="DejaVu Serif"/>
          <w:b w:val="0"/>
          <w:i w:val="0"/>
          <w:color w:val="000000"/>
          <w:sz w:val="15"/>
        </w:rPr>
        <w:hyperlink r:id="rId210" w:history="1">
          <w:r>
            <w:rPr>
              <w:rStyle w:val="Hyperlink"/>
            </w:rPr>
            <w:t xml:space="preserve">15, 2014, by and between The Research Foundation </w:t>
          </w:r>
        </w:hyperlink>
      </w:r>
      <w:r>
        <w:br/>
      </w:r>
      <w:r>
        <w:rPr>
          <w:u w:val="single" w:color="0000ee"/>
          <w:rFonts w:ascii="DejaVu Serif" w:hAnsi="DejaVu Serif" w:eastAsia="DejaVu Serif"/>
          <w:b w:val="0"/>
          <w:i w:val="0"/>
          <w:color w:val="000000"/>
          <w:sz w:val="15"/>
        </w:rPr>
        <w:hyperlink r:id="rId210" w:history="1">
          <w:r>
            <w:rPr>
              <w:rStyle w:val="Hyperlink"/>
            </w:rPr>
            <w:t>For The State University of New York, on behalf of the</w:t>
          </w:r>
        </w:hyperlink>
      </w:r>
      <w:r>
        <w:rPr>
          <w:rFonts w:ascii="DejaVu Serif" w:hAnsi="DejaVu Serif" w:eastAsia="DejaVu Serif"/>
          <w:b w:val="0"/>
          <w:i w:val="0"/>
          <w:color w:val="000000"/>
          <w:sz w:val="15"/>
        </w:rPr>
        <w:t xml:space="preserve"> </w:t>
      </w:r>
      <w:r>
        <w:br/>
      </w:r>
      <w:r>
        <w:rPr>
          <w:u w:val="single" w:color="0000ee"/>
          <w:rFonts w:ascii="DejaVu Serif" w:hAnsi="DejaVu Serif" w:eastAsia="DejaVu Serif"/>
          <w:b w:val="0"/>
          <w:i w:val="0"/>
          <w:color w:val="000000"/>
          <w:sz w:val="15"/>
        </w:rPr>
        <w:hyperlink r:id="rId210" w:history="1">
          <w:r>
            <w:rPr>
              <w:rStyle w:val="Hyperlink"/>
            </w:rPr>
            <w:t xml:space="preserve">College of Nanoscale Science and Engineering of the </w:t>
          </w:r>
        </w:hyperlink>
      </w:r>
      <w:r>
        <w:br/>
      </w:r>
      <w:r>
        <w:rPr>
          <w:u w:val="single" w:color="0000ee"/>
          <w:rFonts w:ascii="DejaVu Serif" w:hAnsi="DejaVu Serif" w:eastAsia="DejaVu Serif"/>
          <w:b w:val="0"/>
          <w:i w:val="0"/>
          <w:color w:val="000000"/>
          <w:sz w:val="15"/>
        </w:rPr>
        <w:hyperlink r:id="rId210" w:history="1">
          <w:r>
            <w:rPr>
              <w:rStyle w:val="Hyperlink"/>
            </w:rPr>
            <w:t>State University of New York, and Silevo, Inc.</w:t>
          </w:r>
        </w:hyperlink>
      </w:r>
    </w:p>
    <w:p>
      <w:pPr>
        <w:autoSpaceDN w:val="0"/>
        <w:autoSpaceDE w:val="0"/>
        <w:widowControl/>
        <w:spacing w:line="238" w:lineRule="auto" w:before="230" w:after="0"/>
        <w:ind w:left="0" w:right="0" w:firstLine="0"/>
        <w:jc w:val="center"/>
      </w:pPr>
      <w:r>
        <w:rPr>
          <w:rFonts w:ascii="DejaVu Serif" w:hAnsi="DejaVu Serif" w:eastAsia="DejaVu Serif"/>
          <w:b w:val="0"/>
          <w:i w:val="0"/>
          <w:color w:val="000000"/>
          <w:sz w:val="15"/>
        </w:rPr>
        <w:t>103</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121" name="Picture 1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408"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2"/>
        </w:trPr>
        <w:tc>
          <w:tcPr>
            <w:tcW w:type="dxa" w:w="956"/>
            <w:tcBorders>
              <w:bottom w:sz="4.0" w:val="single" w:color="#000000"/>
            </w:tcBorders>
            <w:tcMar>
              <w:start w:w="0" w:type="dxa"/>
              <w:end w:w="0" w:type="dxa"/>
            </w:tcMar>
          </w:tcPr>
          <w:p>
            <w:pPr>
              <w:autoSpaceDN w:val="0"/>
              <w:autoSpaceDE w:val="0"/>
              <w:widowControl/>
              <w:spacing w:line="238" w:lineRule="auto" w:before="72" w:after="0"/>
              <w:ind w:left="0" w:right="0" w:firstLine="0"/>
              <w:jc w:val="center"/>
            </w:pPr>
            <w:r>
              <w:rPr>
                <w:w w:val="97.52437884990985"/>
                <w:rFonts w:ascii="DejaVu Serif" w:hAnsi="DejaVu Serif" w:eastAsia="DejaVu Serif"/>
                <w:b/>
                <w:i w:val="0"/>
                <w:color w:val="000000"/>
                <w:sz w:val="13"/>
              </w:rPr>
              <w:t>Exhibit</w:t>
            </w:r>
          </w:p>
        </w:tc>
        <w:tc>
          <w:tcPr>
            <w:tcW w:type="dxa" w:w="4448"/>
            <w:tcBorders>
              <w:bottom w:sz="4.0" w:val="single" w:color="#000000"/>
            </w:tcBorders>
            <w:tcMar>
              <w:start w:w="0" w:type="dxa"/>
              <w:end w:w="0" w:type="dxa"/>
            </w:tcMar>
          </w:tcPr>
          <w:p/>
        </w:tc>
        <w:tc>
          <w:tcPr>
            <w:tcW w:type="dxa" w:w="1084"/>
            <w:tcBorders>
              <w:bottom w:sz="4.0" w:val="single" w:color="#000000"/>
            </w:tcBorders>
            <w:tcMar>
              <w:start w:w="0" w:type="dxa"/>
              <w:end w:w="0" w:type="dxa"/>
            </w:tcMar>
          </w:tcPr>
          <w:p/>
        </w:tc>
        <w:tc>
          <w:tcPr>
            <w:tcW w:type="dxa" w:w="2524"/>
            <w:gridSpan w:val="2"/>
            <w:tcBorders>
              <w:bottom w:sz="4.0" w:val="single" w:color="#000000"/>
            </w:tcBorders>
            <w:tcMar>
              <w:start w:w="0" w:type="dxa"/>
              <w:end w:w="0" w:type="dxa"/>
            </w:tcMar>
            <w:tcMar>
              <w:start w:w="0" w:type="dxa"/>
              <w:end w:w="0" w:type="dxa"/>
            </w:tcMar>
          </w:tcPr>
          <w:p>
            <w:pPr>
              <w:autoSpaceDN w:val="0"/>
              <w:autoSpaceDE w:val="0"/>
              <w:widowControl/>
              <w:spacing w:line="238" w:lineRule="auto" w:before="60" w:after="0"/>
              <w:ind w:left="612" w:right="0" w:firstLine="0"/>
              <w:jc w:val="left"/>
            </w:pPr>
            <w:r>
              <w:rPr>
                <w:w w:val="97.52437884990985"/>
                <w:rFonts w:ascii="DejaVu Serif" w:hAnsi="DejaVu Serif" w:eastAsia="DejaVu Serif"/>
                <w:b/>
                <w:i w:val="0"/>
                <w:color w:val="000000"/>
                <w:sz w:val="13"/>
              </w:rPr>
              <w:t>Incorporated by Reference</w:t>
            </w:r>
          </w:p>
        </w:tc>
        <w:tc>
          <w:tcPr>
            <w:tcW w:type="dxa" w:w="1682"/>
            <w:tcBorders>
              <w:bottom w:sz="4.0" w:val="single" w:color="#000000"/>
            </w:tcBorders>
            <w:tcMar>
              <w:start w:w="0" w:type="dxa"/>
              <w:end w:w="0" w:type="dxa"/>
            </w:tcMar>
          </w:tcPr>
          <w:p/>
        </w:tc>
        <w:tc>
          <w:tcPr>
            <w:tcW w:type="dxa" w:w="958"/>
            <w:tcBorders>
              <w:bottom w:sz="4.0" w:val="single" w:color="#000000"/>
            </w:tcBorders>
            <w:tcMar>
              <w:start w:w="0" w:type="dxa"/>
              <w:end w:w="0" w:type="dxa"/>
            </w:tcMar>
          </w:tcPr>
          <w:p>
            <w:pPr>
              <w:autoSpaceDN w:val="0"/>
              <w:autoSpaceDE w:val="0"/>
              <w:widowControl/>
              <w:spacing w:line="238" w:lineRule="auto" w:before="72" w:after="0"/>
              <w:ind w:left="0" w:right="242" w:firstLine="0"/>
              <w:jc w:val="right"/>
            </w:pPr>
            <w:r>
              <w:rPr>
                <w:w w:val="97.52437884990985"/>
                <w:rFonts w:ascii="DejaVu Serif" w:hAnsi="DejaVu Serif" w:eastAsia="DejaVu Serif"/>
                <w:b/>
                <w:i w:val="0"/>
                <w:color w:val="000000"/>
                <w:sz w:val="13"/>
              </w:rPr>
              <w:t>Filed</w:t>
            </w:r>
          </w:p>
        </w:tc>
      </w:tr>
      <w:tr>
        <w:trPr>
          <w:trHeight w:hRule="exact" w:val="228"/>
        </w:trPr>
        <w:tc>
          <w:tcPr>
            <w:tcW w:type="dxa" w:w="956"/>
            <w:tcBorders>
              <w:top w:sz="4.0" w:val="single" w:color="#000000"/>
              <w:bottom w:sz="4.0" w:val="single" w:color="#000000"/>
            </w:tcBorders>
            <w:tcMar>
              <w:start w:w="0" w:type="dxa"/>
              <w:end w:w="0" w:type="dxa"/>
            </w:tcMar>
          </w:tcPr>
          <w:p>
            <w:pPr>
              <w:autoSpaceDN w:val="0"/>
              <w:autoSpaceDE w:val="0"/>
              <w:widowControl/>
              <w:spacing w:line="242" w:lineRule="auto" w:before="54" w:after="0"/>
              <w:ind w:left="0" w:right="0" w:firstLine="0"/>
              <w:jc w:val="center"/>
            </w:pPr>
            <w:r>
              <w:rPr>
                <w:w w:val="97.52437884990985"/>
                <w:rFonts w:ascii="DejaVu Serif" w:hAnsi="DejaVu Serif" w:eastAsia="DejaVu Serif"/>
                <w:b/>
                <w:i w:val="0"/>
                <w:color w:val="000000"/>
                <w:sz w:val="13"/>
              </w:rPr>
              <w:t>Number</w:t>
            </w:r>
          </w:p>
        </w:tc>
        <w:tc>
          <w:tcPr>
            <w:tcW w:type="dxa" w:w="4448"/>
            <w:tcBorders>
              <w:top w:sz="4.0" w:val="single" w:color="#000000"/>
              <w:bottom w:sz="4.0" w:val="single" w:color="#000000"/>
            </w:tcBorders>
            <w:tcMar>
              <w:start w:w="0" w:type="dxa"/>
              <w:end w:w="0" w:type="dxa"/>
            </w:tcMar>
          </w:tcPr>
          <w:p>
            <w:pPr>
              <w:autoSpaceDN w:val="0"/>
              <w:autoSpaceDE w:val="0"/>
              <w:widowControl/>
              <w:spacing w:line="242" w:lineRule="auto" w:before="54" w:after="0"/>
              <w:ind w:left="0" w:right="0" w:firstLine="0"/>
              <w:jc w:val="center"/>
            </w:pPr>
            <w:r>
              <w:rPr>
                <w:w w:val="97.52437884990985"/>
                <w:rFonts w:ascii="DejaVu Serif" w:hAnsi="DejaVu Serif" w:eastAsia="DejaVu Serif"/>
                <w:b/>
                <w:i w:val="0"/>
                <w:color w:val="000000"/>
                <w:sz w:val="13"/>
              </w:rPr>
              <w:t>Exhibit Description</w:t>
            </w:r>
          </w:p>
        </w:tc>
        <w:tc>
          <w:tcPr>
            <w:tcW w:type="dxa" w:w="1084"/>
            <w:tcBorders>
              <w:top w:sz="4.0" w:val="single" w:color="#000000"/>
              <w:bottom w:sz="4.0" w:val="single" w:color="#000000"/>
            </w:tcBorders>
            <w:tcMar>
              <w:start w:w="0" w:type="dxa"/>
              <w:end w:w="0" w:type="dxa"/>
            </w:tcMar>
          </w:tcPr>
          <w:p>
            <w:pPr>
              <w:autoSpaceDN w:val="0"/>
              <w:autoSpaceDE w:val="0"/>
              <w:widowControl/>
              <w:spacing w:line="242" w:lineRule="auto" w:before="54" w:after="0"/>
              <w:ind w:left="0" w:right="0" w:firstLine="0"/>
              <w:jc w:val="center"/>
            </w:pPr>
            <w:r>
              <w:rPr>
                <w:w w:val="97.52437884990985"/>
                <w:rFonts w:ascii="DejaVu Serif" w:hAnsi="DejaVu Serif" w:eastAsia="DejaVu Serif"/>
                <w:b/>
                <w:i w:val="0"/>
                <w:color w:val="000000"/>
                <w:sz w:val="13"/>
              </w:rPr>
              <w:t>Form</w:t>
            </w:r>
          </w:p>
        </w:tc>
        <w:tc>
          <w:tcPr>
            <w:tcW w:type="dxa" w:w="1422"/>
            <w:tcBorders>
              <w:top w:sz="4.0" w:val="single" w:color="#000000"/>
              <w:bottom w:sz="4.0" w:val="single" w:color="#000000"/>
            </w:tcBorders>
            <w:tcMar>
              <w:start w:w="0" w:type="dxa"/>
              <w:end w:w="0" w:type="dxa"/>
            </w:tcMar>
          </w:tcPr>
          <w:p>
            <w:pPr>
              <w:autoSpaceDN w:val="0"/>
              <w:autoSpaceDE w:val="0"/>
              <w:widowControl/>
              <w:spacing w:line="242" w:lineRule="auto" w:before="54" w:after="0"/>
              <w:ind w:left="0" w:right="366" w:firstLine="0"/>
              <w:jc w:val="right"/>
            </w:pPr>
            <w:r>
              <w:rPr>
                <w:w w:val="97.52437884990985"/>
                <w:rFonts w:ascii="DejaVu Serif" w:hAnsi="DejaVu Serif" w:eastAsia="DejaVu Serif"/>
                <w:b/>
                <w:i w:val="0"/>
                <w:color w:val="000000"/>
                <w:sz w:val="13"/>
              </w:rPr>
              <w:t>File No.</w:t>
            </w:r>
          </w:p>
        </w:tc>
        <w:tc>
          <w:tcPr>
            <w:tcW w:type="dxa" w:w="1102"/>
            <w:tcBorders>
              <w:top w:sz="4.0" w:val="single" w:color="#000000"/>
              <w:bottom w:sz="4.0" w:val="single" w:color="#000000"/>
            </w:tcBorders>
            <w:tcMar>
              <w:start w:w="0" w:type="dxa"/>
              <w:end w:w="0" w:type="dxa"/>
            </w:tcMar>
          </w:tcPr>
          <w:p>
            <w:pPr>
              <w:autoSpaceDN w:val="0"/>
              <w:autoSpaceDE w:val="0"/>
              <w:widowControl/>
              <w:spacing w:line="242" w:lineRule="auto" w:before="54" w:after="0"/>
              <w:ind w:left="0" w:right="230" w:firstLine="0"/>
              <w:jc w:val="right"/>
            </w:pPr>
            <w:r>
              <w:rPr>
                <w:w w:val="97.52437884990985"/>
                <w:rFonts w:ascii="DejaVu Serif" w:hAnsi="DejaVu Serif" w:eastAsia="DejaVu Serif"/>
                <w:b/>
                <w:i w:val="0"/>
                <w:color w:val="000000"/>
                <w:sz w:val="13"/>
              </w:rPr>
              <w:t>Exhibit</w:t>
            </w:r>
          </w:p>
        </w:tc>
        <w:tc>
          <w:tcPr>
            <w:tcW w:type="dxa" w:w="1682"/>
            <w:tcBorders>
              <w:top w:sz="4.0" w:val="single" w:color="#000000"/>
              <w:bottom w:sz="4.0" w:val="single" w:color="#000000"/>
            </w:tcBorders>
            <w:tcMar>
              <w:start w:w="0" w:type="dxa"/>
              <w:end w:w="0" w:type="dxa"/>
            </w:tcMar>
          </w:tcPr>
          <w:p>
            <w:pPr>
              <w:autoSpaceDN w:val="0"/>
              <w:autoSpaceDE w:val="0"/>
              <w:widowControl/>
              <w:spacing w:line="242" w:lineRule="auto" w:before="54" w:after="0"/>
              <w:ind w:left="0" w:right="388" w:firstLine="0"/>
              <w:jc w:val="right"/>
            </w:pPr>
            <w:r>
              <w:rPr>
                <w:w w:val="97.52437884990985"/>
                <w:rFonts w:ascii="DejaVu Serif" w:hAnsi="DejaVu Serif" w:eastAsia="DejaVu Serif"/>
                <w:b/>
                <w:i w:val="0"/>
                <w:color w:val="000000"/>
                <w:sz w:val="13"/>
              </w:rPr>
              <w:t>Filing Date</w:t>
            </w:r>
          </w:p>
        </w:tc>
        <w:tc>
          <w:tcPr>
            <w:tcW w:type="dxa" w:w="958"/>
            <w:tcBorders>
              <w:top w:sz="4.0" w:val="single" w:color="#000000"/>
              <w:bottom w:sz="4.0" w:val="single" w:color="#000000"/>
            </w:tcBorders>
            <w:tcMar>
              <w:start w:w="0" w:type="dxa"/>
              <w:end w:w="0" w:type="dxa"/>
            </w:tcMar>
          </w:tcPr>
          <w:p>
            <w:pPr>
              <w:autoSpaceDN w:val="0"/>
              <w:autoSpaceDE w:val="0"/>
              <w:widowControl/>
              <w:spacing w:line="242" w:lineRule="auto" w:before="54" w:after="0"/>
              <w:ind w:left="210" w:right="0" w:firstLine="0"/>
              <w:jc w:val="left"/>
            </w:pPr>
            <w:r>
              <w:rPr>
                <w:w w:val="97.52437884990985"/>
                <w:rFonts w:ascii="DejaVu Serif" w:hAnsi="DejaVu Serif" w:eastAsia="DejaVu Serif"/>
                <w:b/>
                <w:i w:val="0"/>
                <w:color w:val="000000"/>
                <w:sz w:val="13"/>
              </w:rPr>
              <w:t>Herewith</w:t>
            </w:r>
          </w:p>
        </w:tc>
      </w:tr>
      <w:tr>
        <w:trPr>
          <w:trHeight w:hRule="exact" w:val="340"/>
        </w:trPr>
        <w:tc>
          <w:tcPr>
            <w:tcW w:type="dxa" w:w="956"/>
            <w:tcBorders>
              <w:top w:sz="4.0" w:val="single" w:color="#000000"/>
            </w:tcBorders>
            <w:tcMar>
              <w:start w:w="0" w:type="dxa"/>
              <w:end w:w="0" w:type="dxa"/>
            </w:tcMar>
          </w:tcPr>
          <w:p>
            <w:pPr>
              <w:autoSpaceDN w:val="0"/>
              <w:autoSpaceDE w:val="0"/>
              <w:widowControl/>
              <w:spacing w:line="238" w:lineRule="auto" w:before="150" w:after="0"/>
              <w:ind w:left="58" w:right="0" w:firstLine="0"/>
              <w:jc w:val="left"/>
            </w:pPr>
            <w:r>
              <w:rPr>
                <w:rFonts w:ascii="DejaVu Serif" w:hAnsi="DejaVu Serif" w:eastAsia="DejaVu Serif"/>
                <w:b w:val="0"/>
                <w:i w:val="0"/>
                <w:color w:val="000000"/>
                <w:sz w:val="15"/>
              </w:rPr>
              <w:t xml:space="preserve"> 10.48</w:t>
            </w:r>
          </w:p>
        </w:tc>
        <w:tc>
          <w:tcPr>
            <w:tcW w:type="dxa" w:w="4448"/>
            <w:tcBorders>
              <w:top w:sz="4.0" w:val="single" w:color="#000000"/>
            </w:tcBorders>
            <w:tcMar>
              <w:start w:w="0" w:type="dxa"/>
              <w:end w:w="0" w:type="dxa"/>
            </w:tcMar>
          </w:tcPr>
          <w:p>
            <w:pPr>
              <w:autoSpaceDN w:val="0"/>
              <w:autoSpaceDE w:val="0"/>
              <w:widowControl/>
              <w:spacing w:line="238" w:lineRule="auto" w:before="150" w:after="0"/>
              <w:ind w:left="134" w:right="0" w:firstLine="0"/>
              <w:jc w:val="left"/>
            </w:pPr>
            <w:r>
              <w:rPr>
                <w:u w:val="single" w:color="0000ee"/>
                <w:rFonts w:ascii="DejaVu Serif" w:hAnsi="DejaVu Serif" w:eastAsia="DejaVu Serif"/>
                <w:b w:val="0"/>
                <w:i w:val="0"/>
                <w:color w:val="000000"/>
                <w:sz w:val="15"/>
              </w:rPr>
              <w:t xml:space="preserve">Third Amendment to Amended and Restated </w:t>
            </w:r>
          </w:p>
        </w:tc>
        <w:tc>
          <w:tcPr>
            <w:tcW w:type="dxa" w:w="1084"/>
            <w:tcBorders>
              <w:top w:sz="4.0" w:val="single" w:color="#000000"/>
            </w:tcBorders>
            <w:tcMar>
              <w:start w:w="0" w:type="dxa"/>
              <w:end w:w="0" w:type="dxa"/>
            </w:tcMar>
          </w:tcPr>
          <w:p>
            <w:pPr>
              <w:autoSpaceDN w:val="0"/>
              <w:autoSpaceDE w:val="0"/>
              <w:widowControl/>
              <w:spacing w:line="238" w:lineRule="auto" w:before="150" w:after="0"/>
              <w:ind w:left="12" w:right="0" w:firstLine="0"/>
              <w:jc w:val="left"/>
            </w:pPr>
            <w:r>
              <w:rPr>
                <w:rFonts w:ascii="DejaVu Serif" w:hAnsi="DejaVu Serif" w:eastAsia="DejaVu Serif"/>
                <w:b w:val="0"/>
                <w:i w:val="0"/>
                <w:color w:val="000000"/>
                <w:sz w:val="15"/>
              </w:rPr>
              <w:t>10-Q(1)</w:t>
            </w:r>
          </w:p>
        </w:tc>
        <w:tc>
          <w:tcPr>
            <w:tcW w:type="dxa" w:w="1422"/>
            <w:tcBorders>
              <w:top w:sz="4.0" w:val="single" w:color="#000000"/>
            </w:tcBorders>
            <w:tcMar>
              <w:start w:w="0" w:type="dxa"/>
              <w:end w:w="0" w:type="dxa"/>
            </w:tcMar>
          </w:tcPr>
          <w:p>
            <w:pPr>
              <w:autoSpaceDN w:val="0"/>
              <w:autoSpaceDE w:val="0"/>
              <w:widowControl/>
              <w:spacing w:line="238" w:lineRule="auto" w:before="150" w:after="0"/>
              <w:ind w:left="10" w:right="0" w:firstLine="0"/>
              <w:jc w:val="left"/>
            </w:pPr>
            <w:r>
              <w:rPr>
                <w:rFonts w:ascii="DejaVu Serif" w:hAnsi="DejaVu Serif" w:eastAsia="DejaVu Serif"/>
                <w:b w:val="0"/>
                <w:i w:val="0"/>
                <w:color w:val="000000"/>
                <w:sz w:val="15"/>
              </w:rPr>
              <w:t xml:space="preserve"> 001-35758</w:t>
            </w:r>
          </w:p>
        </w:tc>
        <w:tc>
          <w:tcPr>
            <w:tcW w:type="dxa" w:w="1102"/>
            <w:tcBorders>
              <w:top w:sz="4.0" w:val="single" w:color="#000000"/>
            </w:tcBorders>
            <w:tcMar>
              <w:start w:w="0" w:type="dxa"/>
              <w:end w:w="0" w:type="dxa"/>
            </w:tcMar>
          </w:tcPr>
          <w:p>
            <w:pPr>
              <w:autoSpaceDN w:val="0"/>
              <w:autoSpaceDE w:val="0"/>
              <w:widowControl/>
              <w:spacing w:line="238" w:lineRule="auto" w:before="150" w:after="0"/>
              <w:ind w:left="30" w:right="0" w:firstLine="0"/>
              <w:jc w:val="left"/>
            </w:pPr>
            <w:r>
              <w:rPr>
                <w:rFonts w:ascii="DejaVu Serif" w:hAnsi="DejaVu Serif" w:eastAsia="DejaVu Serif"/>
                <w:b w:val="0"/>
                <w:i w:val="0"/>
                <w:color w:val="000000"/>
                <w:sz w:val="15"/>
              </w:rPr>
              <w:t xml:space="preserve"> 10.16c</w:t>
            </w:r>
          </w:p>
        </w:tc>
        <w:tc>
          <w:tcPr>
            <w:tcW w:type="dxa" w:w="1682"/>
            <w:tcBorders>
              <w:top w:sz="4.0" w:val="single" w:color="#000000"/>
            </w:tcBorders>
            <w:tcMar>
              <w:start w:w="0" w:type="dxa"/>
              <w:end w:w="0" w:type="dxa"/>
            </w:tcMar>
          </w:tcPr>
          <w:p>
            <w:pPr>
              <w:autoSpaceDN w:val="0"/>
              <w:autoSpaceDE w:val="0"/>
              <w:widowControl/>
              <w:spacing w:line="238" w:lineRule="auto" w:before="150" w:after="0"/>
              <w:ind w:left="8" w:right="0" w:firstLine="0"/>
              <w:jc w:val="left"/>
            </w:pPr>
            <w:r>
              <w:rPr>
                <w:rFonts w:ascii="DejaVu Serif" w:hAnsi="DejaVu Serif" w:eastAsia="DejaVu Serif"/>
                <w:b w:val="0"/>
                <w:i w:val="0"/>
                <w:color w:val="000000"/>
                <w:sz w:val="15"/>
              </w:rPr>
              <w:t xml:space="preserve"> May 6, 2015</w:t>
            </w:r>
          </w:p>
        </w:tc>
        <w:tc>
          <w:tcPr>
            <w:tcW w:type="dxa" w:w="958"/>
            <w:tcBorders>
              <w:top w:sz="4.0" w:val="single" w:color="#000000"/>
            </w:tcBorders>
            <w:tcMar>
              <w:start w:w="0" w:type="dxa"/>
              <w:end w:w="0" w:type="dxa"/>
            </w:tcMar>
          </w:tcPr>
          <w:p/>
        </w:tc>
      </w:tr>
    </w:tbl>
    <w:p>
      <w:pPr>
        <w:autoSpaceDN w:val="0"/>
        <w:autoSpaceDE w:val="0"/>
        <w:widowControl/>
        <w:spacing w:line="262" w:lineRule="auto" w:before="12" w:after="122"/>
        <w:ind w:left="1182" w:right="6480" w:firstLine="0"/>
        <w:jc w:val="left"/>
      </w:pPr>
      <w:r>
        <w:rPr>
          <w:u w:val="single" w:color="0000ee"/>
          <w:rFonts w:ascii="DejaVu Serif" w:hAnsi="DejaVu Serif" w:eastAsia="DejaVu Serif"/>
          <w:b w:val="0"/>
          <w:i w:val="0"/>
          <w:color w:val="000000"/>
          <w:sz w:val="15"/>
        </w:rPr>
        <w:hyperlink r:id="rId211"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11" w:history="1">
          <w:r>
            <w:rPr>
              <w:rStyle w:val="Hyperlink"/>
            </w:rPr>
            <w:t xml:space="preserve">Triex Module Technology, effective as of February 12, </w:t>
          </w:r>
        </w:hyperlink>
      </w:r>
      <w:r>
        <w:br/>
      </w:r>
      <w:r>
        <w:rPr>
          <w:u w:val="single" w:color="0000ee"/>
          <w:rFonts w:ascii="DejaVu Serif" w:hAnsi="DejaVu Serif" w:eastAsia="DejaVu Serif"/>
          <w:b w:val="0"/>
          <w:i w:val="0"/>
          <w:color w:val="000000"/>
          <w:sz w:val="15"/>
        </w:rPr>
        <w:hyperlink r:id="rId211" w:history="1">
          <w:r>
            <w:rPr>
              <w:rStyle w:val="Hyperlink"/>
            </w:rPr>
            <w:t xml:space="preserve">2015, by and between The Research Foundation For </w:t>
          </w:r>
        </w:hyperlink>
      </w:r>
      <w:r>
        <w:br/>
      </w:r>
      <w:r>
        <w:rPr>
          <w:u w:val="single" w:color="0000ee"/>
          <w:rFonts w:ascii="DejaVu Serif" w:hAnsi="DejaVu Serif" w:eastAsia="DejaVu Serif"/>
          <w:b w:val="0"/>
          <w:i w:val="0"/>
          <w:color w:val="000000"/>
          <w:sz w:val="15"/>
        </w:rPr>
        <w:hyperlink r:id="rId211" w:history="1">
          <w:r>
            <w:rPr>
              <w:rStyle w:val="Hyperlink"/>
            </w:rPr>
            <w:t xml:space="preserve">The State University of New York, on behalf of the </w:t>
          </w:r>
        </w:hyperlink>
      </w:r>
      <w:r>
        <w:br/>
      </w:r>
      <w:r>
        <w:rPr>
          <w:u w:val="single" w:color="0000ee"/>
          <w:rFonts w:ascii="DejaVu Serif" w:hAnsi="DejaVu Serif" w:eastAsia="DejaVu Serif"/>
          <w:b w:val="0"/>
          <w:i w:val="0"/>
          <w:color w:val="000000"/>
          <w:sz w:val="15"/>
        </w:rPr>
        <w:hyperlink r:id="rId211" w:history="1">
          <w:r>
            <w:rPr>
              <w:rStyle w:val="Hyperlink"/>
            </w:rPr>
            <w:t xml:space="preserve">College of Nanoscale Science and Engineering of the </w:t>
          </w:r>
        </w:hyperlink>
      </w:r>
      <w:r>
        <w:br/>
      </w:r>
      <w:r>
        <w:rPr>
          <w:u w:val="single" w:color="0000ee"/>
          <w:rFonts w:ascii="DejaVu Serif" w:hAnsi="DejaVu Serif" w:eastAsia="DejaVu Serif"/>
          <w:b w:val="0"/>
          <w:i w:val="0"/>
          <w:color w:val="000000"/>
          <w:sz w:val="15"/>
        </w:rPr>
        <w:hyperlink r:id="rId211" w:history="1">
          <w:r>
            <w:rPr>
              <w:rStyle w:val="Hyperlink"/>
            </w:rPr>
            <w:t>State University of New York, and Silevo, Inc.</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40" w:lineRule="auto" w:before="60" w:after="0"/>
              <w:ind w:left="86" w:right="0" w:firstLine="0"/>
              <w:jc w:val="left"/>
            </w:pPr>
            <w:r>
              <w:rPr>
                <w:rFonts w:ascii="DejaVu Serif" w:hAnsi="DejaVu Serif" w:eastAsia="DejaVu Serif"/>
                <w:b w:val="0"/>
                <w:i w:val="0"/>
                <w:color w:val="000000"/>
                <w:sz w:val="15"/>
              </w:rPr>
              <w:t xml:space="preserve"> 10.49</w:t>
            </w:r>
          </w:p>
        </w:tc>
        <w:tc>
          <w:tcPr>
            <w:tcW w:type="dxa" w:w="4200"/>
            <w:tcBorders/>
            <w:tcMar>
              <w:start w:w="0" w:type="dxa"/>
              <w:end w:w="0" w:type="dxa"/>
            </w:tcMar>
          </w:tcPr>
          <w:p>
            <w:pPr>
              <w:autoSpaceDN w:val="0"/>
              <w:autoSpaceDE w:val="0"/>
              <w:widowControl/>
              <w:spacing w:line="240" w:lineRule="auto" w:before="60" w:after="0"/>
              <w:ind w:left="278" w:right="0" w:firstLine="0"/>
              <w:jc w:val="left"/>
            </w:pPr>
            <w:r>
              <w:rPr>
                <w:u w:val="single" w:color="0000ee"/>
                <w:rFonts w:ascii="DejaVu Serif" w:hAnsi="DejaVu Serif" w:eastAsia="DejaVu Serif"/>
                <w:b w:val="0"/>
                <w:i w:val="0"/>
                <w:color w:val="000000"/>
                <w:sz w:val="15"/>
              </w:rPr>
              <w:t xml:space="preserve">Fourth Amendment to Amended and Restated </w:t>
            </w:r>
          </w:p>
        </w:tc>
        <w:tc>
          <w:tcPr>
            <w:tcW w:type="dxa" w:w="1220"/>
            <w:tcBorders/>
            <w:tcMar>
              <w:start w:w="0" w:type="dxa"/>
              <w:end w:w="0" w:type="dxa"/>
            </w:tcMar>
          </w:tcPr>
          <w:p>
            <w:pPr>
              <w:autoSpaceDN w:val="0"/>
              <w:autoSpaceDE w:val="0"/>
              <w:widowControl/>
              <w:spacing w:line="240" w:lineRule="auto" w:before="60" w:after="0"/>
              <w:ind w:left="0" w:right="240" w:firstLine="0"/>
              <w:jc w:val="right"/>
            </w:pPr>
            <w:r>
              <w:rPr>
                <w:rFonts w:ascii="DejaVu Serif" w:hAnsi="DejaVu Serif" w:eastAsia="DejaVu Serif"/>
                <w:b w:val="0"/>
                <w:i w:val="0"/>
                <w:color w:val="000000"/>
                <w:sz w:val="15"/>
              </w:rPr>
              <w:t>10-Q(1)</w:t>
            </w:r>
          </w:p>
        </w:tc>
        <w:tc>
          <w:tcPr>
            <w:tcW w:type="dxa" w:w="144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112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 xml:space="preserve"> 10.16d</w:t>
            </w:r>
          </w:p>
        </w:tc>
        <w:tc>
          <w:tcPr>
            <w:tcW w:type="dxa" w:w="2120"/>
            <w:tcBorders/>
            <w:tcMar>
              <w:start w:w="0" w:type="dxa"/>
              <w:end w:w="0" w:type="dxa"/>
            </w:tcMar>
          </w:tcPr>
          <w:p>
            <w:pPr>
              <w:autoSpaceDN w:val="0"/>
              <w:autoSpaceDE w:val="0"/>
              <w:widowControl/>
              <w:spacing w:line="240" w:lineRule="auto" w:before="60" w:after="0"/>
              <w:ind w:left="228" w:right="0" w:firstLine="0"/>
              <w:jc w:val="left"/>
            </w:pPr>
            <w:r>
              <w:rPr>
                <w:rFonts w:ascii="DejaVu Serif" w:hAnsi="DejaVu Serif" w:eastAsia="DejaVu Serif"/>
                <w:b w:val="0"/>
                <w:i w:val="0"/>
                <w:color w:val="000000"/>
                <w:sz w:val="15"/>
              </w:rPr>
              <w:t xml:space="preserve"> May 6, 2015</w:t>
            </w:r>
          </w:p>
        </w:tc>
      </w:tr>
    </w:tbl>
    <w:p>
      <w:pPr>
        <w:autoSpaceDN w:val="0"/>
        <w:autoSpaceDE w:val="0"/>
        <w:widowControl/>
        <w:spacing w:line="262" w:lineRule="auto" w:before="10" w:after="136"/>
        <w:ind w:left="1182" w:right="6480" w:firstLine="0"/>
        <w:jc w:val="left"/>
      </w:pPr>
      <w:r>
        <w:rPr>
          <w:u w:val="single" w:color="0000ee"/>
          <w:rFonts w:ascii="DejaVu Serif" w:hAnsi="DejaVu Serif" w:eastAsia="DejaVu Serif"/>
          <w:b w:val="0"/>
          <w:i w:val="0"/>
          <w:color w:val="000000"/>
          <w:sz w:val="15"/>
        </w:rPr>
        <w:hyperlink r:id="rId212"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12" w:history="1">
          <w:r>
            <w:rPr>
              <w:rStyle w:val="Hyperlink"/>
            </w:rPr>
            <w:t xml:space="preserve">Triex Module Technology, effective as of March 30, </w:t>
          </w:r>
        </w:hyperlink>
      </w:r>
      <w:r>
        <w:br/>
      </w:r>
      <w:r>
        <w:rPr>
          <w:u w:val="single" w:color="0000ee"/>
          <w:rFonts w:ascii="DejaVu Serif" w:hAnsi="DejaVu Serif" w:eastAsia="DejaVu Serif"/>
          <w:b w:val="0"/>
          <w:i w:val="0"/>
          <w:color w:val="000000"/>
          <w:sz w:val="15"/>
        </w:rPr>
        <w:hyperlink r:id="rId212" w:history="1">
          <w:r>
            <w:rPr>
              <w:rStyle w:val="Hyperlink"/>
            </w:rPr>
            <w:t xml:space="preserve">2015, by and between The Research Foundation For </w:t>
          </w:r>
        </w:hyperlink>
      </w:r>
      <w:r>
        <w:br/>
      </w:r>
      <w:r>
        <w:rPr>
          <w:u w:val="single" w:color="0000ee"/>
          <w:rFonts w:ascii="DejaVu Serif" w:hAnsi="DejaVu Serif" w:eastAsia="DejaVu Serif"/>
          <w:b w:val="0"/>
          <w:i w:val="0"/>
          <w:color w:val="000000"/>
          <w:sz w:val="15"/>
        </w:rPr>
        <w:hyperlink r:id="rId212" w:history="1">
          <w:r>
            <w:rPr>
              <w:rStyle w:val="Hyperlink"/>
            </w:rPr>
            <w:t xml:space="preserve">The State University of New York, on behalf of the </w:t>
          </w:r>
        </w:hyperlink>
      </w:r>
      <w:r>
        <w:br/>
      </w:r>
      <w:r>
        <w:rPr>
          <w:u w:val="single" w:color="0000ee"/>
          <w:rFonts w:ascii="DejaVu Serif" w:hAnsi="DejaVu Serif" w:eastAsia="DejaVu Serif"/>
          <w:b w:val="0"/>
          <w:i w:val="0"/>
          <w:color w:val="000000"/>
          <w:sz w:val="15"/>
        </w:rPr>
        <w:hyperlink r:id="rId212" w:history="1">
          <w:r>
            <w:rPr>
              <w:rStyle w:val="Hyperlink"/>
            </w:rPr>
            <w:t xml:space="preserve">College of Nanoscale Science and Engineering of the </w:t>
          </w:r>
        </w:hyperlink>
      </w:r>
      <w:r>
        <w:br/>
      </w:r>
      <w:r>
        <w:rPr>
          <w:u w:val="single" w:color="0000ee"/>
          <w:rFonts w:ascii="DejaVu Serif" w:hAnsi="DejaVu Serif" w:eastAsia="DejaVu Serif"/>
          <w:b w:val="0"/>
          <w:i w:val="0"/>
          <w:color w:val="000000"/>
          <w:sz w:val="15"/>
        </w:rPr>
        <w:hyperlink r:id="rId212" w:history="1">
          <w:r>
            <w:rPr>
              <w:rStyle w:val="Hyperlink"/>
            </w:rPr>
            <w:t>State University of New York, and Silevo, Inc.</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10.50</w:t>
            </w:r>
          </w:p>
        </w:tc>
        <w:tc>
          <w:tcPr>
            <w:tcW w:type="dxa" w:w="412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Fifth Amendment to Amended and Restated </w:t>
            </w:r>
          </w:p>
        </w:tc>
        <w:tc>
          <w:tcPr>
            <w:tcW w:type="dxa" w:w="1300"/>
            <w:tcBorders/>
            <w:tcMar>
              <w:start w:w="0" w:type="dxa"/>
              <w:end w:w="0" w:type="dxa"/>
            </w:tcMar>
          </w:tcPr>
          <w:p>
            <w:pPr>
              <w:autoSpaceDN w:val="0"/>
              <w:autoSpaceDE w:val="0"/>
              <w:widowControl/>
              <w:spacing w:line="238" w:lineRule="auto" w:before="60" w:after="0"/>
              <w:ind w:left="0" w:right="240" w:firstLine="0"/>
              <w:jc w:val="right"/>
            </w:pPr>
            <w:r>
              <w:rPr>
                <w:rFonts w:ascii="DejaVu Serif" w:hAnsi="DejaVu Serif" w:eastAsia="DejaVu Serif"/>
                <w:b w:val="0"/>
                <w:i w:val="0"/>
                <w:color w:val="000000"/>
                <w:sz w:val="15"/>
              </w:rPr>
              <w:t>10-Q(1)</w:t>
            </w:r>
          </w:p>
        </w:tc>
        <w:tc>
          <w:tcPr>
            <w:tcW w:type="dxa" w:w="14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11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10.16e</w:t>
            </w:r>
          </w:p>
        </w:tc>
        <w:tc>
          <w:tcPr>
            <w:tcW w:type="dxa" w:w="2160"/>
            <w:tcBorders/>
            <w:tcMar>
              <w:start w:w="0" w:type="dxa"/>
              <w:end w:w="0" w:type="dxa"/>
            </w:tcMar>
          </w:tcPr>
          <w:p>
            <w:pPr>
              <w:autoSpaceDN w:val="0"/>
              <w:autoSpaceDE w:val="0"/>
              <w:widowControl/>
              <w:spacing w:line="238" w:lineRule="auto" w:before="60" w:after="0"/>
              <w:ind w:left="228" w:right="0" w:firstLine="0"/>
              <w:jc w:val="left"/>
            </w:pPr>
            <w:r>
              <w:rPr>
                <w:rFonts w:ascii="DejaVu Serif" w:hAnsi="DejaVu Serif" w:eastAsia="DejaVu Serif"/>
                <w:b w:val="0"/>
                <w:i w:val="0"/>
                <w:color w:val="000000"/>
                <w:sz w:val="15"/>
              </w:rPr>
              <w:t xml:space="preserve"> July 30, 2015</w:t>
            </w:r>
          </w:p>
        </w:tc>
      </w:tr>
    </w:tbl>
    <w:p>
      <w:pPr>
        <w:autoSpaceDN w:val="0"/>
        <w:autoSpaceDE w:val="0"/>
        <w:widowControl/>
        <w:spacing w:line="262" w:lineRule="auto" w:before="12" w:after="122"/>
        <w:ind w:left="1182" w:right="6480" w:firstLine="0"/>
        <w:jc w:val="left"/>
      </w:pPr>
      <w:r>
        <w:rPr>
          <w:u w:val="single" w:color="0000ee"/>
          <w:rFonts w:ascii="DejaVu Serif" w:hAnsi="DejaVu Serif" w:eastAsia="DejaVu Serif"/>
          <w:b w:val="0"/>
          <w:i w:val="0"/>
          <w:color w:val="000000"/>
          <w:sz w:val="15"/>
        </w:rPr>
        <w:hyperlink r:id="rId213"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13" w:history="1">
          <w:r>
            <w:rPr>
              <w:rStyle w:val="Hyperlink"/>
            </w:rPr>
            <w:t xml:space="preserve">Triex Module Technology, effective as of June 30, </w:t>
          </w:r>
        </w:hyperlink>
      </w:r>
      <w:r>
        <w:br/>
      </w:r>
      <w:r>
        <w:rPr>
          <w:u w:val="single" w:color="0000ee"/>
          <w:rFonts w:ascii="DejaVu Serif" w:hAnsi="DejaVu Serif" w:eastAsia="DejaVu Serif"/>
          <w:b w:val="0"/>
          <w:i w:val="0"/>
          <w:color w:val="000000"/>
          <w:sz w:val="15"/>
        </w:rPr>
        <w:hyperlink r:id="rId213" w:history="1">
          <w:r>
            <w:rPr>
              <w:rStyle w:val="Hyperlink"/>
            </w:rPr>
            <w:t xml:space="preserve">2015, by and between The Research Foundation For </w:t>
          </w:r>
        </w:hyperlink>
      </w:r>
      <w:r>
        <w:br/>
      </w:r>
      <w:r>
        <w:rPr>
          <w:u w:val="single" w:color="0000ee"/>
          <w:rFonts w:ascii="DejaVu Serif" w:hAnsi="DejaVu Serif" w:eastAsia="DejaVu Serif"/>
          <w:b w:val="0"/>
          <w:i w:val="0"/>
          <w:color w:val="000000"/>
          <w:sz w:val="15"/>
        </w:rPr>
        <w:hyperlink r:id="rId213" w:history="1">
          <w:r>
            <w:rPr>
              <w:rStyle w:val="Hyperlink"/>
            </w:rPr>
            <w:t xml:space="preserve">The State University of New York, on behalf of the </w:t>
          </w:r>
        </w:hyperlink>
      </w:r>
      <w:r>
        <w:br/>
      </w:r>
      <w:r>
        <w:rPr>
          <w:u w:val="single" w:color="0000ee"/>
          <w:rFonts w:ascii="DejaVu Serif" w:hAnsi="DejaVu Serif" w:eastAsia="DejaVu Serif"/>
          <w:b w:val="0"/>
          <w:i w:val="0"/>
          <w:color w:val="000000"/>
          <w:sz w:val="15"/>
        </w:rPr>
        <w:hyperlink r:id="rId213" w:history="1">
          <w:r>
            <w:rPr>
              <w:rStyle w:val="Hyperlink"/>
            </w:rPr>
            <w:t xml:space="preserve">College of Nanoscale Science and Engineering of the </w:t>
          </w:r>
        </w:hyperlink>
      </w:r>
      <w:r>
        <w:br/>
      </w:r>
      <w:r>
        <w:rPr>
          <w:u w:val="single" w:color="0000ee"/>
          <w:rFonts w:ascii="DejaVu Serif" w:hAnsi="DejaVu Serif" w:eastAsia="DejaVu Serif"/>
          <w:b w:val="0"/>
          <w:i w:val="0"/>
          <w:color w:val="000000"/>
          <w:sz w:val="15"/>
        </w:rPr>
        <w:hyperlink r:id="rId213" w:history="1">
          <w:r>
            <w:rPr>
              <w:rStyle w:val="Hyperlink"/>
            </w:rPr>
            <w:t>State University of New York, and Silevo, LLC.</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10.51</w:t>
            </w:r>
          </w:p>
        </w:tc>
        <w:tc>
          <w:tcPr>
            <w:tcW w:type="dxa" w:w="414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Sixth Amendment to Amended and Restated </w:t>
            </w:r>
          </w:p>
        </w:tc>
        <w:tc>
          <w:tcPr>
            <w:tcW w:type="dxa" w:w="1280"/>
            <w:tcBorders/>
            <w:tcMar>
              <w:start w:w="0" w:type="dxa"/>
              <w:end w:w="0" w:type="dxa"/>
            </w:tcMar>
          </w:tcPr>
          <w:p>
            <w:pPr>
              <w:autoSpaceDN w:val="0"/>
              <w:autoSpaceDE w:val="0"/>
              <w:widowControl/>
              <w:spacing w:line="238" w:lineRule="auto" w:before="60" w:after="0"/>
              <w:ind w:left="0" w:right="240" w:firstLine="0"/>
              <w:jc w:val="right"/>
            </w:pPr>
            <w:r>
              <w:rPr>
                <w:rFonts w:ascii="DejaVu Serif" w:hAnsi="DejaVu Serif" w:eastAsia="DejaVu Serif"/>
                <w:b w:val="0"/>
                <w:i w:val="0"/>
                <w:color w:val="000000"/>
                <w:sz w:val="15"/>
              </w:rPr>
              <w:t>10-Q(1)</w:t>
            </w:r>
          </w:p>
        </w:tc>
        <w:tc>
          <w:tcPr>
            <w:tcW w:type="dxa" w:w="14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110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10.16f</w:t>
            </w:r>
          </w:p>
        </w:tc>
        <w:tc>
          <w:tcPr>
            <w:tcW w:type="dxa" w:w="2340"/>
            <w:tcBorders/>
            <w:tcMar>
              <w:start w:w="0" w:type="dxa"/>
              <w:end w:w="0" w:type="dxa"/>
            </w:tcMar>
          </w:tcPr>
          <w:p>
            <w:pPr>
              <w:autoSpaceDN w:val="0"/>
              <w:autoSpaceDE w:val="0"/>
              <w:widowControl/>
              <w:spacing w:line="238" w:lineRule="auto" w:before="60" w:after="0"/>
              <w:ind w:left="248" w:right="0" w:firstLine="0"/>
              <w:jc w:val="left"/>
            </w:pPr>
            <w:r>
              <w:rPr>
                <w:rFonts w:ascii="DejaVu Serif" w:hAnsi="DejaVu Serif" w:eastAsia="DejaVu Serif"/>
                <w:b w:val="0"/>
                <w:i w:val="0"/>
                <w:color w:val="000000"/>
                <w:sz w:val="15"/>
              </w:rPr>
              <w:t xml:space="preserve"> October 30, 2015</w:t>
            </w:r>
          </w:p>
        </w:tc>
      </w:tr>
    </w:tbl>
    <w:p>
      <w:pPr>
        <w:autoSpaceDN w:val="0"/>
        <w:autoSpaceDE w:val="0"/>
        <w:widowControl/>
        <w:spacing w:line="262" w:lineRule="auto" w:before="10" w:after="124"/>
        <w:ind w:left="1182" w:right="6336" w:firstLine="0"/>
        <w:jc w:val="left"/>
      </w:pPr>
      <w:r>
        <w:rPr>
          <w:u w:val="single" w:color="0000ee"/>
          <w:rFonts w:ascii="DejaVu Serif" w:hAnsi="DejaVu Serif" w:eastAsia="DejaVu Serif"/>
          <w:b w:val="0"/>
          <w:i w:val="0"/>
          <w:color w:val="000000"/>
          <w:sz w:val="15"/>
        </w:rPr>
        <w:hyperlink r:id="rId214"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14" w:history="1">
          <w:r>
            <w:rPr>
              <w:rStyle w:val="Hyperlink"/>
            </w:rPr>
            <w:t>Triex Module Technology, effective as of September 1,</w:t>
          </w:r>
        </w:hyperlink>
      </w:r>
      <w:r>
        <w:rPr>
          <w:rFonts w:ascii="DejaVu Serif" w:hAnsi="DejaVu Serif" w:eastAsia="DejaVu Serif"/>
          <w:b w:val="0"/>
          <w:i w:val="0"/>
          <w:color w:val="000000"/>
          <w:sz w:val="15"/>
        </w:rPr>
        <w:t xml:space="preserve"> </w:t>
      </w:r>
      <w:r>
        <w:br/>
      </w:r>
      <w:r>
        <w:rPr>
          <w:u w:val="single" w:color="0000ee"/>
          <w:rFonts w:ascii="DejaVu Serif" w:hAnsi="DejaVu Serif" w:eastAsia="DejaVu Serif"/>
          <w:b w:val="0"/>
          <w:i w:val="0"/>
          <w:color w:val="000000"/>
          <w:sz w:val="15"/>
        </w:rPr>
        <w:hyperlink r:id="rId214" w:history="1">
          <w:r>
            <w:rPr>
              <w:rStyle w:val="Hyperlink"/>
            </w:rPr>
            <w:t xml:space="preserve">2015, by and between The Research Foundation For </w:t>
          </w:r>
        </w:hyperlink>
      </w:r>
      <w:r>
        <w:br/>
      </w:r>
      <w:r>
        <w:rPr>
          <w:u w:val="single" w:color="0000ee"/>
          <w:rFonts w:ascii="DejaVu Serif" w:hAnsi="DejaVu Serif" w:eastAsia="DejaVu Serif"/>
          <w:b w:val="0"/>
          <w:i w:val="0"/>
          <w:color w:val="000000"/>
          <w:sz w:val="15"/>
        </w:rPr>
        <w:hyperlink r:id="rId214" w:history="1">
          <w:r>
            <w:rPr>
              <w:rStyle w:val="Hyperlink"/>
            </w:rPr>
            <w:t xml:space="preserve">The State University of New York, on behalf of the </w:t>
          </w:r>
        </w:hyperlink>
      </w:r>
      <w:r>
        <w:br/>
      </w:r>
      <w:r>
        <w:rPr>
          <w:u w:val="single" w:color="0000ee"/>
          <w:rFonts w:ascii="DejaVu Serif" w:hAnsi="DejaVu Serif" w:eastAsia="DejaVu Serif"/>
          <w:b w:val="0"/>
          <w:i w:val="0"/>
          <w:color w:val="000000"/>
          <w:sz w:val="15"/>
        </w:rPr>
        <w:hyperlink r:id="rId214" w:history="1">
          <w:r>
            <w:rPr>
              <w:rStyle w:val="Hyperlink"/>
            </w:rPr>
            <w:t xml:space="preserve">College of Nanoscale Science and Engineering of the </w:t>
          </w:r>
        </w:hyperlink>
      </w:r>
      <w:r>
        <w:br/>
      </w:r>
      <w:r>
        <w:rPr>
          <w:u w:val="single" w:color="0000ee"/>
          <w:rFonts w:ascii="DejaVu Serif" w:hAnsi="DejaVu Serif" w:eastAsia="DejaVu Serif"/>
          <w:b w:val="0"/>
          <w:i w:val="0"/>
          <w:color w:val="000000"/>
          <w:sz w:val="15"/>
        </w:rPr>
        <w:hyperlink r:id="rId214" w:history="1">
          <w:r>
            <w:rPr>
              <w:rStyle w:val="Hyperlink"/>
            </w:rPr>
            <w:t>State University of New York, and Silevo, LLC.</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10.52</w:t>
            </w:r>
          </w:p>
        </w:tc>
        <w:tc>
          <w:tcPr>
            <w:tcW w:type="dxa" w:w="426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Seventh Amendment to Amended and Restated </w:t>
            </w:r>
          </w:p>
        </w:tc>
        <w:tc>
          <w:tcPr>
            <w:tcW w:type="dxa" w:w="1160"/>
            <w:tcBorders/>
            <w:tcMar>
              <w:start w:w="0" w:type="dxa"/>
              <w:end w:w="0" w:type="dxa"/>
            </w:tcMar>
          </w:tcPr>
          <w:p>
            <w:pPr>
              <w:autoSpaceDN w:val="0"/>
              <w:autoSpaceDE w:val="0"/>
              <w:widowControl/>
              <w:spacing w:line="238" w:lineRule="auto" w:before="60" w:after="0"/>
              <w:ind w:left="0" w:right="240" w:firstLine="0"/>
              <w:jc w:val="right"/>
            </w:pPr>
            <w:r>
              <w:rPr>
                <w:rFonts w:ascii="DejaVu Serif" w:hAnsi="DejaVu Serif" w:eastAsia="DejaVu Serif"/>
                <w:b w:val="0"/>
                <w:i w:val="0"/>
                <w:color w:val="000000"/>
                <w:sz w:val="15"/>
              </w:rPr>
              <w:t>10-Q(1)</w:t>
            </w:r>
          </w:p>
        </w:tc>
        <w:tc>
          <w:tcPr>
            <w:tcW w:type="dxa" w:w="14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11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10.16g</w:t>
            </w:r>
          </w:p>
        </w:tc>
        <w:tc>
          <w:tcPr>
            <w:tcW w:type="dxa" w:w="2320"/>
            <w:tcBorders/>
            <w:tcMar>
              <w:start w:w="0" w:type="dxa"/>
              <w:end w:w="0" w:type="dxa"/>
            </w:tcMar>
          </w:tcPr>
          <w:p>
            <w:pPr>
              <w:autoSpaceDN w:val="0"/>
              <w:autoSpaceDE w:val="0"/>
              <w:widowControl/>
              <w:spacing w:line="238" w:lineRule="auto" w:before="60" w:after="0"/>
              <w:ind w:left="228" w:right="0" w:firstLine="0"/>
              <w:jc w:val="left"/>
            </w:pPr>
            <w:r>
              <w:rPr>
                <w:rFonts w:ascii="DejaVu Serif" w:hAnsi="DejaVu Serif" w:eastAsia="DejaVu Serif"/>
                <w:b w:val="0"/>
                <w:i w:val="0"/>
                <w:color w:val="000000"/>
                <w:sz w:val="15"/>
              </w:rPr>
              <w:t xml:space="preserve"> October 30, 2015</w:t>
            </w:r>
          </w:p>
        </w:tc>
      </w:tr>
    </w:tbl>
    <w:p>
      <w:pPr>
        <w:autoSpaceDN w:val="0"/>
        <w:autoSpaceDE w:val="0"/>
        <w:widowControl/>
        <w:spacing w:line="262" w:lineRule="auto" w:before="12" w:after="134"/>
        <w:ind w:left="1182" w:right="6480" w:firstLine="0"/>
        <w:jc w:val="left"/>
      </w:pPr>
      <w:r>
        <w:rPr>
          <w:u w:val="single" w:color="0000ee"/>
          <w:rFonts w:ascii="DejaVu Serif" w:hAnsi="DejaVu Serif" w:eastAsia="DejaVu Serif"/>
          <w:b w:val="0"/>
          <w:i w:val="0"/>
          <w:color w:val="000000"/>
          <w:sz w:val="15"/>
        </w:rPr>
        <w:hyperlink r:id="rId215"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15" w:history="1">
          <w:r>
            <w:rPr>
              <w:rStyle w:val="Hyperlink"/>
            </w:rPr>
            <w:t xml:space="preserve">Triex Module Technology, effective as of October 9, </w:t>
          </w:r>
        </w:hyperlink>
      </w:r>
      <w:r>
        <w:br/>
      </w:r>
      <w:r>
        <w:rPr>
          <w:u w:val="single" w:color="0000ee"/>
          <w:rFonts w:ascii="DejaVu Serif" w:hAnsi="DejaVu Serif" w:eastAsia="DejaVu Serif"/>
          <w:b w:val="0"/>
          <w:i w:val="0"/>
          <w:color w:val="000000"/>
          <w:sz w:val="15"/>
        </w:rPr>
        <w:hyperlink r:id="rId215" w:history="1">
          <w:r>
            <w:rPr>
              <w:rStyle w:val="Hyperlink"/>
            </w:rPr>
            <w:t xml:space="preserve">2015, by and between The Research Foundation For </w:t>
          </w:r>
        </w:hyperlink>
      </w:r>
      <w:r>
        <w:br/>
      </w:r>
      <w:r>
        <w:rPr>
          <w:u w:val="single" w:color="0000ee"/>
          <w:rFonts w:ascii="DejaVu Serif" w:hAnsi="DejaVu Serif" w:eastAsia="DejaVu Serif"/>
          <w:b w:val="0"/>
          <w:i w:val="0"/>
          <w:color w:val="000000"/>
          <w:sz w:val="15"/>
        </w:rPr>
        <w:hyperlink r:id="rId215" w:history="1">
          <w:r>
            <w:rPr>
              <w:rStyle w:val="Hyperlink"/>
            </w:rPr>
            <w:t xml:space="preserve">The State University of New York, on behalf of the </w:t>
          </w:r>
        </w:hyperlink>
      </w:r>
      <w:r>
        <w:br/>
      </w:r>
      <w:r>
        <w:rPr>
          <w:u w:val="single" w:color="0000ee"/>
          <w:rFonts w:ascii="DejaVu Serif" w:hAnsi="DejaVu Serif" w:eastAsia="DejaVu Serif"/>
          <w:b w:val="0"/>
          <w:i w:val="0"/>
          <w:color w:val="000000"/>
          <w:sz w:val="15"/>
        </w:rPr>
        <w:hyperlink r:id="rId215" w:history="1">
          <w:r>
            <w:rPr>
              <w:rStyle w:val="Hyperlink"/>
            </w:rPr>
            <w:t xml:space="preserve">College of Nanoscale Science and Engineering of the </w:t>
          </w:r>
        </w:hyperlink>
      </w:r>
      <w:r>
        <w:br/>
      </w:r>
      <w:r>
        <w:rPr>
          <w:u w:val="single" w:color="0000ee"/>
          <w:rFonts w:ascii="DejaVu Serif" w:hAnsi="DejaVu Serif" w:eastAsia="DejaVu Serif"/>
          <w:b w:val="0"/>
          <w:i w:val="0"/>
          <w:color w:val="000000"/>
          <w:sz w:val="15"/>
        </w:rPr>
        <w:hyperlink r:id="rId215" w:history="1">
          <w:r>
            <w:rPr>
              <w:rStyle w:val="Hyperlink"/>
            </w:rPr>
            <w:t>State University of New York, and Silevo, LLC</w:t>
          </w:r>
        </w:hyperlink>
      </w:r>
      <w:r>
        <w:rPr>
          <w:rFonts w:ascii="DejaVu Serif" w:hAnsi="DejaVu Serif" w:eastAsia="DejaVu Serif"/>
          <w:b w:val="0"/>
          <w:i w:val="0"/>
          <w:color w:val="000000"/>
          <w:sz w:val="15"/>
        </w:rPr>
        <w:hyperlink r:id="rId215" w:history="1">
          <w:r>
            <w:rPr>
              <w:rStyle w:val="Hyperlink"/>
            </w:rPr>
            <w:t>.</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10.53</w:t>
            </w:r>
          </w:p>
        </w:tc>
        <w:tc>
          <w:tcPr>
            <w:tcW w:type="dxa" w:w="420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Eighth Amendment to Amended and Restated </w:t>
            </w:r>
          </w:p>
        </w:tc>
        <w:tc>
          <w:tcPr>
            <w:tcW w:type="dxa" w:w="1220"/>
            <w:tcBorders/>
            <w:tcMar>
              <w:start w:w="0" w:type="dxa"/>
              <w:end w:w="0" w:type="dxa"/>
            </w:tcMar>
          </w:tcPr>
          <w:p>
            <w:pPr>
              <w:autoSpaceDN w:val="0"/>
              <w:autoSpaceDE w:val="0"/>
              <w:widowControl/>
              <w:spacing w:line="238" w:lineRule="auto" w:before="60" w:after="0"/>
              <w:ind w:left="0" w:right="240" w:firstLine="0"/>
              <w:jc w:val="right"/>
            </w:pPr>
            <w:r>
              <w:rPr>
                <w:rFonts w:ascii="DejaVu Serif" w:hAnsi="DejaVu Serif" w:eastAsia="DejaVu Serif"/>
                <w:b w:val="0"/>
                <w:i w:val="0"/>
                <w:color w:val="000000"/>
                <w:sz w:val="15"/>
              </w:rPr>
              <w:t>10-Q(1)</w:t>
            </w:r>
          </w:p>
        </w:tc>
        <w:tc>
          <w:tcPr>
            <w:tcW w:type="dxa" w:w="14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001-35758</w:t>
            </w:r>
          </w:p>
        </w:tc>
        <w:tc>
          <w:tcPr>
            <w:tcW w:type="dxa" w:w="11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10.16h</w:t>
            </w:r>
          </w:p>
        </w:tc>
        <w:tc>
          <w:tcPr>
            <w:tcW w:type="dxa" w:w="2320"/>
            <w:tcBorders/>
            <w:tcMar>
              <w:start w:w="0" w:type="dxa"/>
              <w:end w:w="0" w:type="dxa"/>
            </w:tcMar>
          </w:tcPr>
          <w:p>
            <w:pPr>
              <w:autoSpaceDN w:val="0"/>
              <w:autoSpaceDE w:val="0"/>
              <w:widowControl/>
              <w:spacing w:line="238" w:lineRule="auto" w:before="60" w:after="0"/>
              <w:ind w:left="228" w:right="0" w:firstLine="0"/>
              <w:jc w:val="left"/>
            </w:pPr>
            <w:r>
              <w:rPr>
                <w:rFonts w:ascii="DejaVu Serif" w:hAnsi="DejaVu Serif" w:eastAsia="DejaVu Serif"/>
                <w:b w:val="0"/>
                <w:i w:val="0"/>
                <w:color w:val="000000"/>
                <w:sz w:val="15"/>
              </w:rPr>
              <w:t xml:space="preserve"> October 30, 2015</w:t>
            </w:r>
          </w:p>
        </w:tc>
      </w:tr>
    </w:tbl>
    <w:p>
      <w:pPr>
        <w:autoSpaceDN w:val="0"/>
        <w:autoSpaceDE w:val="0"/>
        <w:widowControl/>
        <w:spacing w:line="262" w:lineRule="auto" w:before="12" w:after="0"/>
        <w:ind w:left="1182" w:right="6480" w:firstLine="0"/>
        <w:jc w:val="left"/>
      </w:pPr>
      <w:r>
        <w:rPr>
          <w:u w:val="single" w:color="0000ee"/>
          <w:rFonts w:ascii="DejaVu Serif" w:hAnsi="DejaVu Serif" w:eastAsia="DejaVu Serif"/>
          <w:b w:val="0"/>
          <w:i w:val="0"/>
          <w:color w:val="000000"/>
          <w:sz w:val="15"/>
        </w:rPr>
        <w:hyperlink r:id="rId216"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16" w:history="1">
          <w:r>
            <w:rPr>
              <w:rStyle w:val="Hyperlink"/>
            </w:rPr>
            <w:t xml:space="preserve">Triex Module Technology, effective as of October 26, </w:t>
          </w:r>
        </w:hyperlink>
      </w:r>
      <w:r>
        <w:br/>
      </w:r>
      <w:r>
        <w:rPr>
          <w:u w:val="single" w:color="0000ee"/>
          <w:rFonts w:ascii="DejaVu Serif" w:hAnsi="DejaVu Serif" w:eastAsia="DejaVu Serif"/>
          <w:b w:val="0"/>
          <w:i w:val="0"/>
          <w:color w:val="000000"/>
          <w:sz w:val="15"/>
        </w:rPr>
        <w:hyperlink r:id="rId216" w:history="1">
          <w:r>
            <w:rPr>
              <w:rStyle w:val="Hyperlink"/>
            </w:rPr>
            <w:t xml:space="preserve">2015, by and between The Research Foundation For </w:t>
          </w:r>
        </w:hyperlink>
      </w:r>
      <w:r>
        <w:br/>
      </w:r>
      <w:r>
        <w:rPr>
          <w:u w:val="single" w:color="0000ee"/>
          <w:rFonts w:ascii="DejaVu Serif" w:hAnsi="DejaVu Serif" w:eastAsia="DejaVu Serif"/>
          <w:b w:val="0"/>
          <w:i w:val="0"/>
          <w:color w:val="000000"/>
          <w:sz w:val="15"/>
        </w:rPr>
        <w:hyperlink r:id="rId216" w:history="1">
          <w:r>
            <w:rPr>
              <w:rStyle w:val="Hyperlink"/>
            </w:rPr>
            <w:t xml:space="preserve">The State University of New York, on behalf of the </w:t>
          </w:r>
        </w:hyperlink>
      </w:r>
      <w:r>
        <w:br/>
      </w:r>
      <w:r>
        <w:rPr>
          <w:u w:val="single" w:color="0000ee"/>
          <w:rFonts w:ascii="DejaVu Serif" w:hAnsi="DejaVu Serif" w:eastAsia="DejaVu Serif"/>
          <w:b w:val="0"/>
          <w:i w:val="0"/>
          <w:color w:val="000000"/>
          <w:sz w:val="15"/>
        </w:rPr>
        <w:hyperlink r:id="rId216" w:history="1">
          <w:r>
            <w:rPr>
              <w:rStyle w:val="Hyperlink"/>
            </w:rPr>
            <w:t xml:space="preserve">College of Nanoscale Science and Engineering of the </w:t>
          </w:r>
        </w:hyperlink>
      </w:r>
      <w:r>
        <w:br/>
      </w:r>
      <w:r>
        <w:rPr>
          <w:u w:val="single" w:color="0000ee"/>
          <w:rFonts w:ascii="DejaVu Serif" w:hAnsi="DejaVu Serif" w:eastAsia="DejaVu Serif"/>
          <w:b w:val="0"/>
          <w:i w:val="0"/>
          <w:color w:val="000000"/>
          <w:sz w:val="15"/>
        </w:rPr>
        <w:hyperlink r:id="rId216" w:history="1">
          <w:r>
            <w:rPr>
              <w:rStyle w:val="Hyperlink"/>
            </w:rPr>
            <w:t>State University of New York, and Silevo, LLC.</w:t>
          </w:r>
        </w:hyperlink>
      </w:r>
    </w:p>
    <w:p>
      <w:pPr>
        <w:autoSpaceDN w:val="0"/>
        <w:autoSpaceDE w:val="0"/>
        <w:widowControl/>
        <w:spacing w:line="238" w:lineRule="auto" w:before="228" w:after="0"/>
        <w:ind w:left="0" w:right="0" w:firstLine="0"/>
        <w:jc w:val="center"/>
      </w:pPr>
      <w:r>
        <w:rPr>
          <w:rFonts w:ascii="DejaVu Serif" w:hAnsi="DejaVu Serif" w:eastAsia="DejaVu Serif"/>
          <w:b w:val="0"/>
          <w:i w:val="0"/>
          <w:color w:val="000000"/>
          <w:sz w:val="15"/>
        </w:rPr>
        <w:t>104</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7404100" cy="25400"/>
            <wp:docPr id="122" name="Picture 1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408" w:lineRule="exact" w:before="0" w:after="0"/>
        <w:ind w:left="0" w:right="0"/>
      </w:pPr>
    </w:p>
    <w:tbl>
      <w:tblPr>
        <w:tblW w:type="auto" w:w="0"/>
        <w:tblLayout w:type="fixed"/>
        <w:tblLook w:firstColumn="1" w:firstRow="1" w:lastColumn="0" w:lastRow="0" w:noHBand="0" w:noVBand="1" w:val="04A0"/>
        <w:tblInd w:w="92.0" w:type="dxa"/>
      </w:tblPr>
      <w:tblGrid>
        <w:gridCol w:w="1694"/>
        <w:gridCol w:w="1694"/>
        <w:gridCol w:w="1694"/>
        <w:gridCol w:w="1694"/>
        <w:gridCol w:w="1694"/>
        <w:gridCol w:w="1694"/>
        <w:gridCol w:w="1694"/>
      </w:tblGrid>
      <w:tr>
        <w:trPr>
          <w:trHeight w:hRule="exact" w:val="236"/>
        </w:trPr>
        <w:tc>
          <w:tcPr>
            <w:tcW w:type="dxa" w:w="956"/>
            <w:tcBorders/>
            <w:tcMar>
              <w:start w:w="0" w:type="dxa"/>
              <w:end w:w="0" w:type="dxa"/>
            </w:tcMar>
          </w:tcPr>
          <w:p>
            <w:pPr>
              <w:autoSpaceDN w:val="0"/>
              <w:autoSpaceDE w:val="0"/>
              <w:widowControl/>
              <w:spacing w:line="238" w:lineRule="auto" w:before="60" w:after="0"/>
              <w:ind w:left="0" w:right="0" w:firstLine="0"/>
              <w:jc w:val="center"/>
            </w:pPr>
            <w:r>
              <w:rPr>
                <w:w w:val="97.52437884990985"/>
                <w:rFonts w:ascii="DejaVu Serif" w:hAnsi="DejaVu Serif" w:eastAsia="DejaVu Serif"/>
                <w:b/>
                <w:i w:val="0"/>
                <w:color w:val="000000"/>
                <w:sz w:val="13"/>
              </w:rPr>
              <w:t>Exhibit</w:t>
            </w:r>
          </w:p>
        </w:tc>
        <w:tc>
          <w:tcPr>
            <w:tcW w:type="dxa" w:w="4322"/>
            <w:vMerge w:val="restart"/>
            <w:tcBorders>
              <w:bottom w:sz="4.800000000000011" w:val="single" w:color="#000000"/>
            </w:tcBorders>
            <w:tcMar>
              <w:start w:w="0" w:type="dxa"/>
              <w:end w:w="0" w:type="dxa"/>
            </w:tcMar>
            <w:tcMar>
              <w:start w:w="0" w:type="dxa"/>
              <w:end w:w="0" w:type="dxa"/>
            </w:tcMar>
          </w:tcPr>
          <w:p>
            <w:pPr>
              <w:autoSpaceDN w:val="0"/>
              <w:autoSpaceDE w:val="0"/>
              <w:widowControl/>
              <w:spacing w:line="242" w:lineRule="auto" w:before="278" w:after="0"/>
              <w:ind w:left="0" w:right="1408" w:firstLine="0"/>
              <w:jc w:val="right"/>
            </w:pPr>
            <w:r>
              <w:rPr>
                <w:w w:val="97.52437884990985"/>
                <w:rFonts w:ascii="DejaVu Serif" w:hAnsi="DejaVu Serif" w:eastAsia="DejaVu Serif"/>
                <w:b/>
                <w:i w:val="0"/>
                <w:color w:val="000000"/>
                <w:sz w:val="13"/>
              </w:rPr>
              <w:t>Exhibit Description</w:t>
            </w:r>
          </w:p>
        </w:tc>
        <w:tc>
          <w:tcPr>
            <w:tcW w:type="dxa" w:w="1210"/>
            <w:vMerge w:val="restart"/>
            <w:tcBorders>
              <w:bottom w:sz="4.800000000000011" w:val="single" w:color="#000000"/>
            </w:tcBorders>
            <w:tcMar>
              <w:start w:w="0" w:type="dxa"/>
              <w:end w:w="0" w:type="dxa"/>
            </w:tcMar>
            <w:tcMar>
              <w:start w:w="0" w:type="dxa"/>
              <w:end w:w="0" w:type="dxa"/>
            </w:tcMar>
          </w:tcPr>
          <w:p>
            <w:pPr>
              <w:autoSpaceDN w:val="0"/>
              <w:autoSpaceDE w:val="0"/>
              <w:widowControl/>
              <w:spacing w:line="242" w:lineRule="auto" w:before="278" w:after="0"/>
              <w:ind w:left="0" w:right="356" w:firstLine="0"/>
              <w:jc w:val="right"/>
            </w:pPr>
            <w:r>
              <w:rPr>
                <w:w w:val="97.52437884990985"/>
                <w:rFonts w:ascii="DejaVu Serif" w:hAnsi="DejaVu Serif" w:eastAsia="DejaVu Serif"/>
                <w:b/>
                <w:i w:val="0"/>
                <w:color w:val="000000"/>
                <w:sz w:val="13"/>
              </w:rPr>
              <w:t>Form</w:t>
            </w:r>
          </w:p>
        </w:tc>
        <w:tc>
          <w:tcPr>
            <w:tcW w:type="dxa" w:w="1440"/>
            <w:vMerge w:val="restart"/>
            <w:tcBorders>
              <w:bottom w:sz="4.800000000000011" w:val="single" w:color="#000000"/>
            </w:tcBorders>
            <w:tcMar>
              <w:start w:w="0" w:type="dxa"/>
              <w:end w:w="0" w:type="dxa"/>
            </w:tcMar>
            <w:tcMar>
              <w:start w:w="0" w:type="dxa"/>
              <w:end w:w="0" w:type="dxa"/>
            </w:tcMar>
          </w:tcPr>
          <w:p>
            <w:pPr>
              <w:autoSpaceDN w:val="0"/>
              <w:autoSpaceDE w:val="0"/>
              <w:widowControl/>
              <w:spacing w:line="242" w:lineRule="auto" w:before="278" w:after="0"/>
              <w:ind w:left="0" w:right="384" w:firstLine="0"/>
              <w:jc w:val="right"/>
            </w:pPr>
            <w:r>
              <w:rPr>
                <w:w w:val="97.52437884990985"/>
                <w:rFonts w:ascii="DejaVu Serif" w:hAnsi="DejaVu Serif" w:eastAsia="DejaVu Serif"/>
                <w:b/>
                <w:i w:val="0"/>
                <w:color w:val="000000"/>
                <w:sz w:val="13"/>
              </w:rPr>
              <w:t>File No.</w:t>
            </w:r>
          </w:p>
        </w:tc>
        <w:tc>
          <w:tcPr>
            <w:tcW w:type="dxa" w:w="1084"/>
            <w:vMerge w:val="restart"/>
            <w:tcBorders>
              <w:bottom w:sz="4.800000000000011" w:val="single" w:color="#000000"/>
            </w:tcBorders>
            <w:tcMar>
              <w:start w:w="0" w:type="dxa"/>
              <w:end w:w="0" w:type="dxa"/>
            </w:tcMar>
            <w:tcMar>
              <w:start w:w="0" w:type="dxa"/>
              <w:end w:w="0" w:type="dxa"/>
            </w:tcMar>
          </w:tcPr>
          <w:p>
            <w:pPr>
              <w:autoSpaceDN w:val="0"/>
              <w:autoSpaceDE w:val="0"/>
              <w:widowControl/>
              <w:spacing w:line="242" w:lineRule="auto" w:before="278" w:after="0"/>
              <w:ind w:left="0" w:right="230" w:firstLine="0"/>
              <w:jc w:val="right"/>
            </w:pPr>
            <w:r>
              <w:rPr>
                <w:w w:val="97.52437884990985"/>
                <w:rFonts w:ascii="DejaVu Serif" w:hAnsi="DejaVu Serif" w:eastAsia="DejaVu Serif"/>
                <w:b/>
                <w:i w:val="0"/>
                <w:color w:val="000000"/>
                <w:sz w:val="13"/>
              </w:rPr>
              <w:t>Exhibit</w:t>
            </w:r>
          </w:p>
        </w:tc>
        <w:tc>
          <w:tcPr>
            <w:tcW w:type="dxa" w:w="1682"/>
            <w:vMerge w:val="restart"/>
            <w:tcBorders>
              <w:bottom w:sz="4.800000000000011" w:val="single" w:color="#000000"/>
            </w:tcBorders>
            <w:tcMar>
              <w:start w:w="0" w:type="dxa"/>
              <w:end w:w="0" w:type="dxa"/>
            </w:tcMar>
            <w:tcMar>
              <w:start w:w="0" w:type="dxa"/>
              <w:end w:w="0" w:type="dxa"/>
            </w:tcMar>
          </w:tcPr>
          <w:p>
            <w:pPr>
              <w:autoSpaceDN w:val="0"/>
              <w:autoSpaceDE w:val="0"/>
              <w:widowControl/>
              <w:spacing w:line="242" w:lineRule="auto" w:before="278" w:after="0"/>
              <w:ind w:left="0" w:right="388" w:firstLine="0"/>
              <w:jc w:val="right"/>
            </w:pPr>
            <w:r>
              <w:rPr>
                <w:w w:val="97.52437884990985"/>
                <w:rFonts w:ascii="DejaVu Serif" w:hAnsi="DejaVu Serif" w:eastAsia="DejaVu Serif"/>
                <w:b/>
                <w:i w:val="0"/>
                <w:color w:val="000000"/>
                <w:sz w:val="13"/>
              </w:rPr>
              <w:t>Filing Date</w:t>
            </w:r>
          </w:p>
        </w:tc>
        <w:tc>
          <w:tcPr>
            <w:tcW w:type="dxa" w:w="958"/>
            <w:tcBorders/>
            <w:tcMar>
              <w:start w:w="0" w:type="dxa"/>
              <w:end w:w="0" w:type="dxa"/>
            </w:tcMar>
          </w:tcPr>
          <w:p>
            <w:pPr>
              <w:autoSpaceDN w:val="0"/>
              <w:autoSpaceDE w:val="0"/>
              <w:widowControl/>
              <w:spacing w:line="238" w:lineRule="auto" w:before="60" w:after="0"/>
              <w:ind w:left="0" w:right="242" w:firstLine="0"/>
              <w:jc w:val="right"/>
            </w:pPr>
            <w:r>
              <w:rPr>
                <w:w w:val="97.52437884990985"/>
                <w:rFonts w:ascii="DejaVu Serif" w:hAnsi="DejaVu Serif" w:eastAsia="DejaVu Serif"/>
                <w:b/>
                <w:i w:val="0"/>
                <w:color w:val="000000"/>
                <w:sz w:val="13"/>
              </w:rPr>
              <w:t>Filed</w:t>
            </w:r>
          </w:p>
        </w:tc>
      </w:tr>
      <w:tr>
        <w:trPr>
          <w:trHeight w:hRule="exact" w:val="214"/>
        </w:trPr>
        <w:tc>
          <w:tcPr>
            <w:tcW w:type="dxa" w:w="956"/>
            <w:tcBorders>
              <w:bottom w:sz="4.800000000000011" w:val="single" w:color="#000000"/>
            </w:tcBorders>
            <w:tcMar>
              <w:start w:w="0" w:type="dxa"/>
              <w:end w:w="0" w:type="dxa"/>
            </w:tcMar>
          </w:tcPr>
          <w:p>
            <w:pPr>
              <w:autoSpaceDN w:val="0"/>
              <w:autoSpaceDE w:val="0"/>
              <w:widowControl/>
              <w:spacing w:line="242" w:lineRule="auto" w:before="42" w:after="0"/>
              <w:ind w:left="0" w:right="0" w:firstLine="0"/>
              <w:jc w:val="center"/>
            </w:pPr>
            <w:r>
              <w:rPr>
                <w:w w:val="97.52437884990985"/>
                <w:rFonts w:ascii="DejaVu Serif" w:hAnsi="DejaVu Serif" w:eastAsia="DejaVu Serif"/>
                <w:b/>
                <w:i w:val="0"/>
                <w:color w:val="000000"/>
                <w:sz w:val="13"/>
              </w:rPr>
              <w:t>Number</w:t>
            </w:r>
          </w:p>
        </w:tc>
        <w:tc>
          <w:tcPr>
            <w:tcW w:type="dxa" w:w="1694"/>
            <w:vMerge/>
            <w:tcBorders>
              <w:bottom w:sz="4.800000000000011" w:val="single" w:color="#000000"/>
            </w:tcBorders>
          </w:tcPr>
          <w:p/>
        </w:tc>
        <w:tc>
          <w:tcPr>
            <w:tcW w:type="dxa" w:w="1694"/>
            <w:vMerge/>
            <w:tcBorders>
              <w:bottom w:sz="4.800000000000011" w:val="single" w:color="#000000"/>
            </w:tcBorders>
          </w:tcPr>
          <w:p/>
        </w:tc>
        <w:tc>
          <w:tcPr>
            <w:tcW w:type="dxa" w:w="1694"/>
            <w:vMerge/>
            <w:tcBorders>
              <w:bottom w:sz="4.800000000000011" w:val="single" w:color="#000000"/>
            </w:tcBorders>
          </w:tcPr>
          <w:p/>
        </w:tc>
        <w:tc>
          <w:tcPr>
            <w:tcW w:type="dxa" w:w="1694"/>
            <w:vMerge/>
            <w:tcBorders>
              <w:bottom w:sz="4.800000000000011" w:val="single" w:color="#000000"/>
            </w:tcBorders>
          </w:tcPr>
          <w:p/>
        </w:tc>
        <w:tc>
          <w:tcPr>
            <w:tcW w:type="dxa" w:w="1694"/>
            <w:vMerge/>
            <w:tcBorders>
              <w:bottom w:sz="4.800000000000011" w:val="single" w:color="#000000"/>
            </w:tcBorders>
          </w:tcPr>
          <w:p/>
        </w:tc>
        <w:tc>
          <w:tcPr>
            <w:tcW w:type="dxa" w:w="958"/>
            <w:tcBorders>
              <w:bottom w:sz="4.800000000000011" w:val="single" w:color="#000000"/>
            </w:tcBorders>
            <w:tcMar>
              <w:start w:w="0" w:type="dxa"/>
              <w:end w:w="0" w:type="dxa"/>
            </w:tcMar>
          </w:tcPr>
          <w:p>
            <w:pPr>
              <w:autoSpaceDN w:val="0"/>
              <w:autoSpaceDE w:val="0"/>
              <w:widowControl/>
              <w:spacing w:line="242" w:lineRule="auto" w:before="42" w:after="0"/>
              <w:ind w:left="210" w:right="0" w:firstLine="0"/>
              <w:jc w:val="left"/>
            </w:pPr>
            <w:r>
              <w:rPr>
                <w:w w:val="97.52437884990985"/>
                <w:rFonts w:ascii="DejaVu Serif" w:hAnsi="DejaVu Serif" w:eastAsia="DejaVu Serif"/>
                <w:b/>
                <w:i w:val="0"/>
                <w:color w:val="000000"/>
                <w:sz w:val="13"/>
              </w:rPr>
              <w:t>Herewith</w:t>
            </w:r>
          </w:p>
        </w:tc>
      </w:tr>
      <w:tr>
        <w:trPr>
          <w:trHeight w:hRule="exact" w:val="340"/>
        </w:trPr>
        <w:tc>
          <w:tcPr>
            <w:tcW w:type="dxa" w:w="956"/>
            <w:tcBorders>
              <w:top w:sz="4.800000000000011" w:val="single" w:color="#000000"/>
            </w:tcBorders>
            <w:tcMar>
              <w:start w:w="0" w:type="dxa"/>
              <w:end w:w="0" w:type="dxa"/>
            </w:tcMar>
          </w:tcPr>
          <w:p>
            <w:pPr>
              <w:autoSpaceDN w:val="0"/>
              <w:autoSpaceDE w:val="0"/>
              <w:widowControl/>
              <w:spacing w:line="238" w:lineRule="auto" w:before="148" w:after="0"/>
              <w:ind w:left="58" w:right="0" w:firstLine="0"/>
              <w:jc w:val="left"/>
            </w:pPr>
            <w:r>
              <w:rPr>
                <w:rFonts w:ascii="DejaVu Serif" w:hAnsi="DejaVu Serif" w:eastAsia="DejaVu Serif"/>
                <w:b w:val="0"/>
                <w:i w:val="0"/>
                <w:color w:val="000000"/>
                <w:sz w:val="15"/>
              </w:rPr>
              <w:t xml:space="preserve"> 10.54</w:t>
            </w:r>
          </w:p>
        </w:tc>
        <w:tc>
          <w:tcPr>
            <w:tcW w:type="dxa" w:w="4322"/>
            <w:tcBorders>
              <w:top w:sz="4.800000000000011" w:val="single" w:color="#000000"/>
            </w:tcBorders>
            <w:tcMar>
              <w:start w:w="0" w:type="dxa"/>
              <w:end w:w="0" w:type="dxa"/>
            </w:tcMar>
          </w:tcPr>
          <w:p>
            <w:pPr>
              <w:autoSpaceDN w:val="0"/>
              <w:autoSpaceDE w:val="0"/>
              <w:widowControl/>
              <w:spacing w:line="238" w:lineRule="auto" w:before="148" w:after="0"/>
              <w:ind w:left="134" w:right="0" w:firstLine="0"/>
              <w:jc w:val="left"/>
            </w:pPr>
            <w:r>
              <w:rPr>
                <w:u w:val="single" w:color="0000ee"/>
                <w:rFonts w:ascii="DejaVu Serif" w:hAnsi="DejaVu Serif" w:eastAsia="DejaVu Serif"/>
                <w:b w:val="0"/>
                <w:i w:val="0"/>
                <w:color w:val="000000"/>
                <w:sz w:val="15"/>
              </w:rPr>
              <w:t xml:space="preserve">Ninth Amendment to Amended and Restated </w:t>
            </w:r>
          </w:p>
        </w:tc>
        <w:tc>
          <w:tcPr>
            <w:tcW w:type="dxa" w:w="1210"/>
            <w:tcBorders>
              <w:top w:sz="4.800000000000011" w:val="single" w:color="#000000"/>
            </w:tcBorders>
            <w:tcMar>
              <w:start w:w="0" w:type="dxa"/>
              <w:end w:w="0" w:type="dxa"/>
            </w:tcMar>
          </w:tcPr>
          <w:p>
            <w:pPr>
              <w:autoSpaceDN w:val="0"/>
              <w:autoSpaceDE w:val="0"/>
              <w:widowControl/>
              <w:spacing w:line="238" w:lineRule="auto" w:before="148" w:after="0"/>
              <w:ind w:left="18" w:right="0" w:firstLine="0"/>
              <w:jc w:val="left"/>
            </w:pPr>
            <w:r>
              <w:rPr>
                <w:rFonts w:ascii="DejaVu Serif" w:hAnsi="DejaVu Serif" w:eastAsia="DejaVu Serif"/>
                <w:b w:val="0"/>
                <w:i w:val="0"/>
                <w:color w:val="000000"/>
                <w:sz w:val="15"/>
              </w:rPr>
              <w:t xml:space="preserve"> 10-K(1)</w:t>
            </w:r>
          </w:p>
        </w:tc>
        <w:tc>
          <w:tcPr>
            <w:tcW w:type="dxa" w:w="1440"/>
            <w:tcBorders>
              <w:top w:sz="4.800000000000011" w:val="single" w:color="#000000"/>
            </w:tcBorders>
            <w:tcMar>
              <w:start w:w="0" w:type="dxa"/>
              <w:end w:w="0" w:type="dxa"/>
            </w:tcMar>
          </w:tcPr>
          <w:p>
            <w:pPr>
              <w:autoSpaceDN w:val="0"/>
              <w:autoSpaceDE w:val="0"/>
              <w:widowControl/>
              <w:spacing w:line="238" w:lineRule="auto" w:before="148" w:after="0"/>
              <w:ind w:left="10" w:right="0" w:firstLine="0"/>
              <w:jc w:val="left"/>
            </w:pPr>
            <w:r>
              <w:rPr>
                <w:rFonts w:ascii="DejaVu Serif" w:hAnsi="DejaVu Serif" w:eastAsia="DejaVu Serif"/>
                <w:b w:val="0"/>
                <w:i w:val="0"/>
                <w:color w:val="000000"/>
                <w:sz w:val="15"/>
              </w:rPr>
              <w:t xml:space="preserve"> 001-35758</w:t>
            </w:r>
          </w:p>
        </w:tc>
        <w:tc>
          <w:tcPr>
            <w:tcW w:type="dxa" w:w="1084"/>
            <w:tcBorders>
              <w:top w:sz="4.800000000000011" w:val="single" w:color="#000000"/>
            </w:tcBorders>
            <w:tcMar>
              <w:start w:w="0" w:type="dxa"/>
              <w:end w:w="0" w:type="dxa"/>
            </w:tcMar>
          </w:tcPr>
          <w:p>
            <w:pPr>
              <w:autoSpaceDN w:val="0"/>
              <w:autoSpaceDE w:val="0"/>
              <w:widowControl/>
              <w:spacing w:line="238" w:lineRule="auto" w:before="148" w:after="0"/>
              <w:ind w:left="12" w:right="0" w:firstLine="0"/>
              <w:jc w:val="left"/>
            </w:pPr>
            <w:r>
              <w:rPr>
                <w:rFonts w:ascii="DejaVu Serif" w:hAnsi="DejaVu Serif" w:eastAsia="DejaVu Serif"/>
                <w:b w:val="0"/>
                <w:i w:val="0"/>
                <w:color w:val="000000"/>
                <w:sz w:val="15"/>
              </w:rPr>
              <w:t xml:space="preserve"> 10.16i</w:t>
            </w:r>
          </w:p>
        </w:tc>
        <w:tc>
          <w:tcPr>
            <w:tcW w:type="dxa" w:w="1682"/>
            <w:tcBorders>
              <w:top w:sz="4.800000000000011" w:val="single" w:color="#000000"/>
            </w:tcBorders>
            <w:tcMar>
              <w:start w:w="0" w:type="dxa"/>
              <w:end w:w="0" w:type="dxa"/>
            </w:tcMar>
          </w:tcPr>
          <w:p>
            <w:pPr>
              <w:autoSpaceDN w:val="0"/>
              <w:autoSpaceDE w:val="0"/>
              <w:widowControl/>
              <w:spacing w:line="238" w:lineRule="auto" w:before="148" w:after="0"/>
              <w:ind w:left="8" w:right="0" w:firstLine="0"/>
              <w:jc w:val="left"/>
            </w:pPr>
            <w:r>
              <w:rPr>
                <w:rFonts w:ascii="DejaVu Serif" w:hAnsi="DejaVu Serif" w:eastAsia="DejaVu Serif"/>
                <w:b w:val="0"/>
                <w:i w:val="0"/>
                <w:color w:val="000000"/>
                <w:sz w:val="15"/>
              </w:rPr>
              <w:t xml:space="preserve"> February 10, 2016</w:t>
            </w:r>
          </w:p>
        </w:tc>
        <w:tc>
          <w:tcPr>
            <w:tcW w:type="dxa" w:w="958"/>
            <w:tcBorders>
              <w:top w:sz="4.800000000000011" w:val="single" w:color="#000000"/>
            </w:tcBorders>
            <w:tcMar>
              <w:start w:w="0" w:type="dxa"/>
              <w:end w:w="0" w:type="dxa"/>
            </w:tcMar>
          </w:tcPr>
          <w:p/>
        </w:tc>
      </w:tr>
    </w:tbl>
    <w:p>
      <w:pPr>
        <w:autoSpaceDN w:val="0"/>
        <w:autoSpaceDE w:val="0"/>
        <w:widowControl/>
        <w:spacing w:line="262" w:lineRule="auto" w:before="10" w:after="112"/>
        <w:ind w:left="1182" w:right="6480" w:firstLine="0"/>
        <w:jc w:val="left"/>
      </w:pPr>
      <w:r>
        <w:rPr>
          <w:u w:val="single" w:color="0000ee"/>
          <w:rFonts w:ascii="DejaVu Serif" w:hAnsi="DejaVu Serif" w:eastAsia="DejaVu Serif"/>
          <w:b w:val="0"/>
          <w:i w:val="0"/>
          <w:color w:val="000000"/>
          <w:sz w:val="15"/>
        </w:rPr>
        <w:hyperlink r:id="rId217"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17" w:history="1">
          <w:r>
            <w:rPr>
              <w:rStyle w:val="Hyperlink"/>
            </w:rPr>
            <w:t xml:space="preserve">Triex Module Technology, effective as of December 9, </w:t>
          </w:r>
        </w:hyperlink>
      </w:r>
      <w:r>
        <w:br/>
      </w:r>
      <w:r>
        <w:rPr>
          <w:u w:val="single" w:color="0000ee"/>
          <w:rFonts w:ascii="DejaVu Serif" w:hAnsi="DejaVu Serif" w:eastAsia="DejaVu Serif"/>
          <w:b w:val="0"/>
          <w:i w:val="0"/>
          <w:color w:val="000000"/>
          <w:sz w:val="15"/>
        </w:rPr>
        <w:hyperlink r:id="rId217" w:history="1">
          <w:r>
            <w:rPr>
              <w:rStyle w:val="Hyperlink"/>
            </w:rPr>
            <w:t xml:space="preserve">2015, by and between The Research Foundation For </w:t>
          </w:r>
        </w:hyperlink>
      </w:r>
      <w:r>
        <w:br/>
      </w:r>
      <w:r>
        <w:rPr>
          <w:u w:val="single" w:color="0000ee"/>
          <w:rFonts w:ascii="DejaVu Serif" w:hAnsi="DejaVu Serif" w:eastAsia="DejaVu Serif"/>
          <w:b w:val="0"/>
          <w:i w:val="0"/>
          <w:color w:val="000000"/>
          <w:sz w:val="15"/>
        </w:rPr>
        <w:hyperlink r:id="rId217" w:history="1">
          <w:r>
            <w:rPr>
              <w:rStyle w:val="Hyperlink"/>
            </w:rPr>
            <w:t xml:space="preserve">The State University of New York, on behalf of the </w:t>
          </w:r>
        </w:hyperlink>
      </w:r>
      <w:r>
        <w:br/>
      </w:r>
      <w:r>
        <w:rPr>
          <w:u w:val="single" w:color="0000ee"/>
          <w:rFonts w:ascii="DejaVu Serif" w:hAnsi="DejaVu Serif" w:eastAsia="DejaVu Serif"/>
          <w:b w:val="0"/>
          <w:i w:val="0"/>
          <w:color w:val="000000"/>
          <w:sz w:val="15"/>
        </w:rPr>
        <w:hyperlink r:id="rId217" w:history="1">
          <w:r>
            <w:rPr>
              <w:rStyle w:val="Hyperlink"/>
            </w:rPr>
            <w:t xml:space="preserve">College of Nanoscale Science and Engineering of the </w:t>
          </w:r>
        </w:hyperlink>
      </w:r>
      <w:r>
        <w:br/>
      </w:r>
      <w:r>
        <w:rPr>
          <w:u w:val="single" w:color="0000ee"/>
          <w:rFonts w:ascii="DejaVu Serif" w:hAnsi="DejaVu Serif" w:eastAsia="DejaVu Serif"/>
          <w:b w:val="0"/>
          <w:i w:val="0"/>
          <w:color w:val="000000"/>
          <w:sz w:val="15"/>
        </w:rPr>
        <w:hyperlink r:id="rId217" w:history="1">
          <w:r>
            <w:rPr>
              <w:rStyle w:val="Hyperlink"/>
            </w:rPr>
            <w:t>State University of New York, and Silevo, LLC.</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10.55</w:t>
            </w:r>
          </w:p>
        </w:tc>
        <w:tc>
          <w:tcPr>
            <w:tcW w:type="dxa" w:w="410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Tenth Amendment to Amended and Restated </w:t>
            </w:r>
          </w:p>
        </w:tc>
        <w:tc>
          <w:tcPr>
            <w:tcW w:type="dxa" w:w="12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10-Q</w:t>
            </w:r>
          </w:p>
        </w:tc>
        <w:tc>
          <w:tcPr>
            <w:tcW w:type="dxa" w:w="1540"/>
            <w:tcBorders/>
            <w:tcMar>
              <w:start w:w="0" w:type="dxa"/>
              <w:end w:w="0" w:type="dxa"/>
            </w:tcMar>
          </w:tcPr>
          <w:p>
            <w:pPr>
              <w:autoSpaceDN w:val="0"/>
              <w:autoSpaceDE w:val="0"/>
              <w:widowControl/>
              <w:spacing w:line="238" w:lineRule="auto" w:before="60" w:after="0"/>
              <w:ind w:left="0" w:right="302" w:firstLine="0"/>
              <w:jc w:val="right"/>
            </w:pPr>
            <w:r>
              <w:rPr>
                <w:rFonts w:ascii="DejaVu Serif" w:hAnsi="DejaVu Serif" w:eastAsia="DejaVu Serif"/>
                <w:b w:val="0"/>
                <w:i w:val="0"/>
                <w:color w:val="000000"/>
                <w:sz w:val="15"/>
              </w:rPr>
              <w:t>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10.8</w:t>
            </w:r>
          </w:p>
        </w:tc>
        <w:tc>
          <w:tcPr>
            <w:tcW w:type="dxa" w:w="2220"/>
            <w:tcBorders/>
            <w:tcMar>
              <w:start w:w="0" w:type="dxa"/>
              <w:end w:w="0" w:type="dxa"/>
            </w:tcMar>
          </w:tcPr>
          <w:p>
            <w:pPr>
              <w:autoSpaceDN w:val="0"/>
              <w:autoSpaceDE w:val="0"/>
              <w:widowControl/>
              <w:spacing w:line="238" w:lineRule="auto" w:before="60" w:after="0"/>
              <w:ind w:left="390" w:right="0" w:firstLine="0"/>
              <w:jc w:val="left"/>
            </w:pPr>
            <w:r>
              <w:rPr>
                <w:rFonts w:ascii="DejaVu Serif" w:hAnsi="DejaVu Serif" w:eastAsia="DejaVu Serif"/>
                <w:b w:val="0"/>
                <w:i w:val="0"/>
                <w:color w:val="000000"/>
                <w:sz w:val="15"/>
              </w:rPr>
              <w:t>May 10, 2017</w:t>
            </w:r>
          </w:p>
        </w:tc>
      </w:tr>
    </w:tbl>
    <w:p>
      <w:pPr>
        <w:autoSpaceDN w:val="0"/>
        <w:autoSpaceDE w:val="0"/>
        <w:widowControl/>
        <w:spacing w:line="262" w:lineRule="auto" w:before="10" w:after="112"/>
        <w:ind w:left="1182" w:right="6480" w:firstLine="0"/>
        <w:jc w:val="left"/>
      </w:pPr>
      <w:r>
        <w:rPr>
          <w:u w:val="single" w:color="0000ee"/>
          <w:rFonts w:ascii="DejaVu Serif" w:hAnsi="DejaVu Serif" w:eastAsia="DejaVu Serif"/>
          <w:b w:val="0"/>
          <w:i w:val="0"/>
          <w:color w:val="000000"/>
          <w:sz w:val="15"/>
        </w:rPr>
        <w:hyperlink r:id="rId218"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18" w:history="1">
          <w:r>
            <w:rPr>
              <w:rStyle w:val="Hyperlink"/>
            </w:rPr>
            <w:t xml:space="preserve">Triex Module Technology, effective as of March 31, </w:t>
          </w:r>
        </w:hyperlink>
      </w:r>
      <w:r>
        <w:br/>
      </w:r>
      <w:r>
        <w:rPr>
          <w:u w:val="single" w:color="0000ee"/>
          <w:rFonts w:ascii="DejaVu Serif" w:hAnsi="DejaVu Serif" w:eastAsia="DejaVu Serif"/>
          <w:b w:val="0"/>
          <w:i w:val="0"/>
          <w:color w:val="000000"/>
          <w:sz w:val="15"/>
        </w:rPr>
        <w:hyperlink r:id="rId218" w:history="1">
          <w:r>
            <w:rPr>
              <w:rStyle w:val="Hyperlink"/>
            </w:rPr>
            <w:t xml:space="preserve">2017, by and between The Research Foundation For </w:t>
          </w:r>
        </w:hyperlink>
      </w:r>
      <w:r>
        <w:br/>
      </w:r>
      <w:r>
        <w:rPr>
          <w:u w:val="single" w:color="0000ee"/>
          <w:rFonts w:ascii="DejaVu Serif" w:hAnsi="DejaVu Serif" w:eastAsia="DejaVu Serif"/>
          <w:b w:val="0"/>
          <w:i w:val="0"/>
          <w:color w:val="000000"/>
          <w:sz w:val="15"/>
        </w:rPr>
        <w:hyperlink r:id="rId218" w:history="1">
          <w:r>
            <w:rPr>
              <w:rStyle w:val="Hyperlink"/>
            </w:rPr>
            <w:t xml:space="preserve">The State University of New York, on behalf of the </w:t>
          </w:r>
        </w:hyperlink>
      </w:r>
      <w:r>
        <w:br/>
      </w:r>
      <w:r>
        <w:rPr>
          <w:u w:val="single" w:color="0000ee"/>
          <w:rFonts w:ascii="DejaVu Serif" w:hAnsi="DejaVu Serif" w:eastAsia="DejaVu Serif"/>
          <w:b w:val="0"/>
          <w:i w:val="0"/>
          <w:color w:val="000000"/>
          <w:sz w:val="15"/>
        </w:rPr>
        <w:hyperlink r:id="rId218" w:history="1">
          <w:r>
            <w:rPr>
              <w:rStyle w:val="Hyperlink"/>
            </w:rPr>
            <w:t xml:space="preserve">Colleges of Nanoscale Science and Engineering of the </w:t>
          </w:r>
        </w:hyperlink>
      </w:r>
      <w:r>
        <w:br/>
      </w:r>
      <w:r>
        <w:rPr>
          <w:u w:val="single" w:color="0000ee"/>
          <w:rFonts w:ascii="DejaVu Serif" w:hAnsi="DejaVu Serif" w:eastAsia="DejaVu Serif"/>
          <w:b w:val="0"/>
          <w:i w:val="0"/>
          <w:color w:val="000000"/>
          <w:sz w:val="15"/>
        </w:rPr>
        <w:hyperlink r:id="rId218" w:history="1">
          <w:r>
            <w:rPr>
              <w:rStyle w:val="Hyperlink"/>
            </w:rPr>
            <w:t>State University of New York, and Silevo, LLC.</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6"/>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10.56</w:t>
            </w:r>
          </w:p>
        </w:tc>
        <w:tc>
          <w:tcPr>
            <w:tcW w:type="dxa" w:w="422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Eleventh Amendment to Amended and Restated </w:t>
            </w:r>
          </w:p>
        </w:tc>
        <w:tc>
          <w:tcPr>
            <w:tcW w:type="dxa" w:w="1100"/>
            <w:tcBorders/>
            <w:tcMar>
              <w:start w:w="0" w:type="dxa"/>
              <w:end w:w="0" w:type="dxa"/>
            </w:tcMar>
          </w:tcPr>
          <w:p>
            <w:pPr>
              <w:autoSpaceDN w:val="0"/>
              <w:autoSpaceDE w:val="0"/>
              <w:widowControl/>
              <w:spacing w:line="238" w:lineRule="auto" w:before="60" w:after="0"/>
              <w:ind w:left="264" w:right="0" w:firstLine="0"/>
              <w:jc w:val="left"/>
            </w:pPr>
            <w:r>
              <w:rPr>
                <w:rFonts w:ascii="DejaVu Serif" w:hAnsi="DejaVu Serif" w:eastAsia="DejaVu Serif"/>
                <w:b w:val="0"/>
                <w:i w:val="0"/>
                <w:color w:val="000000"/>
                <w:sz w:val="15"/>
              </w:rPr>
              <w:t xml:space="preserve"> 10-Q</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10.6</w:t>
            </w:r>
          </w:p>
        </w:tc>
        <w:tc>
          <w:tcPr>
            <w:tcW w:type="dxa" w:w="226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July 28, 2020</w:t>
            </w:r>
          </w:p>
        </w:tc>
      </w:tr>
    </w:tbl>
    <w:p>
      <w:pPr>
        <w:autoSpaceDN w:val="0"/>
        <w:autoSpaceDE w:val="0"/>
        <w:widowControl/>
        <w:spacing w:line="262" w:lineRule="auto" w:before="10" w:after="272"/>
        <w:ind w:left="1182" w:right="6480" w:firstLine="0"/>
        <w:jc w:val="left"/>
      </w:pPr>
      <w:r>
        <w:rPr>
          <w:u w:val="single" w:color="0000ee"/>
          <w:rFonts w:ascii="DejaVu Serif" w:hAnsi="DejaVu Serif" w:eastAsia="DejaVu Serif"/>
          <w:b w:val="0"/>
          <w:i w:val="0"/>
          <w:color w:val="000000"/>
          <w:sz w:val="15"/>
        </w:rPr>
        <w:hyperlink r:id="rId219"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19" w:history="1">
          <w:r>
            <w:rPr>
              <w:rStyle w:val="Hyperlink"/>
            </w:rPr>
            <w:t xml:space="preserve">Triex Module Technology, effective as of July 22, </w:t>
          </w:r>
        </w:hyperlink>
      </w:r>
      <w:r>
        <w:br/>
      </w:r>
      <w:r>
        <w:rPr>
          <w:u w:val="single" w:color="0000ee"/>
          <w:rFonts w:ascii="DejaVu Serif" w:hAnsi="DejaVu Serif" w:eastAsia="DejaVu Serif"/>
          <w:b w:val="0"/>
          <w:i w:val="0"/>
          <w:color w:val="000000"/>
          <w:sz w:val="15"/>
        </w:rPr>
        <w:hyperlink r:id="rId219" w:history="1">
          <w:r>
            <w:rPr>
              <w:rStyle w:val="Hyperlink"/>
            </w:rPr>
            <w:t xml:space="preserve">2020, among the Research Foundation for the State </w:t>
          </w:r>
        </w:hyperlink>
      </w:r>
      <w:r>
        <w:br/>
      </w:r>
      <w:r>
        <w:rPr>
          <w:u w:val="single" w:color="0000ee"/>
          <w:rFonts w:ascii="DejaVu Serif" w:hAnsi="DejaVu Serif" w:eastAsia="DejaVu Serif"/>
          <w:b w:val="0"/>
          <w:i w:val="0"/>
          <w:color w:val="000000"/>
          <w:sz w:val="15"/>
        </w:rPr>
        <w:hyperlink r:id="rId219" w:history="1">
          <w:r>
            <w:rPr>
              <w:rStyle w:val="Hyperlink"/>
            </w:rPr>
            <w:t xml:space="preserve">University of New York, Silevo, LLC and Tesla Energy </w:t>
          </w:r>
        </w:hyperlink>
      </w:r>
      <w:r>
        <w:br/>
      </w:r>
      <w:r>
        <w:rPr>
          <w:u w:val="single" w:color="0000ee"/>
          <w:rFonts w:ascii="DejaVu Serif" w:hAnsi="DejaVu Serif" w:eastAsia="DejaVu Serif"/>
          <w:b w:val="0"/>
          <w:i w:val="0"/>
          <w:color w:val="000000"/>
          <w:sz w:val="15"/>
        </w:rPr>
        <w:hyperlink r:id="rId219" w:history="1">
          <w:r>
            <w:rPr>
              <w:rStyle w:val="Hyperlink"/>
            </w:rPr>
            <w:t>Operations, Inc</w:t>
          </w:r>
        </w:hyperlink>
      </w:r>
      <w:r>
        <w:rPr>
          <w:rFonts w:ascii="DejaVu Serif" w:hAnsi="DejaVu Serif" w:eastAsia="DejaVu Serif"/>
          <w:b w:val="0"/>
          <w:i w:val="0"/>
          <w:color w:val="000000"/>
          <w:sz w:val="15"/>
        </w:rPr>
        <w:hyperlink r:id="rId219" w:history="1">
          <w:r>
            <w:rPr>
              <w:rStyle w:val="Hyperlink"/>
            </w:rPr>
            <w:t>.</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10.57</w:t>
            </w:r>
          </w:p>
        </w:tc>
        <w:tc>
          <w:tcPr>
            <w:tcW w:type="dxa" w:w="4180"/>
            <w:tcBorders/>
            <w:tcMar>
              <w:start w:w="0" w:type="dxa"/>
              <w:end w:w="0" w:type="dxa"/>
            </w:tcMar>
          </w:tcPr>
          <w:p>
            <w:pPr>
              <w:autoSpaceDN w:val="0"/>
              <w:autoSpaceDE w:val="0"/>
              <w:widowControl/>
              <w:spacing w:line="238" w:lineRule="auto" w:before="60" w:after="0"/>
              <w:ind w:left="0" w:right="0" w:firstLine="0"/>
              <w:jc w:val="center"/>
            </w:pPr>
            <w:r>
              <w:rPr>
                <w:u w:val="single" w:color="0000ee"/>
                <w:rFonts w:ascii="DejaVu Serif" w:hAnsi="DejaVu Serif" w:eastAsia="DejaVu Serif"/>
                <w:b w:val="0"/>
                <w:i w:val="0"/>
                <w:color w:val="000000"/>
                <w:sz w:val="15"/>
              </w:rPr>
              <w:t xml:space="preserve">Twelfth Amendment to Amended and Restated </w:t>
            </w:r>
          </w:p>
        </w:tc>
        <w:tc>
          <w:tcPr>
            <w:tcW w:type="dxa" w:w="114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10-Q</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10.1</w:t>
            </w:r>
          </w:p>
        </w:tc>
        <w:tc>
          <w:tcPr>
            <w:tcW w:type="dxa" w:w="242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October 25, 2021</w:t>
            </w:r>
          </w:p>
        </w:tc>
      </w:tr>
    </w:tbl>
    <w:p>
      <w:pPr>
        <w:autoSpaceDN w:val="0"/>
        <w:autoSpaceDE w:val="0"/>
        <w:widowControl/>
        <w:spacing w:line="262" w:lineRule="auto" w:before="12" w:after="112"/>
        <w:ind w:left="1182" w:right="6480" w:firstLine="0"/>
        <w:jc w:val="left"/>
      </w:pPr>
      <w:r>
        <w:rPr>
          <w:u w:val="single" w:color="0000ee"/>
          <w:rFonts w:ascii="DejaVu Serif" w:hAnsi="DejaVu Serif" w:eastAsia="DejaVu Serif"/>
          <w:b w:val="0"/>
          <w:i w:val="0"/>
          <w:color w:val="000000"/>
          <w:sz w:val="15"/>
        </w:rPr>
        <w:hyperlink r:id="rId220" w:history="1">
          <w:r>
            <w:rPr>
              <w:rStyle w:val="Hyperlink"/>
            </w:rPr>
            <w:t xml:space="preserve">Agreement for Research &amp; Development Alliance on </w:t>
          </w:r>
        </w:hyperlink>
      </w:r>
      <w:r>
        <w:br/>
      </w:r>
      <w:r>
        <w:rPr>
          <w:u w:val="single" w:color="0000ee"/>
          <w:rFonts w:ascii="DejaVu Serif" w:hAnsi="DejaVu Serif" w:eastAsia="DejaVu Serif"/>
          <w:b w:val="0"/>
          <w:i w:val="0"/>
          <w:color w:val="000000"/>
          <w:sz w:val="15"/>
        </w:rPr>
        <w:hyperlink r:id="rId220" w:history="1">
          <w:r>
            <w:rPr>
              <w:rStyle w:val="Hyperlink"/>
            </w:rPr>
            <w:t xml:space="preserve">Triex Module Technology, effective as of May 1, 2021, </w:t>
          </w:r>
        </w:hyperlink>
      </w:r>
      <w:r>
        <w:br/>
      </w:r>
      <w:r>
        <w:rPr>
          <w:u w:val="single" w:color="0000ee"/>
          <w:rFonts w:ascii="DejaVu Serif" w:hAnsi="DejaVu Serif" w:eastAsia="DejaVu Serif"/>
          <w:b w:val="0"/>
          <w:i w:val="0"/>
          <w:color w:val="000000"/>
          <w:sz w:val="15"/>
        </w:rPr>
        <w:hyperlink r:id="rId220" w:history="1">
          <w:r>
            <w:rPr>
              <w:rStyle w:val="Hyperlink"/>
            </w:rPr>
            <w:t xml:space="preserve">among the Research Foundation for the State </w:t>
          </w:r>
        </w:hyperlink>
      </w:r>
      <w:r>
        <w:br/>
      </w:r>
      <w:r>
        <w:rPr>
          <w:u w:val="single" w:color="0000ee"/>
          <w:rFonts w:ascii="DejaVu Serif" w:hAnsi="DejaVu Serif" w:eastAsia="DejaVu Serif"/>
          <w:b w:val="0"/>
          <w:i w:val="0"/>
          <w:color w:val="000000"/>
          <w:sz w:val="15"/>
        </w:rPr>
        <w:hyperlink r:id="rId220" w:history="1">
          <w:r>
            <w:rPr>
              <w:rStyle w:val="Hyperlink"/>
            </w:rPr>
            <w:t xml:space="preserve">University of New York, Silevo, LLC and Tesla Energy </w:t>
          </w:r>
        </w:hyperlink>
      </w:r>
      <w:r>
        <w:br/>
      </w:r>
      <w:r>
        <w:rPr>
          <w:u w:val="single" w:color="0000ee"/>
          <w:rFonts w:ascii="DejaVu Serif" w:hAnsi="DejaVu Serif" w:eastAsia="DejaVu Serif"/>
          <w:b w:val="0"/>
          <w:i w:val="0"/>
          <w:color w:val="000000"/>
          <w:sz w:val="15"/>
        </w:rPr>
        <w:hyperlink r:id="rId220" w:history="1">
          <w:r>
            <w:rPr>
              <w:rStyle w:val="Hyperlink"/>
            </w:rPr>
            <w:t>Operations, Inc</w:t>
          </w:r>
        </w:hyperlink>
      </w:r>
      <w:r>
        <w:rPr>
          <w:rFonts w:ascii="DejaVu Serif" w:hAnsi="DejaVu Serif" w:eastAsia="DejaVu Serif"/>
          <w:b w:val="0"/>
          <w:i w:val="0"/>
          <w:color w:val="000000"/>
          <w:sz w:val="15"/>
        </w:rPr>
        <w:hyperlink r:id="rId220" w:history="1">
          <w:r>
            <w:rPr>
              <w:rStyle w:val="Hyperlink"/>
            </w:rPr>
            <w:t>.</w:t>
          </w:r>
        </w:hyperlink>
      </w:r>
    </w:p>
    <w:tbl>
      <w:tblPr>
        <w:tblW w:type="auto" w:w="0"/>
        <w:tblLayout w:type="fixed"/>
        <w:tblLook w:firstColumn="1" w:firstRow="1" w:lastColumn="0" w:lastRow="0" w:noHBand="0" w:noVBand="1" w:val="04A0"/>
        <w:tblInd w:w="63.999999999999986" w:type="dxa"/>
      </w:tblPr>
      <w:tblGrid>
        <w:gridCol w:w="1976"/>
        <w:gridCol w:w="1976"/>
        <w:gridCol w:w="1976"/>
        <w:gridCol w:w="1976"/>
        <w:gridCol w:w="1976"/>
        <w:gridCol w:w="1976"/>
      </w:tblGrid>
      <w:tr>
        <w:trPr>
          <w:trHeight w:hRule="exact" w:val="244"/>
        </w:trPr>
        <w:tc>
          <w:tcPr>
            <w:tcW w:type="dxa" w:w="84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10.58​</w:t>
            </w:r>
          </w:p>
        </w:tc>
        <w:tc>
          <w:tcPr>
            <w:tcW w:type="dxa" w:w="4340"/>
            <w:tcBorders/>
            <w:tcMar>
              <w:start w:w="0" w:type="dxa"/>
              <w:end w:w="0" w:type="dxa"/>
            </w:tcMar>
          </w:tcPr>
          <w:p>
            <w:pPr>
              <w:autoSpaceDN w:val="0"/>
              <w:autoSpaceDE w:val="0"/>
              <w:widowControl/>
              <w:spacing w:line="238" w:lineRule="auto" w:before="60" w:after="0"/>
              <w:ind w:left="278" w:right="0" w:firstLine="0"/>
              <w:jc w:val="left"/>
            </w:pPr>
            <w:r>
              <w:rPr>
                <w:u w:val="single" w:color="0000ee"/>
                <w:rFonts w:ascii="DejaVu Serif" w:hAnsi="DejaVu Serif" w:eastAsia="DejaVu Serif"/>
                <w:b w:val="0"/>
                <w:i w:val="0"/>
                <w:color w:val="000000"/>
                <w:sz w:val="15"/>
              </w:rPr>
              <w:t xml:space="preserve">Grant Contract for State-Owned Construction Land </w:t>
            </w:r>
          </w:p>
        </w:tc>
        <w:tc>
          <w:tcPr>
            <w:tcW w:type="dxa" w:w="980"/>
            <w:tcBorders/>
            <w:tcMar>
              <w:start w:w="0" w:type="dxa"/>
              <w:end w:w="0" w:type="dxa"/>
            </w:tcMar>
          </w:tcPr>
          <w:p>
            <w:pPr>
              <w:autoSpaceDN w:val="0"/>
              <w:autoSpaceDE w:val="0"/>
              <w:widowControl/>
              <w:spacing w:line="238" w:lineRule="auto" w:before="60" w:after="0"/>
              <w:ind w:left="144" w:right="0" w:firstLine="0"/>
              <w:jc w:val="left"/>
            </w:pPr>
            <w:r>
              <w:rPr>
                <w:rFonts w:ascii="DejaVu Serif" w:hAnsi="DejaVu Serif" w:eastAsia="DejaVu Serif"/>
                <w:b w:val="0"/>
                <w:i w:val="0"/>
                <w:color w:val="000000"/>
                <w:sz w:val="15"/>
              </w:rPr>
              <w:t xml:space="preserve"> 10-Q</w:t>
            </w:r>
          </w:p>
        </w:tc>
        <w:tc>
          <w:tcPr>
            <w:tcW w:type="dxa" w:w="1540"/>
            <w:tcBorders/>
            <w:tcMar>
              <w:start w:w="0" w:type="dxa"/>
              <w:end w:w="0" w:type="dxa"/>
            </w:tcMar>
          </w:tcPr>
          <w:p>
            <w:pPr>
              <w:autoSpaceDN w:val="0"/>
              <w:autoSpaceDE w:val="0"/>
              <w:widowControl/>
              <w:spacing w:line="238" w:lineRule="auto" w:before="60" w:after="0"/>
              <w:ind w:left="366" w:right="0" w:firstLine="0"/>
              <w:jc w:val="left"/>
            </w:pPr>
            <w:r>
              <w:rPr>
                <w:rFonts w:ascii="DejaVu Serif" w:hAnsi="DejaVu Serif" w:eastAsia="DejaVu Serif"/>
                <w:b w:val="0"/>
                <w:i w:val="0"/>
                <w:color w:val="000000"/>
                <w:sz w:val="15"/>
              </w:rPr>
              <w:t xml:space="preserve"> 001-34756</w:t>
            </w:r>
          </w:p>
        </w:tc>
        <w:tc>
          <w:tcPr>
            <w:tcW w:type="dxa" w:w="102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 10.2</w:t>
            </w:r>
          </w:p>
        </w:tc>
        <w:tc>
          <w:tcPr>
            <w:tcW w:type="dxa" w:w="2260"/>
            <w:tcBorders/>
            <w:tcMar>
              <w:start w:w="0" w:type="dxa"/>
              <w:end w:w="0" w:type="dxa"/>
            </w:tcMar>
          </w:tcPr>
          <w:p>
            <w:pPr>
              <w:autoSpaceDN w:val="0"/>
              <w:autoSpaceDE w:val="0"/>
              <w:widowControl/>
              <w:spacing w:line="238" w:lineRule="auto" w:before="60" w:after="0"/>
              <w:ind w:left="328" w:right="0" w:firstLine="0"/>
              <w:jc w:val="left"/>
            </w:pPr>
            <w:r>
              <w:rPr>
                <w:rFonts w:ascii="DejaVu Serif" w:hAnsi="DejaVu Serif" w:eastAsia="DejaVu Serif"/>
                <w:b w:val="0"/>
                <w:i w:val="0"/>
                <w:color w:val="000000"/>
                <w:sz w:val="15"/>
              </w:rPr>
              <w:t xml:space="preserve"> July 29, 2019</w:t>
            </w:r>
          </w:p>
        </w:tc>
      </w:tr>
    </w:tbl>
    <w:p>
      <w:pPr>
        <w:autoSpaceDN w:val="0"/>
        <w:autoSpaceDE w:val="0"/>
        <w:widowControl/>
        <w:spacing w:line="259" w:lineRule="auto" w:before="12" w:after="110"/>
        <w:ind w:left="1182" w:right="6480" w:firstLine="0"/>
        <w:jc w:val="left"/>
      </w:pPr>
      <w:r>
        <w:rPr>
          <w:u w:val="single" w:color="0000ee"/>
          <w:rFonts w:ascii="DejaVu Serif" w:hAnsi="DejaVu Serif" w:eastAsia="DejaVu Serif"/>
          <w:b w:val="0"/>
          <w:i w:val="0"/>
          <w:color w:val="000000"/>
          <w:sz w:val="15"/>
        </w:rPr>
        <w:hyperlink r:id="rId221" w:history="1">
          <w:r>
            <w:rPr>
              <w:rStyle w:val="Hyperlink"/>
            </w:rPr>
            <w:t xml:space="preserve">Use Right, dated as of October 17, 2018, by and </w:t>
          </w:r>
        </w:hyperlink>
      </w:r>
      <w:r>
        <w:br/>
      </w:r>
      <w:r>
        <w:rPr>
          <w:u w:val="single" w:color="0000ee"/>
          <w:rFonts w:ascii="DejaVu Serif" w:hAnsi="DejaVu Serif" w:eastAsia="DejaVu Serif"/>
          <w:b w:val="0"/>
          <w:i w:val="0"/>
          <w:color w:val="000000"/>
          <w:sz w:val="15"/>
        </w:rPr>
        <w:hyperlink r:id="rId221" w:history="1">
          <w:r>
            <w:rPr>
              <w:rStyle w:val="Hyperlink"/>
            </w:rPr>
            <w:t xml:space="preserve">between Shanghai Planning and Land Resource </w:t>
          </w:r>
        </w:hyperlink>
      </w:r>
      <w:r>
        <w:br/>
      </w:r>
      <w:r>
        <w:rPr>
          <w:u w:val="single" w:color="0000ee"/>
          <w:rFonts w:ascii="DejaVu Serif" w:hAnsi="DejaVu Serif" w:eastAsia="DejaVu Serif"/>
          <w:b w:val="0"/>
          <w:i w:val="0"/>
          <w:color w:val="000000"/>
          <w:sz w:val="15"/>
        </w:rPr>
        <w:hyperlink r:id="rId221" w:history="1">
          <w:r>
            <w:rPr>
              <w:rStyle w:val="Hyperlink"/>
            </w:rPr>
            <w:t xml:space="preserve">Administration Bureau, as grantor, and Tesla </w:t>
          </w:r>
        </w:hyperlink>
      </w:r>
      <w:r>
        <w:br/>
      </w:r>
      <w:r>
        <w:rPr>
          <w:u w:val="single" w:color="0000ee"/>
          <w:rFonts w:ascii="DejaVu Serif" w:hAnsi="DejaVu Serif" w:eastAsia="DejaVu Serif"/>
          <w:b w:val="0"/>
          <w:i w:val="0"/>
          <w:color w:val="000000"/>
          <w:sz w:val="15"/>
        </w:rPr>
        <w:hyperlink r:id="rId221" w:history="1">
          <w:r>
            <w:rPr>
              <w:rStyle w:val="Hyperlink"/>
            </w:rPr>
            <w:t>(Shanghai) Co., Ltd., as grantee (English translation).</w:t>
          </w:r>
        </w:hyperlink>
      </w:r>
    </w:p>
    <w:tbl>
      <w:tblPr>
        <w:tblW w:type="auto" w:w="0"/>
        <w:tblLayout w:type="fixed"/>
        <w:tblLook w:firstColumn="1" w:firstRow="1" w:lastColumn="0" w:lastRow="0" w:noHBand="0" w:noVBand="1" w:val="04A0"/>
        <w:tblInd w:w="63.999999999999986" w:type="dxa"/>
      </w:tblPr>
      <w:tblGrid>
        <w:gridCol w:w="1694"/>
        <w:gridCol w:w="1694"/>
        <w:gridCol w:w="1694"/>
        <w:gridCol w:w="1694"/>
        <w:gridCol w:w="1694"/>
        <w:gridCol w:w="1694"/>
        <w:gridCol w:w="1694"/>
      </w:tblGrid>
      <w:tr>
        <w:trPr>
          <w:trHeight w:hRule="exact" w:val="246"/>
        </w:trPr>
        <w:tc>
          <w:tcPr>
            <w:tcW w:type="dxa" w:w="840"/>
            <w:tcBorders/>
            <w:tcMar>
              <w:start w:w="0" w:type="dxa"/>
              <w:end w:w="0" w:type="dxa"/>
            </w:tcMar>
          </w:tcPr>
          <w:p>
            <w:pPr>
              <w:autoSpaceDN w:val="0"/>
              <w:autoSpaceDE w:val="0"/>
              <w:widowControl/>
              <w:spacing w:line="238" w:lineRule="auto" w:before="62" w:after="0"/>
              <w:ind w:left="86" w:right="0" w:firstLine="0"/>
              <w:jc w:val="left"/>
            </w:pPr>
            <w:r>
              <w:rPr>
                <w:rFonts w:ascii="DejaVu Serif" w:hAnsi="DejaVu Serif" w:eastAsia="DejaVu Serif"/>
                <w:b w:val="0"/>
                <w:i w:val="0"/>
                <w:color w:val="000000"/>
                <w:sz w:val="15"/>
              </w:rPr>
              <w:t xml:space="preserve"> 10.59</w:t>
            </w:r>
          </w:p>
        </w:tc>
        <w:tc>
          <w:tcPr>
            <w:tcW w:type="dxa" w:w="4300"/>
            <w:tcBorders/>
            <w:tcMar>
              <w:start w:w="0" w:type="dxa"/>
              <w:end w:w="0" w:type="dxa"/>
            </w:tcMar>
          </w:tcPr>
          <w:p>
            <w:pPr>
              <w:autoSpaceDN w:val="0"/>
              <w:autoSpaceDE w:val="0"/>
              <w:widowControl/>
              <w:spacing w:line="238" w:lineRule="auto" w:before="62" w:after="0"/>
              <w:ind w:left="0" w:right="0" w:firstLine="0"/>
              <w:jc w:val="center"/>
            </w:pPr>
            <w:r>
              <w:rPr>
                <w:u w:val="single" w:color="0000ee"/>
                <w:rFonts w:ascii="DejaVu Serif" w:hAnsi="DejaVu Serif" w:eastAsia="DejaVu Serif"/>
                <w:b w:val="0"/>
                <w:i w:val="0"/>
                <w:color w:val="000000"/>
                <w:sz w:val="15"/>
              </w:rPr>
              <w:t xml:space="preserve">Credit Agreement, dated as of January 20, 2023, </w:t>
            </w:r>
          </w:p>
        </w:tc>
        <w:tc>
          <w:tcPr>
            <w:tcW w:type="dxa" w:w="960"/>
            <w:tcBorders/>
            <w:tcMar>
              <w:start w:w="0" w:type="dxa"/>
              <w:end w:w="0" w:type="dxa"/>
            </w:tcMar>
          </w:tcPr>
          <w:p>
            <w:pPr>
              <w:autoSpaceDN w:val="0"/>
              <w:autoSpaceDE w:val="0"/>
              <w:widowControl/>
              <w:spacing w:line="235" w:lineRule="auto" w:before="60" w:after="0"/>
              <w:ind w:left="0" w:right="530" w:firstLine="0"/>
              <w:jc w:val="right"/>
            </w:pPr>
            <w:r>
              <w:rPr>
                <w:w w:val="97.52437884990985"/>
                <w:rFonts w:ascii="DejaVu Serif" w:hAnsi="DejaVu Serif" w:eastAsia="DejaVu Serif"/>
                <w:b w:val="0"/>
                <w:i w:val="0"/>
                <w:color w:val="000000"/>
                <w:sz w:val="13"/>
              </w:rPr>
              <w:t>—</w:t>
            </w:r>
          </w:p>
        </w:tc>
        <w:tc>
          <w:tcPr>
            <w:tcW w:type="dxa" w:w="1320"/>
            <w:tcBorders/>
            <w:tcMar>
              <w:start w:w="0" w:type="dxa"/>
              <w:end w:w="0" w:type="dxa"/>
            </w:tcMar>
          </w:tcPr>
          <w:p>
            <w:pPr>
              <w:autoSpaceDN w:val="0"/>
              <w:autoSpaceDE w:val="0"/>
              <w:widowControl/>
              <w:spacing w:line="235" w:lineRule="auto" w:before="60" w:after="0"/>
              <w:ind w:left="0" w:right="648" w:firstLine="0"/>
              <w:jc w:val="right"/>
            </w:pPr>
            <w:r>
              <w:rPr>
                <w:w w:val="97.52437884990985"/>
                <w:rFonts w:ascii="DejaVu Serif" w:hAnsi="DejaVu Serif" w:eastAsia="DejaVu Serif"/>
                <w:b w:val="0"/>
                <w:i w:val="0"/>
                <w:color w:val="000000"/>
                <w:sz w:val="13"/>
              </w:rPr>
              <w:t>—</w:t>
            </w:r>
          </w:p>
        </w:tc>
        <w:tc>
          <w:tcPr>
            <w:tcW w:type="dxa" w:w="1260"/>
            <w:tcBorders/>
            <w:tcMar>
              <w:start w:w="0" w:type="dxa"/>
              <w:end w:w="0" w:type="dxa"/>
            </w:tcMar>
          </w:tcPr>
          <w:p>
            <w:pPr>
              <w:autoSpaceDN w:val="0"/>
              <w:autoSpaceDE w:val="0"/>
              <w:widowControl/>
              <w:spacing w:line="235" w:lineRule="auto" w:before="60" w:after="0"/>
              <w:ind w:left="0" w:right="464" w:firstLine="0"/>
              <w:jc w:val="right"/>
            </w:pPr>
            <w:r>
              <w:rPr>
                <w:w w:val="97.52437884990985"/>
                <w:rFonts w:ascii="DejaVu Serif" w:hAnsi="DejaVu Serif" w:eastAsia="DejaVu Serif"/>
                <w:b w:val="0"/>
                <w:i w:val="0"/>
                <w:color w:val="000000"/>
                <w:sz w:val="13"/>
              </w:rPr>
              <w:t>—</w:t>
            </w:r>
          </w:p>
        </w:tc>
        <w:tc>
          <w:tcPr>
            <w:tcW w:type="dxa" w:w="1480"/>
            <w:tcBorders/>
            <w:tcMar>
              <w:start w:w="0" w:type="dxa"/>
              <w:end w:w="0" w:type="dxa"/>
            </w:tcMar>
          </w:tcPr>
          <w:p>
            <w:pPr>
              <w:autoSpaceDN w:val="0"/>
              <w:autoSpaceDE w:val="0"/>
              <w:widowControl/>
              <w:spacing w:line="235" w:lineRule="auto" w:before="60" w:after="0"/>
              <w:ind w:left="0" w:right="864" w:firstLine="0"/>
              <w:jc w:val="right"/>
            </w:pPr>
            <w:r>
              <w:rPr>
                <w:w w:val="97.52437884990985"/>
                <w:rFonts w:ascii="DejaVu Serif" w:hAnsi="DejaVu Serif" w:eastAsia="DejaVu Serif"/>
                <w:b w:val="0"/>
                <w:i w:val="0"/>
                <w:color w:val="000000"/>
                <w:sz w:val="13"/>
              </w:rPr>
              <w:t>—</w:t>
            </w:r>
          </w:p>
        </w:tc>
        <w:tc>
          <w:tcPr>
            <w:tcW w:type="dxa" w:w="1320"/>
            <w:tcBorders/>
            <w:tcMar>
              <w:start w:w="0" w:type="dxa"/>
              <w:end w:w="0" w:type="dxa"/>
            </w:tcMar>
          </w:tcPr>
          <w:p>
            <w:pPr>
              <w:autoSpaceDN w:val="0"/>
              <w:autoSpaceDE w:val="0"/>
              <w:widowControl/>
              <w:spacing w:line="238" w:lineRule="auto" w:before="62" w:after="0"/>
              <w:ind w:left="0" w:right="284" w:firstLine="0"/>
              <w:jc w:val="right"/>
            </w:pPr>
            <w:r>
              <w:rPr>
                <w:rFonts w:ascii="DejaVu Serif" w:hAnsi="DejaVu Serif" w:eastAsia="DejaVu Serif"/>
                <w:b w:val="0"/>
                <w:i w:val="0"/>
                <w:color w:val="000000"/>
                <w:sz w:val="15"/>
              </w:rPr>
              <w:t xml:space="preserve"> X</w:t>
            </w:r>
          </w:p>
        </w:tc>
      </w:tr>
    </w:tbl>
    <w:p>
      <w:pPr>
        <w:autoSpaceDN w:val="0"/>
        <w:autoSpaceDE w:val="0"/>
        <w:widowControl/>
        <w:spacing w:line="259" w:lineRule="auto" w:before="12" w:after="0"/>
        <w:ind w:left="1182" w:right="6624" w:firstLine="0"/>
        <w:jc w:val="left"/>
      </w:pPr>
      <w:r>
        <w:rPr>
          <w:u w:val="single" w:color="0000ee"/>
          <w:rFonts w:ascii="DejaVu Serif" w:hAnsi="DejaVu Serif" w:eastAsia="DejaVu Serif"/>
          <w:b w:val="0"/>
          <w:i w:val="0"/>
          <w:color w:val="000000"/>
          <w:sz w:val="15"/>
        </w:rPr>
        <w:t xml:space="preserve">among Tesla, Inc., the Lenders and Issuing Banks </w:t>
      </w:r>
      <w:r>
        <w:br/>
      </w:r>
      <w:r>
        <w:rPr>
          <w:u w:val="single" w:color="0000ee"/>
          <w:rFonts w:ascii="DejaVu Serif" w:hAnsi="DejaVu Serif" w:eastAsia="DejaVu Serif"/>
          <w:b w:val="0"/>
          <w:i w:val="0"/>
          <w:color w:val="000000"/>
          <w:sz w:val="15"/>
        </w:rPr>
        <w:t xml:space="preserve">from time to time party thereto, Citibank, N.A., as </w:t>
      </w:r>
      <w:r>
        <w:br/>
      </w:r>
      <w:r>
        <w:rPr>
          <w:u w:val="single" w:color="0000ee"/>
          <w:rFonts w:ascii="DejaVu Serif" w:hAnsi="DejaVu Serif" w:eastAsia="DejaVu Serif"/>
          <w:b w:val="0"/>
          <w:i w:val="0"/>
          <w:color w:val="000000"/>
          <w:sz w:val="15"/>
        </w:rPr>
        <w:t xml:space="preserve">Administrative Agent and Deutsche Bank Securities, </w:t>
      </w:r>
      <w:r>
        <w:br/>
      </w:r>
      <w:r>
        <w:rPr>
          <w:u w:val="single" w:color="0000ee"/>
          <w:rFonts w:ascii="DejaVu Serif" w:hAnsi="DejaVu Serif" w:eastAsia="DejaVu Serif"/>
          <w:b w:val="0"/>
          <w:i w:val="0"/>
          <w:color w:val="000000"/>
          <w:sz w:val="15"/>
        </w:rPr>
        <w:t>Inc., as Syndication Agent</w:t>
      </w:r>
    </w:p>
    <w:p>
      <w:pPr>
        <w:autoSpaceDN w:val="0"/>
        <w:autoSpaceDE w:val="0"/>
        <w:widowControl/>
        <w:spacing w:line="238" w:lineRule="auto" w:before="228" w:after="0"/>
        <w:ind w:left="0" w:right="0" w:firstLine="0"/>
        <w:jc w:val="center"/>
      </w:pPr>
      <w:r>
        <w:rPr>
          <w:rFonts w:ascii="DejaVu Serif" w:hAnsi="DejaVu Serif" w:eastAsia="DejaVu Serif"/>
          <w:b w:val="0"/>
          <w:i w:val="0"/>
          <w:color w:val="000000"/>
          <w:sz w:val="15"/>
        </w:rPr>
        <w:t>105</w:t>
      </w:r>
    </w:p>
    <w:p>
      <w:pPr>
        <w:autoSpaceDN w:val="0"/>
        <w:autoSpaceDE w:val="0"/>
        <w:widowControl/>
        <w:spacing w:line="240" w:lineRule="auto" w:before="86" w:after="0"/>
        <w:ind w:left="0" w:right="0" w:firstLine="0"/>
        <w:jc w:val="center"/>
      </w:pPr>
      <w:r>
        <w:drawing>
          <wp:inline xmlns:a="http://schemas.openxmlformats.org/drawingml/2006/main" xmlns:pic="http://schemas.openxmlformats.org/drawingml/2006/picture">
            <wp:extent cx="7404100" cy="25400"/>
            <wp:docPr id="123" name="Picture 12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374" w:lineRule="exact" w:before="0" w:after="0"/>
        <w:ind w:left="0" w:right="0"/>
      </w:pPr>
    </w:p>
    <w:tbl>
      <w:tblPr>
        <w:tblW w:type="auto" w:w="0"/>
        <w:tblLayout w:type="fixed"/>
        <w:tblLook w:firstColumn="1" w:firstRow="1" w:lastColumn="0" w:lastRow="0" w:noHBand="0" w:noVBand="1" w:val="04A0"/>
        <w:tblInd w:w="106.00000000000001" w:type="dxa"/>
      </w:tblPr>
      <w:tblGrid>
        <w:gridCol w:w="1187"/>
        <w:gridCol w:w="1187"/>
        <w:gridCol w:w="1187"/>
        <w:gridCol w:w="1187"/>
        <w:gridCol w:w="1187"/>
        <w:gridCol w:w="1187"/>
        <w:gridCol w:w="1187"/>
        <w:gridCol w:w="1187"/>
        <w:gridCol w:w="1187"/>
        <w:gridCol w:w="1187"/>
      </w:tblGrid>
      <w:tr>
        <w:trPr>
          <w:trHeight w:hRule="exact" w:val="230"/>
        </w:trPr>
        <w:tc>
          <w:tcPr>
            <w:tcW w:type="dxa" w:w="956"/>
            <w:tcBorders>
              <w:bottom w:sz="4.7999999999999545" w:val="single" w:color="#000000"/>
            </w:tcBorders>
            <w:shd w:fill="ffffff"/>
            <w:tcMar>
              <w:start w:w="0" w:type="dxa"/>
              <w:end w:w="0" w:type="dxa"/>
            </w:tcMar>
          </w:tcPr>
          <w:p>
            <w:pPr>
              <w:autoSpaceDN w:val="0"/>
              <w:autoSpaceDE w:val="0"/>
              <w:widowControl/>
              <w:spacing w:line="242" w:lineRule="auto" w:before="70" w:after="0"/>
              <w:ind w:left="0" w:right="0" w:firstLine="0"/>
              <w:jc w:val="center"/>
            </w:pPr>
            <w:r>
              <w:rPr>
                <w:w w:val="97.52437884990985"/>
                <w:rFonts w:ascii="DejaVu Serif" w:hAnsi="DejaVu Serif" w:eastAsia="DejaVu Serif"/>
                <w:b/>
                <w:i w:val="0"/>
                <w:color w:val="000000"/>
                <w:sz w:val="13"/>
              </w:rPr>
              <w:t>Exhibit</w:t>
            </w:r>
          </w:p>
        </w:tc>
        <w:tc>
          <w:tcPr>
            <w:tcW w:type="dxa" w:w="4402"/>
            <w:tcBorders>
              <w:bottom w:sz="4.7999999999999545" w:val="single" w:color="#000000"/>
            </w:tcBorders>
            <w:shd w:fill="ffffff"/>
            <w:tcMar>
              <w:start w:w="0" w:type="dxa"/>
              <w:end w:w="0" w:type="dxa"/>
            </w:tcMar>
          </w:tcPr>
          <w:p/>
        </w:tc>
        <w:tc>
          <w:tcPr>
            <w:tcW w:type="dxa" w:w="294"/>
            <w:tcBorders>
              <w:bottom w:sz="4.7999999999999545" w:val="single" w:color="#000000"/>
            </w:tcBorders>
            <w:shd w:fill="ffffff"/>
            <w:tcMar>
              <w:start w:w="0" w:type="dxa"/>
              <w:end w:w="0" w:type="dxa"/>
            </w:tcMar>
          </w:tcPr>
          <w:p/>
        </w:tc>
        <w:tc>
          <w:tcPr>
            <w:tcW w:type="dxa" w:w="768"/>
            <w:tcBorders>
              <w:bottom w:sz="4.7999999999999545" w:val="single" w:color="#000000"/>
            </w:tcBorders>
            <w:shd w:fill="ffffff"/>
            <w:tcMar>
              <w:start w:w="0" w:type="dxa"/>
              <w:end w:w="0" w:type="dxa"/>
            </w:tcMar>
          </w:tcPr>
          <w:p/>
        </w:tc>
        <w:tc>
          <w:tcPr>
            <w:tcW w:type="dxa" w:w="432"/>
            <w:tcBorders>
              <w:bottom w:sz="4.7999999999999545" w:val="single" w:color="#000000"/>
            </w:tcBorders>
            <w:shd w:fill="ffffff"/>
            <w:tcMar>
              <w:start w:w="0" w:type="dxa"/>
              <w:end w:w="0" w:type="dxa"/>
            </w:tcMar>
          </w:tcPr>
          <w:p/>
        </w:tc>
        <w:tc>
          <w:tcPr>
            <w:tcW w:type="dxa" w:w="2184"/>
            <w:gridSpan w:val="2"/>
            <w:tcBorders>
              <w:bottom w:sz="4.7999999999999545" w:val="single" w:color="#000000"/>
            </w:tcBorders>
            <w:shd w:fill="ffffff"/>
            <w:tcMar>
              <w:start w:w="0" w:type="dxa"/>
              <w:end w:w="0" w:type="dxa"/>
            </w:tcMar>
            <w:tcMar>
              <w:start w:w="0" w:type="dxa"/>
              <w:end w:w="0" w:type="dxa"/>
            </w:tcMar>
          </w:tcPr>
          <w:p>
            <w:pPr>
              <w:autoSpaceDN w:val="0"/>
              <w:autoSpaceDE w:val="0"/>
              <w:widowControl/>
              <w:spacing w:line="238" w:lineRule="auto" w:before="60" w:after="0"/>
              <w:ind w:left="226" w:right="0" w:firstLine="0"/>
              <w:jc w:val="left"/>
            </w:pPr>
            <w:r>
              <w:rPr>
                <w:w w:val="97.52437884990985"/>
                <w:rFonts w:ascii="DejaVu Serif" w:hAnsi="DejaVu Serif" w:eastAsia="DejaVu Serif"/>
                <w:b/>
                <w:i w:val="0"/>
                <w:color w:val="000000"/>
                <w:sz w:val="13"/>
              </w:rPr>
              <w:t>Incorporated by Reference</w:t>
            </w:r>
          </w:p>
        </w:tc>
        <w:tc>
          <w:tcPr>
            <w:tcW w:type="dxa" w:w="356"/>
            <w:tcBorders>
              <w:bottom w:sz="4.7999999999999545" w:val="single" w:color="#000000"/>
            </w:tcBorders>
            <w:shd w:fill="ffffff"/>
            <w:tcMar>
              <w:start w:w="0" w:type="dxa"/>
              <w:end w:w="0" w:type="dxa"/>
            </w:tcMar>
          </w:tcPr>
          <w:p/>
        </w:tc>
        <w:tc>
          <w:tcPr>
            <w:tcW w:type="dxa" w:w="1314"/>
            <w:tcBorders>
              <w:bottom w:sz="4.7999999999999545" w:val="single" w:color="#000000"/>
            </w:tcBorders>
            <w:shd w:fill="ffffff"/>
            <w:tcMar>
              <w:start w:w="0" w:type="dxa"/>
              <w:end w:w="0" w:type="dxa"/>
            </w:tcMar>
          </w:tcPr>
          <w:p/>
        </w:tc>
        <w:tc>
          <w:tcPr>
            <w:tcW w:type="dxa" w:w="946"/>
            <w:tcBorders>
              <w:bottom w:sz="4.7999999999999545" w:val="single" w:color="#000000"/>
            </w:tcBorders>
            <w:shd w:fill="ffffff"/>
            <w:tcMar>
              <w:start w:w="0" w:type="dxa"/>
              <w:end w:w="0" w:type="dxa"/>
            </w:tcMar>
          </w:tcPr>
          <w:p>
            <w:pPr>
              <w:autoSpaceDN w:val="0"/>
              <w:autoSpaceDE w:val="0"/>
              <w:widowControl/>
              <w:spacing w:line="238" w:lineRule="auto" w:before="60" w:after="0"/>
              <w:ind w:left="0" w:right="238" w:firstLine="0"/>
              <w:jc w:val="right"/>
            </w:pPr>
            <w:r>
              <w:rPr>
                <w:w w:val="97.52437884990985"/>
                <w:rFonts w:ascii="DejaVu Serif" w:hAnsi="DejaVu Serif" w:eastAsia="DejaVu Serif"/>
                <w:b/>
                <w:i w:val="0"/>
                <w:color w:val="000000"/>
                <w:sz w:val="13"/>
              </w:rPr>
              <w:t>Filed</w:t>
            </w:r>
          </w:p>
        </w:tc>
      </w:tr>
      <w:tr>
        <w:trPr>
          <w:trHeight w:hRule="exact" w:val="196"/>
        </w:trPr>
        <w:tc>
          <w:tcPr>
            <w:tcW w:type="dxa" w:w="956"/>
            <w:tcBorders>
              <w:top w:sz="4.7999999999999545" w:val="single" w:color="#000000"/>
              <w:bottom w:sz="4.800000000000011" w:val="single" w:color="#000000"/>
            </w:tcBorders>
            <w:shd w:fill="ffffff"/>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Number</w:t>
            </w:r>
          </w:p>
        </w:tc>
        <w:tc>
          <w:tcPr>
            <w:tcW w:type="dxa" w:w="4402"/>
            <w:tcBorders>
              <w:top w:sz="4.7999999999999545" w:val="single" w:color="#000000"/>
              <w:bottom w:sz="4.800000000000011" w:val="single" w:color="#000000"/>
            </w:tcBorders>
            <w:shd w:fill="ffffff"/>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 Description</w:t>
            </w:r>
          </w:p>
        </w:tc>
        <w:tc>
          <w:tcPr>
            <w:tcW w:type="dxa" w:w="294"/>
            <w:tcBorders>
              <w:top w:sz="4.7999999999999545" w:val="single" w:color="#000000"/>
              <w:bottom w:sz="4.800000000000011" w:val="single" w:color="#000000"/>
            </w:tcBorders>
            <w:shd w:fill="ffffff"/>
            <w:tcMar>
              <w:start w:w="0" w:type="dxa"/>
              <w:end w:w="0" w:type="dxa"/>
            </w:tcMar>
          </w:tcPr>
          <w:p/>
        </w:tc>
        <w:tc>
          <w:tcPr>
            <w:tcW w:type="dxa" w:w="768"/>
            <w:tcBorders>
              <w:top w:sz="4.7999999999999545" w:val="single" w:color="#000000"/>
              <w:bottom w:sz="4.800000000000011" w:val="single" w:color="#000000"/>
            </w:tcBorders>
            <w:shd w:fill="ffffff"/>
            <w:tcMar>
              <w:start w:w="0" w:type="dxa"/>
              <w:end w:w="0" w:type="dxa"/>
            </w:tcMar>
          </w:tcPr>
          <w:p>
            <w:pPr>
              <w:autoSpaceDN w:val="0"/>
              <w:autoSpaceDE w:val="0"/>
              <w:widowControl/>
              <w:spacing w:line="238" w:lineRule="auto" w:before="20" w:after="0"/>
              <w:ind w:left="48" w:right="0" w:firstLine="0"/>
              <w:jc w:val="left"/>
            </w:pPr>
            <w:r>
              <w:rPr>
                <w:w w:val="97.52437884990985"/>
                <w:rFonts w:ascii="DejaVu Serif" w:hAnsi="DejaVu Serif" w:eastAsia="DejaVu Serif"/>
                <w:b/>
                <w:i w:val="0"/>
                <w:color w:val="000000"/>
                <w:sz w:val="13"/>
              </w:rPr>
              <w:t>Form</w:t>
            </w:r>
          </w:p>
        </w:tc>
        <w:tc>
          <w:tcPr>
            <w:tcW w:type="dxa" w:w="432"/>
            <w:tcBorders>
              <w:top w:sz="4.7999999999999545" w:val="single" w:color="#000000"/>
              <w:bottom w:sz="4.800000000000011" w:val="single" w:color="#000000"/>
            </w:tcBorders>
            <w:shd w:fill="ffffff"/>
            <w:tcMar>
              <w:start w:w="0" w:type="dxa"/>
              <w:end w:w="0" w:type="dxa"/>
            </w:tcMar>
          </w:tcPr>
          <w:p/>
        </w:tc>
        <w:tc>
          <w:tcPr>
            <w:tcW w:type="dxa" w:w="960"/>
            <w:tcBorders>
              <w:top w:sz="4.7999999999999545" w:val="single" w:color="#000000"/>
              <w:bottom w:sz="4.800000000000011" w:val="single" w:color="#000000"/>
            </w:tcBorders>
            <w:shd w:fill="ffffff"/>
            <w:tcMar>
              <w:start w:w="0" w:type="dxa"/>
              <w:end w:w="0" w:type="dxa"/>
            </w:tcMar>
          </w:tcPr>
          <w:p>
            <w:pPr>
              <w:autoSpaceDN w:val="0"/>
              <w:autoSpaceDE w:val="0"/>
              <w:widowControl/>
              <w:spacing w:line="238" w:lineRule="auto" w:before="20" w:after="0"/>
              <w:ind w:left="66" w:right="0" w:firstLine="0"/>
              <w:jc w:val="left"/>
            </w:pPr>
            <w:r>
              <w:rPr>
                <w:w w:val="97.52437884990985"/>
                <w:rFonts w:ascii="DejaVu Serif" w:hAnsi="DejaVu Serif" w:eastAsia="DejaVu Serif"/>
                <w:b/>
                <w:i w:val="0"/>
                <w:color w:val="000000"/>
                <w:sz w:val="13"/>
              </w:rPr>
              <w:t>File No.</w:t>
            </w:r>
          </w:p>
        </w:tc>
        <w:tc>
          <w:tcPr>
            <w:tcW w:type="dxa" w:w="1224"/>
            <w:tcBorders>
              <w:top w:sz="4.7999999999999545" w:val="single" w:color="#000000"/>
              <w:bottom w:sz="4.800000000000011" w:val="single" w:color="#000000"/>
            </w:tcBorders>
            <w:shd w:fill="ffffff"/>
            <w:tcMar>
              <w:start w:w="0" w:type="dxa"/>
              <w:end w:w="0" w:type="dxa"/>
            </w:tcMar>
          </w:tcPr>
          <w:p>
            <w:pPr>
              <w:autoSpaceDN w:val="0"/>
              <w:autoSpaceDE w:val="0"/>
              <w:widowControl/>
              <w:spacing w:line="238" w:lineRule="auto" w:before="20" w:after="0"/>
              <w:ind w:left="0" w:right="0" w:firstLine="0"/>
              <w:jc w:val="center"/>
            </w:pPr>
            <w:r>
              <w:rPr>
                <w:w w:val="97.52437884990985"/>
                <w:rFonts w:ascii="DejaVu Serif" w:hAnsi="DejaVu Serif" w:eastAsia="DejaVu Serif"/>
                <w:b/>
                <w:i w:val="0"/>
                <w:color w:val="000000"/>
                <w:sz w:val="13"/>
              </w:rPr>
              <w:t>Exhibit</w:t>
            </w:r>
          </w:p>
        </w:tc>
        <w:tc>
          <w:tcPr>
            <w:tcW w:type="dxa" w:w="356"/>
            <w:tcBorders>
              <w:top w:sz="4.7999999999999545" w:val="single" w:color="#000000"/>
              <w:bottom w:sz="4.800000000000011" w:val="single" w:color="#000000"/>
            </w:tcBorders>
            <w:shd w:fill="ffffff"/>
            <w:tcMar>
              <w:start w:w="0" w:type="dxa"/>
              <w:end w:w="0" w:type="dxa"/>
            </w:tcMar>
          </w:tcPr>
          <w:p/>
        </w:tc>
        <w:tc>
          <w:tcPr>
            <w:tcW w:type="dxa" w:w="1314"/>
            <w:tcBorders>
              <w:top w:sz="4.7999999999999545" w:val="single" w:color="#000000"/>
              <w:bottom w:sz="4.800000000000011" w:val="single" w:color="#000000"/>
            </w:tcBorders>
            <w:shd w:fill="ffffff"/>
            <w:tcMar>
              <w:start w:w="0" w:type="dxa"/>
              <w:end w:w="0" w:type="dxa"/>
            </w:tcMar>
          </w:tcPr>
          <w:p>
            <w:pPr>
              <w:autoSpaceDN w:val="0"/>
              <w:autoSpaceDE w:val="0"/>
              <w:widowControl/>
              <w:spacing w:line="238" w:lineRule="auto" w:before="20" w:after="0"/>
              <w:ind w:left="82" w:right="0" w:firstLine="0"/>
              <w:jc w:val="left"/>
            </w:pPr>
            <w:r>
              <w:rPr>
                <w:w w:val="97.52437884990985"/>
                <w:rFonts w:ascii="DejaVu Serif" w:hAnsi="DejaVu Serif" w:eastAsia="DejaVu Serif"/>
                <w:b/>
                <w:i w:val="0"/>
                <w:color w:val="000000"/>
                <w:sz w:val="13"/>
              </w:rPr>
              <w:t>Filing Date</w:t>
            </w:r>
          </w:p>
        </w:tc>
        <w:tc>
          <w:tcPr>
            <w:tcW w:type="dxa" w:w="946"/>
            <w:tcBorders>
              <w:top w:sz="4.7999999999999545" w:val="single" w:color="#000000"/>
              <w:bottom w:sz="4.800000000000011" w:val="single" w:color="#000000"/>
            </w:tcBorders>
            <w:shd w:fill="ffffff"/>
            <w:tcMar>
              <w:start w:w="0" w:type="dxa"/>
              <w:end w:w="0" w:type="dxa"/>
            </w:tcMar>
          </w:tcPr>
          <w:p>
            <w:pPr>
              <w:autoSpaceDN w:val="0"/>
              <w:autoSpaceDE w:val="0"/>
              <w:widowControl/>
              <w:spacing w:line="238" w:lineRule="auto" w:before="20" w:after="0"/>
              <w:ind w:left="202" w:right="0" w:firstLine="0"/>
              <w:jc w:val="left"/>
            </w:pPr>
            <w:r>
              <w:rPr>
                <w:w w:val="97.52437884990985"/>
                <w:rFonts w:ascii="DejaVu Serif" w:hAnsi="DejaVu Serif" w:eastAsia="DejaVu Serif"/>
                <w:b/>
                <w:i w:val="0"/>
                <w:color w:val="000000"/>
                <w:sz w:val="13"/>
              </w:rPr>
              <w:t>Herewith</w:t>
            </w:r>
          </w:p>
        </w:tc>
      </w:tr>
      <w:tr>
        <w:trPr>
          <w:trHeight w:hRule="exact" w:val="544"/>
        </w:trPr>
        <w:tc>
          <w:tcPr>
            <w:tcW w:type="dxa" w:w="956"/>
            <w:tcBorders>
              <w:top w:sz="4.800000000000011" w:val="single" w:color="#000000"/>
            </w:tcBorders>
            <w:shd w:fill="ffffff"/>
            <w:tcMar>
              <w:start w:w="0" w:type="dxa"/>
              <w:end w:w="0" w:type="dxa"/>
            </w:tcMar>
          </w:tcPr>
          <w:p>
            <w:pPr>
              <w:autoSpaceDN w:val="0"/>
              <w:autoSpaceDE w:val="0"/>
              <w:widowControl/>
              <w:spacing w:line="238" w:lineRule="auto" w:before="364" w:after="0"/>
              <w:ind w:left="58" w:right="0" w:firstLine="0"/>
              <w:jc w:val="left"/>
            </w:pPr>
            <w:r>
              <w:rPr>
                <w:rFonts w:ascii="DejaVu Serif" w:hAnsi="DejaVu Serif" w:eastAsia="DejaVu Serif"/>
                <w:b w:val="0"/>
                <w:i w:val="0"/>
                <w:color w:val="000000"/>
                <w:sz w:val="15"/>
              </w:rPr>
              <w:t xml:space="preserve"> 21.1</w:t>
            </w:r>
          </w:p>
        </w:tc>
        <w:tc>
          <w:tcPr>
            <w:tcW w:type="dxa" w:w="4402"/>
            <w:tcBorders>
              <w:top w:sz="4.800000000000011" w:val="single" w:color="#000000"/>
            </w:tcBorders>
            <w:shd w:fill="ffffff"/>
            <w:tcMar>
              <w:start w:w="0" w:type="dxa"/>
              <w:end w:w="0" w:type="dxa"/>
            </w:tcMar>
          </w:tcPr>
          <w:p>
            <w:pPr>
              <w:autoSpaceDN w:val="0"/>
              <w:autoSpaceDE w:val="0"/>
              <w:widowControl/>
              <w:spacing w:line="238" w:lineRule="auto" w:before="364" w:after="0"/>
              <w:ind w:left="134" w:right="0" w:firstLine="0"/>
              <w:jc w:val="left"/>
            </w:pPr>
            <w:r>
              <w:rPr>
                <w:u w:val="single" w:color="0000ee"/>
                <w:rFonts w:ascii="DejaVu Serif" w:hAnsi="DejaVu Serif" w:eastAsia="DejaVu Serif"/>
                <w:b w:val="0"/>
                <w:i w:val="0"/>
                <w:color w:val="000000"/>
                <w:sz w:val="15"/>
              </w:rPr>
              <w:t>List of Subsidiaries of the Registrant</w:t>
            </w:r>
          </w:p>
        </w:tc>
        <w:tc>
          <w:tcPr>
            <w:tcW w:type="dxa" w:w="294"/>
            <w:tcBorders>
              <w:top w:sz="4.800000000000011" w:val="single" w:color="#000000"/>
            </w:tcBorders>
            <w:shd w:fill="ffffff"/>
            <w:tcMar>
              <w:start w:w="0" w:type="dxa"/>
              <w:end w:w="0" w:type="dxa"/>
            </w:tcMar>
          </w:tcPr>
          <w:p>
            <w:pPr>
              <w:autoSpaceDN w:val="0"/>
              <w:autoSpaceDE w:val="0"/>
              <w:widowControl/>
              <w:spacing w:line="238" w:lineRule="auto" w:before="378" w:after="0"/>
              <w:ind w:left="0" w:right="0" w:firstLine="0"/>
              <w:jc w:val="center"/>
            </w:pPr>
            <w:r>
              <w:rPr>
                <w:w w:val="97.52437884990985"/>
                <w:rFonts w:ascii="DejaVu Serif" w:hAnsi="DejaVu Serif" w:eastAsia="DejaVu Serif"/>
                <w:b w:val="0"/>
                <w:i w:val="0"/>
                <w:color w:val="000000"/>
                <w:sz w:val="13"/>
              </w:rPr>
              <w:t>—</w:t>
            </w:r>
          </w:p>
        </w:tc>
        <w:tc>
          <w:tcPr>
            <w:tcW w:type="dxa" w:w="768"/>
            <w:vMerge w:val="restart"/>
            <w:tcBorders>
              <w:top w:sz="4.800000000000011" w:val="single" w:color="#000000"/>
            </w:tcBorders>
            <w:shd w:fill="ffffff"/>
            <w:tcMar>
              <w:start w:w="0" w:type="dxa"/>
              <w:end w:w="0" w:type="dxa"/>
            </w:tcMar>
            <w:tcMar>
              <w:start w:w="0" w:type="dxa"/>
              <w:end w:w="0" w:type="dxa"/>
            </w:tcMar>
          </w:tcPr>
          <w:p/>
        </w:tc>
        <w:tc>
          <w:tcPr>
            <w:tcW w:type="dxa" w:w="432"/>
            <w:tcBorders>
              <w:top w:sz="4.800000000000011" w:val="single" w:color="#000000"/>
            </w:tcBorders>
            <w:shd w:fill="ffffff"/>
            <w:tcMar>
              <w:start w:w="0" w:type="dxa"/>
              <w:end w:w="0" w:type="dxa"/>
            </w:tcMar>
          </w:tcPr>
          <w:p>
            <w:pPr>
              <w:autoSpaceDN w:val="0"/>
              <w:autoSpaceDE w:val="0"/>
              <w:widowControl/>
              <w:spacing w:line="238" w:lineRule="auto" w:before="378" w:after="0"/>
              <w:ind w:left="0" w:right="108" w:firstLine="0"/>
              <w:jc w:val="right"/>
            </w:pPr>
            <w:r>
              <w:rPr>
                <w:w w:val="97.52437884990985"/>
                <w:rFonts w:ascii="DejaVu Serif" w:hAnsi="DejaVu Serif" w:eastAsia="DejaVu Serif"/>
                <w:b w:val="0"/>
                <w:i w:val="0"/>
                <w:color w:val="000000"/>
                <w:sz w:val="13"/>
              </w:rPr>
              <w:t>—</w:t>
            </w:r>
          </w:p>
        </w:tc>
        <w:tc>
          <w:tcPr>
            <w:tcW w:type="dxa" w:w="2184"/>
            <w:gridSpan w:val="2"/>
            <w:tcBorders>
              <w:top w:sz="4.800000000000011" w:val="single" w:color="#000000"/>
            </w:tcBorders>
            <w:shd w:fill="ffffff"/>
            <w:tcMar>
              <w:start w:w="0" w:type="dxa"/>
              <w:end w:w="0" w:type="dxa"/>
            </w:tcMar>
            <w:tcMar>
              <w:start w:w="0" w:type="dxa"/>
              <w:end w:w="0" w:type="dxa"/>
            </w:tcMar>
          </w:tcPr>
          <w:p>
            <w:pPr>
              <w:autoSpaceDN w:val="0"/>
              <w:autoSpaceDE w:val="0"/>
              <w:widowControl/>
              <w:spacing w:line="238" w:lineRule="auto" w:before="378" w:after="0"/>
              <w:ind w:left="0" w:right="848" w:firstLine="0"/>
              <w:jc w:val="right"/>
            </w:pPr>
            <w:r>
              <w:rPr>
                <w:w w:val="97.52437884990985"/>
                <w:rFonts w:ascii="DejaVu Serif" w:hAnsi="DejaVu Serif" w:eastAsia="DejaVu Serif"/>
                <w:b w:val="0"/>
                <w:i w:val="0"/>
                <w:color w:val="000000"/>
                <w:sz w:val="13"/>
              </w:rPr>
              <w:t>—</w:t>
            </w:r>
          </w:p>
        </w:tc>
        <w:tc>
          <w:tcPr>
            <w:tcW w:type="dxa" w:w="356"/>
            <w:tcBorders>
              <w:top w:sz="4.800000000000011" w:val="single" w:color="#000000"/>
            </w:tcBorders>
            <w:shd w:fill="ffffff"/>
            <w:tcMar>
              <w:start w:w="0" w:type="dxa"/>
              <w:end w:w="0" w:type="dxa"/>
            </w:tcMar>
          </w:tcPr>
          <w:p>
            <w:pPr>
              <w:autoSpaceDN w:val="0"/>
              <w:autoSpaceDE w:val="0"/>
              <w:widowControl/>
              <w:spacing w:line="238" w:lineRule="auto" w:before="378" w:after="0"/>
              <w:ind w:left="0" w:right="0" w:firstLine="0"/>
              <w:jc w:val="center"/>
            </w:pPr>
            <w:r>
              <w:rPr>
                <w:w w:val="97.52437884990985"/>
                <w:rFonts w:ascii="DejaVu Serif" w:hAnsi="DejaVu Serif" w:eastAsia="DejaVu Serif"/>
                <w:b w:val="0"/>
                <w:i w:val="0"/>
                <w:color w:val="000000"/>
                <w:sz w:val="13"/>
              </w:rPr>
              <w:t>—</w:t>
            </w:r>
          </w:p>
        </w:tc>
        <w:tc>
          <w:tcPr>
            <w:tcW w:type="dxa" w:w="1314"/>
            <w:vMerge w:val="restart"/>
            <w:tcBorders>
              <w:top w:sz="4.800000000000011" w:val="single" w:color="#000000"/>
            </w:tcBorders>
            <w:shd w:fill="ffffff"/>
            <w:tcMar>
              <w:start w:w="0" w:type="dxa"/>
              <w:end w:w="0" w:type="dxa"/>
            </w:tcMar>
            <w:tcMar>
              <w:start w:w="0" w:type="dxa"/>
              <w:end w:w="0" w:type="dxa"/>
            </w:tcMar>
          </w:tcPr>
          <w:p/>
        </w:tc>
        <w:tc>
          <w:tcPr>
            <w:tcW w:type="dxa" w:w="946"/>
            <w:tcBorders>
              <w:top w:sz="4.800000000000011" w:val="single" w:color="#000000"/>
            </w:tcBorders>
            <w:shd w:fill="ffffff"/>
            <w:tcMar>
              <w:start w:w="0" w:type="dxa"/>
              <w:end w:w="0" w:type="dxa"/>
            </w:tcMar>
          </w:tcPr>
          <w:p>
            <w:pPr>
              <w:autoSpaceDN w:val="0"/>
              <w:autoSpaceDE w:val="0"/>
              <w:widowControl/>
              <w:spacing w:line="238" w:lineRule="auto" w:before="364" w:after="0"/>
              <w:ind w:left="0" w:right="366" w:firstLine="0"/>
              <w:jc w:val="right"/>
            </w:pPr>
            <w:r>
              <w:rPr>
                <w:rFonts w:ascii="DejaVu Serif" w:hAnsi="DejaVu Serif" w:eastAsia="DejaVu Serif"/>
                <w:b w:val="0"/>
                <w:i w:val="0"/>
                <w:color w:val="000000"/>
                <w:sz w:val="15"/>
              </w:rPr>
              <w:t>X</w:t>
            </w:r>
          </w:p>
        </w:tc>
      </w:tr>
      <w:tr>
        <w:trPr>
          <w:trHeight w:hRule="exact" w:val="396"/>
        </w:trPr>
        <w:tc>
          <w:tcPr>
            <w:tcW w:type="dxa" w:w="956"/>
            <w:tcBorders/>
            <w:shd w:fill="ffffff"/>
            <w:tcMar>
              <w:start w:w="0" w:type="dxa"/>
              <w:end w:w="0" w:type="dxa"/>
            </w:tcMar>
          </w:tcPr>
          <w:p>
            <w:pPr>
              <w:autoSpaceDN w:val="0"/>
              <w:autoSpaceDE w:val="0"/>
              <w:widowControl/>
              <w:spacing w:line="238" w:lineRule="auto" w:before="210" w:after="0"/>
              <w:ind w:left="58" w:right="0" w:firstLine="0"/>
              <w:jc w:val="left"/>
            </w:pPr>
            <w:r>
              <w:rPr>
                <w:rFonts w:ascii="DejaVu Serif" w:hAnsi="DejaVu Serif" w:eastAsia="DejaVu Serif"/>
                <w:b w:val="0"/>
                <w:i w:val="0"/>
                <w:color w:val="000000"/>
                <w:sz w:val="15"/>
              </w:rPr>
              <w:t xml:space="preserve"> 23.1</w:t>
            </w:r>
          </w:p>
        </w:tc>
        <w:tc>
          <w:tcPr>
            <w:tcW w:type="dxa" w:w="4402"/>
            <w:tcBorders/>
            <w:shd w:fill="ffffff"/>
            <w:tcMar>
              <w:start w:w="0" w:type="dxa"/>
              <w:end w:w="0" w:type="dxa"/>
            </w:tcMar>
          </w:tcPr>
          <w:p>
            <w:pPr>
              <w:autoSpaceDN w:val="0"/>
              <w:autoSpaceDE w:val="0"/>
              <w:widowControl/>
              <w:spacing w:line="238" w:lineRule="auto" w:before="210" w:after="0"/>
              <w:ind w:left="134" w:right="0" w:firstLine="0"/>
              <w:jc w:val="left"/>
            </w:pPr>
            <w:r>
              <w:rPr>
                <w:u w:val="single" w:color="0000ee"/>
                <w:rFonts w:ascii="DejaVu Serif" w:hAnsi="DejaVu Serif" w:eastAsia="DejaVu Serif"/>
                <w:b w:val="0"/>
                <w:i w:val="0"/>
                <w:color w:val="000000"/>
                <w:sz w:val="15"/>
              </w:rPr>
              <w:t>Consent of PricewaterhouseCoopers LLP, Independent</w:t>
            </w:r>
            <w:r>
              <w:rPr>
                <w:rFonts w:ascii="DejaVu Serif" w:hAnsi="DejaVu Serif" w:eastAsia="DejaVu Serif"/>
                <w:b w:val="0"/>
                <w:i w:val="0"/>
                <w:color w:val="000000"/>
                <w:sz w:val="15"/>
              </w:rPr>
              <w:t xml:space="preserve"> </w:t>
            </w:r>
          </w:p>
        </w:tc>
        <w:tc>
          <w:tcPr>
            <w:tcW w:type="dxa" w:w="294"/>
            <w:tcBorders/>
            <w:shd w:fill="ffffff"/>
            <w:tcMar>
              <w:start w:w="0" w:type="dxa"/>
              <w:end w:w="0" w:type="dxa"/>
            </w:tcMar>
          </w:tcPr>
          <w:p>
            <w:pPr>
              <w:autoSpaceDN w:val="0"/>
              <w:autoSpaceDE w:val="0"/>
              <w:widowControl/>
              <w:spacing w:line="238" w:lineRule="auto" w:before="210" w:after="0"/>
              <w:ind w:left="0" w:right="0" w:firstLine="0"/>
              <w:jc w:val="center"/>
            </w:pPr>
            <w:r>
              <w:rPr>
                <w:rFonts w:ascii="DejaVu Serif" w:hAnsi="DejaVu Serif" w:eastAsia="DejaVu Serif"/>
                <w:b w:val="0"/>
                <w:i w:val="0"/>
                <w:color w:val="000000"/>
                <w:sz w:val="15"/>
              </w:rPr>
              <w:t xml:space="preserve">— </w:t>
            </w:r>
          </w:p>
        </w:tc>
        <w:tc>
          <w:tcPr>
            <w:tcW w:type="dxa" w:w="1187"/>
            <w:vMerge/>
            <w:tcBorders>
              <w:top w:sz="4.800000000000011" w:val="single" w:color="#000000"/>
            </w:tcBorders>
          </w:tcPr>
          <w:p/>
        </w:tc>
        <w:tc>
          <w:tcPr>
            <w:tcW w:type="dxa" w:w="432"/>
            <w:tcBorders/>
            <w:shd w:fill="ffffff"/>
            <w:tcMar>
              <w:start w:w="0" w:type="dxa"/>
              <w:end w:w="0" w:type="dxa"/>
            </w:tcMar>
          </w:tcPr>
          <w:p>
            <w:pPr>
              <w:autoSpaceDN w:val="0"/>
              <w:autoSpaceDE w:val="0"/>
              <w:widowControl/>
              <w:spacing w:line="238" w:lineRule="auto" w:before="210" w:after="0"/>
              <w:ind w:left="0" w:right="36" w:firstLine="0"/>
              <w:jc w:val="right"/>
            </w:pPr>
            <w:r>
              <w:rPr>
                <w:rFonts w:ascii="DejaVu Serif" w:hAnsi="DejaVu Serif" w:eastAsia="DejaVu Serif"/>
                <w:b w:val="0"/>
                <w:i w:val="0"/>
                <w:color w:val="000000"/>
                <w:sz w:val="15"/>
              </w:rPr>
              <w:t xml:space="preserve">— </w:t>
            </w:r>
          </w:p>
        </w:tc>
        <w:tc>
          <w:tcPr>
            <w:tcW w:type="dxa" w:w="2184"/>
            <w:gridSpan w:val="2"/>
            <w:tcBorders/>
            <w:shd w:fill="ffffff"/>
            <w:tcMar>
              <w:start w:w="0" w:type="dxa"/>
              <w:end w:w="0" w:type="dxa"/>
            </w:tcMar>
            <w:tcMar>
              <w:start w:w="0" w:type="dxa"/>
              <w:end w:w="0" w:type="dxa"/>
            </w:tcMar>
          </w:tcPr>
          <w:p>
            <w:pPr>
              <w:autoSpaceDN w:val="0"/>
              <w:autoSpaceDE w:val="0"/>
              <w:widowControl/>
              <w:spacing w:line="238" w:lineRule="auto" w:before="210" w:after="0"/>
              <w:ind w:left="0" w:right="778" w:firstLine="0"/>
              <w:jc w:val="right"/>
            </w:pPr>
            <w:r>
              <w:rPr>
                <w:rFonts w:ascii="DejaVu Serif" w:hAnsi="DejaVu Serif" w:eastAsia="DejaVu Serif"/>
                <w:b w:val="0"/>
                <w:i w:val="0"/>
                <w:color w:val="000000"/>
                <w:sz w:val="15"/>
              </w:rPr>
              <w:t xml:space="preserve">— </w:t>
            </w:r>
          </w:p>
        </w:tc>
        <w:tc>
          <w:tcPr>
            <w:tcW w:type="dxa" w:w="356"/>
            <w:tcBorders/>
            <w:shd w:fill="ffffff"/>
            <w:tcMar>
              <w:start w:w="0" w:type="dxa"/>
              <w:end w:w="0" w:type="dxa"/>
            </w:tcMar>
          </w:tcPr>
          <w:p>
            <w:pPr>
              <w:autoSpaceDN w:val="0"/>
              <w:autoSpaceDE w:val="0"/>
              <w:widowControl/>
              <w:spacing w:line="238" w:lineRule="auto" w:before="210" w:after="0"/>
              <w:ind w:left="0" w:right="0" w:firstLine="0"/>
              <w:jc w:val="center"/>
            </w:pPr>
            <w:r>
              <w:rPr>
                <w:rFonts w:ascii="DejaVu Serif" w:hAnsi="DejaVu Serif" w:eastAsia="DejaVu Serif"/>
                <w:b w:val="0"/>
                <w:i w:val="0"/>
                <w:color w:val="000000"/>
                <w:sz w:val="15"/>
              </w:rPr>
              <w:t xml:space="preserve">— </w:t>
            </w:r>
          </w:p>
        </w:tc>
        <w:tc>
          <w:tcPr>
            <w:tcW w:type="dxa" w:w="1187"/>
            <w:vMerge/>
            <w:tcBorders>
              <w:top w:sz="4.800000000000011" w:val="single" w:color="#000000"/>
            </w:tcBorders>
          </w:tcPr>
          <w:p/>
        </w:tc>
        <w:tc>
          <w:tcPr>
            <w:tcW w:type="dxa" w:w="946"/>
            <w:tcBorders/>
            <w:shd w:fill="ffffff"/>
            <w:tcMar>
              <w:start w:w="0" w:type="dxa"/>
              <w:end w:w="0" w:type="dxa"/>
            </w:tcMar>
          </w:tcPr>
          <w:p>
            <w:pPr>
              <w:autoSpaceDN w:val="0"/>
              <w:autoSpaceDE w:val="0"/>
              <w:widowControl/>
              <w:spacing w:line="238" w:lineRule="auto" w:before="210" w:after="0"/>
              <w:ind w:left="0" w:right="366" w:firstLine="0"/>
              <w:jc w:val="right"/>
            </w:pPr>
            <w:r>
              <w:rPr>
                <w:rFonts w:ascii="DejaVu Serif" w:hAnsi="DejaVu Serif" w:eastAsia="DejaVu Serif"/>
                <w:b w:val="0"/>
                <w:i w:val="0"/>
                <w:color w:val="000000"/>
                <w:sz w:val="15"/>
              </w:rPr>
              <w:t>X</w:t>
            </w:r>
          </w:p>
        </w:tc>
      </w:tr>
    </w:tbl>
    <w:p>
      <w:pPr>
        <w:autoSpaceDN w:val="0"/>
        <w:autoSpaceDE w:val="0"/>
        <w:widowControl/>
        <w:spacing w:line="238" w:lineRule="auto" w:before="10" w:after="112"/>
        <w:ind w:left="1196" w:right="0" w:firstLine="0"/>
        <w:jc w:val="left"/>
      </w:pPr>
      <w:r>
        <w:rPr>
          <w:u w:val="single" w:color="0000ee"/>
          <w:rFonts w:ascii="DejaVu Serif" w:hAnsi="DejaVu Serif" w:eastAsia="DejaVu Serif"/>
          <w:b w:val="0"/>
          <w:i w:val="0"/>
          <w:color w:val="000000"/>
          <w:sz w:val="15"/>
        </w:rPr>
        <w:t>Registered Public Accounting Firm</w:t>
      </w:r>
    </w:p>
    <w:tbl>
      <w:tblPr>
        <w:tblW w:type="auto" w:w="0"/>
        <w:tblLayout w:type="fixed"/>
        <w:tblLook w:firstColumn="1" w:firstRow="1" w:lastColumn="0" w:lastRow="0" w:noHBand="0" w:noVBand="1" w:val="04A0"/>
        <w:tblInd w:w="78.0" w:type="dxa"/>
      </w:tblPr>
      <w:tblGrid>
        <w:gridCol w:w="1696"/>
        <w:gridCol w:w="1696"/>
        <w:gridCol w:w="1696"/>
        <w:gridCol w:w="1696"/>
        <w:gridCol w:w="1696"/>
        <w:gridCol w:w="1696"/>
        <w:gridCol w:w="1696"/>
      </w:tblGrid>
      <w:tr>
        <w:trPr>
          <w:trHeight w:hRule="exact" w:val="244"/>
        </w:trPr>
        <w:tc>
          <w:tcPr>
            <w:tcW w:type="dxa" w:w="78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31.1</w:t>
            </w:r>
          </w:p>
        </w:tc>
        <w:tc>
          <w:tcPr>
            <w:tcW w:type="dxa" w:w="4540"/>
            <w:tcBorders/>
            <w:tcMar>
              <w:start w:w="0" w:type="dxa"/>
              <w:end w:w="0" w:type="dxa"/>
            </w:tcMar>
          </w:tcPr>
          <w:p>
            <w:pPr>
              <w:autoSpaceDN w:val="0"/>
              <w:autoSpaceDE w:val="0"/>
              <w:widowControl/>
              <w:spacing w:line="238" w:lineRule="auto" w:before="60" w:after="0"/>
              <w:ind w:left="338" w:right="0" w:firstLine="0"/>
              <w:jc w:val="left"/>
            </w:pPr>
            <w:r>
              <w:rPr>
                <w:u w:val="single" w:color="0000ee"/>
                <w:rFonts w:ascii="DejaVu Serif" w:hAnsi="DejaVu Serif" w:eastAsia="DejaVu Serif"/>
                <w:b w:val="0"/>
                <w:i w:val="0"/>
                <w:color w:val="000000"/>
                <w:sz w:val="15"/>
              </w:rPr>
              <w:t xml:space="preserve">Rule 13a-14(a) / 15(d)-14(a) Certification of Principal </w:t>
            </w:r>
          </w:p>
        </w:tc>
        <w:tc>
          <w:tcPr>
            <w:tcW w:type="dxa" w:w="820"/>
            <w:tcBorders/>
            <w:tcMar>
              <w:start w:w="0" w:type="dxa"/>
              <w:end w:w="0" w:type="dxa"/>
            </w:tcMar>
          </w:tcPr>
          <w:p>
            <w:pPr>
              <w:autoSpaceDN w:val="0"/>
              <w:autoSpaceDE w:val="0"/>
              <w:widowControl/>
              <w:spacing w:line="238" w:lineRule="auto" w:before="60" w:after="0"/>
              <w:ind w:left="124" w:right="0" w:firstLine="0"/>
              <w:jc w:val="left"/>
            </w:pPr>
            <w:r>
              <w:rPr>
                <w:rFonts w:ascii="DejaVu Serif" w:hAnsi="DejaVu Serif" w:eastAsia="DejaVu Serif"/>
                <w:b w:val="0"/>
                <w:i w:val="0"/>
                <w:color w:val="000000"/>
                <w:sz w:val="15"/>
              </w:rPr>
              <w:t xml:space="preserve">— </w:t>
            </w:r>
          </w:p>
        </w:tc>
        <w:tc>
          <w:tcPr>
            <w:tcW w:type="dxa" w:w="1320"/>
            <w:tcBorders/>
            <w:tcMar>
              <w:start w:w="0" w:type="dxa"/>
              <w:end w:w="0" w:type="dxa"/>
            </w:tcMar>
          </w:tcPr>
          <w:p>
            <w:pPr>
              <w:autoSpaceDN w:val="0"/>
              <w:autoSpaceDE w:val="0"/>
              <w:widowControl/>
              <w:spacing w:line="238" w:lineRule="auto" w:before="60" w:after="0"/>
              <w:ind w:left="0" w:right="616" w:firstLine="0"/>
              <w:jc w:val="right"/>
            </w:pPr>
            <w:r>
              <w:rPr>
                <w:rFonts w:ascii="DejaVu Serif" w:hAnsi="DejaVu Serif" w:eastAsia="DejaVu Serif"/>
                <w:b w:val="0"/>
                <w:i w:val="0"/>
                <w:color w:val="000000"/>
                <w:sz w:val="15"/>
              </w:rPr>
              <w:t xml:space="preserve">— </w:t>
            </w:r>
          </w:p>
        </w:tc>
        <w:tc>
          <w:tcPr>
            <w:tcW w:type="dxa" w:w="1260"/>
            <w:tcBorders/>
            <w:tcMar>
              <w:start w:w="0" w:type="dxa"/>
              <w:end w:w="0" w:type="dxa"/>
            </w:tcMar>
          </w:tcPr>
          <w:p>
            <w:pPr>
              <w:autoSpaceDN w:val="0"/>
              <w:autoSpaceDE w:val="0"/>
              <w:widowControl/>
              <w:spacing w:line="238" w:lineRule="auto" w:before="60" w:after="0"/>
              <w:ind w:left="0" w:right="434" w:firstLine="0"/>
              <w:jc w:val="right"/>
            </w:pPr>
            <w:r>
              <w:rPr>
                <w:rFonts w:ascii="DejaVu Serif" w:hAnsi="DejaVu Serif" w:eastAsia="DejaVu Serif"/>
                <w:b w:val="0"/>
                <w:i w:val="0"/>
                <w:color w:val="000000"/>
                <w:sz w:val="15"/>
              </w:rPr>
              <w:t xml:space="preserve">— </w:t>
            </w:r>
          </w:p>
        </w:tc>
        <w:tc>
          <w:tcPr>
            <w:tcW w:type="dxa" w:w="1560"/>
            <w:tcBorders/>
            <w:tcMar>
              <w:start w:w="0" w:type="dxa"/>
              <w:end w:w="0" w:type="dxa"/>
            </w:tcMar>
          </w:tcPr>
          <w:p>
            <w:pPr>
              <w:autoSpaceDN w:val="0"/>
              <w:autoSpaceDE w:val="0"/>
              <w:widowControl/>
              <w:spacing w:line="238" w:lineRule="auto" w:before="60" w:after="0"/>
              <w:ind w:left="0" w:right="912" w:firstLine="0"/>
              <w:jc w:val="right"/>
            </w:pPr>
            <w:r>
              <w:rPr>
                <w:rFonts w:ascii="DejaVu Serif" w:hAnsi="DejaVu Serif" w:eastAsia="DejaVu Serif"/>
                <w:b w:val="0"/>
                <w:i w:val="0"/>
                <w:color w:val="000000"/>
                <w:sz w:val="15"/>
              </w:rPr>
              <w:t xml:space="preserve">— </w:t>
            </w:r>
          </w:p>
        </w:tc>
        <w:tc>
          <w:tcPr>
            <w:tcW w:type="dxa" w:w="1260"/>
            <w:tcBorders/>
            <w:tcMar>
              <w:start w:w="0" w:type="dxa"/>
              <w:end w:w="0" w:type="dxa"/>
            </w:tcMar>
          </w:tcPr>
          <w:p>
            <w:pPr>
              <w:autoSpaceDN w:val="0"/>
              <w:autoSpaceDE w:val="0"/>
              <w:widowControl/>
              <w:spacing w:line="238" w:lineRule="auto" w:before="60" w:after="0"/>
              <w:ind w:left="0" w:right="226" w:firstLine="0"/>
              <w:jc w:val="right"/>
            </w:pPr>
            <w:r>
              <w:rPr>
                <w:rFonts w:ascii="DejaVu Serif" w:hAnsi="DejaVu Serif" w:eastAsia="DejaVu Serif"/>
                <w:b w:val="0"/>
                <w:i w:val="0"/>
                <w:color w:val="000000"/>
                <w:sz w:val="15"/>
              </w:rPr>
              <w:t>X</w:t>
            </w:r>
          </w:p>
        </w:tc>
      </w:tr>
    </w:tbl>
    <w:p>
      <w:pPr>
        <w:autoSpaceDN w:val="0"/>
        <w:autoSpaceDE w:val="0"/>
        <w:widowControl/>
        <w:spacing w:line="238" w:lineRule="auto" w:before="12" w:after="112"/>
        <w:ind w:left="1196" w:right="0" w:firstLine="0"/>
        <w:jc w:val="left"/>
      </w:pPr>
      <w:r>
        <w:rPr>
          <w:u w:val="single" w:color="0000ee"/>
          <w:rFonts w:ascii="DejaVu Serif" w:hAnsi="DejaVu Serif" w:eastAsia="DejaVu Serif"/>
          <w:b w:val="0"/>
          <w:i w:val="0"/>
          <w:color w:val="000000"/>
          <w:sz w:val="15"/>
        </w:rPr>
        <w:t>Executive Officer</w:t>
      </w:r>
    </w:p>
    <w:tbl>
      <w:tblPr>
        <w:tblW w:type="auto" w:w="0"/>
        <w:tblLayout w:type="fixed"/>
        <w:tblLook w:firstColumn="1" w:firstRow="1" w:lastColumn="0" w:lastRow="0" w:noHBand="0" w:noVBand="1" w:val="04A0"/>
        <w:tblInd w:w="78.0" w:type="dxa"/>
      </w:tblPr>
      <w:tblGrid>
        <w:gridCol w:w="1696"/>
        <w:gridCol w:w="1696"/>
        <w:gridCol w:w="1696"/>
        <w:gridCol w:w="1696"/>
        <w:gridCol w:w="1696"/>
        <w:gridCol w:w="1696"/>
        <w:gridCol w:w="1696"/>
      </w:tblGrid>
      <w:tr>
        <w:trPr>
          <w:trHeight w:hRule="exact" w:val="244"/>
        </w:trPr>
        <w:tc>
          <w:tcPr>
            <w:tcW w:type="dxa" w:w="780"/>
            <w:tcBorders/>
            <w:tcMar>
              <w:start w:w="0" w:type="dxa"/>
              <w:end w:w="0" w:type="dxa"/>
            </w:tcMar>
          </w:tcPr>
          <w:p>
            <w:pPr>
              <w:autoSpaceDN w:val="0"/>
              <w:autoSpaceDE w:val="0"/>
              <w:widowControl/>
              <w:spacing w:line="238" w:lineRule="auto" w:before="60" w:after="0"/>
              <w:ind w:left="86" w:right="0" w:firstLine="0"/>
              <w:jc w:val="left"/>
            </w:pPr>
            <w:r>
              <w:rPr>
                <w:rFonts w:ascii="DejaVu Serif" w:hAnsi="DejaVu Serif" w:eastAsia="DejaVu Serif"/>
                <w:b w:val="0"/>
                <w:i w:val="0"/>
                <w:color w:val="000000"/>
                <w:sz w:val="15"/>
              </w:rPr>
              <w:t xml:space="preserve"> 31.2</w:t>
            </w:r>
          </w:p>
        </w:tc>
        <w:tc>
          <w:tcPr>
            <w:tcW w:type="dxa" w:w="4540"/>
            <w:tcBorders/>
            <w:tcMar>
              <w:start w:w="0" w:type="dxa"/>
              <w:end w:w="0" w:type="dxa"/>
            </w:tcMar>
          </w:tcPr>
          <w:p>
            <w:pPr>
              <w:autoSpaceDN w:val="0"/>
              <w:autoSpaceDE w:val="0"/>
              <w:widowControl/>
              <w:spacing w:line="238" w:lineRule="auto" w:before="60" w:after="0"/>
              <w:ind w:left="338" w:right="0" w:firstLine="0"/>
              <w:jc w:val="left"/>
            </w:pPr>
            <w:r>
              <w:rPr>
                <w:u w:val="single" w:color="0000ee"/>
                <w:rFonts w:ascii="DejaVu Serif" w:hAnsi="DejaVu Serif" w:eastAsia="DejaVu Serif"/>
                <w:b w:val="0"/>
                <w:i w:val="0"/>
                <w:color w:val="000000"/>
                <w:sz w:val="15"/>
              </w:rPr>
              <w:t xml:space="preserve">Rule 13a-14(a) / 15(d)-14(a) Certification of Principal </w:t>
            </w:r>
          </w:p>
        </w:tc>
        <w:tc>
          <w:tcPr>
            <w:tcW w:type="dxa" w:w="820"/>
            <w:tcBorders/>
            <w:tcMar>
              <w:start w:w="0" w:type="dxa"/>
              <w:end w:w="0" w:type="dxa"/>
            </w:tcMar>
          </w:tcPr>
          <w:p>
            <w:pPr>
              <w:autoSpaceDN w:val="0"/>
              <w:autoSpaceDE w:val="0"/>
              <w:widowControl/>
              <w:spacing w:line="238" w:lineRule="auto" w:before="60" w:after="0"/>
              <w:ind w:left="124" w:right="0" w:firstLine="0"/>
              <w:jc w:val="left"/>
            </w:pPr>
            <w:r>
              <w:rPr>
                <w:rFonts w:ascii="DejaVu Serif" w:hAnsi="DejaVu Serif" w:eastAsia="DejaVu Serif"/>
                <w:b w:val="0"/>
                <w:i w:val="0"/>
                <w:color w:val="000000"/>
                <w:sz w:val="15"/>
              </w:rPr>
              <w:t xml:space="preserve">— </w:t>
            </w:r>
          </w:p>
        </w:tc>
        <w:tc>
          <w:tcPr>
            <w:tcW w:type="dxa" w:w="1320"/>
            <w:tcBorders/>
            <w:tcMar>
              <w:start w:w="0" w:type="dxa"/>
              <w:end w:w="0" w:type="dxa"/>
            </w:tcMar>
          </w:tcPr>
          <w:p>
            <w:pPr>
              <w:autoSpaceDN w:val="0"/>
              <w:autoSpaceDE w:val="0"/>
              <w:widowControl/>
              <w:spacing w:line="238" w:lineRule="auto" w:before="60" w:after="0"/>
              <w:ind w:left="0" w:right="616" w:firstLine="0"/>
              <w:jc w:val="right"/>
            </w:pPr>
            <w:r>
              <w:rPr>
                <w:rFonts w:ascii="DejaVu Serif" w:hAnsi="DejaVu Serif" w:eastAsia="DejaVu Serif"/>
                <w:b w:val="0"/>
                <w:i w:val="0"/>
                <w:color w:val="000000"/>
                <w:sz w:val="15"/>
              </w:rPr>
              <w:t xml:space="preserve">— </w:t>
            </w:r>
          </w:p>
        </w:tc>
        <w:tc>
          <w:tcPr>
            <w:tcW w:type="dxa" w:w="1260"/>
            <w:tcBorders/>
            <w:tcMar>
              <w:start w:w="0" w:type="dxa"/>
              <w:end w:w="0" w:type="dxa"/>
            </w:tcMar>
          </w:tcPr>
          <w:p>
            <w:pPr>
              <w:autoSpaceDN w:val="0"/>
              <w:autoSpaceDE w:val="0"/>
              <w:widowControl/>
              <w:spacing w:line="238" w:lineRule="auto" w:before="60" w:after="0"/>
              <w:ind w:left="0" w:right="434" w:firstLine="0"/>
              <w:jc w:val="right"/>
            </w:pPr>
            <w:r>
              <w:rPr>
                <w:rFonts w:ascii="DejaVu Serif" w:hAnsi="DejaVu Serif" w:eastAsia="DejaVu Serif"/>
                <w:b w:val="0"/>
                <w:i w:val="0"/>
                <w:color w:val="000000"/>
                <w:sz w:val="15"/>
              </w:rPr>
              <w:t xml:space="preserve">— </w:t>
            </w:r>
          </w:p>
        </w:tc>
        <w:tc>
          <w:tcPr>
            <w:tcW w:type="dxa" w:w="1560"/>
            <w:tcBorders/>
            <w:tcMar>
              <w:start w:w="0" w:type="dxa"/>
              <w:end w:w="0" w:type="dxa"/>
            </w:tcMar>
          </w:tcPr>
          <w:p>
            <w:pPr>
              <w:autoSpaceDN w:val="0"/>
              <w:autoSpaceDE w:val="0"/>
              <w:widowControl/>
              <w:spacing w:line="238" w:lineRule="auto" w:before="60" w:after="0"/>
              <w:ind w:left="0" w:right="912" w:firstLine="0"/>
              <w:jc w:val="right"/>
            </w:pPr>
            <w:r>
              <w:rPr>
                <w:rFonts w:ascii="DejaVu Serif" w:hAnsi="DejaVu Serif" w:eastAsia="DejaVu Serif"/>
                <w:b w:val="0"/>
                <w:i w:val="0"/>
                <w:color w:val="000000"/>
                <w:sz w:val="15"/>
              </w:rPr>
              <w:t xml:space="preserve">— </w:t>
            </w:r>
          </w:p>
        </w:tc>
        <w:tc>
          <w:tcPr>
            <w:tcW w:type="dxa" w:w="1260"/>
            <w:tcBorders/>
            <w:tcMar>
              <w:start w:w="0" w:type="dxa"/>
              <w:end w:w="0" w:type="dxa"/>
            </w:tcMar>
          </w:tcPr>
          <w:p>
            <w:pPr>
              <w:autoSpaceDN w:val="0"/>
              <w:autoSpaceDE w:val="0"/>
              <w:widowControl/>
              <w:spacing w:line="238" w:lineRule="auto" w:before="60" w:after="0"/>
              <w:ind w:left="0" w:right="226" w:firstLine="0"/>
              <w:jc w:val="right"/>
            </w:pPr>
            <w:r>
              <w:rPr>
                <w:rFonts w:ascii="DejaVu Serif" w:hAnsi="DejaVu Serif" w:eastAsia="DejaVu Serif"/>
                <w:b w:val="0"/>
                <w:i w:val="0"/>
                <w:color w:val="000000"/>
                <w:sz w:val="15"/>
              </w:rPr>
              <w:t>X</w:t>
            </w:r>
          </w:p>
        </w:tc>
      </w:tr>
    </w:tbl>
    <w:p>
      <w:pPr>
        <w:autoSpaceDN w:val="0"/>
        <w:autoSpaceDE w:val="0"/>
        <w:widowControl/>
        <w:spacing w:line="238" w:lineRule="auto" w:before="12" w:after="112"/>
        <w:ind w:left="1196" w:right="0" w:firstLine="0"/>
        <w:jc w:val="left"/>
      </w:pPr>
      <w:r>
        <w:rPr>
          <w:u w:val="single" w:color="0000ee"/>
          <w:rFonts w:ascii="DejaVu Serif" w:hAnsi="DejaVu Serif" w:eastAsia="DejaVu Serif"/>
          <w:b w:val="0"/>
          <w:i w:val="0"/>
          <w:color w:val="000000"/>
          <w:sz w:val="15"/>
        </w:rPr>
        <w:t>Financial Officer</w:t>
      </w:r>
    </w:p>
    <w:tbl>
      <w:tblPr>
        <w:tblW w:type="auto" w:w="0"/>
        <w:tblLayout w:type="fixed"/>
        <w:tblLook w:firstColumn="1" w:firstRow="1" w:lastColumn="0" w:lastRow="0" w:noHBand="0" w:noVBand="1" w:val="04A0"/>
        <w:tblInd w:w="58.00000000000001" w:type="dxa"/>
      </w:tblPr>
      <w:tblGrid>
        <w:gridCol w:w="1696"/>
        <w:gridCol w:w="1696"/>
        <w:gridCol w:w="1696"/>
        <w:gridCol w:w="1696"/>
        <w:gridCol w:w="1696"/>
        <w:gridCol w:w="1696"/>
        <w:gridCol w:w="1696"/>
      </w:tblGrid>
      <w:tr>
        <w:trPr>
          <w:trHeight w:hRule="exact" w:val="404"/>
        </w:trPr>
        <w:tc>
          <w:tcPr>
            <w:tcW w:type="dxa" w:w="920"/>
            <w:tcBorders/>
            <w:shd w:fill="ffffff"/>
            <w:tcMar>
              <w:start w:w="0" w:type="dxa"/>
              <w:end w:w="0" w:type="dxa"/>
            </w:tcMar>
          </w:tcPr>
          <w:p>
            <w:pPr>
              <w:autoSpaceDN w:val="0"/>
              <w:autoSpaceDE w:val="0"/>
              <w:widowControl/>
              <w:spacing w:line="238" w:lineRule="auto" w:before="60" w:after="0"/>
              <w:ind w:left="106" w:right="0" w:firstLine="0"/>
              <w:jc w:val="left"/>
            </w:pPr>
            <w:r>
              <w:rPr>
                <w:rFonts w:ascii="DejaVu Serif" w:hAnsi="DejaVu Serif" w:eastAsia="DejaVu Serif"/>
                <w:b w:val="0"/>
                <w:i w:val="0"/>
                <w:color w:val="000000"/>
                <w:sz w:val="15"/>
              </w:rPr>
              <w:t xml:space="preserve"> 32.1*</w:t>
            </w:r>
          </w:p>
        </w:tc>
        <w:tc>
          <w:tcPr>
            <w:tcW w:type="dxa" w:w="4480"/>
            <w:tcBorders/>
            <w:shd w:fill="ffffff"/>
            <w:tcMar>
              <w:start w:w="0" w:type="dxa"/>
              <w:end w:w="0" w:type="dxa"/>
            </w:tcMar>
          </w:tcPr>
          <w:p>
            <w:pPr>
              <w:autoSpaceDN w:val="0"/>
              <w:autoSpaceDE w:val="0"/>
              <w:widowControl/>
              <w:spacing w:line="238" w:lineRule="auto" w:before="60" w:after="0"/>
              <w:ind w:left="218" w:right="0" w:firstLine="0"/>
              <w:jc w:val="left"/>
            </w:pPr>
            <w:r>
              <w:rPr>
                <w:u w:val="single" w:color="0000ee"/>
                <w:rFonts w:ascii="DejaVu Serif" w:hAnsi="DejaVu Serif" w:eastAsia="DejaVu Serif"/>
                <w:b w:val="0"/>
                <w:i w:val="0"/>
                <w:color w:val="000000"/>
                <w:sz w:val="15"/>
              </w:rPr>
              <w:t>Section 1350 Certifications</w:t>
            </w:r>
          </w:p>
        </w:tc>
        <w:tc>
          <w:tcPr>
            <w:tcW w:type="dxa" w:w="740"/>
            <w:tcBorders/>
            <w:shd w:fill="ffffff"/>
            <w:tcMar>
              <w:start w:w="0" w:type="dxa"/>
              <w:end w:w="0" w:type="dxa"/>
            </w:tcMar>
          </w:tcPr>
          <w:p>
            <w:pPr>
              <w:autoSpaceDN w:val="0"/>
              <w:autoSpaceDE w:val="0"/>
              <w:widowControl/>
              <w:spacing w:line="238" w:lineRule="auto" w:before="60" w:after="0"/>
              <w:ind w:left="64" w:right="0" w:firstLine="0"/>
              <w:jc w:val="left"/>
            </w:pPr>
            <w:r>
              <w:rPr>
                <w:rFonts w:ascii="DejaVu Serif" w:hAnsi="DejaVu Serif" w:eastAsia="DejaVu Serif"/>
                <w:b w:val="0"/>
                <w:i w:val="0"/>
                <w:color w:val="000000"/>
                <w:sz w:val="15"/>
              </w:rPr>
              <w:t>—</w:t>
            </w:r>
          </w:p>
        </w:tc>
        <w:tc>
          <w:tcPr>
            <w:tcW w:type="dxa" w:w="1320"/>
            <w:tcBorders/>
            <w:shd w:fill="ffffff"/>
            <w:tcMar>
              <w:start w:w="0" w:type="dxa"/>
              <w:end w:w="0" w:type="dxa"/>
            </w:tcMar>
          </w:tcPr>
          <w:p>
            <w:pPr>
              <w:autoSpaceDN w:val="0"/>
              <w:autoSpaceDE w:val="0"/>
              <w:widowControl/>
              <w:spacing w:line="238" w:lineRule="auto" w:before="60" w:after="0"/>
              <w:ind w:left="0" w:right="644" w:firstLine="0"/>
              <w:jc w:val="right"/>
            </w:pPr>
            <w:r>
              <w:rPr>
                <w:rFonts w:ascii="DejaVu Serif" w:hAnsi="DejaVu Serif" w:eastAsia="DejaVu Serif"/>
                <w:b w:val="0"/>
                <w:i w:val="0"/>
                <w:color w:val="000000"/>
                <w:sz w:val="15"/>
              </w:rPr>
              <w:t>—</w:t>
            </w:r>
          </w:p>
        </w:tc>
        <w:tc>
          <w:tcPr>
            <w:tcW w:type="dxa" w:w="1260"/>
            <w:tcBorders/>
            <w:shd w:fill="ffffff"/>
            <w:tcMar>
              <w:start w:w="0" w:type="dxa"/>
              <w:end w:w="0" w:type="dxa"/>
            </w:tcMar>
          </w:tcPr>
          <w:p>
            <w:pPr>
              <w:autoSpaceDN w:val="0"/>
              <w:autoSpaceDE w:val="0"/>
              <w:widowControl/>
              <w:spacing w:line="238" w:lineRule="auto" w:before="60" w:after="0"/>
              <w:ind w:left="0" w:right="462" w:firstLine="0"/>
              <w:jc w:val="right"/>
            </w:pPr>
            <w:r>
              <w:rPr>
                <w:rFonts w:ascii="DejaVu Serif" w:hAnsi="DejaVu Serif" w:eastAsia="DejaVu Serif"/>
                <w:b w:val="0"/>
                <w:i w:val="0"/>
                <w:color w:val="000000"/>
                <w:sz w:val="15"/>
              </w:rPr>
              <w:t>—</w:t>
            </w:r>
          </w:p>
        </w:tc>
        <w:tc>
          <w:tcPr>
            <w:tcW w:type="dxa" w:w="1560"/>
            <w:tcBorders/>
            <w:shd w:fill="ffffff"/>
            <w:tcMar>
              <w:start w:w="0" w:type="dxa"/>
              <w:end w:w="0" w:type="dxa"/>
            </w:tcMar>
          </w:tcPr>
          <w:p>
            <w:pPr>
              <w:autoSpaceDN w:val="0"/>
              <w:autoSpaceDE w:val="0"/>
              <w:widowControl/>
              <w:spacing w:line="238" w:lineRule="auto" w:before="60" w:after="0"/>
              <w:ind w:left="0" w:right="940" w:firstLine="0"/>
              <w:jc w:val="right"/>
            </w:pPr>
            <w:r>
              <w:rPr>
                <w:rFonts w:ascii="DejaVu Serif" w:hAnsi="DejaVu Serif" w:eastAsia="DejaVu Serif"/>
                <w:b w:val="0"/>
                <w:i w:val="0"/>
                <w:color w:val="000000"/>
                <w:sz w:val="15"/>
              </w:rPr>
              <w:t>—</w:t>
            </w:r>
          </w:p>
        </w:tc>
        <w:tc>
          <w:tcPr>
            <w:tcW w:type="dxa" w:w="1280"/>
            <w:tcBorders/>
            <w:shd w:fill="ffffff"/>
            <w:tcMar>
              <w:start w:w="0" w:type="dxa"/>
              <w:end w:w="0" w:type="dxa"/>
            </w:tcMar>
          </w:tcPr>
          <w:p>
            <w:pPr>
              <w:autoSpaceDN w:val="0"/>
              <w:autoSpaceDE w:val="0"/>
              <w:widowControl/>
              <w:spacing w:line="238" w:lineRule="auto" w:before="60" w:after="0"/>
              <w:ind w:left="0" w:right="226" w:firstLine="0"/>
              <w:jc w:val="right"/>
            </w:pPr>
            <w:r>
              <w:rPr>
                <w:rFonts w:ascii="DejaVu Serif" w:hAnsi="DejaVu Serif" w:eastAsia="DejaVu Serif"/>
                <w:b w:val="0"/>
                <w:i w:val="0"/>
                <w:color w:val="000000"/>
                <w:sz w:val="15"/>
              </w:rPr>
              <w:t>X</w:t>
            </w:r>
          </w:p>
        </w:tc>
      </w:tr>
      <w:tr>
        <w:trPr>
          <w:trHeight w:hRule="exact" w:val="360"/>
        </w:trPr>
        <w:tc>
          <w:tcPr>
            <w:tcW w:type="dxa" w:w="920"/>
            <w:tcBorders/>
            <w:shd w:fill="ffffff"/>
            <w:tcMar>
              <w:start w:w="0" w:type="dxa"/>
              <w:end w:w="0" w:type="dxa"/>
            </w:tcMar>
          </w:tcPr>
          <w:p>
            <w:pPr>
              <w:autoSpaceDN w:val="0"/>
              <w:autoSpaceDE w:val="0"/>
              <w:widowControl/>
              <w:spacing w:line="238" w:lineRule="auto" w:before="186" w:after="0"/>
              <w:ind w:left="58" w:right="0" w:firstLine="0"/>
              <w:jc w:val="left"/>
            </w:pPr>
            <w:r>
              <w:rPr>
                <w:rFonts w:ascii="DejaVu Serif" w:hAnsi="DejaVu Serif" w:eastAsia="DejaVu Serif"/>
                <w:b w:val="0"/>
                <w:i w:val="0"/>
                <w:color w:val="000000"/>
                <w:sz w:val="15"/>
              </w:rPr>
              <w:t>101.INS</w:t>
            </w:r>
          </w:p>
        </w:tc>
        <w:tc>
          <w:tcPr>
            <w:tcW w:type="dxa" w:w="4480"/>
            <w:tcBorders/>
            <w:shd w:fill="ffffff"/>
            <w:tcMar>
              <w:start w:w="0" w:type="dxa"/>
              <w:end w:w="0" w:type="dxa"/>
            </w:tcMar>
          </w:tcPr>
          <w:p>
            <w:pPr>
              <w:autoSpaceDN w:val="0"/>
              <w:autoSpaceDE w:val="0"/>
              <w:widowControl/>
              <w:spacing w:line="238" w:lineRule="auto" w:before="186" w:after="0"/>
              <w:ind w:left="218" w:right="0" w:firstLine="0"/>
              <w:jc w:val="left"/>
            </w:pPr>
            <w:r>
              <w:rPr>
                <w:rFonts w:ascii="DejaVu Serif" w:hAnsi="DejaVu Serif" w:eastAsia="DejaVu Serif"/>
                <w:b w:val="0"/>
                <w:i w:val="0"/>
                <w:color w:val="000000"/>
                <w:sz w:val="15"/>
              </w:rPr>
              <w:t>Inline XBRL Instance Document</w:t>
            </w:r>
          </w:p>
        </w:tc>
        <w:tc>
          <w:tcPr>
            <w:tcW w:type="dxa" w:w="740"/>
            <w:tcBorders/>
            <w:shd w:fill="ffffff"/>
            <w:tcMar>
              <w:start w:w="0" w:type="dxa"/>
              <w:end w:w="0" w:type="dxa"/>
            </w:tcMar>
          </w:tcPr>
          <w:p>
            <w:pPr>
              <w:autoSpaceDN w:val="0"/>
              <w:autoSpaceDE w:val="0"/>
              <w:widowControl/>
              <w:spacing w:line="238" w:lineRule="auto" w:before="212" w:after="0"/>
              <w:ind w:left="112" w:right="0" w:firstLine="0"/>
              <w:jc w:val="left"/>
            </w:pPr>
            <w:r>
              <w:rPr>
                <w:w w:val="97.52437884990985"/>
                <w:rFonts w:ascii="DejaVu Serif" w:hAnsi="DejaVu Serif" w:eastAsia="DejaVu Serif"/>
                <w:b w:val="0"/>
                <w:i w:val="0"/>
                <w:color w:val="000000"/>
                <w:sz w:val="13"/>
              </w:rPr>
              <w:t>—</w:t>
            </w:r>
          </w:p>
        </w:tc>
        <w:tc>
          <w:tcPr>
            <w:tcW w:type="dxa" w:w="1320"/>
            <w:tcBorders/>
            <w:shd w:fill="ffffff"/>
            <w:tcMar>
              <w:start w:w="0" w:type="dxa"/>
              <w:end w:w="0" w:type="dxa"/>
            </w:tcMar>
          </w:tcPr>
          <w:p>
            <w:pPr>
              <w:autoSpaceDN w:val="0"/>
              <w:autoSpaceDE w:val="0"/>
              <w:widowControl/>
              <w:spacing w:line="238" w:lineRule="auto" w:before="212" w:after="0"/>
              <w:ind w:left="0" w:right="0" w:firstLine="0"/>
              <w:jc w:val="center"/>
            </w:pPr>
            <w:r>
              <w:rPr>
                <w:w w:val="97.52437884990985"/>
                <w:rFonts w:ascii="DejaVu Serif" w:hAnsi="DejaVu Serif" w:eastAsia="DejaVu Serif"/>
                <w:b w:val="0"/>
                <w:i w:val="0"/>
                <w:color w:val="000000"/>
                <w:sz w:val="13"/>
              </w:rPr>
              <w:t>—</w:t>
            </w:r>
          </w:p>
        </w:tc>
        <w:tc>
          <w:tcPr>
            <w:tcW w:type="dxa" w:w="1260"/>
            <w:tcBorders/>
            <w:shd w:fill="ffffff"/>
            <w:tcMar>
              <w:start w:w="0" w:type="dxa"/>
              <w:end w:w="0" w:type="dxa"/>
            </w:tcMar>
          </w:tcPr>
          <w:p>
            <w:pPr>
              <w:autoSpaceDN w:val="0"/>
              <w:autoSpaceDE w:val="0"/>
              <w:widowControl/>
              <w:spacing w:line="238" w:lineRule="auto" w:before="212" w:after="0"/>
              <w:ind w:left="0" w:right="438" w:firstLine="0"/>
              <w:jc w:val="right"/>
            </w:pPr>
            <w:r>
              <w:rPr>
                <w:w w:val="97.52437884990985"/>
                <w:rFonts w:ascii="DejaVu Serif" w:hAnsi="DejaVu Serif" w:eastAsia="DejaVu Serif"/>
                <w:b w:val="0"/>
                <w:i w:val="0"/>
                <w:color w:val="000000"/>
                <w:sz w:val="13"/>
              </w:rPr>
              <w:t>—</w:t>
            </w:r>
          </w:p>
        </w:tc>
        <w:tc>
          <w:tcPr>
            <w:tcW w:type="dxa" w:w="1560"/>
            <w:tcBorders/>
            <w:shd w:fill="ffffff"/>
            <w:tcMar>
              <w:start w:w="0" w:type="dxa"/>
              <w:end w:w="0" w:type="dxa"/>
            </w:tcMar>
          </w:tcPr>
          <w:p>
            <w:pPr>
              <w:autoSpaceDN w:val="0"/>
              <w:autoSpaceDE w:val="0"/>
              <w:widowControl/>
              <w:spacing w:line="238" w:lineRule="auto" w:before="212" w:after="0"/>
              <w:ind w:left="0" w:right="916" w:firstLine="0"/>
              <w:jc w:val="right"/>
            </w:pPr>
            <w:r>
              <w:rPr>
                <w:w w:val="97.52437884990985"/>
                <w:rFonts w:ascii="DejaVu Serif" w:hAnsi="DejaVu Serif" w:eastAsia="DejaVu Serif"/>
                <w:b w:val="0"/>
                <w:i w:val="0"/>
                <w:color w:val="000000"/>
                <w:sz w:val="13"/>
              </w:rPr>
              <w:t>—</w:t>
            </w:r>
          </w:p>
        </w:tc>
        <w:tc>
          <w:tcPr>
            <w:tcW w:type="dxa" w:w="1280"/>
            <w:tcBorders/>
            <w:shd w:fill="ffffff"/>
            <w:tcMar>
              <w:start w:w="0" w:type="dxa"/>
              <w:end w:w="0" w:type="dxa"/>
            </w:tcMar>
          </w:tcPr>
          <w:p>
            <w:pPr>
              <w:autoSpaceDN w:val="0"/>
              <w:autoSpaceDE w:val="0"/>
              <w:widowControl/>
              <w:spacing w:line="238" w:lineRule="auto" w:before="186" w:after="0"/>
              <w:ind w:left="0" w:right="226" w:firstLine="0"/>
              <w:jc w:val="right"/>
            </w:pPr>
            <w:r>
              <w:rPr>
                <w:rFonts w:ascii="DejaVu Serif" w:hAnsi="DejaVu Serif" w:eastAsia="DejaVu Serif"/>
                <w:b w:val="0"/>
                <w:i w:val="0"/>
                <w:color w:val="000000"/>
                <w:sz w:val="15"/>
              </w:rPr>
              <w:t>X</w:t>
            </w:r>
          </w:p>
        </w:tc>
      </w:tr>
      <w:tr>
        <w:trPr>
          <w:trHeight w:hRule="exact" w:val="540"/>
        </w:trPr>
        <w:tc>
          <w:tcPr>
            <w:tcW w:type="dxa" w:w="920"/>
            <w:tcBorders/>
            <w:shd w:fill="ffffff"/>
            <w:tcMar>
              <w:start w:w="0" w:type="dxa"/>
              <w:end w:w="0" w:type="dxa"/>
            </w:tcMar>
          </w:tcPr>
          <w:p>
            <w:pPr>
              <w:autoSpaceDN w:val="0"/>
              <w:autoSpaceDE w:val="0"/>
              <w:widowControl/>
              <w:spacing w:line="240" w:lineRule="auto" w:before="364" w:after="0"/>
              <w:ind w:left="58" w:right="0" w:firstLine="0"/>
              <w:jc w:val="left"/>
            </w:pPr>
            <w:r>
              <w:rPr>
                <w:rFonts w:ascii="DejaVu Serif" w:hAnsi="DejaVu Serif" w:eastAsia="DejaVu Serif"/>
                <w:b w:val="0"/>
                <w:i w:val="0"/>
                <w:color w:val="000000"/>
                <w:sz w:val="15"/>
              </w:rPr>
              <w:t>101.SCH</w:t>
            </w:r>
          </w:p>
        </w:tc>
        <w:tc>
          <w:tcPr>
            <w:tcW w:type="dxa" w:w="4480"/>
            <w:tcBorders/>
            <w:shd w:fill="ffffff"/>
            <w:tcMar>
              <w:start w:w="0" w:type="dxa"/>
              <w:end w:w="0" w:type="dxa"/>
            </w:tcMar>
          </w:tcPr>
          <w:p>
            <w:pPr>
              <w:autoSpaceDN w:val="0"/>
              <w:autoSpaceDE w:val="0"/>
              <w:widowControl/>
              <w:spacing w:line="240" w:lineRule="auto" w:before="364" w:after="0"/>
              <w:ind w:left="0" w:right="0" w:firstLine="0"/>
              <w:jc w:val="center"/>
            </w:pPr>
            <w:r>
              <w:rPr>
                <w:rFonts w:ascii="DejaVu Serif" w:hAnsi="DejaVu Serif" w:eastAsia="DejaVu Serif"/>
                <w:b w:val="0"/>
                <w:i w:val="0"/>
                <w:color w:val="000000"/>
                <w:sz w:val="15"/>
              </w:rPr>
              <w:t>Inline XBRL Taxonomy Extension Schema Document</w:t>
            </w:r>
          </w:p>
        </w:tc>
        <w:tc>
          <w:tcPr>
            <w:tcW w:type="dxa" w:w="740"/>
            <w:tcBorders/>
            <w:shd w:fill="ffffff"/>
            <w:tcMar>
              <w:start w:w="0" w:type="dxa"/>
              <w:end w:w="0" w:type="dxa"/>
            </w:tcMar>
          </w:tcPr>
          <w:p>
            <w:pPr>
              <w:autoSpaceDN w:val="0"/>
              <w:autoSpaceDE w:val="0"/>
              <w:widowControl/>
              <w:spacing w:line="238" w:lineRule="auto" w:before="392" w:after="0"/>
              <w:ind w:left="112" w:right="0" w:firstLine="0"/>
              <w:jc w:val="left"/>
            </w:pPr>
            <w:r>
              <w:rPr>
                <w:w w:val="97.52437884990985"/>
                <w:rFonts w:ascii="DejaVu Serif" w:hAnsi="DejaVu Serif" w:eastAsia="DejaVu Serif"/>
                <w:b w:val="0"/>
                <w:i w:val="0"/>
                <w:color w:val="000000"/>
                <w:sz w:val="13"/>
              </w:rPr>
              <w:t>—</w:t>
            </w:r>
          </w:p>
        </w:tc>
        <w:tc>
          <w:tcPr>
            <w:tcW w:type="dxa" w:w="1320"/>
            <w:tcBorders/>
            <w:shd w:fill="ffffff"/>
            <w:tcMar>
              <w:start w:w="0" w:type="dxa"/>
              <w:end w:w="0" w:type="dxa"/>
            </w:tcMar>
          </w:tcPr>
          <w:p>
            <w:pPr>
              <w:autoSpaceDN w:val="0"/>
              <w:autoSpaceDE w:val="0"/>
              <w:widowControl/>
              <w:spacing w:line="238" w:lineRule="auto" w:before="392" w:after="0"/>
              <w:ind w:left="0" w:right="0" w:firstLine="0"/>
              <w:jc w:val="center"/>
            </w:pPr>
            <w:r>
              <w:rPr>
                <w:w w:val="97.52437884990985"/>
                <w:rFonts w:ascii="DejaVu Serif" w:hAnsi="DejaVu Serif" w:eastAsia="DejaVu Serif"/>
                <w:b w:val="0"/>
                <w:i w:val="0"/>
                <w:color w:val="000000"/>
                <w:sz w:val="13"/>
              </w:rPr>
              <w:t>—</w:t>
            </w:r>
          </w:p>
        </w:tc>
        <w:tc>
          <w:tcPr>
            <w:tcW w:type="dxa" w:w="1260"/>
            <w:tcBorders/>
            <w:shd w:fill="ffffff"/>
            <w:tcMar>
              <w:start w:w="0" w:type="dxa"/>
              <w:end w:w="0" w:type="dxa"/>
            </w:tcMar>
          </w:tcPr>
          <w:p>
            <w:pPr>
              <w:autoSpaceDN w:val="0"/>
              <w:autoSpaceDE w:val="0"/>
              <w:widowControl/>
              <w:spacing w:line="238" w:lineRule="auto" w:before="392" w:after="0"/>
              <w:ind w:left="0" w:right="438" w:firstLine="0"/>
              <w:jc w:val="right"/>
            </w:pPr>
            <w:r>
              <w:rPr>
                <w:w w:val="97.52437884990985"/>
                <w:rFonts w:ascii="DejaVu Serif" w:hAnsi="DejaVu Serif" w:eastAsia="DejaVu Serif"/>
                <w:b w:val="0"/>
                <w:i w:val="0"/>
                <w:color w:val="000000"/>
                <w:sz w:val="13"/>
              </w:rPr>
              <w:t>—</w:t>
            </w:r>
          </w:p>
        </w:tc>
        <w:tc>
          <w:tcPr>
            <w:tcW w:type="dxa" w:w="1560"/>
            <w:tcBorders/>
            <w:shd w:fill="ffffff"/>
            <w:tcMar>
              <w:start w:w="0" w:type="dxa"/>
              <w:end w:w="0" w:type="dxa"/>
            </w:tcMar>
          </w:tcPr>
          <w:p>
            <w:pPr>
              <w:autoSpaceDN w:val="0"/>
              <w:autoSpaceDE w:val="0"/>
              <w:widowControl/>
              <w:spacing w:line="238" w:lineRule="auto" w:before="392" w:after="0"/>
              <w:ind w:left="0" w:right="916" w:firstLine="0"/>
              <w:jc w:val="right"/>
            </w:pPr>
            <w:r>
              <w:rPr>
                <w:w w:val="97.52437884990985"/>
                <w:rFonts w:ascii="DejaVu Serif" w:hAnsi="DejaVu Serif" w:eastAsia="DejaVu Serif"/>
                <w:b w:val="0"/>
                <w:i w:val="0"/>
                <w:color w:val="000000"/>
                <w:sz w:val="13"/>
              </w:rPr>
              <w:t>—</w:t>
            </w:r>
          </w:p>
        </w:tc>
        <w:tc>
          <w:tcPr>
            <w:tcW w:type="dxa" w:w="1280"/>
            <w:tcBorders/>
            <w:shd w:fill="ffffff"/>
            <w:tcMar>
              <w:start w:w="0" w:type="dxa"/>
              <w:end w:w="0" w:type="dxa"/>
            </w:tcMar>
          </w:tcPr>
          <w:p>
            <w:pPr>
              <w:autoSpaceDN w:val="0"/>
              <w:autoSpaceDE w:val="0"/>
              <w:widowControl/>
              <w:spacing w:line="240" w:lineRule="auto" w:before="364" w:after="0"/>
              <w:ind w:left="0" w:right="226" w:firstLine="0"/>
              <w:jc w:val="right"/>
            </w:pPr>
            <w:r>
              <w:rPr>
                <w:rFonts w:ascii="DejaVu Serif" w:hAnsi="DejaVu Serif" w:eastAsia="DejaVu Serif"/>
                <w:b w:val="0"/>
                <w:i w:val="0"/>
                <w:color w:val="000000"/>
                <w:sz w:val="15"/>
              </w:rPr>
              <w:t>X</w:t>
            </w:r>
          </w:p>
        </w:tc>
      </w:tr>
      <w:tr>
        <w:trPr>
          <w:trHeight w:hRule="exact" w:val="564"/>
        </w:trPr>
        <w:tc>
          <w:tcPr>
            <w:tcW w:type="dxa" w:w="920"/>
            <w:tcBorders/>
            <w:shd w:fill="ffffff"/>
            <w:tcMar>
              <w:start w:w="0" w:type="dxa"/>
              <w:end w:w="0" w:type="dxa"/>
            </w:tcMar>
          </w:tcPr>
          <w:p>
            <w:pPr>
              <w:autoSpaceDN w:val="0"/>
              <w:autoSpaceDE w:val="0"/>
              <w:widowControl/>
              <w:spacing w:line="238" w:lineRule="auto" w:before="380" w:after="0"/>
              <w:ind w:left="58" w:right="0" w:firstLine="0"/>
              <w:jc w:val="left"/>
            </w:pPr>
            <w:r>
              <w:rPr>
                <w:rFonts w:ascii="DejaVu Serif" w:hAnsi="DejaVu Serif" w:eastAsia="DejaVu Serif"/>
                <w:b w:val="0"/>
                <w:i w:val="0"/>
                <w:color w:val="000000"/>
                <w:sz w:val="15"/>
              </w:rPr>
              <w:t>101.CAL</w:t>
            </w:r>
          </w:p>
        </w:tc>
        <w:tc>
          <w:tcPr>
            <w:tcW w:type="dxa" w:w="4480"/>
            <w:tcBorders/>
            <w:shd w:fill="ffffff"/>
            <w:tcMar>
              <w:start w:w="0" w:type="dxa"/>
              <w:end w:w="0" w:type="dxa"/>
            </w:tcMar>
          </w:tcPr>
          <w:p>
            <w:pPr>
              <w:autoSpaceDN w:val="0"/>
              <w:autoSpaceDE w:val="0"/>
              <w:widowControl/>
              <w:spacing w:line="238" w:lineRule="auto" w:before="380" w:after="0"/>
              <w:ind w:left="218" w:right="0" w:firstLine="0"/>
              <w:jc w:val="left"/>
            </w:pPr>
            <w:r>
              <w:rPr>
                <w:rFonts w:ascii="DejaVu Serif" w:hAnsi="DejaVu Serif" w:eastAsia="DejaVu Serif"/>
                <w:b w:val="0"/>
                <w:i w:val="0"/>
                <w:color w:val="000000"/>
                <w:sz w:val="15"/>
              </w:rPr>
              <w:t xml:space="preserve">Inline XBRL Taxonomy Extension Calculation Linkbase </w:t>
            </w:r>
          </w:p>
        </w:tc>
        <w:tc>
          <w:tcPr>
            <w:tcW w:type="dxa" w:w="740"/>
            <w:tcBorders/>
            <w:shd w:fill="ffffff"/>
            <w:tcMar>
              <w:start w:w="0" w:type="dxa"/>
              <w:end w:w="0" w:type="dxa"/>
            </w:tcMar>
          </w:tcPr>
          <w:p>
            <w:pPr>
              <w:autoSpaceDN w:val="0"/>
              <w:autoSpaceDE w:val="0"/>
              <w:widowControl/>
              <w:spacing w:line="238" w:lineRule="auto" w:before="402" w:after="0"/>
              <w:ind w:left="112" w:right="0" w:firstLine="0"/>
              <w:jc w:val="left"/>
            </w:pPr>
            <w:r>
              <w:rPr>
                <w:w w:val="97.52437884990985"/>
                <w:rFonts w:ascii="DejaVu Serif" w:hAnsi="DejaVu Serif" w:eastAsia="DejaVu Serif"/>
                <w:b w:val="0"/>
                <w:i w:val="0"/>
                <w:color w:val="000000"/>
                <w:sz w:val="13"/>
              </w:rPr>
              <w:t>—</w:t>
            </w:r>
          </w:p>
        </w:tc>
        <w:tc>
          <w:tcPr>
            <w:tcW w:type="dxa" w:w="1320"/>
            <w:tcBorders/>
            <w:shd w:fill="ffffff"/>
            <w:tcMar>
              <w:start w:w="0" w:type="dxa"/>
              <w:end w:w="0" w:type="dxa"/>
            </w:tcMar>
          </w:tcPr>
          <w:p>
            <w:pPr>
              <w:autoSpaceDN w:val="0"/>
              <w:autoSpaceDE w:val="0"/>
              <w:widowControl/>
              <w:spacing w:line="238" w:lineRule="auto" w:before="402" w:after="0"/>
              <w:ind w:left="0" w:right="0" w:firstLine="0"/>
              <w:jc w:val="center"/>
            </w:pPr>
            <w:r>
              <w:rPr>
                <w:w w:val="97.52437884990985"/>
                <w:rFonts w:ascii="DejaVu Serif" w:hAnsi="DejaVu Serif" w:eastAsia="DejaVu Serif"/>
                <w:b w:val="0"/>
                <w:i w:val="0"/>
                <w:color w:val="000000"/>
                <w:sz w:val="13"/>
              </w:rPr>
              <w:t>—</w:t>
            </w:r>
          </w:p>
        </w:tc>
        <w:tc>
          <w:tcPr>
            <w:tcW w:type="dxa" w:w="1260"/>
            <w:tcBorders/>
            <w:shd w:fill="ffffff"/>
            <w:tcMar>
              <w:start w:w="0" w:type="dxa"/>
              <w:end w:w="0" w:type="dxa"/>
            </w:tcMar>
          </w:tcPr>
          <w:p>
            <w:pPr>
              <w:autoSpaceDN w:val="0"/>
              <w:autoSpaceDE w:val="0"/>
              <w:widowControl/>
              <w:spacing w:line="238" w:lineRule="auto" w:before="402" w:after="0"/>
              <w:ind w:left="0" w:right="438" w:firstLine="0"/>
              <w:jc w:val="right"/>
            </w:pPr>
            <w:r>
              <w:rPr>
                <w:w w:val="97.52437884990985"/>
                <w:rFonts w:ascii="DejaVu Serif" w:hAnsi="DejaVu Serif" w:eastAsia="DejaVu Serif"/>
                <w:b w:val="0"/>
                <w:i w:val="0"/>
                <w:color w:val="000000"/>
                <w:sz w:val="13"/>
              </w:rPr>
              <w:t>—</w:t>
            </w:r>
          </w:p>
        </w:tc>
        <w:tc>
          <w:tcPr>
            <w:tcW w:type="dxa" w:w="1560"/>
            <w:tcBorders/>
            <w:shd w:fill="ffffff"/>
            <w:tcMar>
              <w:start w:w="0" w:type="dxa"/>
              <w:end w:w="0" w:type="dxa"/>
            </w:tcMar>
          </w:tcPr>
          <w:p>
            <w:pPr>
              <w:autoSpaceDN w:val="0"/>
              <w:autoSpaceDE w:val="0"/>
              <w:widowControl/>
              <w:spacing w:line="238" w:lineRule="auto" w:before="402" w:after="0"/>
              <w:ind w:left="0" w:right="916" w:firstLine="0"/>
              <w:jc w:val="right"/>
            </w:pPr>
            <w:r>
              <w:rPr>
                <w:w w:val="97.52437884990985"/>
                <w:rFonts w:ascii="DejaVu Serif" w:hAnsi="DejaVu Serif" w:eastAsia="DejaVu Serif"/>
                <w:b w:val="0"/>
                <w:i w:val="0"/>
                <w:color w:val="000000"/>
                <w:sz w:val="13"/>
              </w:rPr>
              <w:t>—</w:t>
            </w:r>
          </w:p>
        </w:tc>
        <w:tc>
          <w:tcPr>
            <w:tcW w:type="dxa" w:w="1280"/>
            <w:tcBorders/>
            <w:shd w:fill="ffffff"/>
            <w:tcMar>
              <w:start w:w="0" w:type="dxa"/>
              <w:end w:w="0" w:type="dxa"/>
            </w:tcMar>
          </w:tcPr>
          <w:p>
            <w:pPr>
              <w:autoSpaceDN w:val="0"/>
              <w:autoSpaceDE w:val="0"/>
              <w:widowControl/>
              <w:spacing w:line="238" w:lineRule="auto" w:before="380" w:after="0"/>
              <w:ind w:left="0" w:right="226" w:firstLine="0"/>
              <w:jc w:val="right"/>
            </w:pPr>
            <w:r>
              <w:rPr>
                <w:rFonts w:ascii="DejaVu Serif" w:hAnsi="DejaVu Serif" w:eastAsia="DejaVu Serif"/>
                <w:b w:val="0"/>
                <w:i w:val="0"/>
                <w:color w:val="000000"/>
                <w:sz w:val="15"/>
              </w:rPr>
              <w:t>X</w:t>
            </w:r>
          </w:p>
        </w:tc>
      </w:tr>
    </w:tbl>
    <w:p>
      <w:pPr>
        <w:autoSpaceDN w:val="0"/>
        <w:autoSpaceDE w:val="0"/>
        <w:widowControl/>
        <w:spacing w:line="238" w:lineRule="auto" w:before="12" w:after="112"/>
        <w:ind w:left="1196" w:right="0" w:firstLine="0"/>
        <w:jc w:val="left"/>
      </w:pPr>
      <w:r>
        <w:rPr>
          <w:rFonts w:ascii="DejaVu Serif" w:hAnsi="DejaVu Serif" w:eastAsia="DejaVu Serif"/>
          <w:b w:val="0"/>
          <w:i w:val="0"/>
          <w:color w:val="000000"/>
          <w:sz w:val="15"/>
        </w:rPr>
        <w:t>Document.</w:t>
      </w:r>
    </w:p>
    <w:tbl>
      <w:tblPr>
        <w:tblW w:type="auto" w:w="0"/>
        <w:tblLayout w:type="fixed"/>
        <w:tblLook w:firstColumn="1" w:firstRow="1" w:lastColumn="0" w:lastRow="0" w:noHBand="0" w:noVBand="1" w:val="04A0"/>
        <w:tblInd w:w="58.00000000000001" w:type="dxa"/>
      </w:tblPr>
      <w:tblGrid>
        <w:gridCol w:w="1696"/>
        <w:gridCol w:w="1696"/>
        <w:gridCol w:w="1696"/>
        <w:gridCol w:w="1696"/>
        <w:gridCol w:w="1696"/>
        <w:gridCol w:w="1696"/>
        <w:gridCol w:w="1696"/>
      </w:tblGrid>
      <w:tr>
        <w:trPr>
          <w:trHeight w:hRule="exact" w:val="246"/>
        </w:trPr>
        <w:tc>
          <w:tcPr>
            <w:tcW w:type="dxa" w:w="920"/>
            <w:tcBorders/>
            <w:tcMar>
              <w:start w:w="0" w:type="dxa"/>
              <w:end w:w="0" w:type="dxa"/>
            </w:tcMar>
          </w:tcPr>
          <w:p>
            <w:pPr>
              <w:autoSpaceDN w:val="0"/>
              <w:autoSpaceDE w:val="0"/>
              <w:widowControl/>
              <w:spacing w:line="238" w:lineRule="auto" w:before="60" w:after="0"/>
              <w:ind w:left="58" w:right="0" w:firstLine="0"/>
              <w:jc w:val="left"/>
            </w:pPr>
            <w:r>
              <w:rPr>
                <w:rFonts w:ascii="DejaVu Serif" w:hAnsi="DejaVu Serif" w:eastAsia="DejaVu Serif"/>
                <w:b w:val="0"/>
                <w:i w:val="0"/>
                <w:color w:val="000000"/>
                <w:sz w:val="15"/>
              </w:rPr>
              <w:t>101.DEF</w:t>
            </w:r>
          </w:p>
        </w:tc>
        <w:tc>
          <w:tcPr>
            <w:tcW w:type="dxa" w:w="446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Inline XBRL Taxonomy Extension Definition Linkbase </w:t>
            </w:r>
          </w:p>
        </w:tc>
        <w:tc>
          <w:tcPr>
            <w:tcW w:type="dxa" w:w="780"/>
            <w:tcBorders/>
            <w:tcMar>
              <w:start w:w="0" w:type="dxa"/>
              <w:end w:w="0" w:type="dxa"/>
            </w:tcMar>
          </w:tcPr>
          <w:p>
            <w:pPr>
              <w:autoSpaceDN w:val="0"/>
              <w:autoSpaceDE w:val="0"/>
              <w:widowControl/>
              <w:spacing w:line="238" w:lineRule="auto" w:before="82" w:after="0"/>
              <w:ind w:left="132" w:right="0" w:firstLine="0"/>
              <w:jc w:val="left"/>
            </w:pPr>
            <w:r>
              <w:rPr>
                <w:w w:val="97.52437884990985"/>
                <w:rFonts w:ascii="DejaVu Serif" w:hAnsi="DejaVu Serif" w:eastAsia="DejaVu Serif"/>
                <w:b w:val="0"/>
                <w:i w:val="0"/>
                <w:color w:val="000000"/>
                <w:sz w:val="13"/>
              </w:rPr>
              <w:t>—</w:t>
            </w:r>
          </w:p>
        </w:tc>
        <w:tc>
          <w:tcPr>
            <w:tcW w:type="dxa" w:w="1320"/>
            <w:tcBorders/>
            <w:tcMar>
              <w:start w:w="0" w:type="dxa"/>
              <w:end w:w="0" w:type="dxa"/>
            </w:tcMar>
          </w:tcPr>
          <w:p>
            <w:pPr>
              <w:autoSpaceDN w:val="0"/>
              <w:autoSpaceDE w:val="0"/>
              <w:widowControl/>
              <w:spacing w:line="238" w:lineRule="auto" w:before="82" w:after="0"/>
              <w:ind w:left="0" w:right="640" w:firstLine="0"/>
              <w:jc w:val="right"/>
            </w:pPr>
            <w:r>
              <w:rPr>
                <w:w w:val="97.52437884990985"/>
                <w:rFonts w:ascii="DejaVu Serif" w:hAnsi="DejaVu Serif" w:eastAsia="DejaVu Serif"/>
                <w:b w:val="0"/>
                <w:i w:val="0"/>
                <w:color w:val="000000"/>
                <w:sz w:val="13"/>
              </w:rPr>
              <w:t>—</w:t>
            </w:r>
          </w:p>
        </w:tc>
        <w:tc>
          <w:tcPr>
            <w:tcW w:type="dxa" w:w="1280"/>
            <w:tcBorders/>
            <w:tcMar>
              <w:start w:w="0" w:type="dxa"/>
              <w:end w:w="0" w:type="dxa"/>
            </w:tcMar>
          </w:tcPr>
          <w:p>
            <w:pPr>
              <w:autoSpaceDN w:val="0"/>
              <w:autoSpaceDE w:val="0"/>
              <w:widowControl/>
              <w:spacing w:line="238" w:lineRule="auto" w:before="82" w:after="0"/>
              <w:ind w:left="0" w:right="478" w:firstLine="0"/>
              <w:jc w:val="right"/>
            </w:pPr>
            <w:r>
              <w:rPr>
                <w:w w:val="97.52437884990985"/>
                <w:rFonts w:ascii="DejaVu Serif" w:hAnsi="DejaVu Serif" w:eastAsia="DejaVu Serif"/>
                <w:b w:val="0"/>
                <w:i w:val="0"/>
                <w:color w:val="000000"/>
                <w:sz w:val="13"/>
              </w:rPr>
              <w:t>—</w:t>
            </w:r>
          </w:p>
        </w:tc>
        <w:tc>
          <w:tcPr>
            <w:tcW w:type="dxa" w:w="1520"/>
            <w:tcBorders/>
            <w:tcMar>
              <w:start w:w="0" w:type="dxa"/>
              <w:end w:w="0" w:type="dxa"/>
            </w:tcMar>
          </w:tcPr>
          <w:p>
            <w:pPr>
              <w:autoSpaceDN w:val="0"/>
              <w:autoSpaceDE w:val="0"/>
              <w:widowControl/>
              <w:spacing w:line="238" w:lineRule="auto" w:before="82" w:after="0"/>
              <w:ind w:left="0" w:right="916" w:firstLine="0"/>
              <w:jc w:val="right"/>
            </w:pPr>
            <w:r>
              <w:rPr>
                <w:w w:val="97.52437884990985"/>
                <w:rFonts w:ascii="DejaVu Serif" w:hAnsi="DejaVu Serif" w:eastAsia="DejaVu Serif"/>
                <w:b w:val="0"/>
                <w:i w:val="0"/>
                <w:color w:val="000000"/>
                <w:sz w:val="13"/>
              </w:rPr>
              <w:t>—</w:t>
            </w:r>
          </w:p>
        </w:tc>
        <w:tc>
          <w:tcPr>
            <w:tcW w:type="dxa" w:w="1280"/>
            <w:tcBorders/>
            <w:tcMar>
              <w:start w:w="0" w:type="dxa"/>
              <w:end w:w="0" w:type="dxa"/>
            </w:tcMar>
          </w:tcPr>
          <w:p>
            <w:pPr>
              <w:autoSpaceDN w:val="0"/>
              <w:autoSpaceDE w:val="0"/>
              <w:widowControl/>
              <w:spacing w:line="238" w:lineRule="auto" w:before="60" w:after="0"/>
              <w:ind w:left="0" w:right="226" w:firstLine="0"/>
              <w:jc w:val="right"/>
            </w:pPr>
            <w:r>
              <w:rPr>
                <w:rFonts w:ascii="DejaVu Serif" w:hAnsi="DejaVu Serif" w:eastAsia="DejaVu Serif"/>
                <w:b w:val="0"/>
                <w:i w:val="0"/>
                <w:color w:val="000000"/>
                <w:sz w:val="15"/>
              </w:rPr>
              <w:t>X</w:t>
            </w:r>
          </w:p>
        </w:tc>
      </w:tr>
    </w:tbl>
    <w:p>
      <w:pPr>
        <w:autoSpaceDN w:val="0"/>
        <w:autoSpaceDE w:val="0"/>
        <w:widowControl/>
        <w:spacing w:line="238" w:lineRule="auto" w:before="10" w:after="112"/>
        <w:ind w:left="1196" w:right="0" w:firstLine="0"/>
        <w:jc w:val="left"/>
      </w:pPr>
      <w:r>
        <w:rPr>
          <w:rFonts w:ascii="DejaVu Serif" w:hAnsi="DejaVu Serif" w:eastAsia="DejaVu Serif"/>
          <w:b w:val="0"/>
          <w:i w:val="0"/>
          <w:color w:val="000000"/>
          <w:sz w:val="15"/>
        </w:rPr>
        <w:t>Document</w:t>
      </w:r>
    </w:p>
    <w:tbl>
      <w:tblPr>
        <w:tblW w:type="auto" w:w="0"/>
        <w:tblLayout w:type="fixed"/>
        <w:tblLook w:firstColumn="1" w:firstRow="1" w:lastColumn="0" w:lastRow="0" w:noHBand="0" w:noVBand="1" w:val="04A0"/>
        <w:tblInd w:w="58.00000000000001" w:type="dxa"/>
      </w:tblPr>
      <w:tblGrid>
        <w:gridCol w:w="1696"/>
        <w:gridCol w:w="1696"/>
        <w:gridCol w:w="1696"/>
        <w:gridCol w:w="1696"/>
        <w:gridCol w:w="1696"/>
        <w:gridCol w:w="1696"/>
        <w:gridCol w:w="1696"/>
      </w:tblGrid>
      <w:tr>
        <w:trPr>
          <w:trHeight w:hRule="exact" w:val="244"/>
        </w:trPr>
        <w:tc>
          <w:tcPr>
            <w:tcW w:type="dxa" w:w="920"/>
            <w:tcBorders/>
            <w:tcMar>
              <w:start w:w="0" w:type="dxa"/>
              <w:end w:w="0" w:type="dxa"/>
            </w:tcMar>
          </w:tcPr>
          <w:p>
            <w:pPr>
              <w:autoSpaceDN w:val="0"/>
              <w:autoSpaceDE w:val="0"/>
              <w:widowControl/>
              <w:spacing w:line="238" w:lineRule="auto" w:before="60" w:after="0"/>
              <w:ind w:left="58" w:right="0" w:firstLine="0"/>
              <w:jc w:val="left"/>
            </w:pPr>
            <w:r>
              <w:rPr>
                <w:rFonts w:ascii="DejaVu Serif" w:hAnsi="DejaVu Serif" w:eastAsia="DejaVu Serif"/>
                <w:b w:val="0"/>
                <w:i w:val="0"/>
                <w:color w:val="000000"/>
                <w:sz w:val="15"/>
              </w:rPr>
              <w:t>101.LAB</w:t>
            </w:r>
          </w:p>
        </w:tc>
        <w:tc>
          <w:tcPr>
            <w:tcW w:type="dxa" w:w="428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Inline XBRL Taxonomy Extension Label Linkbase </w:t>
            </w:r>
          </w:p>
        </w:tc>
        <w:tc>
          <w:tcPr>
            <w:tcW w:type="dxa" w:w="960"/>
            <w:tcBorders/>
            <w:tcMar>
              <w:start w:w="0" w:type="dxa"/>
              <w:end w:w="0" w:type="dxa"/>
            </w:tcMar>
          </w:tcPr>
          <w:p>
            <w:pPr>
              <w:autoSpaceDN w:val="0"/>
              <w:autoSpaceDE w:val="0"/>
              <w:widowControl/>
              <w:spacing w:line="235" w:lineRule="auto" w:before="82" w:after="0"/>
              <w:ind w:left="0" w:right="522" w:firstLine="0"/>
              <w:jc w:val="right"/>
            </w:pPr>
            <w:r>
              <w:rPr>
                <w:w w:val="97.52437884990985"/>
                <w:rFonts w:ascii="DejaVu Serif" w:hAnsi="DejaVu Serif" w:eastAsia="DejaVu Serif"/>
                <w:b w:val="0"/>
                <w:i w:val="0"/>
                <w:color w:val="000000"/>
                <w:sz w:val="13"/>
              </w:rPr>
              <w:t>—</w:t>
            </w:r>
          </w:p>
        </w:tc>
        <w:tc>
          <w:tcPr>
            <w:tcW w:type="dxa" w:w="1320"/>
            <w:tcBorders/>
            <w:tcMar>
              <w:start w:w="0" w:type="dxa"/>
              <w:end w:w="0" w:type="dxa"/>
            </w:tcMar>
          </w:tcPr>
          <w:p>
            <w:pPr>
              <w:autoSpaceDN w:val="0"/>
              <w:autoSpaceDE w:val="0"/>
              <w:widowControl/>
              <w:spacing w:line="235" w:lineRule="auto" w:before="82" w:after="0"/>
              <w:ind w:left="0" w:right="640" w:firstLine="0"/>
              <w:jc w:val="right"/>
            </w:pPr>
            <w:r>
              <w:rPr>
                <w:w w:val="97.52437884990985"/>
                <w:rFonts w:ascii="DejaVu Serif" w:hAnsi="DejaVu Serif" w:eastAsia="DejaVu Serif"/>
                <w:b w:val="0"/>
                <w:i w:val="0"/>
                <w:color w:val="000000"/>
                <w:sz w:val="13"/>
              </w:rPr>
              <w:t>—</w:t>
            </w:r>
          </w:p>
        </w:tc>
        <w:tc>
          <w:tcPr>
            <w:tcW w:type="dxa" w:w="1280"/>
            <w:tcBorders/>
            <w:tcMar>
              <w:start w:w="0" w:type="dxa"/>
              <w:end w:w="0" w:type="dxa"/>
            </w:tcMar>
          </w:tcPr>
          <w:p>
            <w:pPr>
              <w:autoSpaceDN w:val="0"/>
              <w:autoSpaceDE w:val="0"/>
              <w:widowControl/>
              <w:spacing w:line="235" w:lineRule="auto" w:before="82" w:after="0"/>
              <w:ind w:left="0" w:right="478" w:firstLine="0"/>
              <w:jc w:val="right"/>
            </w:pPr>
            <w:r>
              <w:rPr>
                <w:w w:val="97.52437884990985"/>
                <w:rFonts w:ascii="DejaVu Serif" w:hAnsi="DejaVu Serif" w:eastAsia="DejaVu Serif"/>
                <w:b w:val="0"/>
                <w:i w:val="0"/>
                <w:color w:val="000000"/>
                <w:sz w:val="13"/>
              </w:rPr>
              <w:t>—</w:t>
            </w:r>
          </w:p>
        </w:tc>
        <w:tc>
          <w:tcPr>
            <w:tcW w:type="dxa" w:w="1520"/>
            <w:tcBorders/>
            <w:tcMar>
              <w:start w:w="0" w:type="dxa"/>
              <w:end w:w="0" w:type="dxa"/>
            </w:tcMar>
          </w:tcPr>
          <w:p>
            <w:pPr>
              <w:autoSpaceDN w:val="0"/>
              <w:autoSpaceDE w:val="0"/>
              <w:widowControl/>
              <w:spacing w:line="235" w:lineRule="auto" w:before="82" w:after="0"/>
              <w:ind w:left="0" w:right="916" w:firstLine="0"/>
              <w:jc w:val="right"/>
            </w:pPr>
            <w:r>
              <w:rPr>
                <w:w w:val="97.52437884990985"/>
                <w:rFonts w:ascii="DejaVu Serif" w:hAnsi="DejaVu Serif" w:eastAsia="DejaVu Serif"/>
                <w:b w:val="0"/>
                <w:i w:val="0"/>
                <w:color w:val="000000"/>
                <w:sz w:val="13"/>
              </w:rPr>
              <w:t>—</w:t>
            </w:r>
          </w:p>
        </w:tc>
        <w:tc>
          <w:tcPr>
            <w:tcW w:type="dxa" w:w="1280"/>
            <w:tcBorders/>
            <w:tcMar>
              <w:start w:w="0" w:type="dxa"/>
              <w:end w:w="0" w:type="dxa"/>
            </w:tcMar>
          </w:tcPr>
          <w:p>
            <w:pPr>
              <w:autoSpaceDN w:val="0"/>
              <w:autoSpaceDE w:val="0"/>
              <w:widowControl/>
              <w:spacing w:line="238" w:lineRule="auto" w:before="60" w:after="0"/>
              <w:ind w:left="0" w:right="226" w:firstLine="0"/>
              <w:jc w:val="right"/>
            </w:pPr>
            <w:r>
              <w:rPr>
                <w:rFonts w:ascii="DejaVu Serif" w:hAnsi="DejaVu Serif" w:eastAsia="DejaVu Serif"/>
                <w:b w:val="0"/>
                <w:i w:val="0"/>
                <w:color w:val="000000"/>
                <w:sz w:val="15"/>
              </w:rPr>
              <w:t>X</w:t>
            </w:r>
          </w:p>
        </w:tc>
      </w:tr>
    </w:tbl>
    <w:p>
      <w:pPr>
        <w:autoSpaceDN w:val="0"/>
        <w:autoSpaceDE w:val="0"/>
        <w:widowControl/>
        <w:spacing w:line="238" w:lineRule="auto" w:before="12" w:after="112"/>
        <w:ind w:left="1196" w:right="0" w:firstLine="0"/>
        <w:jc w:val="left"/>
      </w:pPr>
      <w:r>
        <w:rPr>
          <w:rFonts w:ascii="DejaVu Serif" w:hAnsi="DejaVu Serif" w:eastAsia="DejaVu Serif"/>
          <w:b w:val="0"/>
          <w:i w:val="0"/>
          <w:color w:val="000000"/>
          <w:sz w:val="15"/>
        </w:rPr>
        <w:t>Document</w:t>
      </w:r>
    </w:p>
    <w:tbl>
      <w:tblPr>
        <w:tblW w:type="auto" w:w="0"/>
        <w:tblLayout w:type="fixed"/>
        <w:tblLook w:firstColumn="1" w:firstRow="1" w:lastColumn="0" w:lastRow="0" w:noHBand="0" w:noVBand="1" w:val="04A0"/>
        <w:tblInd w:w="58.00000000000001" w:type="dxa"/>
      </w:tblPr>
      <w:tblGrid>
        <w:gridCol w:w="1696"/>
        <w:gridCol w:w="1696"/>
        <w:gridCol w:w="1696"/>
        <w:gridCol w:w="1696"/>
        <w:gridCol w:w="1696"/>
        <w:gridCol w:w="1696"/>
        <w:gridCol w:w="1696"/>
      </w:tblGrid>
      <w:tr>
        <w:trPr>
          <w:trHeight w:hRule="exact" w:val="246"/>
        </w:trPr>
        <w:tc>
          <w:tcPr>
            <w:tcW w:type="dxa" w:w="920"/>
            <w:tcBorders/>
            <w:tcMar>
              <w:start w:w="0" w:type="dxa"/>
              <w:end w:w="0" w:type="dxa"/>
            </w:tcMar>
          </w:tcPr>
          <w:p>
            <w:pPr>
              <w:autoSpaceDN w:val="0"/>
              <w:autoSpaceDE w:val="0"/>
              <w:widowControl/>
              <w:spacing w:line="238" w:lineRule="auto" w:before="60" w:after="0"/>
              <w:ind w:left="58" w:right="0" w:firstLine="0"/>
              <w:jc w:val="left"/>
            </w:pPr>
            <w:r>
              <w:rPr>
                <w:rFonts w:ascii="DejaVu Serif" w:hAnsi="DejaVu Serif" w:eastAsia="DejaVu Serif"/>
                <w:b w:val="0"/>
                <w:i w:val="0"/>
                <w:color w:val="000000"/>
                <w:sz w:val="15"/>
              </w:rPr>
              <w:t>101.PRE</w:t>
            </w:r>
          </w:p>
        </w:tc>
        <w:tc>
          <w:tcPr>
            <w:tcW w:type="dxa" w:w="4200"/>
            <w:tcBorders/>
            <w:tcMar>
              <w:start w:w="0" w:type="dxa"/>
              <w:end w:w="0" w:type="dxa"/>
            </w:tcMar>
          </w:tcPr>
          <w:p>
            <w:pPr>
              <w:autoSpaceDN w:val="0"/>
              <w:autoSpaceDE w:val="0"/>
              <w:widowControl/>
              <w:spacing w:line="238" w:lineRule="auto" w:before="60" w:after="0"/>
              <w:ind w:left="218" w:right="0" w:firstLine="0"/>
              <w:jc w:val="left"/>
            </w:pPr>
            <w:r>
              <w:rPr>
                <w:rFonts w:ascii="DejaVu Serif" w:hAnsi="DejaVu Serif" w:eastAsia="DejaVu Serif"/>
                <w:b w:val="0"/>
                <w:i w:val="0"/>
                <w:color w:val="000000"/>
                <w:sz w:val="15"/>
              </w:rPr>
              <w:t xml:space="preserve">Inline XBRL Taxonomy Extension Presentation </w:t>
            </w:r>
          </w:p>
        </w:tc>
        <w:tc>
          <w:tcPr>
            <w:tcW w:type="dxa" w:w="1040"/>
            <w:tcBorders/>
            <w:tcMar>
              <w:start w:w="0" w:type="dxa"/>
              <w:end w:w="0" w:type="dxa"/>
            </w:tcMar>
          </w:tcPr>
          <w:p>
            <w:pPr>
              <w:autoSpaceDN w:val="0"/>
              <w:autoSpaceDE w:val="0"/>
              <w:widowControl/>
              <w:spacing w:line="235" w:lineRule="auto" w:before="82" w:after="0"/>
              <w:ind w:left="0" w:right="522" w:firstLine="0"/>
              <w:jc w:val="right"/>
            </w:pPr>
            <w:r>
              <w:rPr>
                <w:w w:val="97.52437884990985"/>
                <w:rFonts w:ascii="DejaVu Serif" w:hAnsi="DejaVu Serif" w:eastAsia="DejaVu Serif"/>
                <w:b w:val="0"/>
                <w:i w:val="0"/>
                <w:color w:val="000000"/>
                <w:sz w:val="13"/>
              </w:rPr>
              <w:t>—</w:t>
            </w:r>
          </w:p>
        </w:tc>
        <w:tc>
          <w:tcPr>
            <w:tcW w:type="dxa" w:w="1320"/>
            <w:tcBorders/>
            <w:tcMar>
              <w:start w:w="0" w:type="dxa"/>
              <w:end w:w="0" w:type="dxa"/>
            </w:tcMar>
          </w:tcPr>
          <w:p>
            <w:pPr>
              <w:autoSpaceDN w:val="0"/>
              <w:autoSpaceDE w:val="0"/>
              <w:widowControl/>
              <w:spacing w:line="235" w:lineRule="auto" w:before="82" w:after="0"/>
              <w:ind w:left="0" w:right="640" w:firstLine="0"/>
              <w:jc w:val="right"/>
            </w:pPr>
            <w:r>
              <w:rPr>
                <w:w w:val="97.52437884990985"/>
                <w:rFonts w:ascii="DejaVu Serif" w:hAnsi="DejaVu Serif" w:eastAsia="DejaVu Serif"/>
                <w:b w:val="0"/>
                <w:i w:val="0"/>
                <w:color w:val="000000"/>
                <w:sz w:val="13"/>
              </w:rPr>
              <w:t>—</w:t>
            </w:r>
          </w:p>
        </w:tc>
        <w:tc>
          <w:tcPr>
            <w:tcW w:type="dxa" w:w="1280"/>
            <w:tcBorders/>
            <w:tcMar>
              <w:start w:w="0" w:type="dxa"/>
              <w:end w:w="0" w:type="dxa"/>
            </w:tcMar>
          </w:tcPr>
          <w:p>
            <w:pPr>
              <w:autoSpaceDN w:val="0"/>
              <w:autoSpaceDE w:val="0"/>
              <w:widowControl/>
              <w:spacing w:line="235" w:lineRule="auto" w:before="82" w:after="0"/>
              <w:ind w:left="0" w:right="478" w:firstLine="0"/>
              <w:jc w:val="right"/>
            </w:pPr>
            <w:r>
              <w:rPr>
                <w:w w:val="97.52437884990985"/>
                <w:rFonts w:ascii="DejaVu Serif" w:hAnsi="DejaVu Serif" w:eastAsia="DejaVu Serif"/>
                <w:b w:val="0"/>
                <w:i w:val="0"/>
                <w:color w:val="000000"/>
                <w:sz w:val="13"/>
              </w:rPr>
              <w:t>—</w:t>
            </w:r>
          </w:p>
        </w:tc>
        <w:tc>
          <w:tcPr>
            <w:tcW w:type="dxa" w:w="1520"/>
            <w:tcBorders/>
            <w:tcMar>
              <w:start w:w="0" w:type="dxa"/>
              <w:end w:w="0" w:type="dxa"/>
            </w:tcMar>
          </w:tcPr>
          <w:p>
            <w:pPr>
              <w:autoSpaceDN w:val="0"/>
              <w:autoSpaceDE w:val="0"/>
              <w:widowControl/>
              <w:spacing w:line="235" w:lineRule="auto" w:before="82" w:after="0"/>
              <w:ind w:left="0" w:right="916" w:firstLine="0"/>
              <w:jc w:val="right"/>
            </w:pPr>
            <w:r>
              <w:rPr>
                <w:w w:val="97.52437884990985"/>
                <w:rFonts w:ascii="DejaVu Serif" w:hAnsi="DejaVu Serif" w:eastAsia="DejaVu Serif"/>
                <w:b w:val="0"/>
                <w:i w:val="0"/>
                <w:color w:val="000000"/>
                <w:sz w:val="13"/>
              </w:rPr>
              <w:t>—</w:t>
            </w:r>
          </w:p>
        </w:tc>
        <w:tc>
          <w:tcPr>
            <w:tcW w:type="dxa" w:w="1280"/>
            <w:tcBorders/>
            <w:tcMar>
              <w:start w:w="0" w:type="dxa"/>
              <w:end w:w="0" w:type="dxa"/>
            </w:tcMar>
          </w:tcPr>
          <w:p>
            <w:pPr>
              <w:autoSpaceDN w:val="0"/>
              <w:autoSpaceDE w:val="0"/>
              <w:widowControl/>
              <w:spacing w:line="238" w:lineRule="auto" w:before="60" w:after="0"/>
              <w:ind w:left="0" w:right="226" w:firstLine="0"/>
              <w:jc w:val="right"/>
            </w:pPr>
            <w:r>
              <w:rPr>
                <w:rFonts w:ascii="DejaVu Serif" w:hAnsi="DejaVu Serif" w:eastAsia="DejaVu Serif"/>
                <w:b w:val="0"/>
                <w:i w:val="0"/>
                <w:color w:val="000000"/>
                <w:sz w:val="15"/>
              </w:rPr>
              <w:t>X</w:t>
            </w:r>
          </w:p>
        </w:tc>
      </w:tr>
    </w:tbl>
    <w:p>
      <w:pPr>
        <w:autoSpaceDN w:val="0"/>
        <w:autoSpaceDE w:val="0"/>
        <w:widowControl/>
        <w:spacing w:line="238" w:lineRule="auto" w:before="10" w:after="0"/>
        <w:ind w:left="1196" w:right="0" w:firstLine="0"/>
        <w:jc w:val="left"/>
      </w:pPr>
      <w:r>
        <w:rPr>
          <w:rFonts w:ascii="DejaVu Serif" w:hAnsi="DejaVu Serif" w:eastAsia="DejaVu Serif"/>
          <w:b w:val="0"/>
          <w:i w:val="0"/>
          <w:color w:val="000000"/>
          <w:sz w:val="15"/>
        </w:rPr>
        <w:t>Linkbase Document</w:t>
      </w:r>
    </w:p>
    <w:p>
      <w:pPr>
        <w:autoSpaceDN w:val="0"/>
        <w:tabs>
          <w:tab w:pos="1196" w:val="left"/>
        </w:tabs>
        <w:autoSpaceDE w:val="0"/>
        <w:widowControl/>
        <w:spacing w:line="257" w:lineRule="auto" w:before="172" w:after="168"/>
        <w:ind w:left="116" w:right="6480" w:firstLine="0"/>
        <w:jc w:val="left"/>
      </w:pPr>
      <w:r>
        <w:rPr>
          <w:rFonts w:ascii="DejaVu Serif" w:hAnsi="DejaVu Serif" w:eastAsia="DejaVu Serif"/>
          <w:b w:val="0"/>
          <w:i w:val="0"/>
          <w:color w:val="000000"/>
          <w:sz w:val="15"/>
        </w:rPr>
        <w:t xml:space="preserve">104 </w:t>
      </w:r>
      <w:r>
        <w:tab/>
      </w:r>
      <w:r>
        <w:rPr>
          <w:rFonts w:ascii="DejaVu Serif" w:hAnsi="DejaVu Serif" w:eastAsia="DejaVu Serif"/>
          <w:b w:val="0"/>
          <w:i w:val="0"/>
          <w:color w:val="000000"/>
          <w:sz w:val="15"/>
        </w:rPr>
        <w:t xml:space="preserve">Cover Page Interactive Data File (formatted as inline </w:t>
      </w:r>
      <w:r>
        <w:br/>
      </w:r>
      <w:r>
        <w:tab/>
      </w:r>
      <w:r>
        <w:rPr>
          <w:rFonts w:ascii="DejaVu Serif" w:hAnsi="DejaVu Serif" w:eastAsia="DejaVu Serif"/>
          <w:b w:val="0"/>
          <w:i w:val="0"/>
          <w:color w:val="000000"/>
          <w:sz w:val="15"/>
        </w:rPr>
        <w:t xml:space="preserve">XBRL with applicable taxonomy extension information </w:t>
      </w:r>
      <w:r>
        <w:br/>
      </w:r>
      <w:r>
        <w:tab/>
      </w:r>
      <w:r>
        <w:rPr>
          <w:rFonts w:ascii="DejaVu Serif" w:hAnsi="DejaVu Serif" w:eastAsia="DejaVu Serif"/>
          <w:b w:val="0"/>
          <w:i w:val="0"/>
          <w:color w:val="000000"/>
          <w:sz w:val="15"/>
        </w:rPr>
        <w:t>contained in Exhibits 101)</w:t>
      </w:r>
    </w:p>
    <w:tbl>
      <w:tblPr>
        <w:tblW w:type="auto" w:w="0"/>
        <w:tblLayout w:type="fixed"/>
        <w:tblLook w:firstColumn="1" w:firstRow="1" w:lastColumn="0" w:lastRow="0" w:noHBand="0" w:noVBand="1" w:val="04A0"/>
        <w:tblInd w:w="38.00000000000001" w:type="dxa"/>
      </w:tblPr>
      <w:tblGrid>
        <w:gridCol w:w="5935"/>
        <w:gridCol w:w="5935"/>
      </w:tblGrid>
      <w:tr>
        <w:trPr>
          <w:trHeight w:hRule="exact" w:val="1274"/>
        </w:trPr>
        <w:tc>
          <w:tcPr>
            <w:tcW w:type="dxa" w:w="360"/>
            <w:tcBorders/>
            <w:shd w:fill="ffffff"/>
            <w:tcMar>
              <w:start w:w="0" w:type="dxa"/>
              <w:end w:w="0" w:type="dxa"/>
            </w:tcMar>
          </w:tcPr>
          <w:p>
            <w:pPr>
              <w:autoSpaceDN w:val="0"/>
              <w:autoSpaceDE w:val="0"/>
              <w:widowControl/>
              <w:spacing w:line="262" w:lineRule="auto" w:before="60" w:after="0"/>
              <w:ind w:left="42" w:right="0" w:firstLine="0"/>
              <w:jc w:val="left"/>
            </w:pPr>
            <w:r>
              <w:rPr>
                <w:rFonts w:ascii="DejaVu Serif" w:hAnsi="DejaVu Serif" w:eastAsia="DejaVu Serif"/>
                <w:b w:val="0"/>
                <w:i w:val="0"/>
                <w:color w:val="000000"/>
                <w:sz w:val="15"/>
              </w:rPr>
              <w:t xml:space="preserve">* </w:t>
            </w:r>
            <w:r>
              <w:br/>
            </w:r>
            <w:r>
              <w:rPr>
                <w:rFonts w:ascii="DejaVu Serif" w:hAnsi="DejaVu Serif" w:eastAsia="DejaVu Serif"/>
                <w:b w:val="0"/>
                <w:i w:val="0"/>
                <w:color w:val="000000"/>
                <w:sz w:val="15"/>
              </w:rPr>
              <w:t xml:space="preserve">** </w:t>
            </w:r>
            <w:r>
              <w:br/>
            </w:r>
            <w:r>
              <w:rPr>
                <w:rFonts w:ascii="DejaVu Serif" w:hAnsi="DejaVu Serif" w:eastAsia="DejaVu Serif"/>
                <w:b w:val="0"/>
                <w:i w:val="0"/>
                <w:color w:val="000000"/>
                <w:sz w:val="15"/>
              </w:rPr>
              <w:t xml:space="preserve">​ </w:t>
            </w:r>
            <w:r>
              <w:br/>
            </w:r>
            <w:r>
              <w:rPr>
                <w:rFonts w:ascii="DejaVu Serif" w:hAnsi="DejaVu Serif" w:eastAsia="DejaVu Serif"/>
                <w:b w:val="0"/>
                <w:i w:val="0"/>
                <w:color w:val="000000"/>
                <w:sz w:val="15"/>
              </w:rPr>
              <w:t xml:space="preserve">​ </w:t>
            </w:r>
            <w:r>
              <w:br/>
            </w:r>
            <w:r>
              <w:rPr>
                <w:rFonts w:ascii="DejaVu Serif" w:hAnsi="DejaVu Serif" w:eastAsia="DejaVu Serif"/>
                <w:b w:val="0"/>
                <w:i w:val="0"/>
                <w:color w:val="000000"/>
                <w:sz w:val="15"/>
              </w:rPr>
              <w:t xml:space="preserve">(1) </w:t>
            </w:r>
            <w:r>
              <w:rPr>
                <w:rFonts w:ascii="DejaVu Serif" w:hAnsi="DejaVu Serif" w:eastAsia="DejaVu Serif"/>
                <w:b w:val="0"/>
                <w:i w:val="0"/>
                <w:color w:val="000000"/>
                <w:sz w:val="15"/>
              </w:rPr>
              <w:t xml:space="preserve">(2) </w:t>
            </w:r>
          </w:p>
        </w:tc>
        <w:tc>
          <w:tcPr>
            <w:tcW w:type="dxa" w:w="9380"/>
            <w:tcBorders/>
            <w:shd w:fill="ffffff"/>
            <w:tcMar>
              <w:start w:w="0" w:type="dxa"/>
              <w:end w:w="0" w:type="dxa"/>
            </w:tcMar>
          </w:tcPr>
          <w:p>
            <w:pPr>
              <w:autoSpaceDN w:val="0"/>
              <w:autoSpaceDE w:val="0"/>
              <w:widowControl/>
              <w:spacing w:line="259" w:lineRule="auto" w:before="60" w:after="0"/>
              <w:ind w:left="62" w:right="2016" w:firstLine="0"/>
              <w:jc w:val="left"/>
            </w:pPr>
            <w:r>
              <w:rPr>
                <w:rFonts w:ascii="DejaVu Serif" w:hAnsi="DejaVu Serif" w:eastAsia="DejaVu Serif"/>
                <w:b w:val="0"/>
                <w:i w:val="0"/>
                <w:color w:val="000000"/>
                <w:sz w:val="15"/>
              </w:rPr>
              <w:t xml:space="preserve">Furnished herewith </w:t>
            </w:r>
            <w:r>
              <w:br/>
            </w:r>
            <w:r>
              <w:rPr>
                <w:rFonts w:ascii="DejaVu Serif" w:hAnsi="DejaVu Serif" w:eastAsia="DejaVu Serif"/>
                <w:b w:val="0"/>
                <w:i w:val="0"/>
                <w:color w:val="000000"/>
                <w:sz w:val="15"/>
              </w:rPr>
              <w:t xml:space="preserve">Indicates a management contract or compensatory plan or arrangement </w:t>
            </w:r>
            <w:r>
              <w:br/>
            </w:r>
            <w:r>
              <w:rPr>
                <w:rFonts w:ascii="DejaVu Serif" w:hAnsi="DejaVu Serif" w:eastAsia="DejaVu Serif"/>
                <w:b w:val="0"/>
                <w:i w:val="0"/>
                <w:color w:val="000000"/>
                <w:sz w:val="15"/>
              </w:rPr>
              <w:t xml:space="preserve">Confidential treatment has been requested for portions of this exhibit </w:t>
            </w:r>
            <w:r>
              <w:br/>
            </w:r>
            <w:r>
              <w:rPr>
                <w:rFonts w:ascii="DejaVu Serif" w:hAnsi="DejaVu Serif" w:eastAsia="DejaVu Serif"/>
                <w:b w:val="0"/>
                <w:i w:val="0"/>
                <w:color w:val="000000"/>
                <w:sz w:val="15"/>
              </w:rPr>
              <w:t>Portions of this exhibit have been redacted in compliance with Regulation S-K Item 601(b)(10).</w:t>
            </w:r>
          </w:p>
          <w:p>
            <w:pPr>
              <w:autoSpaceDN w:val="0"/>
              <w:autoSpaceDE w:val="0"/>
              <w:widowControl/>
              <w:spacing w:line="252" w:lineRule="auto" w:before="22" w:after="0"/>
              <w:ind w:left="62" w:right="5616" w:firstLine="0"/>
              <w:jc w:val="left"/>
            </w:pPr>
            <w:r>
              <w:rPr>
                <w:rFonts w:ascii="DejaVu Serif" w:hAnsi="DejaVu Serif" w:eastAsia="DejaVu Serif"/>
                <w:b w:val="0"/>
                <w:i w:val="0"/>
                <w:color w:val="000000"/>
                <w:sz w:val="15"/>
              </w:rPr>
              <w:t xml:space="preserve">Indicates a filing of SolarCity </w:t>
            </w:r>
            <w:r>
              <w:br/>
            </w:r>
            <w:r>
              <w:rPr>
                <w:rFonts w:ascii="DejaVu Serif" w:hAnsi="DejaVu Serif" w:eastAsia="DejaVu Serif"/>
                <w:b w:val="0"/>
                <w:i w:val="0"/>
                <w:color w:val="000000"/>
                <w:sz w:val="15"/>
              </w:rPr>
              <w:t xml:space="preserve">Indicates a filing of Maxwell Technologies, Inc. </w:t>
            </w:r>
          </w:p>
        </w:tc>
      </w:tr>
    </w:tbl>
    <w:p>
      <w:pPr>
        <w:autoSpaceDN w:val="0"/>
        <w:autoSpaceDE w:val="0"/>
        <w:widowControl/>
        <w:spacing w:line="302" w:lineRule="auto" w:before="168" w:after="0"/>
        <w:ind w:left="0" w:right="10080" w:firstLine="0"/>
        <w:jc w:val="center"/>
      </w:pPr>
      <w:r>
        <w:rPr>
          <w:rFonts w:ascii="DejaVu Serif" w:hAnsi="DejaVu Serif" w:eastAsia="DejaVu Serif"/>
          <w:b/>
          <w:i w:val="0"/>
          <w:color w:val="000000"/>
          <w:sz w:val="15"/>
        </w:rPr>
        <w:t xml:space="preserve">ITEM 16. SUMMARY </w:t>
      </w:r>
      <w:r>
        <w:br/>
      </w:r>
      <w:r>
        <w:rPr>
          <w:rFonts w:ascii="DejaVu Serif" w:hAnsi="DejaVu Serif" w:eastAsia="DejaVu Serif"/>
          <w:b w:val="0"/>
          <w:i w:val="0"/>
          <w:color w:val="000000"/>
          <w:sz w:val="15"/>
        </w:rPr>
        <w:t>None.</w:t>
      </w:r>
    </w:p>
    <w:p>
      <w:pPr>
        <w:autoSpaceDN w:val="0"/>
        <w:autoSpaceDE w:val="0"/>
        <w:widowControl/>
        <w:spacing w:line="240" w:lineRule="auto" w:before="20" w:after="0"/>
        <w:ind w:left="0" w:right="0" w:firstLine="0"/>
        <w:jc w:val="center"/>
      </w:pPr>
      <w:r>
        <w:rPr>
          <w:rFonts w:ascii="DejaVu Serif" w:hAnsi="DejaVu Serif" w:eastAsia="DejaVu Serif"/>
          <w:b w:val="0"/>
          <w:i w:val="0"/>
          <w:color w:val="000000"/>
          <w:sz w:val="15"/>
        </w:rPr>
        <w:t>106</w:t>
      </w:r>
    </w:p>
    <w:p>
      <w:pPr>
        <w:autoSpaceDN w:val="0"/>
        <w:autoSpaceDE w:val="0"/>
        <w:widowControl/>
        <w:spacing w:line="240" w:lineRule="auto" w:before="98" w:after="0"/>
        <w:ind w:left="0" w:right="0" w:firstLine="0"/>
        <w:jc w:val="center"/>
      </w:pPr>
      <w:r>
        <w:drawing>
          <wp:inline xmlns:a="http://schemas.openxmlformats.org/drawingml/2006/main" xmlns:pic="http://schemas.openxmlformats.org/drawingml/2006/picture">
            <wp:extent cx="7404100" cy="25400"/>
            <wp:docPr id="124" name="Picture 1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404100" cy="25400"/>
                    </a:xfrm>
                    <a:prstGeom prst="rect"/>
                  </pic:spPr>
                </pic:pic>
              </a:graphicData>
            </a:graphic>
          </wp:inline>
        </w:drawing>
      </w:r>
    </w:p>
    <w:p>
      <w:pPr>
        <w:sectPr>
          <w:pgSz w:w="12240" w:h="15840"/>
          <w:pgMar w:top="98" w:right="188" w:bottom="106" w:left="182"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206" w:after="0"/>
        <w:ind w:left="0" w:right="0" w:firstLine="0"/>
        <w:jc w:val="center"/>
      </w:pPr>
      <w:r>
        <w:rPr>
          <w:rFonts w:ascii="DejaVu Serif" w:hAnsi="DejaVu Serif" w:eastAsia="DejaVu Serif"/>
          <w:b/>
          <w:i w:val="0"/>
          <w:color w:val="000000"/>
          <w:sz w:val="15"/>
        </w:rPr>
        <w:t>SIGNATURES</w:t>
      </w:r>
    </w:p>
    <w:p>
      <w:pPr>
        <w:autoSpaceDN w:val="0"/>
        <w:tabs>
          <w:tab w:pos="620" w:val="left"/>
        </w:tabs>
        <w:autoSpaceDE w:val="0"/>
        <w:widowControl/>
        <w:spacing w:line="252" w:lineRule="auto" w:before="172" w:after="0"/>
        <w:ind w:left="92" w:right="144" w:firstLine="0"/>
        <w:jc w:val="left"/>
      </w:pPr>
      <w:r>
        <w:tab/>
      </w:r>
      <w:r>
        <w:rPr>
          <w:rFonts w:ascii="DejaVu Serif" w:hAnsi="DejaVu Serif" w:eastAsia="DejaVu Serif"/>
          <w:b w:val="0"/>
          <w:i w:val="0"/>
          <w:color w:val="000000"/>
          <w:sz w:val="15"/>
        </w:rPr>
        <w:t xml:space="preserve">Pursuant to the requirements of Section 13 or 15(d) the Securities Exchange Act of 1934, the registrant has duly caused this report to be signed </w:t>
      </w:r>
      <w:r>
        <w:rPr>
          <w:rFonts w:ascii="DejaVu Serif" w:hAnsi="DejaVu Serif" w:eastAsia="DejaVu Serif"/>
          <w:b w:val="0"/>
          <w:i w:val="0"/>
          <w:color w:val="000000"/>
          <w:sz w:val="15"/>
        </w:rPr>
        <w:t>on its behalf by the undersigned, thereunto duly authorized.</w:t>
      </w:r>
    </w:p>
    <w:p>
      <w:pPr>
        <w:autoSpaceDN w:val="0"/>
        <w:autoSpaceDE w:val="0"/>
        <w:widowControl/>
        <w:spacing w:line="238" w:lineRule="auto" w:before="252" w:after="180"/>
        <w:ind w:left="0" w:right="1760" w:firstLine="0"/>
        <w:jc w:val="right"/>
      </w:pPr>
      <w:r>
        <w:rPr>
          <w:rFonts w:ascii="DejaVu Serif" w:hAnsi="DejaVu Serif" w:eastAsia="DejaVu Serif"/>
          <w:b w:val="0"/>
          <w:i w:val="0"/>
          <w:color w:val="000000"/>
          <w:sz w:val="15"/>
        </w:rPr>
        <w:t>Tesla, Inc.</w:t>
      </w:r>
    </w:p>
    <w:tbl>
      <w:tblPr>
        <w:tblW w:type="auto" w:w="0"/>
        <w:tblLayout w:type="fixed"/>
        <w:tblLook w:firstColumn="1" w:firstRow="1" w:lastColumn="0" w:lastRow="0" w:noHBand="0" w:noVBand="1" w:val="04A0"/>
        <w:tblInd w:w="43.999999999999986" w:type="dxa"/>
      </w:tblPr>
      <w:tblGrid>
        <w:gridCol w:w="5928"/>
        <w:gridCol w:w="5928"/>
      </w:tblGrid>
      <w:tr>
        <w:trPr>
          <w:trHeight w:hRule="exact" w:val="264"/>
        </w:trPr>
        <w:tc>
          <w:tcPr>
            <w:tcW w:type="dxa" w:w="7620"/>
            <w:tcBorders>
              <w:bottom w:sz="4.800000000000068" w:val="single" w:color="#000000"/>
            </w:tcBorders>
            <w:tcMar>
              <w:start w:w="0" w:type="dxa"/>
              <w:end w:w="0" w:type="dxa"/>
            </w:tcMar>
          </w:tcPr>
          <w:p>
            <w:pPr>
              <w:autoSpaceDN w:val="0"/>
              <w:autoSpaceDE w:val="0"/>
              <w:widowControl/>
              <w:spacing w:line="238" w:lineRule="auto" w:before="72" w:after="0"/>
              <w:ind w:left="58" w:right="0" w:firstLine="0"/>
              <w:jc w:val="left"/>
            </w:pPr>
            <w:r>
              <w:rPr>
                <w:rFonts w:ascii="DejaVu Serif" w:hAnsi="DejaVu Serif" w:eastAsia="DejaVu Serif"/>
                <w:b w:val="0"/>
                <w:i w:val="0"/>
                <w:color w:val="000000"/>
                <w:sz w:val="15"/>
              </w:rPr>
              <w:t>Date: January 30, 2023</w:t>
            </w:r>
          </w:p>
        </w:tc>
        <w:tc>
          <w:tcPr>
            <w:tcW w:type="dxa" w:w="4080"/>
            <w:tcBorders>
              <w:bottom w:sz="4.800000000000068" w:val="single" w:color="#000000"/>
            </w:tcBorders>
            <w:tcMar>
              <w:start w:w="0" w:type="dxa"/>
              <w:end w:w="0" w:type="dxa"/>
            </w:tcMar>
          </w:tcPr>
          <w:p>
            <w:pPr>
              <w:autoSpaceDN w:val="0"/>
              <w:autoSpaceDE w:val="0"/>
              <w:widowControl/>
              <w:spacing w:line="240" w:lineRule="auto" w:before="60" w:after="0"/>
              <w:ind w:left="0" w:right="0" w:firstLine="0"/>
              <w:jc w:val="center"/>
            </w:pPr>
            <w:r>
              <w:rPr>
                <w:rFonts w:ascii="DejaVu Serif" w:hAnsi="DejaVu Serif" w:eastAsia="DejaVu Serif"/>
                <w:b w:val="0"/>
                <w:i w:val="0"/>
                <w:color w:val="000000"/>
                <w:sz w:val="15"/>
              </w:rPr>
              <w:t>/s/ Elon Musk</w:t>
            </w:r>
          </w:p>
        </w:tc>
      </w:tr>
    </w:tbl>
    <w:p>
      <w:pPr>
        <w:autoSpaceDN w:val="0"/>
        <w:autoSpaceDE w:val="0"/>
        <w:widowControl/>
        <w:spacing w:line="278" w:lineRule="auto" w:before="28" w:after="0"/>
        <w:ind w:left="8496" w:right="1008" w:firstLine="0"/>
        <w:jc w:val="center"/>
      </w:pPr>
      <w:r>
        <w:rPr>
          <w:rFonts w:ascii="DejaVu Serif" w:hAnsi="DejaVu Serif" w:eastAsia="DejaVu Serif"/>
          <w:b w:val="0"/>
          <w:i w:val="0"/>
          <w:color w:val="000000"/>
          <w:sz w:val="15"/>
        </w:rPr>
        <w:t xml:space="preserve">Elon Musk </w:t>
      </w:r>
      <w:r>
        <w:br/>
      </w:r>
      <w:r>
        <w:rPr>
          <w:rFonts w:ascii="DejaVu Serif" w:hAnsi="DejaVu Serif" w:eastAsia="DejaVu Serif"/>
          <w:b w:val="0"/>
          <w:i w:val="0"/>
          <w:color w:val="000000"/>
          <w:sz w:val="15"/>
        </w:rPr>
        <w:t xml:space="preserve">Chief Executive Officer </w:t>
      </w:r>
      <w:r>
        <w:br/>
      </w:r>
      <w:r>
        <w:rPr>
          <w:rFonts w:ascii="DejaVu Serif" w:hAnsi="DejaVu Serif" w:eastAsia="DejaVu Serif"/>
          <w:b w:val="0"/>
          <w:i w:val="0"/>
          <w:color w:val="000000"/>
          <w:sz w:val="15"/>
        </w:rPr>
        <w:t>(Principal Executive Officer)</w:t>
      </w:r>
    </w:p>
    <w:p>
      <w:pPr>
        <w:autoSpaceDN w:val="0"/>
        <w:tabs>
          <w:tab w:pos="620" w:val="left"/>
        </w:tabs>
        <w:autoSpaceDE w:val="0"/>
        <w:widowControl/>
        <w:spacing w:line="252" w:lineRule="auto" w:before="228" w:after="352"/>
        <w:ind w:left="92" w:right="0" w:firstLine="0"/>
        <w:jc w:val="left"/>
      </w:pPr>
      <w:r>
        <w:tab/>
      </w:r>
      <w:r>
        <w:rPr>
          <w:rFonts w:ascii="DejaVu Serif" w:hAnsi="DejaVu Serif" w:eastAsia="DejaVu Serif"/>
          <w:b w:val="0"/>
          <w:i w:val="0"/>
          <w:color w:val="000000"/>
          <w:sz w:val="15"/>
        </w:rPr>
        <w:t xml:space="preserve">Pursuant to the requirements of the Securities Exchange Act of 1934, this report has been signed below by the following persons on behalf of the </w:t>
      </w:r>
      <w:r>
        <w:rPr>
          <w:rFonts w:ascii="DejaVu Serif" w:hAnsi="DejaVu Serif" w:eastAsia="DejaVu Serif"/>
          <w:b w:val="0"/>
          <w:i w:val="0"/>
          <w:color w:val="000000"/>
          <w:sz w:val="15"/>
        </w:rPr>
        <w:t>registrant and in the capacities and on the dates indicated.</w:t>
      </w:r>
    </w:p>
    <w:tbl>
      <w:tblPr>
        <w:tblW w:type="auto" w:w="0"/>
        <w:tblLayout w:type="fixed"/>
        <w:tblLook w:firstColumn="1" w:firstRow="1" w:lastColumn="0" w:lastRow="0" w:noHBand="0" w:noVBand="1" w:val="04A0"/>
        <w:tblInd w:w="92.0" w:type="dxa"/>
      </w:tblPr>
      <w:tblGrid>
        <w:gridCol w:w="2964"/>
        <w:gridCol w:w="2964"/>
        <w:gridCol w:w="2964"/>
        <w:gridCol w:w="2964"/>
      </w:tblGrid>
      <w:tr>
        <w:trPr>
          <w:trHeight w:hRule="exact" w:val="230"/>
        </w:trPr>
        <w:tc>
          <w:tcPr>
            <w:tcW w:type="dxa" w:w="1292"/>
            <w:tcBorders>
              <w:bottom w:sz="4.7999999999999545" w:val="single" w:color="#000000"/>
            </w:tcBorders>
            <w:tcMar>
              <w:start w:w="0" w:type="dxa"/>
              <w:end w:w="0" w:type="dxa"/>
            </w:tcMar>
          </w:tcPr>
          <w:p/>
        </w:tc>
        <w:tc>
          <w:tcPr>
            <w:tcW w:type="dxa" w:w="2546"/>
            <w:tcBorders>
              <w:bottom w:sz="4.7999999999999545" w:val="single" w:color="#000000"/>
            </w:tcBorders>
            <w:tcMar>
              <w:start w:w="0" w:type="dxa"/>
              <w:end w:w="0" w:type="dxa"/>
            </w:tcMar>
          </w:tcPr>
          <w:p>
            <w:pPr>
              <w:autoSpaceDN w:val="0"/>
              <w:autoSpaceDE w:val="0"/>
              <w:widowControl/>
              <w:spacing w:line="238" w:lineRule="auto" w:before="60" w:after="0"/>
              <w:ind w:left="278" w:right="0" w:firstLine="0"/>
              <w:jc w:val="left"/>
            </w:pPr>
            <w:r>
              <w:rPr>
                <w:w w:val="97.52437884990985"/>
                <w:rFonts w:ascii="DejaVu Serif" w:hAnsi="DejaVu Serif" w:eastAsia="DejaVu Serif"/>
                <w:b/>
                <w:i w:val="0"/>
                <w:color w:val="000000"/>
                <w:sz w:val="13"/>
              </w:rPr>
              <w:t>Signature</w:t>
            </w:r>
          </w:p>
        </w:tc>
        <w:tc>
          <w:tcPr>
            <w:tcW w:type="dxa" w:w="5336"/>
            <w:tcBorders>
              <w:bottom w:sz="4.7999999999999545" w:val="single" w:color="#000000"/>
            </w:tcBorders>
            <w:tcMar>
              <w:start w:w="0" w:type="dxa"/>
              <w:end w:w="0" w:type="dxa"/>
            </w:tcMar>
          </w:tcPr>
          <w:p>
            <w:pPr>
              <w:autoSpaceDN w:val="0"/>
              <w:autoSpaceDE w:val="0"/>
              <w:widowControl/>
              <w:spacing w:line="238" w:lineRule="auto" w:before="60" w:after="0"/>
              <w:ind w:left="0" w:right="2436" w:firstLine="0"/>
              <w:jc w:val="right"/>
            </w:pPr>
            <w:r>
              <w:rPr>
                <w:w w:val="97.52437884990985"/>
                <w:rFonts w:ascii="DejaVu Serif" w:hAnsi="DejaVu Serif" w:eastAsia="DejaVu Serif"/>
                <w:b/>
                <w:i w:val="0"/>
                <w:color w:val="000000"/>
                <w:sz w:val="13"/>
              </w:rPr>
              <w:t>Title</w:t>
            </w:r>
          </w:p>
        </w:tc>
        <w:tc>
          <w:tcPr>
            <w:tcW w:type="dxa" w:w="2478"/>
            <w:tcBorders>
              <w:bottom w:sz="4.7999999999999545" w:val="single" w:color="#000000"/>
            </w:tcBorders>
            <w:tcMar>
              <w:start w:w="0" w:type="dxa"/>
              <w:end w:w="0" w:type="dxa"/>
            </w:tcMar>
          </w:tcPr>
          <w:p>
            <w:pPr>
              <w:autoSpaceDN w:val="0"/>
              <w:autoSpaceDE w:val="0"/>
              <w:widowControl/>
              <w:spacing w:line="238" w:lineRule="auto" w:before="60" w:after="0"/>
              <w:ind w:left="0" w:right="1012" w:firstLine="0"/>
              <w:jc w:val="right"/>
            </w:pPr>
            <w:r>
              <w:rPr>
                <w:w w:val="97.52437884990985"/>
                <w:rFonts w:ascii="DejaVu Serif" w:hAnsi="DejaVu Serif" w:eastAsia="DejaVu Serif"/>
                <w:b/>
                <w:i w:val="0"/>
                <w:color w:val="000000"/>
                <w:sz w:val="13"/>
              </w:rPr>
              <w:t>Date</w:t>
            </w:r>
          </w:p>
        </w:tc>
      </w:tr>
      <w:tr>
        <w:trPr>
          <w:trHeight w:hRule="exact" w:val="566"/>
        </w:trPr>
        <w:tc>
          <w:tcPr>
            <w:tcW w:type="dxa" w:w="1292"/>
            <w:tcBorders>
              <w:top w:sz="4.7999999999999545" w:val="single" w:color="#000000"/>
              <w:bottom w:sz="4.0" w:val="single" w:color="#000000"/>
            </w:tcBorders>
            <w:tcMar>
              <w:start w:w="0" w:type="dxa"/>
              <w:end w:w="0" w:type="dxa"/>
            </w:tcMar>
          </w:tcPr>
          <w:p>
            <w:pPr>
              <w:autoSpaceDN w:val="0"/>
              <w:autoSpaceDE w:val="0"/>
              <w:widowControl/>
              <w:spacing w:line="238" w:lineRule="auto" w:before="218" w:after="0"/>
              <w:ind w:left="10" w:right="0" w:firstLine="0"/>
              <w:jc w:val="left"/>
            </w:pPr>
            <w:r>
              <w:rPr>
                <w:rFonts w:ascii="DejaVu Serif" w:hAnsi="DejaVu Serif" w:eastAsia="DejaVu Serif"/>
                <w:b w:val="0"/>
                <w:i w:val="0"/>
                <w:color w:val="000000"/>
                <w:sz w:val="15"/>
              </w:rPr>
              <w:t>/s/ Elon Musk</w:t>
            </w:r>
          </w:p>
        </w:tc>
        <w:tc>
          <w:tcPr>
            <w:tcW w:type="dxa" w:w="2546"/>
            <w:tcBorders>
              <w:top w:sz="4.7999999999999545" w:val="single" w:color="#000000"/>
              <w:bottom w:sz="4.0" w:val="single" w:color="#000000"/>
            </w:tcBorders>
            <w:tcMar>
              <w:start w:w="0" w:type="dxa"/>
              <w:end w:w="0" w:type="dxa"/>
            </w:tcMar>
          </w:tcPr>
          <w:p/>
        </w:tc>
        <w:tc>
          <w:tcPr>
            <w:tcW w:type="dxa" w:w="5336"/>
            <w:tcBorders>
              <w:top w:sz="4.7999999999999545" w:val="single" w:color="#000000"/>
              <w:bottom w:sz="4.0" w:val="single" w:color="#000000"/>
            </w:tcBorders>
            <w:tcMar>
              <w:start w:w="0" w:type="dxa"/>
              <w:end w:w="0" w:type="dxa"/>
            </w:tcMar>
          </w:tcPr>
          <w:p>
            <w:pPr>
              <w:autoSpaceDN w:val="0"/>
              <w:autoSpaceDE w:val="0"/>
              <w:widowControl/>
              <w:spacing w:line="238" w:lineRule="auto" w:before="160" w:after="0"/>
              <w:ind w:left="0" w:right="0" w:firstLine="0"/>
              <w:jc w:val="center"/>
            </w:pPr>
            <w:r>
              <w:rPr>
                <w:rFonts w:ascii="DejaVu Serif" w:hAnsi="DejaVu Serif" w:eastAsia="DejaVu Serif"/>
                <w:b w:val="0"/>
                <w:i w:val="0"/>
                <w:color w:val="000000"/>
                <w:sz w:val="15"/>
              </w:rPr>
              <w:t>Chief Executive Officer and Director (Principal Executive Officer)</w:t>
            </w:r>
          </w:p>
        </w:tc>
        <w:tc>
          <w:tcPr>
            <w:tcW w:type="dxa" w:w="2478"/>
            <w:tcBorders>
              <w:top w:sz="4.7999999999999545" w:val="single" w:color="#000000"/>
              <w:bottom w:sz="4.0" w:val="single" w:color="#000000"/>
            </w:tcBorders>
            <w:tcMar>
              <w:start w:w="0" w:type="dxa"/>
              <w:end w:w="0" w:type="dxa"/>
            </w:tcMar>
          </w:tcPr>
          <w:p>
            <w:pPr>
              <w:autoSpaceDN w:val="0"/>
              <w:autoSpaceDE w:val="0"/>
              <w:widowControl/>
              <w:spacing w:line="238" w:lineRule="auto" w:before="368" w:after="0"/>
              <w:ind w:left="0" w:right="526" w:firstLine="0"/>
              <w:jc w:val="right"/>
            </w:pPr>
            <w:r>
              <w:rPr>
                <w:rFonts w:ascii="DejaVu Serif" w:hAnsi="DejaVu Serif" w:eastAsia="DejaVu Serif"/>
                <w:b w:val="0"/>
                <w:i w:val="0"/>
                <w:color w:val="000000"/>
                <w:sz w:val="15"/>
              </w:rPr>
              <w:t>January 30, 2023</w:t>
            </w:r>
          </w:p>
        </w:tc>
      </w:tr>
    </w:tbl>
    <w:p>
      <w:pPr>
        <w:autoSpaceDN w:val="0"/>
        <w:autoSpaceDE w:val="0"/>
        <w:widowControl/>
        <w:spacing w:line="240" w:lineRule="auto" w:before="26" w:after="0"/>
        <w:ind w:left="246" w:right="0" w:firstLine="0"/>
        <w:jc w:val="left"/>
      </w:pPr>
      <w:r>
        <w:rPr>
          <w:rFonts w:ascii="DejaVu Serif" w:hAnsi="DejaVu Serif" w:eastAsia="DejaVu Serif"/>
          <w:b w:val="0"/>
          <w:i w:val="0"/>
          <w:color w:val="000000"/>
          <w:sz w:val="15"/>
        </w:rPr>
        <w:t xml:space="preserve"> Elon Musk</w:t>
      </w:r>
    </w:p>
    <w:p>
      <w:pPr>
        <w:autoSpaceDN w:val="0"/>
        <w:autoSpaceDE w:val="0"/>
        <w:widowControl/>
        <w:spacing w:line="238" w:lineRule="auto" w:before="182" w:after="10"/>
        <w:ind w:left="0" w:right="3886" w:firstLine="0"/>
        <w:jc w:val="right"/>
      </w:pPr>
      <w:r>
        <w:rPr>
          <w:rFonts w:ascii="DejaVu Serif" w:hAnsi="DejaVu Serif" w:eastAsia="DejaVu Serif"/>
          <w:b w:val="0"/>
          <w:i w:val="0"/>
          <w:color w:val="000000"/>
          <w:sz w:val="15"/>
        </w:rPr>
        <w:t>Chief Financial Officer (Principal Financial Officer)</w:t>
      </w:r>
    </w:p>
    <w:tbl>
      <w:tblPr>
        <w:tblW w:type="auto" w:w="0"/>
        <w:tblLayout w:type="fixed"/>
        <w:tblLook w:firstColumn="1" w:firstRow="1" w:lastColumn="0" w:lastRow="0" w:noHBand="0" w:noVBand="1" w:val="04A0"/>
        <w:tblInd w:w="92.0" w:type="dxa"/>
      </w:tblPr>
      <w:tblGrid>
        <w:gridCol w:w="5928"/>
        <w:gridCol w:w="5928"/>
      </w:tblGrid>
      <w:tr>
        <w:trPr>
          <w:trHeight w:hRule="exact" w:val="216"/>
        </w:trPr>
        <w:tc>
          <w:tcPr>
            <w:tcW w:type="dxa" w:w="3838"/>
            <w:tcBorders>
              <w:bottom w:sz="4.0" w:val="single" w:color="#000000"/>
            </w:tcBorders>
            <w:tcMar>
              <w:start w:w="0" w:type="dxa"/>
              <w:end w:w="0" w:type="dxa"/>
            </w:tcMar>
          </w:tcPr>
          <w:p>
            <w:pPr>
              <w:autoSpaceDN w:val="0"/>
              <w:autoSpaceDE w:val="0"/>
              <w:widowControl/>
              <w:spacing w:line="238" w:lineRule="auto" w:before="12" w:after="0"/>
              <w:ind w:left="10" w:right="0" w:firstLine="0"/>
              <w:jc w:val="left"/>
            </w:pPr>
            <w:r>
              <w:rPr>
                <w:rFonts w:ascii="DejaVu Serif" w:hAnsi="DejaVu Serif" w:eastAsia="DejaVu Serif"/>
                <w:b w:val="0"/>
                <w:i w:val="0"/>
                <w:color w:val="000000"/>
                <w:sz w:val="15"/>
              </w:rPr>
              <w:t>/s/ Zachary J. Kirkhorn</w:t>
            </w:r>
          </w:p>
        </w:tc>
        <w:tc>
          <w:tcPr>
            <w:tcW w:type="dxa" w:w="7594"/>
            <w:tcBorders>
              <w:bottom w:sz="4.0" w:val="single" w:color="#000000"/>
            </w:tcBorders>
            <w:tcMar>
              <w:start w:w="0" w:type="dxa"/>
              <w:end w:w="0" w:type="dxa"/>
            </w:tcMar>
          </w:tcPr>
          <w:p>
            <w:pPr>
              <w:autoSpaceDN w:val="0"/>
              <w:autoSpaceDE w:val="0"/>
              <w:widowControl/>
              <w:spacing w:line="238" w:lineRule="auto" w:before="24" w:after="0"/>
              <w:ind w:left="0" w:right="306" w:firstLine="0"/>
              <w:jc w:val="right"/>
            </w:pPr>
            <w:r>
              <w:rPr>
                <w:rFonts w:ascii="DejaVu Serif" w:hAnsi="DejaVu Serif" w:eastAsia="DejaVu Serif"/>
                <w:b w:val="0"/>
                <w:i w:val="0"/>
                <w:color w:val="000000"/>
                <w:sz w:val="15"/>
              </w:rPr>
              <w:t>January 30, 2023</w:t>
            </w:r>
          </w:p>
        </w:tc>
      </w:tr>
    </w:tbl>
    <w:p>
      <w:pPr>
        <w:autoSpaceDN w:val="0"/>
        <w:autoSpaceDE w:val="0"/>
        <w:widowControl/>
        <w:spacing w:line="240" w:lineRule="auto" w:before="26" w:after="122"/>
        <w:ind w:left="246" w:right="0" w:firstLine="0"/>
        <w:jc w:val="left"/>
      </w:pPr>
      <w:r>
        <w:rPr>
          <w:rFonts w:ascii="DejaVu Serif" w:hAnsi="DejaVu Serif" w:eastAsia="DejaVu Serif"/>
          <w:b w:val="0"/>
          <w:i w:val="0"/>
          <w:color w:val="000000"/>
          <w:sz w:val="15"/>
        </w:rPr>
        <w:t xml:space="preserve"> Zachary J. Kirkhorn</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458"/>
        </w:trPr>
        <w:tc>
          <w:tcPr>
            <w:tcW w:type="dxa" w:w="3838"/>
            <w:tcBorders>
              <w:bottom w:sz="4.800000000000182" w:val="single" w:color="#000000"/>
            </w:tcBorders>
            <w:tcMar>
              <w:start w:w="0" w:type="dxa"/>
              <w:end w:w="0" w:type="dxa"/>
            </w:tcMar>
          </w:tcPr>
          <w:p>
            <w:pPr>
              <w:autoSpaceDN w:val="0"/>
              <w:autoSpaceDE w:val="0"/>
              <w:widowControl/>
              <w:spacing w:line="238" w:lineRule="auto" w:before="60" w:after="0"/>
              <w:ind w:left="10" w:right="0" w:firstLine="0"/>
              <w:jc w:val="left"/>
            </w:pPr>
            <w:r>
              <w:rPr>
                <w:rFonts w:ascii="DejaVu Serif" w:hAnsi="DejaVu Serif" w:eastAsia="DejaVu Serif"/>
                <w:b w:val="0"/>
                <w:i w:val="0"/>
                <w:color w:val="000000"/>
                <w:sz w:val="15"/>
              </w:rPr>
              <w:t>/s/ Vaibhav Taneja</w:t>
            </w:r>
          </w:p>
        </w:tc>
        <w:tc>
          <w:tcPr>
            <w:tcW w:type="dxa" w:w="5154"/>
            <w:tcBorders>
              <w:bottom w:sz="4.800000000000182" w:val="single" w:color="#000000"/>
            </w:tcBorders>
            <w:tcMar>
              <w:start w:w="0" w:type="dxa"/>
              <w:end w:w="0" w:type="dxa"/>
            </w:tcMar>
          </w:tcPr>
          <w:p>
            <w:pPr>
              <w:autoSpaceDN w:val="0"/>
              <w:autoSpaceDE w:val="0"/>
              <w:widowControl/>
              <w:spacing w:line="238" w:lineRule="auto" w:before="60" w:after="0"/>
              <w:ind w:left="146" w:right="0" w:firstLine="0"/>
              <w:jc w:val="left"/>
            </w:pPr>
            <w:r>
              <w:rPr>
                <w:rFonts w:ascii="DejaVu Serif" w:hAnsi="DejaVu Serif" w:eastAsia="DejaVu Serif"/>
                <w:b w:val="0"/>
                <w:i w:val="0"/>
                <w:color w:val="000000"/>
                <w:sz w:val="15"/>
              </w:rPr>
              <w:t>Chief Accounting Officer (Principal Accounting Officer)</w:t>
            </w:r>
          </w:p>
        </w:tc>
        <w:tc>
          <w:tcPr>
            <w:tcW w:type="dxa" w:w="2440"/>
            <w:tcBorders>
              <w:bottom w:sz="4.800000000000182" w:val="single" w:color="#0000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January 30, 2023</w:t>
            </w:r>
          </w:p>
        </w:tc>
      </w:tr>
    </w:tbl>
    <w:p>
      <w:pPr>
        <w:autoSpaceDN w:val="0"/>
        <w:autoSpaceDE w:val="0"/>
        <w:widowControl/>
        <w:spacing w:line="238" w:lineRule="auto" w:before="28" w:after="320"/>
        <w:ind w:left="246" w:right="0" w:firstLine="0"/>
        <w:jc w:val="left"/>
      </w:pPr>
      <w:r>
        <w:rPr>
          <w:rFonts w:ascii="DejaVu Serif" w:hAnsi="DejaVu Serif" w:eastAsia="DejaVu Serif"/>
          <w:b w:val="0"/>
          <w:i w:val="0"/>
          <w:color w:val="000000"/>
          <w:sz w:val="15"/>
        </w:rPr>
        <w:t xml:space="preserve"> Vaibhav Taneja</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458"/>
        </w:trPr>
        <w:tc>
          <w:tcPr>
            <w:tcW w:type="dxa" w:w="3838"/>
            <w:tcBorders>
              <w:bottom w:sz="4.800000000000182" w:val="single" w:color="#000000"/>
            </w:tcBorders>
            <w:tcMar>
              <w:start w:w="0" w:type="dxa"/>
              <w:end w:w="0" w:type="dxa"/>
            </w:tcMar>
          </w:tcPr>
          <w:p>
            <w:pPr>
              <w:autoSpaceDN w:val="0"/>
              <w:autoSpaceDE w:val="0"/>
              <w:widowControl/>
              <w:spacing w:line="238" w:lineRule="auto" w:before="60" w:after="0"/>
              <w:ind w:left="10" w:right="0" w:firstLine="0"/>
              <w:jc w:val="left"/>
            </w:pPr>
            <w:r>
              <w:rPr>
                <w:rFonts w:ascii="DejaVu Serif" w:hAnsi="DejaVu Serif" w:eastAsia="DejaVu Serif"/>
                <w:b w:val="0"/>
                <w:i w:val="0"/>
                <w:color w:val="000000"/>
                <w:sz w:val="15"/>
              </w:rPr>
              <w:t>/s/ Robyn Denholm</w:t>
            </w:r>
          </w:p>
        </w:tc>
        <w:tc>
          <w:tcPr>
            <w:tcW w:type="dxa" w:w="3374"/>
            <w:tcBorders>
              <w:bottom w:sz="4.800000000000182" w:val="single" w:color="#000000"/>
            </w:tcBorders>
            <w:tcMar>
              <w:start w:w="0" w:type="dxa"/>
              <w:end w:w="0" w:type="dxa"/>
            </w:tcMar>
          </w:tcPr>
          <w:p>
            <w:pPr>
              <w:autoSpaceDN w:val="0"/>
              <w:autoSpaceDE w:val="0"/>
              <w:widowControl/>
              <w:spacing w:line="238" w:lineRule="auto" w:before="60" w:after="0"/>
              <w:ind w:left="146" w:right="0" w:firstLine="0"/>
              <w:jc w:val="left"/>
            </w:pPr>
            <w:r>
              <w:rPr>
                <w:rFonts w:ascii="DejaVu Serif" w:hAnsi="DejaVu Serif" w:eastAsia="DejaVu Serif"/>
                <w:b w:val="0"/>
                <w:i w:val="0"/>
                <w:color w:val="000000"/>
                <w:sz w:val="15"/>
              </w:rPr>
              <w:t>Director</w:t>
            </w:r>
          </w:p>
        </w:tc>
        <w:tc>
          <w:tcPr>
            <w:tcW w:type="dxa" w:w="4220"/>
            <w:tcBorders>
              <w:bottom w:sz="4.800000000000182" w:val="single" w:color="#0000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January 30, 2023</w:t>
            </w:r>
          </w:p>
        </w:tc>
      </w:tr>
    </w:tbl>
    <w:p>
      <w:pPr>
        <w:autoSpaceDN w:val="0"/>
        <w:autoSpaceDE w:val="0"/>
        <w:widowControl/>
        <w:spacing w:line="238" w:lineRule="auto" w:before="28" w:after="320"/>
        <w:ind w:left="246" w:right="0" w:firstLine="0"/>
        <w:jc w:val="left"/>
      </w:pPr>
      <w:r>
        <w:rPr>
          <w:rFonts w:ascii="DejaVu Serif" w:hAnsi="DejaVu Serif" w:eastAsia="DejaVu Serif"/>
          <w:b w:val="0"/>
          <w:i w:val="0"/>
          <w:color w:val="000000"/>
          <w:sz w:val="15"/>
        </w:rPr>
        <w:t xml:space="preserve"> Robyn Denholm</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458"/>
        </w:trPr>
        <w:tc>
          <w:tcPr>
            <w:tcW w:type="dxa" w:w="3838"/>
            <w:tcBorders>
              <w:bottom w:sz="4.800000000000182" w:val="single" w:color="#000000"/>
            </w:tcBorders>
            <w:tcMar>
              <w:start w:w="0" w:type="dxa"/>
              <w:end w:w="0" w:type="dxa"/>
            </w:tcMar>
          </w:tcPr>
          <w:p>
            <w:pPr>
              <w:autoSpaceDN w:val="0"/>
              <w:autoSpaceDE w:val="0"/>
              <w:widowControl/>
              <w:spacing w:line="238" w:lineRule="auto" w:before="60" w:after="0"/>
              <w:ind w:left="10" w:right="0" w:firstLine="0"/>
              <w:jc w:val="left"/>
            </w:pPr>
            <w:r>
              <w:rPr>
                <w:rFonts w:ascii="DejaVu Serif" w:hAnsi="DejaVu Serif" w:eastAsia="DejaVu Serif"/>
                <w:b w:val="0"/>
                <w:i w:val="0"/>
                <w:color w:val="000000"/>
                <w:sz w:val="15"/>
              </w:rPr>
              <w:t>/s/ Ira Ehrenpreis</w:t>
            </w:r>
          </w:p>
        </w:tc>
        <w:tc>
          <w:tcPr>
            <w:tcW w:type="dxa" w:w="3374"/>
            <w:tcBorders>
              <w:bottom w:sz="4.800000000000182" w:val="single" w:color="#000000"/>
            </w:tcBorders>
            <w:tcMar>
              <w:start w:w="0" w:type="dxa"/>
              <w:end w:w="0" w:type="dxa"/>
            </w:tcMar>
          </w:tcPr>
          <w:p>
            <w:pPr>
              <w:autoSpaceDN w:val="0"/>
              <w:autoSpaceDE w:val="0"/>
              <w:widowControl/>
              <w:spacing w:line="238" w:lineRule="auto" w:before="60" w:after="0"/>
              <w:ind w:left="146" w:right="0" w:firstLine="0"/>
              <w:jc w:val="left"/>
            </w:pPr>
            <w:r>
              <w:rPr>
                <w:rFonts w:ascii="DejaVu Serif" w:hAnsi="DejaVu Serif" w:eastAsia="DejaVu Serif"/>
                <w:b w:val="0"/>
                <w:i w:val="0"/>
                <w:color w:val="000000"/>
                <w:sz w:val="15"/>
              </w:rPr>
              <w:t>Director</w:t>
            </w:r>
          </w:p>
        </w:tc>
        <w:tc>
          <w:tcPr>
            <w:tcW w:type="dxa" w:w="4220"/>
            <w:tcBorders>
              <w:bottom w:sz="4.800000000000182" w:val="single" w:color="#0000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January 30, 2023</w:t>
            </w:r>
          </w:p>
        </w:tc>
      </w:tr>
    </w:tbl>
    <w:p>
      <w:pPr>
        <w:autoSpaceDN w:val="0"/>
        <w:autoSpaceDE w:val="0"/>
        <w:widowControl/>
        <w:spacing w:line="238" w:lineRule="auto" w:before="28" w:after="320"/>
        <w:ind w:left="246" w:right="0" w:firstLine="0"/>
        <w:jc w:val="left"/>
      </w:pPr>
      <w:r>
        <w:rPr>
          <w:rFonts w:ascii="DejaVu Serif" w:hAnsi="DejaVu Serif" w:eastAsia="DejaVu Serif"/>
          <w:b w:val="0"/>
          <w:i w:val="0"/>
          <w:color w:val="000000"/>
          <w:sz w:val="15"/>
        </w:rPr>
        <w:t xml:space="preserve"> Ira Ehrenpreis</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458"/>
        </w:trPr>
        <w:tc>
          <w:tcPr>
            <w:tcW w:type="dxa" w:w="3838"/>
            <w:tcBorders>
              <w:bottom w:sz="4.800000000000182" w:val="single" w:color="#000000"/>
            </w:tcBorders>
            <w:tcMar>
              <w:start w:w="0" w:type="dxa"/>
              <w:end w:w="0" w:type="dxa"/>
            </w:tcMar>
          </w:tcPr>
          <w:p>
            <w:pPr>
              <w:autoSpaceDN w:val="0"/>
              <w:autoSpaceDE w:val="0"/>
              <w:widowControl/>
              <w:spacing w:line="238" w:lineRule="auto" w:before="60" w:after="0"/>
              <w:ind w:left="10" w:right="0" w:firstLine="0"/>
              <w:jc w:val="left"/>
            </w:pPr>
            <w:r>
              <w:rPr>
                <w:rFonts w:ascii="DejaVu Serif" w:hAnsi="DejaVu Serif" w:eastAsia="DejaVu Serif"/>
                <w:b w:val="0"/>
                <w:i w:val="0"/>
                <w:color w:val="000000"/>
                <w:sz w:val="15"/>
              </w:rPr>
              <w:t>/s/ Joseph Gebbia</w:t>
            </w:r>
          </w:p>
        </w:tc>
        <w:tc>
          <w:tcPr>
            <w:tcW w:type="dxa" w:w="3374"/>
            <w:tcBorders>
              <w:bottom w:sz="4.800000000000182" w:val="single" w:color="#000000"/>
            </w:tcBorders>
            <w:tcMar>
              <w:start w:w="0" w:type="dxa"/>
              <w:end w:w="0" w:type="dxa"/>
            </w:tcMar>
          </w:tcPr>
          <w:p>
            <w:pPr>
              <w:autoSpaceDN w:val="0"/>
              <w:autoSpaceDE w:val="0"/>
              <w:widowControl/>
              <w:spacing w:line="238" w:lineRule="auto" w:before="60" w:after="0"/>
              <w:ind w:left="146" w:right="0" w:firstLine="0"/>
              <w:jc w:val="left"/>
            </w:pPr>
            <w:r>
              <w:rPr>
                <w:rFonts w:ascii="DejaVu Serif" w:hAnsi="DejaVu Serif" w:eastAsia="DejaVu Serif"/>
                <w:b w:val="0"/>
                <w:i w:val="0"/>
                <w:color w:val="000000"/>
                <w:sz w:val="15"/>
              </w:rPr>
              <w:t>Director</w:t>
            </w:r>
          </w:p>
        </w:tc>
        <w:tc>
          <w:tcPr>
            <w:tcW w:type="dxa" w:w="4220"/>
            <w:tcBorders>
              <w:bottom w:sz="4.800000000000182" w:val="single" w:color="#0000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January 30, 2023</w:t>
            </w:r>
          </w:p>
        </w:tc>
      </w:tr>
    </w:tbl>
    <w:p>
      <w:pPr>
        <w:autoSpaceDN w:val="0"/>
        <w:autoSpaceDE w:val="0"/>
        <w:widowControl/>
        <w:spacing w:line="238" w:lineRule="auto" w:before="28" w:after="318"/>
        <w:ind w:left="246" w:right="0" w:firstLine="0"/>
        <w:jc w:val="left"/>
      </w:pPr>
      <w:r>
        <w:rPr>
          <w:rFonts w:ascii="DejaVu Serif" w:hAnsi="DejaVu Serif" w:eastAsia="DejaVu Serif"/>
          <w:b w:val="0"/>
          <w:i w:val="0"/>
          <w:color w:val="000000"/>
          <w:sz w:val="15"/>
        </w:rPr>
        <w:t xml:space="preserve"> Joseph Gebbia</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458"/>
        </w:trPr>
        <w:tc>
          <w:tcPr>
            <w:tcW w:type="dxa" w:w="3838"/>
            <w:tcBorders>
              <w:bottom w:sz="4.0" w:val="single" w:color="#000000"/>
            </w:tcBorders>
            <w:tcMar>
              <w:start w:w="0" w:type="dxa"/>
              <w:end w:w="0" w:type="dxa"/>
            </w:tcMar>
          </w:tcPr>
          <w:p>
            <w:pPr>
              <w:autoSpaceDN w:val="0"/>
              <w:autoSpaceDE w:val="0"/>
              <w:widowControl/>
              <w:spacing w:line="240" w:lineRule="auto" w:before="60" w:after="0"/>
              <w:ind w:left="10" w:right="0" w:firstLine="0"/>
              <w:jc w:val="left"/>
            </w:pPr>
            <w:r>
              <w:rPr>
                <w:rFonts w:ascii="DejaVu Serif" w:hAnsi="DejaVu Serif" w:eastAsia="DejaVu Serif"/>
                <w:b w:val="0"/>
                <w:i w:val="0"/>
                <w:color w:val="000000"/>
                <w:sz w:val="15"/>
              </w:rPr>
              <w:t>/s/ Hiromichi Mizuno</w:t>
            </w:r>
          </w:p>
        </w:tc>
        <w:tc>
          <w:tcPr>
            <w:tcW w:type="dxa" w:w="3374"/>
            <w:tcBorders>
              <w:bottom w:sz="4.0" w:val="single" w:color="#000000"/>
            </w:tcBorders>
            <w:tcMar>
              <w:start w:w="0" w:type="dxa"/>
              <w:end w:w="0" w:type="dxa"/>
            </w:tcMar>
          </w:tcPr>
          <w:p>
            <w:pPr>
              <w:autoSpaceDN w:val="0"/>
              <w:autoSpaceDE w:val="0"/>
              <w:widowControl/>
              <w:spacing w:line="240" w:lineRule="auto" w:before="60" w:after="0"/>
              <w:ind w:left="146" w:right="0" w:firstLine="0"/>
              <w:jc w:val="left"/>
            </w:pPr>
            <w:r>
              <w:rPr>
                <w:rFonts w:ascii="DejaVu Serif" w:hAnsi="DejaVu Serif" w:eastAsia="DejaVu Serif"/>
                <w:b w:val="0"/>
                <w:i w:val="0"/>
                <w:color w:val="000000"/>
                <w:sz w:val="15"/>
              </w:rPr>
              <w:t>Director</w:t>
            </w:r>
          </w:p>
        </w:tc>
        <w:tc>
          <w:tcPr>
            <w:tcW w:type="dxa" w:w="4220"/>
            <w:tcBorders>
              <w:bottom w:sz="4.0" w:val="single" w:color="#000000"/>
            </w:tcBorders>
            <w:tcMar>
              <w:start w:w="0" w:type="dxa"/>
              <w:end w:w="0" w:type="dxa"/>
            </w:tcMar>
          </w:tcPr>
          <w:p>
            <w:pPr>
              <w:autoSpaceDN w:val="0"/>
              <w:autoSpaceDE w:val="0"/>
              <w:widowControl/>
              <w:spacing w:line="240" w:lineRule="auto" w:before="60" w:after="0"/>
              <w:ind w:left="0" w:right="306" w:firstLine="0"/>
              <w:jc w:val="right"/>
            </w:pPr>
            <w:r>
              <w:rPr>
                <w:rFonts w:ascii="DejaVu Serif" w:hAnsi="DejaVu Serif" w:eastAsia="DejaVu Serif"/>
                <w:b w:val="0"/>
                <w:i w:val="0"/>
                <w:color w:val="000000"/>
                <w:sz w:val="15"/>
              </w:rPr>
              <w:t>January 30, 2023</w:t>
            </w:r>
          </w:p>
        </w:tc>
      </w:tr>
    </w:tbl>
    <w:p>
      <w:pPr>
        <w:autoSpaceDN w:val="0"/>
        <w:autoSpaceDE w:val="0"/>
        <w:widowControl/>
        <w:spacing w:line="238" w:lineRule="auto" w:before="30" w:after="318"/>
        <w:ind w:left="246" w:right="0" w:firstLine="0"/>
        <w:jc w:val="left"/>
      </w:pPr>
      <w:r>
        <w:rPr>
          <w:rFonts w:ascii="DejaVu Serif" w:hAnsi="DejaVu Serif" w:eastAsia="DejaVu Serif"/>
          <w:b w:val="0"/>
          <w:i w:val="0"/>
          <w:color w:val="000000"/>
          <w:sz w:val="15"/>
        </w:rPr>
        <w:t xml:space="preserve"> Hiromichi Mizuno</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458"/>
        </w:trPr>
        <w:tc>
          <w:tcPr>
            <w:tcW w:type="dxa" w:w="3838"/>
            <w:tcBorders>
              <w:bottom w:sz="4.800000000000182" w:val="single" w:color="#000000"/>
            </w:tcBorders>
            <w:tcMar>
              <w:start w:w="0" w:type="dxa"/>
              <w:end w:w="0" w:type="dxa"/>
            </w:tcMar>
          </w:tcPr>
          <w:p>
            <w:pPr>
              <w:autoSpaceDN w:val="0"/>
              <w:autoSpaceDE w:val="0"/>
              <w:widowControl/>
              <w:spacing w:line="238" w:lineRule="auto" w:before="60" w:after="0"/>
              <w:ind w:left="10" w:right="0" w:firstLine="0"/>
              <w:jc w:val="left"/>
            </w:pPr>
            <w:r>
              <w:rPr>
                <w:rFonts w:ascii="DejaVu Serif" w:hAnsi="DejaVu Serif" w:eastAsia="DejaVu Serif"/>
                <w:b w:val="0"/>
                <w:i w:val="0"/>
                <w:color w:val="000000"/>
                <w:sz w:val="15"/>
              </w:rPr>
              <w:t>/s/ James Murdoch</w:t>
            </w:r>
          </w:p>
        </w:tc>
        <w:tc>
          <w:tcPr>
            <w:tcW w:type="dxa" w:w="3374"/>
            <w:tcBorders>
              <w:bottom w:sz="4.800000000000182" w:val="single" w:color="#000000"/>
            </w:tcBorders>
            <w:tcMar>
              <w:start w:w="0" w:type="dxa"/>
              <w:end w:w="0" w:type="dxa"/>
            </w:tcMar>
          </w:tcPr>
          <w:p>
            <w:pPr>
              <w:autoSpaceDN w:val="0"/>
              <w:autoSpaceDE w:val="0"/>
              <w:widowControl/>
              <w:spacing w:line="238" w:lineRule="auto" w:before="60" w:after="0"/>
              <w:ind w:left="146" w:right="0" w:firstLine="0"/>
              <w:jc w:val="left"/>
            </w:pPr>
            <w:r>
              <w:rPr>
                <w:rFonts w:ascii="DejaVu Serif" w:hAnsi="DejaVu Serif" w:eastAsia="DejaVu Serif"/>
                <w:b w:val="0"/>
                <w:i w:val="0"/>
                <w:color w:val="000000"/>
                <w:sz w:val="15"/>
              </w:rPr>
              <w:t>Director</w:t>
            </w:r>
          </w:p>
        </w:tc>
        <w:tc>
          <w:tcPr>
            <w:tcW w:type="dxa" w:w="4220"/>
            <w:tcBorders>
              <w:bottom w:sz="4.800000000000182" w:val="single" w:color="#0000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January 30, 2023</w:t>
            </w:r>
          </w:p>
        </w:tc>
      </w:tr>
    </w:tbl>
    <w:p>
      <w:pPr>
        <w:autoSpaceDN w:val="0"/>
        <w:autoSpaceDE w:val="0"/>
        <w:widowControl/>
        <w:spacing w:line="240" w:lineRule="auto" w:before="28" w:after="318"/>
        <w:ind w:left="246" w:right="0" w:firstLine="0"/>
        <w:jc w:val="left"/>
      </w:pPr>
      <w:r>
        <w:rPr>
          <w:rFonts w:ascii="DejaVu Serif" w:hAnsi="DejaVu Serif" w:eastAsia="DejaVu Serif"/>
          <w:b w:val="0"/>
          <w:i w:val="0"/>
          <w:color w:val="000000"/>
          <w:sz w:val="15"/>
        </w:rPr>
        <w:t xml:space="preserve"> James Murdoch</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458"/>
        </w:trPr>
        <w:tc>
          <w:tcPr>
            <w:tcW w:type="dxa" w:w="3838"/>
            <w:tcBorders>
              <w:bottom w:sz="4.800000000000182" w:val="single" w:color="#000000"/>
            </w:tcBorders>
            <w:tcMar>
              <w:start w:w="0" w:type="dxa"/>
              <w:end w:w="0" w:type="dxa"/>
            </w:tcMar>
          </w:tcPr>
          <w:p>
            <w:pPr>
              <w:autoSpaceDN w:val="0"/>
              <w:autoSpaceDE w:val="0"/>
              <w:widowControl/>
              <w:spacing w:line="238" w:lineRule="auto" w:before="60" w:after="0"/>
              <w:ind w:left="10" w:right="0" w:firstLine="0"/>
              <w:jc w:val="left"/>
            </w:pPr>
            <w:r>
              <w:rPr>
                <w:rFonts w:ascii="DejaVu Serif" w:hAnsi="DejaVu Serif" w:eastAsia="DejaVu Serif"/>
                <w:b w:val="0"/>
                <w:i w:val="0"/>
                <w:color w:val="000000"/>
                <w:sz w:val="15"/>
              </w:rPr>
              <w:t>/s/ Kimbal Musk</w:t>
            </w:r>
          </w:p>
        </w:tc>
        <w:tc>
          <w:tcPr>
            <w:tcW w:type="dxa" w:w="3374"/>
            <w:tcBorders>
              <w:bottom w:sz="4.800000000000182" w:val="single" w:color="#000000"/>
            </w:tcBorders>
            <w:tcMar>
              <w:start w:w="0" w:type="dxa"/>
              <w:end w:w="0" w:type="dxa"/>
            </w:tcMar>
          </w:tcPr>
          <w:p>
            <w:pPr>
              <w:autoSpaceDN w:val="0"/>
              <w:autoSpaceDE w:val="0"/>
              <w:widowControl/>
              <w:spacing w:line="238" w:lineRule="auto" w:before="60" w:after="0"/>
              <w:ind w:left="146" w:right="0" w:firstLine="0"/>
              <w:jc w:val="left"/>
            </w:pPr>
            <w:r>
              <w:rPr>
                <w:rFonts w:ascii="DejaVu Serif" w:hAnsi="DejaVu Serif" w:eastAsia="DejaVu Serif"/>
                <w:b w:val="0"/>
                <w:i w:val="0"/>
                <w:color w:val="000000"/>
                <w:sz w:val="15"/>
              </w:rPr>
              <w:t>Director</w:t>
            </w:r>
          </w:p>
        </w:tc>
        <w:tc>
          <w:tcPr>
            <w:tcW w:type="dxa" w:w="4220"/>
            <w:tcBorders>
              <w:bottom w:sz="4.800000000000182" w:val="single" w:color="#0000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January 30, 2023</w:t>
            </w:r>
          </w:p>
        </w:tc>
      </w:tr>
    </w:tbl>
    <w:p>
      <w:pPr>
        <w:autoSpaceDN w:val="0"/>
        <w:autoSpaceDE w:val="0"/>
        <w:widowControl/>
        <w:spacing w:line="238" w:lineRule="auto" w:before="28" w:after="320"/>
        <w:ind w:left="246" w:right="0" w:firstLine="0"/>
        <w:jc w:val="left"/>
      </w:pPr>
      <w:r>
        <w:rPr>
          <w:rFonts w:ascii="DejaVu Serif" w:hAnsi="DejaVu Serif" w:eastAsia="DejaVu Serif"/>
          <w:b w:val="0"/>
          <w:i w:val="0"/>
          <w:color w:val="000000"/>
          <w:sz w:val="15"/>
        </w:rPr>
        <w:t xml:space="preserve"> Kimbal Musk</w:t>
      </w:r>
    </w:p>
    <w:tbl>
      <w:tblPr>
        <w:tblW w:type="auto" w:w="0"/>
        <w:tblLayout w:type="fixed"/>
        <w:tblLook w:firstColumn="1" w:firstRow="1" w:lastColumn="0" w:lastRow="0" w:noHBand="0" w:noVBand="1" w:val="04A0"/>
        <w:tblInd w:w="92.0" w:type="dxa"/>
      </w:tblPr>
      <w:tblGrid>
        <w:gridCol w:w="3952"/>
        <w:gridCol w:w="3952"/>
        <w:gridCol w:w="3952"/>
      </w:tblGrid>
      <w:tr>
        <w:trPr>
          <w:trHeight w:hRule="exact" w:val="458"/>
        </w:trPr>
        <w:tc>
          <w:tcPr>
            <w:tcW w:type="dxa" w:w="3838"/>
            <w:tcBorders>
              <w:bottom w:sz="4.800000000000182" w:val="single" w:color="#000000"/>
            </w:tcBorders>
            <w:tcMar>
              <w:start w:w="0" w:type="dxa"/>
              <w:end w:w="0" w:type="dxa"/>
            </w:tcMar>
          </w:tcPr>
          <w:p>
            <w:pPr>
              <w:autoSpaceDN w:val="0"/>
              <w:autoSpaceDE w:val="0"/>
              <w:widowControl/>
              <w:spacing w:line="238" w:lineRule="auto" w:before="60" w:after="0"/>
              <w:ind w:left="10" w:right="0" w:firstLine="0"/>
              <w:jc w:val="left"/>
            </w:pPr>
            <w:r>
              <w:rPr>
                <w:rFonts w:ascii="DejaVu Serif" w:hAnsi="DejaVu Serif" w:eastAsia="DejaVu Serif"/>
                <w:b w:val="0"/>
                <w:i w:val="0"/>
                <w:color w:val="000000"/>
                <w:sz w:val="15"/>
              </w:rPr>
              <w:t>/s/ Kathleen Wilson-Thompson</w:t>
            </w:r>
          </w:p>
        </w:tc>
        <w:tc>
          <w:tcPr>
            <w:tcW w:type="dxa" w:w="3374"/>
            <w:tcBorders>
              <w:bottom w:sz="4.800000000000182" w:val="single" w:color="#000000"/>
            </w:tcBorders>
            <w:tcMar>
              <w:start w:w="0" w:type="dxa"/>
              <w:end w:w="0" w:type="dxa"/>
            </w:tcMar>
          </w:tcPr>
          <w:p>
            <w:pPr>
              <w:autoSpaceDN w:val="0"/>
              <w:autoSpaceDE w:val="0"/>
              <w:widowControl/>
              <w:spacing w:line="238" w:lineRule="auto" w:before="60" w:after="0"/>
              <w:ind w:left="146" w:right="0" w:firstLine="0"/>
              <w:jc w:val="left"/>
            </w:pPr>
            <w:r>
              <w:rPr>
                <w:rFonts w:ascii="DejaVu Serif" w:hAnsi="DejaVu Serif" w:eastAsia="DejaVu Serif"/>
                <w:b w:val="0"/>
                <w:i w:val="0"/>
                <w:color w:val="000000"/>
                <w:sz w:val="15"/>
              </w:rPr>
              <w:t>Director</w:t>
            </w:r>
          </w:p>
        </w:tc>
        <w:tc>
          <w:tcPr>
            <w:tcW w:type="dxa" w:w="4220"/>
            <w:tcBorders>
              <w:bottom w:sz="4.800000000000182" w:val="single" w:color="#000000"/>
            </w:tcBorders>
            <w:tcMar>
              <w:start w:w="0" w:type="dxa"/>
              <w:end w:w="0" w:type="dxa"/>
            </w:tcMar>
          </w:tcPr>
          <w:p>
            <w:pPr>
              <w:autoSpaceDN w:val="0"/>
              <w:autoSpaceDE w:val="0"/>
              <w:widowControl/>
              <w:spacing w:line="238" w:lineRule="auto" w:before="60" w:after="0"/>
              <w:ind w:left="0" w:right="306" w:firstLine="0"/>
              <w:jc w:val="right"/>
            </w:pPr>
            <w:r>
              <w:rPr>
                <w:rFonts w:ascii="DejaVu Serif" w:hAnsi="DejaVu Serif" w:eastAsia="DejaVu Serif"/>
                <w:b w:val="0"/>
                <w:i w:val="0"/>
                <w:color w:val="000000"/>
                <w:sz w:val="15"/>
              </w:rPr>
              <w:t>January 30, 2023</w:t>
            </w:r>
          </w:p>
        </w:tc>
      </w:tr>
    </w:tbl>
    <w:p>
      <w:pPr>
        <w:autoSpaceDN w:val="0"/>
        <w:autoSpaceDE w:val="0"/>
        <w:widowControl/>
        <w:spacing w:line="238" w:lineRule="auto" w:before="28" w:after="0"/>
        <w:ind w:left="246" w:right="0" w:firstLine="0"/>
        <w:jc w:val="left"/>
      </w:pPr>
      <w:r>
        <w:rPr>
          <w:rFonts w:ascii="DejaVu Serif" w:hAnsi="DejaVu Serif" w:eastAsia="DejaVu Serif"/>
          <w:b w:val="0"/>
          <w:i w:val="0"/>
          <w:color w:val="000000"/>
          <w:sz w:val="15"/>
        </w:rPr>
        <w:t xml:space="preserve"> Kathleen Wilson-Thompson</w:t>
      </w:r>
    </w:p>
    <w:p>
      <w:pPr>
        <w:autoSpaceDN w:val="0"/>
        <w:autoSpaceDE w:val="0"/>
        <w:widowControl/>
        <w:spacing w:line="238" w:lineRule="auto" w:before="552" w:after="0"/>
        <w:ind w:left="0" w:right="0" w:firstLine="0"/>
        <w:jc w:val="center"/>
      </w:pPr>
      <w:r>
        <w:rPr>
          <w:rFonts w:ascii="DejaVu Serif" w:hAnsi="DejaVu Serif" w:eastAsia="DejaVu Serif"/>
          <w:b w:val="0"/>
          <w:i w:val="0"/>
          <w:color w:val="000000"/>
          <w:sz w:val="15"/>
        </w:rPr>
        <w:t>107</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125" name="Picture 12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0624" w:val="left"/>
        </w:tabs>
        <w:autoSpaceDE w:val="0"/>
        <w:widowControl/>
        <w:spacing w:line="247" w:lineRule="auto" w:before="0" w:after="0"/>
        <w:ind w:left="92" w:right="0" w:firstLine="0"/>
        <w:jc w:val="left"/>
      </w:pPr>
      <w:r>
        <w:rPr>
          <w:w w:val="102.44985156589084"/>
          <w:rFonts w:ascii="DejaVu Serif" w:hAnsi="DejaVu Serif" w:eastAsia="DejaVu Serif"/>
          <w:b w:val="0"/>
          <w:i w:val="0"/>
          <w:color w:val="000000"/>
          <w:sz w:val="18"/>
        </w:rPr>
        <w:t xml:space="preserve">EX-10.59 2 tsla-ex10_59.htm EX-10.59 </w:t>
      </w:r>
      <w:r>
        <w:br/>
      </w:r>
      <w:r>
        <w:tab/>
      </w:r>
      <w:r>
        <w:rPr>
          <w:rFonts w:ascii="DejaVu Serif" w:hAnsi="DejaVu Serif" w:eastAsia="DejaVu Serif"/>
          <w:b/>
          <w:i w:val="0"/>
          <w:color w:val="000000"/>
          <w:sz w:val="15"/>
        </w:rPr>
        <w:t>Exhibit 10.59</w:t>
      </w:r>
    </w:p>
    <w:p>
      <w:pPr>
        <w:autoSpaceDN w:val="0"/>
        <w:autoSpaceDE w:val="0"/>
        <w:widowControl/>
        <w:spacing w:line="235" w:lineRule="auto" w:before="680" w:after="0"/>
        <w:ind w:left="0" w:right="0" w:firstLine="0"/>
        <w:jc w:val="center"/>
      </w:pPr>
      <w:r>
        <w:rPr>
          <w:w w:val="101.69654173009536"/>
          <w:rFonts w:ascii="DejaVu Serif" w:hAnsi="DejaVu Serif" w:eastAsia="DejaVu Serif"/>
          <w:b w:val="0"/>
          <w:i w:val="0"/>
          <w:color w:val="000000"/>
          <w:sz w:val="17"/>
        </w:rPr>
        <w:t>CREDIT AGREEMENT,</w:t>
      </w:r>
    </w:p>
    <w:p>
      <w:pPr>
        <w:autoSpaceDN w:val="0"/>
        <w:autoSpaceDE w:val="0"/>
        <w:widowControl/>
        <w:spacing w:line="238" w:lineRule="auto" w:before="306" w:after="0"/>
        <w:ind w:left="0" w:right="0" w:firstLine="0"/>
        <w:jc w:val="center"/>
      </w:pPr>
      <w:r>
        <w:rPr>
          <w:w w:val="101.69654173009536"/>
          <w:rFonts w:ascii="DejaVu Serif" w:hAnsi="DejaVu Serif" w:eastAsia="DejaVu Serif"/>
          <w:b w:val="0"/>
          <w:i w:val="0"/>
          <w:color w:val="000000"/>
          <w:sz w:val="17"/>
        </w:rPr>
        <w:t>dated as of</w:t>
      </w:r>
    </w:p>
    <w:p>
      <w:pPr>
        <w:autoSpaceDN w:val="0"/>
        <w:autoSpaceDE w:val="0"/>
        <w:widowControl/>
        <w:spacing w:line="238" w:lineRule="auto" w:before="398" w:after="0"/>
        <w:ind w:left="0" w:right="0" w:firstLine="0"/>
        <w:jc w:val="center"/>
      </w:pPr>
      <w:r>
        <w:rPr>
          <w:w w:val="101.69654173009536"/>
          <w:rFonts w:ascii="DejaVu Serif" w:hAnsi="DejaVu Serif" w:eastAsia="DejaVu Serif"/>
          <w:b w:val="0"/>
          <w:i w:val="0"/>
          <w:color w:val="000000"/>
          <w:sz w:val="17"/>
        </w:rPr>
        <w:t>January 20, 2023,</w:t>
      </w:r>
    </w:p>
    <w:p>
      <w:pPr>
        <w:autoSpaceDN w:val="0"/>
        <w:autoSpaceDE w:val="0"/>
        <w:widowControl/>
        <w:spacing w:line="235" w:lineRule="auto" w:before="398" w:after="0"/>
        <w:ind w:left="0" w:right="0" w:firstLine="0"/>
        <w:jc w:val="center"/>
      </w:pPr>
      <w:r>
        <w:rPr>
          <w:w w:val="101.69654173009536"/>
          <w:rFonts w:ascii="DejaVu Serif" w:hAnsi="DejaVu Serif" w:eastAsia="DejaVu Serif"/>
          <w:b w:val="0"/>
          <w:i w:val="0"/>
          <w:color w:val="000000"/>
          <w:sz w:val="17"/>
        </w:rPr>
        <w:t>among</w:t>
      </w:r>
    </w:p>
    <w:p>
      <w:pPr>
        <w:autoSpaceDN w:val="0"/>
        <w:autoSpaceDE w:val="0"/>
        <w:widowControl/>
        <w:spacing w:line="238" w:lineRule="auto" w:before="398" w:after="0"/>
        <w:ind w:left="0" w:right="0" w:firstLine="0"/>
        <w:jc w:val="center"/>
      </w:pPr>
      <w:r>
        <w:rPr>
          <w:w w:val="101.69654173009536"/>
          <w:rFonts w:ascii="DejaVu Serif" w:hAnsi="DejaVu Serif" w:eastAsia="DejaVu Serif"/>
          <w:b w:val="0"/>
          <w:i w:val="0"/>
          <w:color w:val="000000"/>
          <w:sz w:val="17"/>
        </w:rPr>
        <w:t>TESLA, INC.,</w:t>
      </w:r>
    </w:p>
    <w:p>
      <w:pPr>
        <w:autoSpaceDN w:val="0"/>
        <w:autoSpaceDE w:val="0"/>
        <w:widowControl/>
        <w:spacing w:line="235" w:lineRule="auto" w:before="398" w:after="0"/>
        <w:ind w:left="0" w:right="0" w:firstLine="0"/>
        <w:jc w:val="center"/>
      </w:pPr>
      <w:r>
        <w:rPr>
          <w:w w:val="101.69654173009536"/>
          <w:rFonts w:ascii="DejaVu Serif" w:hAnsi="DejaVu Serif" w:eastAsia="DejaVu Serif"/>
          <w:b w:val="0"/>
          <w:i w:val="0"/>
          <w:color w:val="000000"/>
          <w:sz w:val="17"/>
        </w:rPr>
        <w:t>The Lenders and Issuing Banks from time to time Party Hereto,</w:t>
      </w:r>
    </w:p>
    <w:p>
      <w:pPr>
        <w:autoSpaceDN w:val="0"/>
        <w:autoSpaceDE w:val="0"/>
        <w:widowControl/>
        <w:spacing w:line="245" w:lineRule="auto" w:before="400" w:after="0"/>
        <w:ind w:left="4752" w:right="4752" w:firstLine="0"/>
        <w:jc w:val="center"/>
      </w:pPr>
      <w:r>
        <w:rPr>
          <w:w w:val="101.69654173009536"/>
          <w:rFonts w:ascii="DejaVu Serif" w:hAnsi="DejaVu Serif" w:eastAsia="DejaVu Serif"/>
          <w:b w:val="0"/>
          <w:i w:val="0"/>
          <w:color w:val="000000"/>
          <w:sz w:val="17"/>
        </w:rPr>
        <w:t xml:space="preserve">CITIBANK, N.A., </w:t>
      </w:r>
      <w:r>
        <w:br/>
      </w:r>
      <w:r>
        <w:rPr>
          <w:w w:val="101.69654173009536"/>
          <w:rFonts w:ascii="DejaVu Serif" w:hAnsi="DejaVu Serif" w:eastAsia="DejaVu Serif"/>
          <w:b w:val="0"/>
          <w:i w:val="0"/>
          <w:color w:val="000000"/>
          <w:sz w:val="17"/>
        </w:rPr>
        <w:t>as Administrative Agent</w:t>
      </w:r>
    </w:p>
    <w:p>
      <w:pPr>
        <w:autoSpaceDN w:val="0"/>
        <w:autoSpaceDE w:val="0"/>
        <w:widowControl/>
        <w:spacing w:line="235" w:lineRule="auto" w:before="214" w:after="0"/>
        <w:ind w:left="0" w:right="0" w:firstLine="0"/>
        <w:jc w:val="center"/>
      </w:pPr>
      <w:r>
        <w:rPr>
          <w:w w:val="101.69654173009536"/>
          <w:rFonts w:ascii="DejaVu Serif" w:hAnsi="DejaVu Serif" w:eastAsia="DejaVu Serif"/>
          <w:b w:val="0"/>
          <w:i w:val="0"/>
          <w:color w:val="000000"/>
          <w:sz w:val="17"/>
        </w:rPr>
        <w:t>and</w:t>
      </w:r>
    </w:p>
    <w:p>
      <w:pPr>
        <w:autoSpaceDN w:val="0"/>
        <w:autoSpaceDE w:val="0"/>
        <w:widowControl/>
        <w:spacing w:line="245" w:lineRule="auto" w:before="306" w:after="0"/>
        <w:ind w:left="4176" w:right="4176" w:firstLine="0"/>
        <w:jc w:val="center"/>
      </w:pPr>
      <w:r>
        <w:rPr>
          <w:w w:val="101.69654173009536"/>
          <w:rFonts w:ascii="DejaVu Serif" w:hAnsi="DejaVu Serif" w:eastAsia="DejaVu Serif"/>
          <w:b w:val="0"/>
          <w:i w:val="0"/>
          <w:color w:val="000000"/>
          <w:sz w:val="17"/>
        </w:rPr>
        <w:t xml:space="preserve">DEUTSCHE BANK SECURITIES INC., </w:t>
      </w:r>
      <w:r>
        <w:br/>
      </w:r>
      <w:r>
        <w:rPr>
          <w:w w:val="101.69654173009536"/>
          <w:rFonts w:ascii="DejaVu Serif" w:hAnsi="DejaVu Serif" w:eastAsia="DejaVu Serif"/>
          <w:b w:val="0"/>
          <w:i w:val="0"/>
          <w:color w:val="000000"/>
          <w:sz w:val="17"/>
        </w:rPr>
        <w:t>as Syndication Agent</w:t>
      </w:r>
    </w:p>
    <w:p>
      <w:pPr>
        <w:autoSpaceDN w:val="0"/>
        <w:autoSpaceDE w:val="0"/>
        <w:widowControl/>
        <w:spacing w:line="245" w:lineRule="auto" w:before="640" w:after="0"/>
        <w:ind w:left="144" w:right="144" w:firstLine="0"/>
        <w:jc w:val="center"/>
      </w:pPr>
      <w:r>
        <w:rPr>
          <w:w w:val="101.69654173009536"/>
          <w:rFonts w:ascii="DejaVu Serif" w:hAnsi="DejaVu Serif" w:eastAsia="DejaVu Serif"/>
          <w:b w:val="0"/>
          <w:i w:val="0"/>
          <w:color w:val="000000"/>
          <w:sz w:val="17"/>
        </w:rPr>
        <w:t xml:space="preserve">CITIBANK, N.A., DEUTSCHE BANK SECURITIES INC., CREDIT AGRICOLE CORPORATE AND INVESTMENT BANK, GOLDMAN </w:t>
      </w:r>
      <w:r>
        <w:rPr>
          <w:w w:val="101.69654173009536"/>
          <w:rFonts w:ascii="DejaVu Serif" w:hAnsi="DejaVu Serif" w:eastAsia="DejaVu Serif"/>
          <w:b w:val="0"/>
          <w:i w:val="0"/>
          <w:color w:val="000000"/>
          <w:sz w:val="17"/>
        </w:rPr>
        <w:t xml:space="preserve">SACHS LENDING PARTNERS LLC, HSBC SECURITIES (USA) INC., MORGAN STANLEY SENIOR FUNDING, INC., SOCIÉTÉ </w:t>
      </w:r>
      <w:r>
        <w:rPr>
          <w:w w:val="101.69654173009536"/>
          <w:rFonts w:ascii="DejaVu Serif" w:hAnsi="DejaVu Serif" w:eastAsia="DejaVu Serif"/>
          <w:b w:val="0"/>
          <w:i w:val="0"/>
          <w:color w:val="000000"/>
          <w:sz w:val="17"/>
        </w:rPr>
        <w:t xml:space="preserve">GÉNÉRALE, TD SECURITIES (USA) LLC </w:t>
      </w:r>
      <w:r>
        <w:br/>
      </w:r>
      <w:r>
        <w:rPr>
          <w:w w:val="101.69654173009536"/>
          <w:rFonts w:ascii="DejaVu Serif" w:hAnsi="DejaVu Serif" w:eastAsia="DejaVu Serif"/>
          <w:b w:val="0"/>
          <w:i w:val="0"/>
          <w:color w:val="000000"/>
          <w:sz w:val="17"/>
        </w:rPr>
        <w:t xml:space="preserve">and </w:t>
      </w:r>
      <w:r>
        <w:br/>
      </w:r>
      <w:r>
        <w:rPr>
          <w:w w:val="101.69654173009536"/>
          <w:rFonts w:ascii="DejaVu Serif" w:hAnsi="DejaVu Serif" w:eastAsia="DejaVu Serif"/>
          <w:b w:val="0"/>
          <w:i w:val="0"/>
          <w:color w:val="000000"/>
          <w:sz w:val="17"/>
        </w:rPr>
        <w:t xml:space="preserve">WELLS FARGO SECURITIES, LLC, </w:t>
      </w:r>
      <w:r>
        <w:br/>
      </w:r>
      <w:r>
        <w:rPr>
          <w:w w:val="101.69654173009536"/>
          <w:rFonts w:ascii="DejaVu Serif" w:hAnsi="DejaVu Serif" w:eastAsia="DejaVu Serif"/>
          <w:b w:val="0"/>
          <w:i w:val="0"/>
          <w:color w:val="000000"/>
          <w:sz w:val="17"/>
        </w:rPr>
        <w:t>as Joint Lead Arrangers and Joint Bookrunners and</w:t>
      </w:r>
    </w:p>
    <w:p>
      <w:pPr>
        <w:autoSpaceDN w:val="0"/>
        <w:autoSpaceDE w:val="0"/>
        <w:widowControl/>
        <w:spacing w:line="245" w:lineRule="auto" w:before="282" w:after="0"/>
        <w:ind w:left="288" w:right="144" w:firstLine="0"/>
        <w:jc w:val="center"/>
      </w:pPr>
      <w:r>
        <w:rPr>
          <w:w w:val="101.69654173009536"/>
          <w:rFonts w:ascii="DejaVu Serif" w:hAnsi="DejaVu Serif" w:eastAsia="DejaVu Serif"/>
          <w:b w:val="0"/>
          <w:i w:val="0"/>
          <w:color w:val="000000"/>
          <w:sz w:val="17"/>
        </w:rPr>
        <w:t xml:space="preserve">CREDIT AGRICOLE CORPORATE AND INVESTMENT BANK, GOLDMAN SACHS BANK USA, HSBC BANK USA, NATIONAL </w:t>
      </w:r>
      <w:r>
        <w:rPr>
          <w:w w:val="101.69654173009536"/>
          <w:rFonts w:ascii="DejaVu Serif" w:hAnsi="DejaVu Serif" w:eastAsia="DejaVu Serif"/>
          <w:b w:val="0"/>
          <w:i w:val="0"/>
          <w:color w:val="000000"/>
          <w:sz w:val="17"/>
        </w:rPr>
        <w:t xml:space="preserve">ASSOCIATION, MORGAN STANLEY SENIOR FUNDING, INC., SOCIÉTÉ GÉNÉRALE, THE TORONTO-DOMINION BANK, NEW </w:t>
      </w:r>
      <w:r>
        <w:rPr>
          <w:w w:val="101.69654173009536"/>
          <w:rFonts w:ascii="DejaVu Serif" w:hAnsi="DejaVu Serif" w:eastAsia="DejaVu Serif"/>
          <w:b w:val="0"/>
          <w:i w:val="0"/>
          <w:color w:val="000000"/>
          <w:sz w:val="17"/>
        </w:rPr>
        <w:t xml:space="preserve">YORK BRANCH </w:t>
      </w:r>
      <w:r>
        <w:br/>
      </w:r>
      <w:r>
        <w:rPr>
          <w:w w:val="101.69654173009536"/>
          <w:rFonts w:ascii="DejaVu Serif" w:hAnsi="DejaVu Serif" w:eastAsia="DejaVu Serif"/>
          <w:b w:val="0"/>
          <w:i w:val="0"/>
          <w:color w:val="000000"/>
          <w:sz w:val="17"/>
        </w:rPr>
        <w:t xml:space="preserve">and </w:t>
      </w:r>
      <w:r>
        <w:br/>
      </w:r>
      <w:r>
        <w:rPr>
          <w:w w:val="101.69654173009536"/>
          <w:rFonts w:ascii="DejaVu Serif" w:hAnsi="DejaVu Serif" w:eastAsia="DejaVu Serif"/>
          <w:b w:val="0"/>
          <w:i w:val="0"/>
          <w:color w:val="000000"/>
          <w:sz w:val="17"/>
        </w:rPr>
        <w:t xml:space="preserve">WELLS FARGO BANK, NATIONAL ASSOCIATION, </w:t>
      </w:r>
      <w:r>
        <w:br/>
      </w:r>
      <w:r>
        <w:rPr>
          <w:w w:val="101.69654173009536"/>
          <w:rFonts w:ascii="DejaVu Serif" w:hAnsi="DejaVu Serif" w:eastAsia="DejaVu Serif"/>
          <w:b w:val="0"/>
          <w:i w:val="0"/>
          <w:color w:val="000000"/>
          <w:sz w:val="17"/>
        </w:rPr>
        <w:t>as Documentation Agents</w:t>
      </w:r>
    </w:p>
    <w:p>
      <w:pPr>
        <w:autoSpaceDN w:val="0"/>
        <w:autoSpaceDE w:val="0"/>
        <w:widowControl/>
        <w:spacing w:line="240" w:lineRule="auto" w:before="798" w:after="0"/>
        <w:ind w:left="0" w:right="0" w:firstLine="0"/>
        <w:jc w:val="center"/>
      </w:pPr>
      <w:r>
        <w:drawing>
          <wp:inline xmlns:a="http://schemas.openxmlformats.org/drawingml/2006/main" xmlns:pic="http://schemas.openxmlformats.org/drawingml/2006/picture">
            <wp:extent cx="7404100" cy="25400"/>
            <wp:docPr id="126" name="Picture 126"/>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220" w:lineRule="exact" w:before="0" w:after="102"/>
        <w:ind w:left="0" w:right="0"/>
      </w:pPr>
    </w:p>
    <w:p>
      <w:pPr>
        <w:autoSpaceDN w:val="0"/>
        <w:autoSpaceDE w:val="0"/>
        <w:widowControl/>
        <w:spacing w:line="238" w:lineRule="auto" w:before="0" w:after="0"/>
        <w:ind w:left="0" w:right="5338" w:firstLine="0"/>
        <w:jc w:val="right"/>
      </w:pPr>
      <w:r>
        <w:rPr>
          <w:w w:val="101.69654173009536"/>
          <w:rFonts w:ascii="DejaVu Serif" w:hAnsi="DejaVu Serif" w:eastAsia="DejaVu Serif"/>
          <w:b/>
          <w:i w:val="0"/>
          <w:color w:val="000000"/>
          <w:sz w:val="17"/>
        </w:rPr>
        <w:t>Table of Contents</w:t>
      </w:r>
    </w:p>
    <w:p>
      <w:pPr>
        <w:autoSpaceDN w:val="0"/>
        <w:autoSpaceDE w:val="0"/>
        <w:widowControl/>
        <w:spacing w:line="238" w:lineRule="auto" w:before="282" w:after="0"/>
        <w:ind w:left="0" w:right="134" w:firstLine="0"/>
        <w:jc w:val="right"/>
      </w:pPr>
      <w:r>
        <w:rPr>
          <w:w w:val="101.69654173009536"/>
          <w:rFonts w:ascii="DejaVu Serif" w:hAnsi="DejaVu Serif" w:eastAsia="DejaVu Serif"/>
          <w:b/>
          <w:i w:val="0"/>
          <w:color w:val="000000"/>
          <w:sz w:val="17"/>
        </w:rPr>
        <w:t>Page</w:t>
      </w:r>
    </w:p>
    <w:p>
      <w:pPr>
        <w:autoSpaceDN w:val="0"/>
        <w:autoSpaceDE w:val="0"/>
        <w:widowControl/>
        <w:spacing w:line="350" w:lineRule="auto" w:before="272" w:after="210"/>
        <w:ind w:left="4896" w:right="5616" w:firstLine="0"/>
        <w:jc w:val="center"/>
      </w:pPr>
      <w:r>
        <w:rPr>
          <w:w w:val="101.69654173009536"/>
          <w:rFonts w:ascii="DejaVu Serif" w:hAnsi="DejaVu Serif" w:eastAsia="DejaVu Serif"/>
          <w:b w:val="0"/>
          <w:i w:val="0"/>
          <w:color w:val="000000"/>
          <w:sz w:val="17"/>
        </w:rPr>
        <w:t xml:space="preserve">Article I </w:t>
      </w:r>
      <w:r>
        <w:br/>
      </w:r>
      <w:r>
        <w:rPr>
          <w:w w:val="101.69654173009536"/>
          <w:rFonts w:ascii="DejaVu Serif" w:hAnsi="DejaVu Serif" w:eastAsia="DejaVu Serif"/>
          <w:b w:val="0"/>
          <w:i w:val="0"/>
          <w:color w:val="000000"/>
          <w:sz w:val="17"/>
        </w:rPr>
        <w:t>Definitions</w:t>
      </w:r>
    </w:p>
    <w:tbl>
      <w:tblPr>
        <w:tblW w:type="auto" w:w="0"/>
        <w:tblLayout w:type="fixed"/>
        <w:tblLook w:firstColumn="1" w:firstRow="1" w:lastColumn="0" w:lastRow="0" w:noHBand="0" w:noVBand="1" w:val="04A0"/>
        <w:tblInd w:w="0.0" w:type="dxa"/>
      </w:tblPr>
      <w:tblGrid>
        <w:gridCol w:w="3893"/>
        <w:gridCol w:w="3893"/>
        <w:gridCol w:w="3893"/>
      </w:tblGrid>
      <w:tr>
        <w:trPr>
          <w:trHeight w:hRule="exact" w:val="274"/>
        </w:trPr>
        <w:tc>
          <w:tcPr>
            <w:tcW w:type="dxa" w:w="1780"/>
            <w:tcBorders/>
            <w:tcMar>
              <w:start w:w="0" w:type="dxa"/>
              <w:end w:w="0" w:type="dxa"/>
            </w:tcMar>
          </w:tcPr>
          <w:p>
            <w:pPr>
              <w:autoSpaceDN w:val="0"/>
              <w:autoSpaceDE w:val="0"/>
              <w:widowControl/>
              <w:spacing w:line="238" w:lineRule="auto" w:before="60" w:after="0"/>
              <w:ind w:left="18" w:right="0" w:firstLine="0"/>
              <w:jc w:val="left"/>
            </w:pPr>
            <w:r>
              <w:rPr>
                <w:w w:val="101.69654173009536"/>
                <w:rFonts w:ascii="DejaVu Serif" w:hAnsi="DejaVu Serif" w:eastAsia="DejaVu Serif"/>
                <w:b w:val="0"/>
                <w:i w:val="0"/>
                <w:color w:val="000000"/>
                <w:sz w:val="17"/>
              </w:rPr>
              <w:t>SECTION 1.01.</w:t>
            </w:r>
          </w:p>
        </w:tc>
        <w:tc>
          <w:tcPr>
            <w:tcW w:type="dxa" w:w="6760"/>
            <w:tcBorders/>
            <w:tcMar>
              <w:start w:w="0" w:type="dxa"/>
              <w:end w:w="0" w:type="dxa"/>
            </w:tcMar>
          </w:tcPr>
          <w:p>
            <w:pPr>
              <w:autoSpaceDN w:val="0"/>
              <w:autoSpaceDE w:val="0"/>
              <w:widowControl/>
              <w:spacing w:line="238" w:lineRule="auto" w:before="60" w:after="0"/>
              <w:ind w:left="452" w:right="0" w:firstLine="0"/>
              <w:jc w:val="left"/>
            </w:pPr>
            <w:r>
              <w:rPr>
                <w:w w:val="101.69654173009536"/>
                <w:rFonts w:ascii="DejaVu Serif" w:hAnsi="DejaVu Serif" w:eastAsia="DejaVu Serif"/>
                <w:b w:val="0"/>
                <w:i w:val="0"/>
                <w:color w:val="000000"/>
                <w:sz w:val="17"/>
              </w:rPr>
              <w:t>Defined Terms</w:t>
            </w:r>
          </w:p>
        </w:tc>
        <w:tc>
          <w:tcPr>
            <w:tcW w:type="dxa" w:w="3120"/>
            <w:tcBorders/>
            <w:tcMar>
              <w:start w:w="0" w:type="dxa"/>
              <w:end w:w="0" w:type="dxa"/>
            </w:tcMar>
          </w:tcPr>
          <w:p>
            <w:pPr>
              <w:autoSpaceDN w:val="0"/>
              <w:autoSpaceDE w:val="0"/>
              <w:widowControl/>
              <w:spacing w:line="238" w:lineRule="auto" w:before="60" w:after="0"/>
              <w:ind w:left="0" w:right="12" w:firstLine="0"/>
              <w:jc w:val="right"/>
            </w:pPr>
            <w:r>
              <w:rPr>
                <w:w w:val="101.69654173009536"/>
                <w:rFonts w:ascii="DejaVu Serif" w:hAnsi="DejaVu Serif" w:eastAsia="DejaVu Serif"/>
                <w:b w:val="0"/>
                <w:i w:val="0"/>
                <w:color w:val="000000"/>
                <w:sz w:val="17"/>
              </w:rPr>
              <w:t>2</w:t>
            </w:r>
          </w:p>
        </w:tc>
      </w:tr>
      <w:tr>
        <w:trPr>
          <w:trHeight w:hRule="exact" w:val="220"/>
        </w:trPr>
        <w:tc>
          <w:tcPr>
            <w:tcW w:type="dxa" w:w="1780"/>
            <w:tcBorders/>
            <w:tcMar>
              <w:start w:w="0" w:type="dxa"/>
              <w:end w:w="0" w:type="dxa"/>
            </w:tcMar>
          </w:tcPr>
          <w:p>
            <w:pPr>
              <w:autoSpaceDN w:val="0"/>
              <w:autoSpaceDE w:val="0"/>
              <w:widowControl/>
              <w:spacing w:line="235" w:lineRule="auto" w:before="18" w:after="0"/>
              <w:ind w:left="18" w:right="0" w:firstLine="0"/>
              <w:jc w:val="left"/>
            </w:pPr>
            <w:r>
              <w:rPr>
                <w:w w:val="101.69654173009536"/>
                <w:rFonts w:ascii="DejaVu Serif" w:hAnsi="DejaVu Serif" w:eastAsia="DejaVu Serif"/>
                <w:b w:val="0"/>
                <w:i w:val="0"/>
                <w:color w:val="000000"/>
                <w:sz w:val="17"/>
              </w:rPr>
              <w:t>SECTION 1.02.</w:t>
            </w:r>
          </w:p>
        </w:tc>
        <w:tc>
          <w:tcPr>
            <w:tcW w:type="dxa" w:w="6760"/>
            <w:tcBorders/>
            <w:tcMar>
              <w:start w:w="0" w:type="dxa"/>
              <w:end w:w="0" w:type="dxa"/>
            </w:tcMar>
          </w:tcPr>
          <w:p>
            <w:pPr>
              <w:autoSpaceDN w:val="0"/>
              <w:autoSpaceDE w:val="0"/>
              <w:widowControl/>
              <w:spacing w:line="235" w:lineRule="auto" w:before="18" w:after="0"/>
              <w:ind w:left="452" w:right="0" w:firstLine="0"/>
              <w:jc w:val="left"/>
            </w:pPr>
            <w:r>
              <w:rPr>
                <w:w w:val="101.69654173009536"/>
                <w:rFonts w:ascii="DejaVu Serif" w:hAnsi="DejaVu Serif" w:eastAsia="DejaVu Serif"/>
                <w:b w:val="0"/>
                <w:i w:val="0"/>
                <w:color w:val="000000"/>
                <w:sz w:val="17"/>
              </w:rPr>
              <w:t>Classification of Loans and Borrowings</w:t>
            </w:r>
          </w:p>
        </w:tc>
        <w:tc>
          <w:tcPr>
            <w:tcW w:type="dxa" w:w="3120"/>
            <w:tcBorders/>
            <w:tcMar>
              <w:start w:w="0" w:type="dxa"/>
              <w:end w:w="0" w:type="dxa"/>
            </w:tcMar>
          </w:tcPr>
          <w:p>
            <w:pPr>
              <w:autoSpaceDN w:val="0"/>
              <w:autoSpaceDE w:val="0"/>
              <w:widowControl/>
              <w:spacing w:line="235" w:lineRule="auto" w:before="18" w:after="0"/>
              <w:ind w:left="0" w:right="12" w:firstLine="0"/>
              <w:jc w:val="right"/>
            </w:pPr>
            <w:r>
              <w:rPr>
                <w:w w:val="101.69654173009536"/>
                <w:rFonts w:ascii="DejaVu Serif" w:hAnsi="DejaVu Serif" w:eastAsia="DejaVu Serif"/>
                <w:b w:val="0"/>
                <w:i w:val="0"/>
                <w:color w:val="000000"/>
                <w:sz w:val="17"/>
              </w:rPr>
              <w:t>35</w:t>
            </w:r>
          </w:p>
        </w:tc>
      </w:tr>
      <w:tr>
        <w:trPr>
          <w:trHeight w:hRule="exact" w:val="240"/>
        </w:trPr>
        <w:tc>
          <w:tcPr>
            <w:tcW w:type="dxa" w:w="1780"/>
            <w:tcBorders/>
            <w:tcMar>
              <w:start w:w="0" w:type="dxa"/>
              <w:end w:w="0" w:type="dxa"/>
            </w:tcMar>
          </w:tcPr>
          <w:p>
            <w:pPr>
              <w:autoSpaceDN w:val="0"/>
              <w:autoSpaceDE w:val="0"/>
              <w:widowControl/>
              <w:spacing w:line="235" w:lineRule="auto" w:before="28" w:after="0"/>
              <w:ind w:left="18" w:right="0" w:firstLine="0"/>
              <w:jc w:val="left"/>
            </w:pPr>
            <w:r>
              <w:rPr>
                <w:w w:val="101.69654173009536"/>
                <w:rFonts w:ascii="DejaVu Serif" w:hAnsi="DejaVu Serif" w:eastAsia="DejaVu Serif"/>
                <w:b w:val="0"/>
                <w:i w:val="0"/>
                <w:color w:val="000000"/>
                <w:sz w:val="17"/>
              </w:rPr>
              <w:t>SECTION 1.03.</w:t>
            </w:r>
          </w:p>
        </w:tc>
        <w:tc>
          <w:tcPr>
            <w:tcW w:type="dxa" w:w="6760"/>
            <w:tcBorders/>
            <w:tcMar>
              <w:start w:w="0" w:type="dxa"/>
              <w:end w:w="0" w:type="dxa"/>
            </w:tcMar>
          </w:tcPr>
          <w:p>
            <w:pPr>
              <w:autoSpaceDN w:val="0"/>
              <w:autoSpaceDE w:val="0"/>
              <w:widowControl/>
              <w:spacing w:line="235" w:lineRule="auto" w:before="28" w:after="0"/>
              <w:ind w:left="452" w:right="0" w:firstLine="0"/>
              <w:jc w:val="left"/>
            </w:pPr>
            <w:r>
              <w:rPr>
                <w:w w:val="101.69654173009536"/>
                <w:rFonts w:ascii="DejaVu Serif" w:hAnsi="DejaVu Serif" w:eastAsia="DejaVu Serif"/>
                <w:b w:val="0"/>
                <w:i w:val="0"/>
                <w:color w:val="000000"/>
                <w:sz w:val="17"/>
              </w:rPr>
              <w:t>Terms Generally</w:t>
            </w:r>
          </w:p>
        </w:tc>
        <w:tc>
          <w:tcPr>
            <w:tcW w:type="dxa" w:w="3120"/>
            <w:tcBorders/>
            <w:tcMar>
              <w:start w:w="0" w:type="dxa"/>
              <w:end w:w="0" w:type="dxa"/>
            </w:tcMar>
          </w:tcPr>
          <w:p>
            <w:pPr>
              <w:autoSpaceDN w:val="0"/>
              <w:autoSpaceDE w:val="0"/>
              <w:widowControl/>
              <w:spacing w:line="235" w:lineRule="auto" w:before="28" w:after="0"/>
              <w:ind w:left="0" w:right="12" w:firstLine="0"/>
              <w:jc w:val="right"/>
            </w:pPr>
            <w:r>
              <w:rPr>
                <w:w w:val="101.69654173009536"/>
                <w:rFonts w:ascii="DejaVu Serif" w:hAnsi="DejaVu Serif" w:eastAsia="DejaVu Serif"/>
                <w:b w:val="0"/>
                <w:i w:val="0"/>
                <w:color w:val="000000"/>
                <w:sz w:val="17"/>
              </w:rPr>
              <w:t>35</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1.04.</w:t>
            </w:r>
          </w:p>
        </w:tc>
        <w:tc>
          <w:tcPr>
            <w:tcW w:type="dxa" w:w="676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Accounting Terms; GAAP</w:t>
            </w:r>
          </w:p>
        </w:tc>
        <w:tc>
          <w:tcPr>
            <w:tcW w:type="dxa" w:w="312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36</w:t>
            </w:r>
          </w:p>
        </w:tc>
      </w:tr>
      <w:tr>
        <w:trPr>
          <w:trHeight w:hRule="exact" w:val="240"/>
        </w:trPr>
        <w:tc>
          <w:tcPr>
            <w:tcW w:type="dxa" w:w="1780"/>
            <w:tcBorders/>
            <w:tcMar>
              <w:start w:w="0" w:type="dxa"/>
              <w:end w:w="0" w:type="dxa"/>
            </w:tcMar>
          </w:tcPr>
          <w:p>
            <w:pPr>
              <w:autoSpaceDN w:val="0"/>
              <w:autoSpaceDE w:val="0"/>
              <w:widowControl/>
              <w:spacing w:line="238" w:lineRule="auto" w:before="28" w:after="0"/>
              <w:ind w:left="18" w:right="0" w:firstLine="0"/>
              <w:jc w:val="left"/>
            </w:pPr>
            <w:r>
              <w:rPr>
                <w:w w:val="101.69654173009536"/>
                <w:rFonts w:ascii="DejaVu Serif" w:hAnsi="DejaVu Serif" w:eastAsia="DejaVu Serif"/>
                <w:b w:val="0"/>
                <w:i w:val="0"/>
                <w:color w:val="000000"/>
                <w:sz w:val="17"/>
              </w:rPr>
              <w:t>SECTION 1.05.</w:t>
            </w:r>
          </w:p>
        </w:tc>
        <w:tc>
          <w:tcPr>
            <w:tcW w:type="dxa" w:w="6760"/>
            <w:tcBorders/>
            <w:tcMar>
              <w:start w:w="0" w:type="dxa"/>
              <w:end w:w="0" w:type="dxa"/>
            </w:tcMar>
          </w:tcPr>
          <w:p>
            <w:pPr>
              <w:autoSpaceDN w:val="0"/>
              <w:autoSpaceDE w:val="0"/>
              <w:widowControl/>
              <w:spacing w:line="238" w:lineRule="auto" w:before="28" w:after="0"/>
              <w:ind w:left="452" w:right="0" w:firstLine="0"/>
              <w:jc w:val="left"/>
            </w:pPr>
            <w:r>
              <w:rPr>
                <w:w w:val="101.69654173009536"/>
                <w:rFonts w:ascii="DejaVu Serif" w:hAnsi="DejaVu Serif" w:eastAsia="DejaVu Serif"/>
                <w:b w:val="0"/>
                <w:i w:val="0"/>
                <w:color w:val="000000"/>
                <w:sz w:val="17"/>
              </w:rPr>
              <w:t>Currency Equivalents Generally</w:t>
            </w:r>
          </w:p>
        </w:tc>
        <w:tc>
          <w:tcPr>
            <w:tcW w:type="dxa" w:w="3120"/>
            <w:tcBorders/>
            <w:tcMar>
              <w:start w:w="0" w:type="dxa"/>
              <w:end w:w="0" w:type="dxa"/>
            </w:tcMar>
          </w:tcPr>
          <w:p>
            <w:pPr>
              <w:autoSpaceDN w:val="0"/>
              <w:autoSpaceDE w:val="0"/>
              <w:widowControl/>
              <w:spacing w:line="238" w:lineRule="auto" w:before="28" w:after="0"/>
              <w:ind w:left="0" w:right="12" w:firstLine="0"/>
              <w:jc w:val="right"/>
            </w:pPr>
            <w:r>
              <w:rPr>
                <w:w w:val="101.69654173009536"/>
                <w:rFonts w:ascii="DejaVu Serif" w:hAnsi="DejaVu Serif" w:eastAsia="DejaVu Serif"/>
                <w:b w:val="0"/>
                <w:i w:val="0"/>
                <w:color w:val="000000"/>
                <w:sz w:val="17"/>
              </w:rPr>
              <w:t>36</w:t>
            </w:r>
          </w:p>
        </w:tc>
      </w:tr>
      <w:tr>
        <w:trPr>
          <w:trHeight w:hRule="exact" w:val="22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1.06.</w:t>
            </w:r>
          </w:p>
        </w:tc>
        <w:tc>
          <w:tcPr>
            <w:tcW w:type="dxa" w:w="676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Interest Rates</w:t>
            </w:r>
          </w:p>
        </w:tc>
        <w:tc>
          <w:tcPr>
            <w:tcW w:type="dxa" w:w="312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36</w:t>
            </w:r>
          </w:p>
        </w:tc>
      </w:tr>
      <w:tr>
        <w:trPr>
          <w:trHeight w:hRule="exact" w:val="290"/>
        </w:trPr>
        <w:tc>
          <w:tcPr>
            <w:tcW w:type="dxa" w:w="1780"/>
            <w:tcBorders/>
            <w:tcMar>
              <w:start w:w="0" w:type="dxa"/>
              <w:end w:w="0" w:type="dxa"/>
            </w:tcMar>
          </w:tcPr>
          <w:p>
            <w:pPr>
              <w:autoSpaceDN w:val="0"/>
              <w:autoSpaceDE w:val="0"/>
              <w:widowControl/>
              <w:spacing w:line="235" w:lineRule="auto" w:before="30" w:after="0"/>
              <w:ind w:left="18" w:right="0" w:firstLine="0"/>
              <w:jc w:val="left"/>
            </w:pPr>
            <w:r>
              <w:rPr>
                <w:w w:val="101.69654173009536"/>
                <w:rFonts w:ascii="DejaVu Serif" w:hAnsi="DejaVu Serif" w:eastAsia="DejaVu Serif"/>
                <w:b w:val="0"/>
                <w:i w:val="0"/>
                <w:color w:val="000000"/>
                <w:sz w:val="17"/>
              </w:rPr>
              <w:t>SECTION 1.07.</w:t>
            </w:r>
          </w:p>
        </w:tc>
        <w:tc>
          <w:tcPr>
            <w:tcW w:type="dxa" w:w="6760"/>
            <w:tcBorders/>
            <w:tcMar>
              <w:start w:w="0" w:type="dxa"/>
              <w:end w:w="0" w:type="dxa"/>
            </w:tcMar>
          </w:tcPr>
          <w:p>
            <w:pPr>
              <w:autoSpaceDN w:val="0"/>
              <w:autoSpaceDE w:val="0"/>
              <w:widowControl/>
              <w:spacing w:line="235" w:lineRule="auto" w:before="30" w:after="0"/>
              <w:ind w:left="452" w:right="0" w:firstLine="0"/>
              <w:jc w:val="left"/>
            </w:pPr>
            <w:r>
              <w:rPr>
                <w:w w:val="101.69654173009536"/>
                <w:rFonts w:ascii="DejaVu Serif" w:hAnsi="DejaVu Serif" w:eastAsia="DejaVu Serif"/>
                <w:b w:val="0"/>
                <w:i w:val="0"/>
                <w:color w:val="000000"/>
                <w:sz w:val="17"/>
              </w:rPr>
              <w:t>Divisions</w:t>
            </w:r>
          </w:p>
        </w:tc>
        <w:tc>
          <w:tcPr>
            <w:tcW w:type="dxa" w:w="3120"/>
            <w:tcBorders/>
            <w:tcMar>
              <w:start w:w="0" w:type="dxa"/>
              <w:end w:w="0" w:type="dxa"/>
            </w:tcMar>
          </w:tcPr>
          <w:p>
            <w:pPr>
              <w:autoSpaceDN w:val="0"/>
              <w:autoSpaceDE w:val="0"/>
              <w:widowControl/>
              <w:spacing w:line="235" w:lineRule="auto" w:before="30" w:after="0"/>
              <w:ind w:left="0" w:right="12" w:firstLine="0"/>
              <w:jc w:val="right"/>
            </w:pPr>
            <w:r>
              <w:rPr>
                <w:w w:val="101.69654173009536"/>
                <w:rFonts w:ascii="DejaVu Serif" w:hAnsi="DejaVu Serif" w:eastAsia="DejaVu Serif"/>
                <w:b w:val="0"/>
                <w:i w:val="0"/>
                <w:color w:val="000000"/>
                <w:sz w:val="17"/>
              </w:rPr>
              <w:t>37</w:t>
            </w:r>
          </w:p>
        </w:tc>
      </w:tr>
    </w:tbl>
    <w:p>
      <w:pPr>
        <w:autoSpaceDN w:val="0"/>
        <w:autoSpaceDE w:val="0"/>
        <w:widowControl/>
        <w:spacing w:line="350" w:lineRule="auto" w:before="154" w:after="280"/>
        <w:ind w:left="4896" w:right="5616" w:firstLine="0"/>
        <w:jc w:val="center"/>
      </w:pPr>
      <w:r>
        <w:rPr>
          <w:w w:val="101.69654173009536"/>
          <w:rFonts w:ascii="DejaVu Serif" w:hAnsi="DejaVu Serif" w:eastAsia="DejaVu Serif"/>
          <w:b w:val="0"/>
          <w:i w:val="0"/>
          <w:color w:val="000000"/>
          <w:sz w:val="17"/>
        </w:rPr>
        <w:t xml:space="preserve">Article II </w:t>
      </w:r>
      <w:r>
        <w:br/>
      </w:r>
      <w:r>
        <w:rPr>
          <w:w w:val="101.69654173009536"/>
          <w:rFonts w:ascii="DejaVu Serif" w:hAnsi="DejaVu Serif" w:eastAsia="DejaVu Serif"/>
          <w:b w:val="0"/>
          <w:i w:val="0"/>
          <w:color w:val="000000"/>
          <w:sz w:val="17"/>
        </w:rPr>
        <w:t>The Credits</w:t>
      </w:r>
    </w:p>
    <w:tbl>
      <w:tblPr>
        <w:tblW w:type="auto" w:w="0"/>
        <w:tblLayout w:type="fixed"/>
        <w:tblLook w:firstColumn="1" w:firstRow="1" w:lastColumn="0" w:lastRow="0" w:noHBand="0" w:noVBand="1" w:val="04A0"/>
        <w:tblInd w:w="0.0" w:type="dxa"/>
      </w:tblPr>
      <w:tblGrid>
        <w:gridCol w:w="3893"/>
        <w:gridCol w:w="3893"/>
        <w:gridCol w:w="3893"/>
      </w:tblGrid>
      <w:tr>
        <w:trPr>
          <w:trHeight w:hRule="exact" w:val="262"/>
        </w:trPr>
        <w:tc>
          <w:tcPr>
            <w:tcW w:type="dxa" w:w="1780"/>
            <w:tcBorders/>
            <w:tcMar>
              <w:start w:w="0" w:type="dxa"/>
              <w:end w:w="0" w:type="dxa"/>
            </w:tcMar>
          </w:tcPr>
          <w:p>
            <w:pPr>
              <w:autoSpaceDN w:val="0"/>
              <w:autoSpaceDE w:val="0"/>
              <w:widowControl/>
              <w:spacing w:line="238" w:lineRule="auto" w:before="60" w:after="0"/>
              <w:ind w:left="18" w:right="0" w:firstLine="0"/>
              <w:jc w:val="left"/>
            </w:pPr>
            <w:r>
              <w:rPr>
                <w:w w:val="101.69654173009536"/>
                <w:rFonts w:ascii="DejaVu Serif" w:hAnsi="DejaVu Serif" w:eastAsia="DejaVu Serif"/>
                <w:b w:val="0"/>
                <w:i w:val="0"/>
                <w:color w:val="000000"/>
                <w:sz w:val="17"/>
              </w:rPr>
              <w:t>SECTION 2.01.</w:t>
            </w:r>
          </w:p>
        </w:tc>
        <w:tc>
          <w:tcPr>
            <w:tcW w:type="dxa" w:w="7720"/>
            <w:tcBorders/>
            <w:tcMar>
              <w:start w:w="0" w:type="dxa"/>
              <w:end w:w="0" w:type="dxa"/>
            </w:tcMar>
          </w:tcPr>
          <w:p>
            <w:pPr>
              <w:autoSpaceDN w:val="0"/>
              <w:autoSpaceDE w:val="0"/>
              <w:widowControl/>
              <w:spacing w:line="238" w:lineRule="auto" w:before="60" w:after="0"/>
              <w:ind w:left="452" w:right="0" w:firstLine="0"/>
              <w:jc w:val="left"/>
            </w:pPr>
            <w:r>
              <w:rPr>
                <w:w w:val="101.69654173009536"/>
                <w:rFonts w:ascii="DejaVu Serif" w:hAnsi="DejaVu Serif" w:eastAsia="DejaVu Serif"/>
                <w:b w:val="0"/>
                <w:i w:val="0"/>
                <w:color w:val="000000"/>
                <w:sz w:val="17"/>
              </w:rPr>
              <w:t>Commitments</w:t>
            </w:r>
          </w:p>
        </w:tc>
        <w:tc>
          <w:tcPr>
            <w:tcW w:type="dxa" w:w="2160"/>
            <w:tcBorders/>
            <w:tcMar>
              <w:start w:w="0" w:type="dxa"/>
              <w:end w:w="0" w:type="dxa"/>
            </w:tcMar>
          </w:tcPr>
          <w:p>
            <w:pPr>
              <w:autoSpaceDN w:val="0"/>
              <w:autoSpaceDE w:val="0"/>
              <w:widowControl/>
              <w:spacing w:line="238" w:lineRule="auto" w:before="60" w:after="0"/>
              <w:ind w:left="0" w:right="12" w:firstLine="0"/>
              <w:jc w:val="right"/>
            </w:pPr>
            <w:r>
              <w:rPr>
                <w:w w:val="101.69654173009536"/>
                <w:rFonts w:ascii="DejaVu Serif" w:hAnsi="DejaVu Serif" w:eastAsia="DejaVu Serif"/>
                <w:b w:val="0"/>
                <w:i w:val="0"/>
                <w:color w:val="000000"/>
                <w:sz w:val="17"/>
              </w:rPr>
              <w:t>37</w:t>
            </w:r>
          </w:p>
        </w:tc>
      </w:tr>
      <w:tr>
        <w:trPr>
          <w:trHeight w:hRule="exact" w:val="240"/>
        </w:trPr>
        <w:tc>
          <w:tcPr>
            <w:tcW w:type="dxa" w:w="1780"/>
            <w:tcBorders/>
            <w:tcMar>
              <w:start w:w="0" w:type="dxa"/>
              <w:end w:w="0" w:type="dxa"/>
            </w:tcMar>
          </w:tcPr>
          <w:p>
            <w:pPr>
              <w:autoSpaceDN w:val="0"/>
              <w:autoSpaceDE w:val="0"/>
              <w:widowControl/>
              <w:spacing w:line="238" w:lineRule="auto" w:before="28" w:after="0"/>
              <w:ind w:left="18" w:right="0" w:firstLine="0"/>
              <w:jc w:val="left"/>
            </w:pPr>
            <w:r>
              <w:rPr>
                <w:w w:val="101.69654173009536"/>
                <w:rFonts w:ascii="DejaVu Serif" w:hAnsi="DejaVu Serif" w:eastAsia="DejaVu Serif"/>
                <w:b w:val="0"/>
                <w:i w:val="0"/>
                <w:color w:val="000000"/>
                <w:sz w:val="17"/>
              </w:rPr>
              <w:t>SECTION 2.02.</w:t>
            </w:r>
          </w:p>
        </w:tc>
        <w:tc>
          <w:tcPr>
            <w:tcW w:type="dxa" w:w="7720"/>
            <w:tcBorders/>
            <w:tcMar>
              <w:start w:w="0" w:type="dxa"/>
              <w:end w:w="0" w:type="dxa"/>
            </w:tcMar>
          </w:tcPr>
          <w:p>
            <w:pPr>
              <w:autoSpaceDN w:val="0"/>
              <w:autoSpaceDE w:val="0"/>
              <w:widowControl/>
              <w:spacing w:line="238" w:lineRule="auto" w:before="28" w:after="0"/>
              <w:ind w:left="452" w:right="0" w:firstLine="0"/>
              <w:jc w:val="left"/>
            </w:pPr>
            <w:r>
              <w:rPr>
                <w:w w:val="101.69654173009536"/>
                <w:rFonts w:ascii="DejaVu Serif" w:hAnsi="DejaVu Serif" w:eastAsia="DejaVu Serif"/>
                <w:b w:val="0"/>
                <w:i w:val="0"/>
                <w:color w:val="000000"/>
                <w:sz w:val="17"/>
              </w:rPr>
              <w:t>Loans and Borrowings</w:t>
            </w:r>
          </w:p>
        </w:tc>
        <w:tc>
          <w:tcPr>
            <w:tcW w:type="dxa" w:w="2160"/>
            <w:tcBorders/>
            <w:tcMar>
              <w:start w:w="0" w:type="dxa"/>
              <w:end w:w="0" w:type="dxa"/>
            </w:tcMar>
          </w:tcPr>
          <w:p>
            <w:pPr>
              <w:autoSpaceDN w:val="0"/>
              <w:autoSpaceDE w:val="0"/>
              <w:widowControl/>
              <w:spacing w:line="238" w:lineRule="auto" w:before="28" w:after="0"/>
              <w:ind w:left="0" w:right="12" w:firstLine="0"/>
              <w:jc w:val="right"/>
            </w:pPr>
            <w:r>
              <w:rPr>
                <w:w w:val="101.69654173009536"/>
                <w:rFonts w:ascii="DejaVu Serif" w:hAnsi="DejaVu Serif" w:eastAsia="DejaVu Serif"/>
                <w:b w:val="0"/>
                <w:i w:val="0"/>
                <w:color w:val="000000"/>
                <w:sz w:val="17"/>
              </w:rPr>
              <w:t>37</w:t>
            </w:r>
          </w:p>
        </w:tc>
      </w:tr>
      <w:tr>
        <w:trPr>
          <w:trHeight w:hRule="exact" w:val="22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2.03.</w:t>
            </w:r>
          </w:p>
        </w:tc>
        <w:tc>
          <w:tcPr>
            <w:tcW w:type="dxa" w:w="772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Requests for Borrowings</w:t>
            </w:r>
          </w:p>
        </w:tc>
        <w:tc>
          <w:tcPr>
            <w:tcW w:type="dxa" w:w="216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39</w:t>
            </w:r>
          </w:p>
        </w:tc>
      </w:tr>
      <w:tr>
        <w:trPr>
          <w:trHeight w:hRule="exact" w:val="240"/>
        </w:trPr>
        <w:tc>
          <w:tcPr>
            <w:tcW w:type="dxa" w:w="1780"/>
            <w:tcBorders/>
            <w:tcMar>
              <w:start w:w="0" w:type="dxa"/>
              <w:end w:w="0" w:type="dxa"/>
            </w:tcMar>
          </w:tcPr>
          <w:p>
            <w:pPr>
              <w:autoSpaceDN w:val="0"/>
              <w:autoSpaceDE w:val="0"/>
              <w:widowControl/>
              <w:spacing w:line="235" w:lineRule="auto" w:before="30" w:after="0"/>
              <w:ind w:left="18" w:right="0" w:firstLine="0"/>
              <w:jc w:val="left"/>
            </w:pPr>
            <w:r>
              <w:rPr>
                <w:w w:val="101.69654173009536"/>
                <w:rFonts w:ascii="DejaVu Serif" w:hAnsi="DejaVu Serif" w:eastAsia="DejaVu Serif"/>
                <w:b w:val="0"/>
                <w:i w:val="0"/>
                <w:color w:val="000000"/>
                <w:sz w:val="17"/>
              </w:rPr>
              <w:t>SECTION 2.04.</w:t>
            </w:r>
          </w:p>
        </w:tc>
        <w:tc>
          <w:tcPr>
            <w:tcW w:type="dxa" w:w="7720"/>
            <w:tcBorders/>
            <w:tcMar>
              <w:start w:w="0" w:type="dxa"/>
              <w:end w:w="0" w:type="dxa"/>
            </w:tcMar>
          </w:tcPr>
          <w:p>
            <w:pPr>
              <w:autoSpaceDN w:val="0"/>
              <w:autoSpaceDE w:val="0"/>
              <w:widowControl/>
              <w:spacing w:line="235" w:lineRule="auto" w:before="30" w:after="0"/>
              <w:ind w:left="452" w:right="0" w:firstLine="0"/>
              <w:jc w:val="left"/>
            </w:pPr>
            <w:r>
              <w:rPr>
                <w:w w:val="101.69654173009536"/>
                <w:rFonts w:ascii="DejaVu Serif" w:hAnsi="DejaVu Serif" w:eastAsia="DejaVu Serif"/>
                <w:b w:val="0"/>
                <w:i w:val="0"/>
                <w:color w:val="000000"/>
                <w:sz w:val="17"/>
              </w:rPr>
              <w:t>Letters of Credit.</w:t>
            </w:r>
          </w:p>
        </w:tc>
        <w:tc>
          <w:tcPr>
            <w:tcW w:type="dxa" w:w="2160"/>
            <w:tcBorders/>
            <w:tcMar>
              <w:start w:w="0" w:type="dxa"/>
              <w:end w:w="0" w:type="dxa"/>
            </w:tcMar>
          </w:tcPr>
          <w:p>
            <w:pPr>
              <w:autoSpaceDN w:val="0"/>
              <w:autoSpaceDE w:val="0"/>
              <w:widowControl/>
              <w:spacing w:line="235" w:lineRule="auto" w:before="30" w:after="0"/>
              <w:ind w:left="0" w:right="12" w:firstLine="0"/>
              <w:jc w:val="right"/>
            </w:pPr>
            <w:r>
              <w:rPr>
                <w:w w:val="101.69654173009536"/>
                <w:rFonts w:ascii="DejaVu Serif" w:hAnsi="DejaVu Serif" w:eastAsia="DejaVu Serif"/>
                <w:b w:val="0"/>
                <w:i w:val="0"/>
                <w:color w:val="000000"/>
                <w:sz w:val="17"/>
              </w:rPr>
              <w:t>40</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2.05.</w:t>
            </w:r>
          </w:p>
        </w:tc>
        <w:tc>
          <w:tcPr>
            <w:tcW w:type="dxa" w:w="772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Maturity Date Extension.</w:t>
            </w:r>
          </w:p>
        </w:tc>
        <w:tc>
          <w:tcPr>
            <w:tcW w:type="dxa" w:w="216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44</w:t>
            </w:r>
          </w:p>
        </w:tc>
      </w:tr>
      <w:tr>
        <w:trPr>
          <w:trHeight w:hRule="exact" w:val="240"/>
        </w:trPr>
        <w:tc>
          <w:tcPr>
            <w:tcW w:type="dxa" w:w="1780"/>
            <w:tcBorders/>
            <w:tcMar>
              <w:start w:w="0" w:type="dxa"/>
              <w:end w:w="0" w:type="dxa"/>
            </w:tcMar>
          </w:tcPr>
          <w:p>
            <w:pPr>
              <w:autoSpaceDN w:val="0"/>
              <w:autoSpaceDE w:val="0"/>
              <w:widowControl/>
              <w:spacing w:line="238" w:lineRule="auto" w:before="30" w:after="0"/>
              <w:ind w:left="18" w:right="0" w:firstLine="0"/>
              <w:jc w:val="left"/>
            </w:pPr>
            <w:r>
              <w:rPr>
                <w:w w:val="101.69654173009536"/>
                <w:rFonts w:ascii="DejaVu Serif" w:hAnsi="DejaVu Serif" w:eastAsia="DejaVu Serif"/>
                <w:b w:val="0"/>
                <w:i w:val="0"/>
                <w:color w:val="000000"/>
                <w:sz w:val="17"/>
              </w:rPr>
              <w:t>SECTION 2.06.</w:t>
            </w:r>
          </w:p>
        </w:tc>
        <w:tc>
          <w:tcPr>
            <w:tcW w:type="dxa" w:w="7720"/>
            <w:tcBorders/>
            <w:tcMar>
              <w:start w:w="0" w:type="dxa"/>
              <w:end w:w="0" w:type="dxa"/>
            </w:tcMar>
          </w:tcPr>
          <w:p>
            <w:pPr>
              <w:autoSpaceDN w:val="0"/>
              <w:autoSpaceDE w:val="0"/>
              <w:widowControl/>
              <w:spacing w:line="238" w:lineRule="auto" w:before="30" w:after="0"/>
              <w:ind w:left="452" w:right="0" w:firstLine="0"/>
              <w:jc w:val="left"/>
            </w:pPr>
            <w:r>
              <w:rPr>
                <w:w w:val="101.69654173009536"/>
                <w:rFonts w:ascii="DejaVu Serif" w:hAnsi="DejaVu Serif" w:eastAsia="DejaVu Serif"/>
                <w:b w:val="0"/>
                <w:i w:val="0"/>
                <w:color w:val="000000"/>
                <w:sz w:val="17"/>
              </w:rPr>
              <w:t>Funding of Borrowings</w:t>
            </w:r>
          </w:p>
        </w:tc>
        <w:tc>
          <w:tcPr>
            <w:tcW w:type="dxa" w:w="2160"/>
            <w:tcBorders/>
            <w:tcMar>
              <w:start w:w="0" w:type="dxa"/>
              <w:end w:w="0" w:type="dxa"/>
            </w:tcMar>
          </w:tcPr>
          <w:p>
            <w:pPr>
              <w:autoSpaceDN w:val="0"/>
              <w:autoSpaceDE w:val="0"/>
              <w:widowControl/>
              <w:spacing w:line="238" w:lineRule="auto" w:before="30" w:after="0"/>
              <w:ind w:left="0" w:right="12" w:firstLine="0"/>
              <w:jc w:val="right"/>
            </w:pPr>
            <w:r>
              <w:rPr>
                <w:w w:val="101.69654173009536"/>
                <w:rFonts w:ascii="DejaVu Serif" w:hAnsi="DejaVu Serif" w:eastAsia="DejaVu Serif"/>
                <w:b w:val="0"/>
                <w:i w:val="0"/>
                <w:color w:val="000000"/>
                <w:sz w:val="17"/>
              </w:rPr>
              <w:t>46</w:t>
            </w:r>
          </w:p>
        </w:tc>
      </w:tr>
      <w:tr>
        <w:trPr>
          <w:trHeight w:hRule="exact" w:val="22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2.07.</w:t>
            </w:r>
          </w:p>
        </w:tc>
        <w:tc>
          <w:tcPr>
            <w:tcW w:type="dxa" w:w="772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Interest Elections</w:t>
            </w:r>
          </w:p>
        </w:tc>
        <w:tc>
          <w:tcPr>
            <w:tcW w:type="dxa" w:w="216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47</w:t>
            </w:r>
          </w:p>
        </w:tc>
      </w:tr>
      <w:tr>
        <w:trPr>
          <w:trHeight w:hRule="exact" w:val="240"/>
        </w:trPr>
        <w:tc>
          <w:tcPr>
            <w:tcW w:type="dxa" w:w="1780"/>
            <w:tcBorders/>
            <w:tcMar>
              <w:start w:w="0" w:type="dxa"/>
              <w:end w:w="0" w:type="dxa"/>
            </w:tcMar>
          </w:tcPr>
          <w:p>
            <w:pPr>
              <w:autoSpaceDN w:val="0"/>
              <w:autoSpaceDE w:val="0"/>
              <w:widowControl/>
              <w:spacing w:line="235" w:lineRule="auto" w:before="32" w:after="0"/>
              <w:ind w:left="18" w:right="0" w:firstLine="0"/>
              <w:jc w:val="left"/>
            </w:pPr>
            <w:r>
              <w:rPr>
                <w:w w:val="101.69654173009536"/>
                <w:rFonts w:ascii="DejaVu Serif" w:hAnsi="DejaVu Serif" w:eastAsia="DejaVu Serif"/>
                <w:b w:val="0"/>
                <w:i w:val="0"/>
                <w:color w:val="000000"/>
                <w:sz w:val="17"/>
              </w:rPr>
              <w:t>SECTION 2.08.</w:t>
            </w:r>
          </w:p>
        </w:tc>
        <w:tc>
          <w:tcPr>
            <w:tcW w:type="dxa" w:w="7720"/>
            <w:tcBorders/>
            <w:tcMar>
              <w:start w:w="0" w:type="dxa"/>
              <w:end w:w="0" w:type="dxa"/>
            </w:tcMar>
          </w:tcPr>
          <w:p>
            <w:pPr>
              <w:autoSpaceDN w:val="0"/>
              <w:autoSpaceDE w:val="0"/>
              <w:widowControl/>
              <w:spacing w:line="235" w:lineRule="auto" w:before="32" w:after="0"/>
              <w:ind w:left="452" w:right="0" w:firstLine="0"/>
              <w:jc w:val="left"/>
            </w:pPr>
            <w:r>
              <w:rPr>
                <w:w w:val="101.69654173009536"/>
                <w:rFonts w:ascii="DejaVu Serif" w:hAnsi="DejaVu Serif" w:eastAsia="DejaVu Serif"/>
                <w:b w:val="0"/>
                <w:i w:val="0"/>
                <w:color w:val="000000"/>
                <w:sz w:val="17"/>
              </w:rPr>
              <w:t>Termination and Reduction of Commitments</w:t>
            </w:r>
          </w:p>
        </w:tc>
        <w:tc>
          <w:tcPr>
            <w:tcW w:type="dxa" w:w="2160"/>
            <w:tcBorders/>
            <w:tcMar>
              <w:start w:w="0" w:type="dxa"/>
              <w:end w:w="0" w:type="dxa"/>
            </w:tcMar>
          </w:tcPr>
          <w:p>
            <w:pPr>
              <w:autoSpaceDN w:val="0"/>
              <w:autoSpaceDE w:val="0"/>
              <w:widowControl/>
              <w:spacing w:line="235" w:lineRule="auto" w:before="32" w:after="0"/>
              <w:ind w:left="0" w:right="12" w:firstLine="0"/>
              <w:jc w:val="right"/>
            </w:pPr>
            <w:r>
              <w:rPr>
                <w:w w:val="101.69654173009536"/>
                <w:rFonts w:ascii="DejaVu Serif" w:hAnsi="DejaVu Serif" w:eastAsia="DejaVu Serif"/>
                <w:b w:val="0"/>
                <w:i w:val="0"/>
                <w:color w:val="000000"/>
                <w:sz w:val="17"/>
              </w:rPr>
              <w:t>48</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2.09.</w:t>
            </w:r>
          </w:p>
        </w:tc>
        <w:tc>
          <w:tcPr>
            <w:tcW w:type="dxa" w:w="772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Repayment of Loans; Evidence of Debt</w:t>
            </w:r>
          </w:p>
        </w:tc>
        <w:tc>
          <w:tcPr>
            <w:tcW w:type="dxa" w:w="216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48</w:t>
            </w:r>
          </w:p>
        </w:tc>
      </w:tr>
      <w:tr>
        <w:trPr>
          <w:trHeight w:hRule="exact" w:val="240"/>
        </w:trPr>
        <w:tc>
          <w:tcPr>
            <w:tcW w:type="dxa" w:w="1780"/>
            <w:tcBorders/>
            <w:tcMar>
              <w:start w:w="0" w:type="dxa"/>
              <w:end w:w="0" w:type="dxa"/>
            </w:tcMar>
          </w:tcPr>
          <w:p>
            <w:pPr>
              <w:autoSpaceDN w:val="0"/>
              <w:autoSpaceDE w:val="0"/>
              <w:widowControl/>
              <w:spacing w:line="238" w:lineRule="auto" w:before="32" w:after="0"/>
              <w:ind w:left="18" w:right="0" w:firstLine="0"/>
              <w:jc w:val="left"/>
            </w:pPr>
            <w:r>
              <w:rPr>
                <w:w w:val="101.69654173009536"/>
                <w:rFonts w:ascii="DejaVu Serif" w:hAnsi="DejaVu Serif" w:eastAsia="DejaVu Serif"/>
                <w:b w:val="0"/>
                <w:i w:val="0"/>
                <w:color w:val="000000"/>
                <w:sz w:val="17"/>
              </w:rPr>
              <w:t>SECTION 2.10.</w:t>
            </w:r>
          </w:p>
        </w:tc>
        <w:tc>
          <w:tcPr>
            <w:tcW w:type="dxa" w:w="7720"/>
            <w:tcBorders/>
            <w:tcMar>
              <w:start w:w="0" w:type="dxa"/>
              <w:end w:w="0" w:type="dxa"/>
            </w:tcMar>
          </w:tcPr>
          <w:p>
            <w:pPr>
              <w:autoSpaceDN w:val="0"/>
              <w:autoSpaceDE w:val="0"/>
              <w:widowControl/>
              <w:spacing w:line="238" w:lineRule="auto" w:before="32" w:after="0"/>
              <w:ind w:left="452" w:right="0" w:firstLine="0"/>
              <w:jc w:val="left"/>
            </w:pPr>
            <w:r>
              <w:rPr>
                <w:w w:val="101.69654173009536"/>
                <w:rFonts w:ascii="DejaVu Serif" w:hAnsi="DejaVu Serif" w:eastAsia="DejaVu Serif"/>
                <w:b w:val="0"/>
                <w:i w:val="0"/>
                <w:color w:val="000000"/>
                <w:sz w:val="17"/>
              </w:rPr>
              <w:t>Prepayment of Loans</w:t>
            </w:r>
          </w:p>
        </w:tc>
        <w:tc>
          <w:tcPr>
            <w:tcW w:type="dxa" w:w="2160"/>
            <w:tcBorders/>
            <w:tcMar>
              <w:start w:w="0" w:type="dxa"/>
              <w:end w:w="0" w:type="dxa"/>
            </w:tcMar>
          </w:tcPr>
          <w:p>
            <w:pPr>
              <w:autoSpaceDN w:val="0"/>
              <w:autoSpaceDE w:val="0"/>
              <w:widowControl/>
              <w:spacing w:line="238" w:lineRule="auto" w:before="32" w:after="0"/>
              <w:ind w:left="0" w:right="12" w:firstLine="0"/>
              <w:jc w:val="right"/>
            </w:pPr>
            <w:r>
              <w:rPr>
                <w:w w:val="101.69654173009536"/>
                <w:rFonts w:ascii="DejaVu Serif" w:hAnsi="DejaVu Serif" w:eastAsia="DejaVu Serif"/>
                <w:b w:val="0"/>
                <w:i w:val="0"/>
                <w:color w:val="000000"/>
                <w:sz w:val="17"/>
              </w:rPr>
              <w:t>49</w:t>
            </w:r>
          </w:p>
        </w:tc>
      </w:tr>
      <w:tr>
        <w:trPr>
          <w:trHeight w:hRule="exact" w:val="22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2.11.</w:t>
            </w:r>
          </w:p>
        </w:tc>
        <w:tc>
          <w:tcPr>
            <w:tcW w:type="dxa" w:w="772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Fees</w:t>
            </w:r>
          </w:p>
        </w:tc>
        <w:tc>
          <w:tcPr>
            <w:tcW w:type="dxa" w:w="216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49</w:t>
            </w:r>
          </w:p>
        </w:tc>
      </w:tr>
      <w:tr>
        <w:trPr>
          <w:trHeight w:hRule="exact" w:val="240"/>
        </w:trPr>
        <w:tc>
          <w:tcPr>
            <w:tcW w:type="dxa" w:w="1780"/>
            <w:tcBorders/>
            <w:tcMar>
              <w:start w:w="0" w:type="dxa"/>
              <w:end w:w="0" w:type="dxa"/>
            </w:tcMar>
          </w:tcPr>
          <w:p>
            <w:pPr>
              <w:autoSpaceDN w:val="0"/>
              <w:autoSpaceDE w:val="0"/>
              <w:widowControl/>
              <w:spacing w:line="235" w:lineRule="auto" w:before="34" w:after="0"/>
              <w:ind w:left="18" w:right="0" w:firstLine="0"/>
              <w:jc w:val="left"/>
            </w:pPr>
            <w:r>
              <w:rPr>
                <w:w w:val="101.69654173009536"/>
                <w:rFonts w:ascii="DejaVu Serif" w:hAnsi="DejaVu Serif" w:eastAsia="DejaVu Serif"/>
                <w:b w:val="0"/>
                <w:i w:val="0"/>
                <w:color w:val="000000"/>
                <w:sz w:val="17"/>
              </w:rPr>
              <w:t>SECTION 2.12.</w:t>
            </w:r>
          </w:p>
        </w:tc>
        <w:tc>
          <w:tcPr>
            <w:tcW w:type="dxa" w:w="7720"/>
            <w:tcBorders/>
            <w:tcMar>
              <w:start w:w="0" w:type="dxa"/>
              <w:end w:w="0" w:type="dxa"/>
            </w:tcMar>
          </w:tcPr>
          <w:p>
            <w:pPr>
              <w:autoSpaceDN w:val="0"/>
              <w:autoSpaceDE w:val="0"/>
              <w:widowControl/>
              <w:spacing w:line="235" w:lineRule="auto" w:before="34" w:after="0"/>
              <w:ind w:left="452" w:right="0" w:firstLine="0"/>
              <w:jc w:val="left"/>
            </w:pPr>
            <w:r>
              <w:rPr>
                <w:w w:val="101.69654173009536"/>
                <w:rFonts w:ascii="DejaVu Serif" w:hAnsi="DejaVu Serif" w:eastAsia="DejaVu Serif"/>
                <w:b w:val="0"/>
                <w:i w:val="0"/>
                <w:color w:val="000000"/>
                <w:sz w:val="17"/>
              </w:rPr>
              <w:t>Interest</w:t>
            </w:r>
          </w:p>
        </w:tc>
        <w:tc>
          <w:tcPr>
            <w:tcW w:type="dxa" w:w="2160"/>
            <w:tcBorders/>
            <w:tcMar>
              <w:start w:w="0" w:type="dxa"/>
              <w:end w:w="0" w:type="dxa"/>
            </w:tcMar>
          </w:tcPr>
          <w:p>
            <w:pPr>
              <w:autoSpaceDN w:val="0"/>
              <w:autoSpaceDE w:val="0"/>
              <w:widowControl/>
              <w:spacing w:line="235" w:lineRule="auto" w:before="34" w:after="0"/>
              <w:ind w:left="0" w:right="12" w:firstLine="0"/>
              <w:jc w:val="right"/>
            </w:pPr>
            <w:r>
              <w:rPr>
                <w:w w:val="101.69654173009536"/>
                <w:rFonts w:ascii="DejaVu Serif" w:hAnsi="DejaVu Serif" w:eastAsia="DejaVu Serif"/>
                <w:b w:val="0"/>
                <w:i w:val="0"/>
                <w:color w:val="000000"/>
                <w:sz w:val="17"/>
              </w:rPr>
              <w:t>50</w:t>
            </w:r>
          </w:p>
        </w:tc>
      </w:tr>
      <w:tr>
        <w:trPr>
          <w:trHeight w:hRule="exact" w:val="240"/>
        </w:trPr>
        <w:tc>
          <w:tcPr>
            <w:tcW w:type="dxa" w:w="1780"/>
            <w:tcBorders/>
            <w:tcMar>
              <w:start w:w="0" w:type="dxa"/>
              <w:end w:w="0" w:type="dxa"/>
            </w:tcMar>
          </w:tcPr>
          <w:p>
            <w:pPr>
              <w:autoSpaceDN w:val="0"/>
              <w:autoSpaceDE w:val="0"/>
              <w:widowControl/>
              <w:spacing w:line="238" w:lineRule="auto" w:before="24" w:after="0"/>
              <w:ind w:left="18" w:right="0" w:firstLine="0"/>
              <w:jc w:val="left"/>
            </w:pPr>
            <w:r>
              <w:rPr>
                <w:w w:val="101.69654173009536"/>
                <w:rFonts w:ascii="DejaVu Serif" w:hAnsi="DejaVu Serif" w:eastAsia="DejaVu Serif"/>
                <w:b w:val="0"/>
                <w:i w:val="0"/>
                <w:color w:val="000000"/>
                <w:sz w:val="17"/>
              </w:rPr>
              <w:t>SECTION 2.13.</w:t>
            </w:r>
          </w:p>
        </w:tc>
        <w:tc>
          <w:tcPr>
            <w:tcW w:type="dxa" w:w="7720"/>
            <w:tcBorders/>
            <w:tcMar>
              <w:start w:w="0" w:type="dxa"/>
              <w:end w:w="0" w:type="dxa"/>
            </w:tcMar>
          </w:tcPr>
          <w:p>
            <w:pPr>
              <w:autoSpaceDN w:val="0"/>
              <w:autoSpaceDE w:val="0"/>
              <w:widowControl/>
              <w:spacing w:line="238" w:lineRule="auto" w:before="24" w:after="0"/>
              <w:ind w:left="452" w:right="0" w:firstLine="0"/>
              <w:jc w:val="left"/>
            </w:pPr>
            <w:r>
              <w:rPr>
                <w:w w:val="101.69654173009536"/>
                <w:rFonts w:ascii="DejaVu Serif" w:hAnsi="DejaVu Serif" w:eastAsia="DejaVu Serif"/>
                <w:b w:val="0"/>
                <w:i w:val="0"/>
                <w:color w:val="000000"/>
                <w:sz w:val="17"/>
              </w:rPr>
              <w:t>Inability to Determine Rates</w:t>
            </w:r>
          </w:p>
        </w:tc>
        <w:tc>
          <w:tcPr>
            <w:tcW w:type="dxa" w:w="2160"/>
            <w:tcBorders/>
            <w:tcMar>
              <w:start w:w="0" w:type="dxa"/>
              <w:end w:w="0" w:type="dxa"/>
            </w:tcMar>
          </w:tcPr>
          <w:p>
            <w:pPr>
              <w:autoSpaceDN w:val="0"/>
              <w:autoSpaceDE w:val="0"/>
              <w:widowControl/>
              <w:spacing w:line="238" w:lineRule="auto" w:before="24" w:after="0"/>
              <w:ind w:left="0" w:right="12" w:firstLine="0"/>
              <w:jc w:val="right"/>
            </w:pPr>
            <w:r>
              <w:rPr>
                <w:w w:val="101.69654173009536"/>
                <w:rFonts w:ascii="DejaVu Serif" w:hAnsi="DejaVu Serif" w:eastAsia="DejaVu Serif"/>
                <w:b w:val="0"/>
                <w:i w:val="0"/>
                <w:color w:val="000000"/>
                <w:sz w:val="17"/>
              </w:rPr>
              <w:t>51</w:t>
            </w:r>
          </w:p>
        </w:tc>
      </w:tr>
      <w:tr>
        <w:trPr>
          <w:trHeight w:hRule="exact" w:val="220"/>
        </w:trPr>
        <w:tc>
          <w:tcPr>
            <w:tcW w:type="dxa" w:w="1780"/>
            <w:tcBorders/>
            <w:tcMar>
              <w:start w:w="0" w:type="dxa"/>
              <w:end w:w="0" w:type="dxa"/>
            </w:tcMar>
          </w:tcPr>
          <w:p>
            <w:pPr>
              <w:autoSpaceDN w:val="0"/>
              <w:autoSpaceDE w:val="0"/>
              <w:widowControl/>
              <w:spacing w:line="238" w:lineRule="auto" w:before="14" w:after="0"/>
              <w:ind w:left="18" w:right="0" w:firstLine="0"/>
              <w:jc w:val="left"/>
            </w:pPr>
            <w:r>
              <w:rPr>
                <w:w w:val="101.69654173009536"/>
                <w:rFonts w:ascii="DejaVu Serif" w:hAnsi="DejaVu Serif" w:eastAsia="DejaVu Serif"/>
                <w:b w:val="0"/>
                <w:i w:val="0"/>
                <w:color w:val="000000"/>
                <w:sz w:val="17"/>
              </w:rPr>
              <w:t>SECTION 2.14.</w:t>
            </w:r>
          </w:p>
        </w:tc>
        <w:tc>
          <w:tcPr>
            <w:tcW w:type="dxa" w:w="7720"/>
            <w:tcBorders/>
            <w:tcMar>
              <w:start w:w="0" w:type="dxa"/>
              <w:end w:w="0" w:type="dxa"/>
            </w:tcMar>
          </w:tcPr>
          <w:p>
            <w:pPr>
              <w:autoSpaceDN w:val="0"/>
              <w:autoSpaceDE w:val="0"/>
              <w:widowControl/>
              <w:spacing w:line="238" w:lineRule="auto" w:before="14" w:after="0"/>
              <w:ind w:left="452" w:right="0" w:firstLine="0"/>
              <w:jc w:val="left"/>
            </w:pPr>
            <w:r>
              <w:rPr>
                <w:w w:val="101.69654173009536"/>
                <w:rFonts w:ascii="DejaVu Serif" w:hAnsi="DejaVu Serif" w:eastAsia="DejaVu Serif"/>
                <w:b w:val="0"/>
                <w:i w:val="0"/>
                <w:color w:val="000000"/>
                <w:sz w:val="17"/>
              </w:rPr>
              <w:t>Increased Costs</w:t>
            </w:r>
          </w:p>
        </w:tc>
        <w:tc>
          <w:tcPr>
            <w:tcW w:type="dxa" w:w="2160"/>
            <w:tcBorders/>
            <w:tcMar>
              <w:start w:w="0" w:type="dxa"/>
              <w:end w:w="0" w:type="dxa"/>
            </w:tcMar>
          </w:tcPr>
          <w:p>
            <w:pPr>
              <w:autoSpaceDN w:val="0"/>
              <w:autoSpaceDE w:val="0"/>
              <w:widowControl/>
              <w:spacing w:line="238" w:lineRule="auto" w:before="14" w:after="0"/>
              <w:ind w:left="0" w:right="12" w:firstLine="0"/>
              <w:jc w:val="right"/>
            </w:pPr>
            <w:r>
              <w:rPr>
                <w:w w:val="101.69654173009536"/>
                <w:rFonts w:ascii="DejaVu Serif" w:hAnsi="DejaVu Serif" w:eastAsia="DejaVu Serif"/>
                <w:b w:val="0"/>
                <w:i w:val="0"/>
                <w:color w:val="000000"/>
                <w:sz w:val="17"/>
              </w:rPr>
              <w:t>52</w:t>
            </w:r>
          </w:p>
        </w:tc>
      </w:tr>
      <w:tr>
        <w:trPr>
          <w:trHeight w:hRule="exact" w:val="240"/>
        </w:trPr>
        <w:tc>
          <w:tcPr>
            <w:tcW w:type="dxa" w:w="1780"/>
            <w:tcBorders/>
            <w:tcMar>
              <w:start w:w="0" w:type="dxa"/>
              <w:end w:w="0" w:type="dxa"/>
            </w:tcMar>
          </w:tcPr>
          <w:p>
            <w:pPr>
              <w:autoSpaceDN w:val="0"/>
              <w:autoSpaceDE w:val="0"/>
              <w:widowControl/>
              <w:spacing w:line="235" w:lineRule="auto" w:before="26" w:after="0"/>
              <w:ind w:left="18" w:right="0" w:firstLine="0"/>
              <w:jc w:val="left"/>
            </w:pPr>
            <w:r>
              <w:rPr>
                <w:w w:val="101.69654173009536"/>
                <w:rFonts w:ascii="DejaVu Serif" w:hAnsi="DejaVu Serif" w:eastAsia="DejaVu Serif"/>
                <w:b w:val="0"/>
                <w:i w:val="0"/>
                <w:color w:val="000000"/>
                <w:sz w:val="17"/>
              </w:rPr>
              <w:t>SECTION 2.15.</w:t>
            </w:r>
          </w:p>
        </w:tc>
        <w:tc>
          <w:tcPr>
            <w:tcW w:type="dxa" w:w="7720"/>
            <w:tcBorders/>
            <w:tcMar>
              <w:start w:w="0" w:type="dxa"/>
              <w:end w:w="0" w:type="dxa"/>
            </w:tcMar>
          </w:tcPr>
          <w:p>
            <w:pPr>
              <w:autoSpaceDN w:val="0"/>
              <w:autoSpaceDE w:val="0"/>
              <w:widowControl/>
              <w:spacing w:line="235" w:lineRule="auto" w:before="26" w:after="0"/>
              <w:ind w:left="452" w:right="0" w:firstLine="0"/>
              <w:jc w:val="left"/>
            </w:pPr>
            <w:r>
              <w:rPr>
                <w:w w:val="101.69654173009536"/>
                <w:rFonts w:ascii="DejaVu Serif" w:hAnsi="DejaVu Serif" w:eastAsia="DejaVu Serif"/>
                <w:b w:val="0"/>
                <w:i w:val="0"/>
                <w:color w:val="000000"/>
                <w:sz w:val="17"/>
              </w:rPr>
              <w:t>Break Funding Payments</w:t>
            </w:r>
          </w:p>
        </w:tc>
        <w:tc>
          <w:tcPr>
            <w:tcW w:type="dxa" w:w="2160"/>
            <w:tcBorders/>
            <w:tcMar>
              <w:start w:w="0" w:type="dxa"/>
              <w:end w:w="0" w:type="dxa"/>
            </w:tcMar>
          </w:tcPr>
          <w:p>
            <w:pPr>
              <w:autoSpaceDN w:val="0"/>
              <w:autoSpaceDE w:val="0"/>
              <w:widowControl/>
              <w:spacing w:line="235" w:lineRule="auto" w:before="26" w:after="0"/>
              <w:ind w:left="0" w:right="12" w:firstLine="0"/>
              <w:jc w:val="right"/>
            </w:pPr>
            <w:r>
              <w:rPr>
                <w:w w:val="101.69654173009536"/>
                <w:rFonts w:ascii="DejaVu Serif" w:hAnsi="DejaVu Serif" w:eastAsia="DejaVu Serif"/>
                <w:b w:val="0"/>
                <w:i w:val="0"/>
                <w:color w:val="000000"/>
                <w:sz w:val="17"/>
              </w:rPr>
              <w:t>54</w:t>
            </w:r>
          </w:p>
        </w:tc>
      </w:tr>
      <w:tr>
        <w:trPr>
          <w:trHeight w:hRule="exact" w:val="220"/>
        </w:trPr>
        <w:tc>
          <w:tcPr>
            <w:tcW w:type="dxa" w:w="1780"/>
            <w:tcBorders/>
            <w:tcMar>
              <w:start w:w="0" w:type="dxa"/>
              <w:end w:w="0" w:type="dxa"/>
            </w:tcMar>
          </w:tcPr>
          <w:p>
            <w:pPr>
              <w:autoSpaceDN w:val="0"/>
              <w:autoSpaceDE w:val="0"/>
              <w:widowControl/>
              <w:spacing w:line="238" w:lineRule="auto" w:before="16" w:after="0"/>
              <w:ind w:left="18" w:right="0" w:firstLine="0"/>
              <w:jc w:val="left"/>
            </w:pPr>
            <w:r>
              <w:rPr>
                <w:w w:val="101.69654173009536"/>
                <w:rFonts w:ascii="DejaVu Serif" w:hAnsi="DejaVu Serif" w:eastAsia="DejaVu Serif"/>
                <w:b w:val="0"/>
                <w:i w:val="0"/>
                <w:color w:val="000000"/>
                <w:sz w:val="17"/>
              </w:rPr>
              <w:t>SECTION 2.16.</w:t>
            </w:r>
          </w:p>
        </w:tc>
        <w:tc>
          <w:tcPr>
            <w:tcW w:type="dxa" w:w="7720"/>
            <w:tcBorders/>
            <w:tcMar>
              <w:start w:w="0" w:type="dxa"/>
              <w:end w:w="0" w:type="dxa"/>
            </w:tcMar>
          </w:tcPr>
          <w:p>
            <w:pPr>
              <w:autoSpaceDN w:val="0"/>
              <w:autoSpaceDE w:val="0"/>
              <w:widowControl/>
              <w:spacing w:line="238" w:lineRule="auto" w:before="16" w:after="0"/>
              <w:ind w:left="452" w:right="0" w:firstLine="0"/>
              <w:jc w:val="left"/>
            </w:pPr>
            <w:r>
              <w:rPr>
                <w:w w:val="101.69654173009536"/>
                <w:rFonts w:ascii="DejaVu Serif" w:hAnsi="DejaVu Serif" w:eastAsia="DejaVu Serif"/>
                <w:b w:val="0"/>
                <w:i w:val="0"/>
                <w:color w:val="000000"/>
                <w:sz w:val="17"/>
              </w:rPr>
              <w:t>Taxes</w:t>
            </w:r>
          </w:p>
        </w:tc>
        <w:tc>
          <w:tcPr>
            <w:tcW w:type="dxa" w:w="2160"/>
            <w:tcBorders/>
            <w:tcMar>
              <w:start w:w="0" w:type="dxa"/>
              <w:end w:w="0" w:type="dxa"/>
            </w:tcMar>
          </w:tcPr>
          <w:p>
            <w:pPr>
              <w:autoSpaceDN w:val="0"/>
              <w:autoSpaceDE w:val="0"/>
              <w:widowControl/>
              <w:spacing w:line="238" w:lineRule="auto" w:before="16" w:after="0"/>
              <w:ind w:left="0" w:right="12" w:firstLine="0"/>
              <w:jc w:val="right"/>
            </w:pPr>
            <w:r>
              <w:rPr>
                <w:w w:val="101.69654173009536"/>
                <w:rFonts w:ascii="DejaVu Serif" w:hAnsi="DejaVu Serif" w:eastAsia="DejaVu Serif"/>
                <w:b w:val="0"/>
                <w:i w:val="0"/>
                <w:color w:val="000000"/>
                <w:sz w:val="17"/>
              </w:rPr>
              <w:t>54</w:t>
            </w:r>
          </w:p>
        </w:tc>
      </w:tr>
      <w:tr>
        <w:trPr>
          <w:trHeight w:hRule="exact" w:val="240"/>
        </w:trPr>
        <w:tc>
          <w:tcPr>
            <w:tcW w:type="dxa" w:w="1780"/>
            <w:tcBorders/>
            <w:tcMar>
              <w:start w:w="0" w:type="dxa"/>
              <w:end w:w="0" w:type="dxa"/>
            </w:tcMar>
          </w:tcPr>
          <w:p>
            <w:pPr>
              <w:autoSpaceDN w:val="0"/>
              <w:autoSpaceDE w:val="0"/>
              <w:widowControl/>
              <w:spacing w:line="238" w:lineRule="auto" w:before="26" w:after="0"/>
              <w:ind w:left="18" w:right="0" w:firstLine="0"/>
              <w:jc w:val="left"/>
            </w:pPr>
            <w:r>
              <w:rPr>
                <w:w w:val="101.69654173009536"/>
                <w:rFonts w:ascii="DejaVu Serif" w:hAnsi="DejaVu Serif" w:eastAsia="DejaVu Serif"/>
                <w:b w:val="0"/>
                <w:i w:val="0"/>
                <w:color w:val="000000"/>
                <w:sz w:val="17"/>
              </w:rPr>
              <w:t>SECTION 2.17.</w:t>
            </w:r>
          </w:p>
        </w:tc>
        <w:tc>
          <w:tcPr>
            <w:tcW w:type="dxa" w:w="7720"/>
            <w:tcBorders/>
            <w:tcMar>
              <w:start w:w="0" w:type="dxa"/>
              <w:end w:w="0" w:type="dxa"/>
            </w:tcMar>
          </w:tcPr>
          <w:p>
            <w:pPr>
              <w:autoSpaceDN w:val="0"/>
              <w:autoSpaceDE w:val="0"/>
              <w:widowControl/>
              <w:spacing w:line="238" w:lineRule="auto" w:before="26" w:after="0"/>
              <w:ind w:left="452" w:right="0" w:firstLine="0"/>
              <w:jc w:val="left"/>
            </w:pPr>
            <w:r>
              <w:rPr>
                <w:w w:val="101.69654173009536"/>
                <w:rFonts w:ascii="DejaVu Serif" w:hAnsi="DejaVu Serif" w:eastAsia="DejaVu Serif"/>
                <w:b w:val="0"/>
                <w:i w:val="0"/>
                <w:color w:val="000000"/>
                <w:sz w:val="17"/>
              </w:rPr>
              <w:t xml:space="preserve">Payments Generally; Pro Rata Treatment; Sharing of Setoffs </w:t>
            </w:r>
          </w:p>
        </w:tc>
        <w:tc>
          <w:tcPr>
            <w:tcW w:type="dxa" w:w="2160"/>
            <w:tcBorders/>
            <w:tcMar>
              <w:start w:w="0" w:type="dxa"/>
              <w:end w:w="0" w:type="dxa"/>
            </w:tcMar>
          </w:tcPr>
          <w:p>
            <w:pPr>
              <w:autoSpaceDN w:val="0"/>
              <w:autoSpaceDE w:val="0"/>
              <w:widowControl/>
              <w:spacing w:line="238" w:lineRule="auto" w:before="26" w:after="0"/>
              <w:ind w:left="0" w:right="12" w:firstLine="0"/>
              <w:jc w:val="right"/>
            </w:pPr>
            <w:r>
              <w:rPr>
                <w:w w:val="101.69654173009536"/>
                <w:rFonts w:ascii="DejaVu Serif" w:hAnsi="DejaVu Serif" w:eastAsia="DejaVu Serif"/>
                <w:b w:val="0"/>
                <w:i w:val="0"/>
                <w:color w:val="000000"/>
                <w:sz w:val="17"/>
              </w:rPr>
              <w:t>57</w:t>
            </w:r>
          </w:p>
        </w:tc>
      </w:tr>
      <w:tr>
        <w:trPr>
          <w:trHeight w:hRule="exact" w:val="220"/>
        </w:trPr>
        <w:tc>
          <w:tcPr>
            <w:tcW w:type="dxa" w:w="1780"/>
            <w:tcBorders/>
            <w:tcMar>
              <w:start w:w="0" w:type="dxa"/>
              <w:end w:w="0" w:type="dxa"/>
            </w:tcMar>
          </w:tcPr>
          <w:p>
            <w:pPr>
              <w:autoSpaceDN w:val="0"/>
              <w:autoSpaceDE w:val="0"/>
              <w:widowControl/>
              <w:spacing w:line="238" w:lineRule="auto" w:before="16" w:after="0"/>
              <w:ind w:left="18" w:right="0" w:firstLine="0"/>
              <w:jc w:val="left"/>
            </w:pPr>
            <w:r>
              <w:rPr>
                <w:w w:val="101.69654173009536"/>
                <w:rFonts w:ascii="DejaVu Serif" w:hAnsi="DejaVu Serif" w:eastAsia="DejaVu Serif"/>
                <w:b w:val="0"/>
                <w:i w:val="0"/>
                <w:color w:val="000000"/>
                <w:sz w:val="17"/>
              </w:rPr>
              <w:t>SECTION 2.18.</w:t>
            </w:r>
          </w:p>
        </w:tc>
        <w:tc>
          <w:tcPr>
            <w:tcW w:type="dxa" w:w="7720"/>
            <w:tcBorders/>
            <w:tcMar>
              <w:start w:w="0" w:type="dxa"/>
              <w:end w:w="0" w:type="dxa"/>
            </w:tcMar>
          </w:tcPr>
          <w:p>
            <w:pPr>
              <w:autoSpaceDN w:val="0"/>
              <w:autoSpaceDE w:val="0"/>
              <w:widowControl/>
              <w:spacing w:line="238" w:lineRule="auto" w:before="16" w:after="0"/>
              <w:ind w:left="452" w:right="0" w:firstLine="0"/>
              <w:jc w:val="left"/>
            </w:pPr>
            <w:r>
              <w:rPr>
                <w:w w:val="101.69654173009536"/>
                <w:rFonts w:ascii="DejaVu Serif" w:hAnsi="DejaVu Serif" w:eastAsia="DejaVu Serif"/>
                <w:b w:val="0"/>
                <w:i w:val="0"/>
                <w:color w:val="000000"/>
                <w:sz w:val="17"/>
              </w:rPr>
              <w:t>Currency Equivalents</w:t>
            </w:r>
          </w:p>
        </w:tc>
        <w:tc>
          <w:tcPr>
            <w:tcW w:type="dxa" w:w="2160"/>
            <w:tcBorders/>
            <w:tcMar>
              <w:start w:w="0" w:type="dxa"/>
              <w:end w:w="0" w:type="dxa"/>
            </w:tcMar>
          </w:tcPr>
          <w:p>
            <w:pPr>
              <w:autoSpaceDN w:val="0"/>
              <w:autoSpaceDE w:val="0"/>
              <w:widowControl/>
              <w:spacing w:line="238" w:lineRule="auto" w:before="16" w:after="0"/>
              <w:ind w:left="0" w:right="12" w:firstLine="0"/>
              <w:jc w:val="right"/>
            </w:pPr>
            <w:r>
              <w:rPr>
                <w:w w:val="101.69654173009536"/>
                <w:rFonts w:ascii="DejaVu Serif" w:hAnsi="DejaVu Serif" w:eastAsia="DejaVu Serif"/>
                <w:b w:val="0"/>
                <w:i w:val="0"/>
                <w:color w:val="000000"/>
                <w:sz w:val="17"/>
              </w:rPr>
              <w:t>58</w:t>
            </w:r>
          </w:p>
        </w:tc>
      </w:tr>
      <w:tr>
        <w:trPr>
          <w:trHeight w:hRule="exact" w:val="240"/>
        </w:trPr>
        <w:tc>
          <w:tcPr>
            <w:tcW w:type="dxa" w:w="1780"/>
            <w:tcBorders/>
            <w:tcMar>
              <w:start w:w="0" w:type="dxa"/>
              <w:end w:w="0" w:type="dxa"/>
            </w:tcMar>
          </w:tcPr>
          <w:p>
            <w:pPr>
              <w:autoSpaceDN w:val="0"/>
              <w:autoSpaceDE w:val="0"/>
              <w:widowControl/>
              <w:spacing w:line="235" w:lineRule="auto" w:before="28" w:after="0"/>
              <w:ind w:left="18" w:right="0" w:firstLine="0"/>
              <w:jc w:val="left"/>
            </w:pPr>
            <w:r>
              <w:rPr>
                <w:w w:val="101.69654173009536"/>
                <w:rFonts w:ascii="DejaVu Serif" w:hAnsi="DejaVu Serif" w:eastAsia="DejaVu Serif"/>
                <w:b w:val="0"/>
                <w:i w:val="0"/>
                <w:color w:val="000000"/>
                <w:sz w:val="17"/>
              </w:rPr>
              <w:t>SECTION 2.19.</w:t>
            </w:r>
          </w:p>
        </w:tc>
        <w:tc>
          <w:tcPr>
            <w:tcW w:type="dxa" w:w="7720"/>
            <w:tcBorders/>
            <w:tcMar>
              <w:start w:w="0" w:type="dxa"/>
              <w:end w:w="0" w:type="dxa"/>
            </w:tcMar>
          </w:tcPr>
          <w:p>
            <w:pPr>
              <w:autoSpaceDN w:val="0"/>
              <w:autoSpaceDE w:val="0"/>
              <w:widowControl/>
              <w:spacing w:line="235" w:lineRule="auto" w:before="28" w:after="0"/>
              <w:ind w:left="452" w:right="0" w:firstLine="0"/>
              <w:jc w:val="left"/>
            </w:pPr>
            <w:r>
              <w:rPr>
                <w:w w:val="101.69654173009536"/>
                <w:rFonts w:ascii="DejaVu Serif" w:hAnsi="DejaVu Serif" w:eastAsia="DejaVu Serif"/>
                <w:b w:val="0"/>
                <w:i w:val="0"/>
                <w:color w:val="000000"/>
                <w:sz w:val="17"/>
              </w:rPr>
              <w:t>Mitigation Obligations; Replacement of Lenders</w:t>
            </w:r>
          </w:p>
        </w:tc>
        <w:tc>
          <w:tcPr>
            <w:tcW w:type="dxa" w:w="2160"/>
            <w:tcBorders/>
            <w:tcMar>
              <w:start w:w="0" w:type="dxa"/>
              <w:end w:w="0" w:type="dxa"/>
            </w:tcMar>
          </w:tcPr>
          <w:p>
            <w:pPr>
              <w:autoSpaceDN w:val="0"/>
              <w:autoSpaceDE w:val="0"/>
              <w:widowControl/>
              <w:spacing w:line="235" w:lineRule="auto" w:before="28" w:after="0"/>
              <w:ind w:left="0" w:right="12" w:firstLine="0"/>
              <w:jc w:val="right"/>
            </w:pPr>
            <w:r>
              <w:rPr>
                <w:w w:val="101.69654173009536"/>
                <w:rFonts w:ascii="DejaVu Serif" w:hAnsi="DejaVu Serif" w:eastAsia="DejaVu Serif"/>
                <w:b w:val="0"/>
                <w:i w:val="0"/>
                <w:color w:val="000000"/>
                <w:sz w:val="17"/>
              </w:rPr>
              <w:t>58</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2.20.</w:t>
            </w:r>
          </w:p>
        </w:tc>
        <w:tc>
          <w:tcPr>
            <w:tcW w:type="dxa" w:w="772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Defaulting Lenders</w:t>
            </w:r>
          </w:p>
        </w:tc>
        <w:tc>
          <w:tcPr>
            <w:tcW w:type="dxa" w:w="216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59</w:t>
            </w:r>
          </w:p>
        </w:tc>
      </w:tr>
      <w:tr>
        <w:trPr>
          <w:trHeight w:hRule="exact" w:val="240"/>
        </w:trPr>
        <w:tc>
          <w:tcPr>
            <w:tcW w:type="dxa" w:w="1780"/>
            <w:tcBorders/>
            <w:tcMar>
              <w:start w:w="0" w:type="dxa"/>
              <w:end w:w="0" w:type="dxa"/>
            </w:tcMar>
          </w:tcPr>
          <w:p>
            <w:pPr>
              <w:autoSpaceDN w:val="0"/>
              <w:autoSpaceDE w:val="0"/>
              <w:widowControl/>
              <w:spacing w:line="238" w:lineRule="auto" w:before="28" w:after="0"/>
              <w:ind w:left="18" w:right="0" w:firstLine="0"/>
              <w:jc w:val="left"/>
            </w:pPr>
            <w:r>
              <w:rPr>
                <w:w w:val="101.69654173009536"/>
                <w:rFonts w:ascii="DejaVu Serif" w:hAnsi="DejaVu Serif" w:eastAsia="DejaVu Serif"/>
                <w:b w:val="0"/>
                <w:i w:val="0"/>
                <w:color w:val="000000"/>
                <w:sz w:val="17"/>
              </w:rPr>
              <w:t>SECTION 2.21.</w:t>
            </w:r>
          </w:p>
        </w:tc>
        <w:tc>
          <w:tcPr>
            <w:tcW w:type="dxa" w:w="7720"/>
            <w:tcBorders/>
            <w:tcMar>
              <w:start w:w="0" w:type="dxa"/>
              <w:end w:w="0" w:type="dxa"/>
            </w:tcMar>
          </w:tcPr>
          <w:p>
            <w:pPr>
              <w:autoSpaceDN w:val="0"/>
              <w:autoSpaceDE w:val="0"/>
              <w:widowControl/>
              <w:spacing w:line="238" w:lineRule="auto" w:before="28" w:after="0"/>
              <w:ind w:left="452" w:right="0" w:firstLine="0"/>
              <w:jc w:val="left"/>
            </w:pPr>
            <w:r>
              <w:rPr>
                <w:w w:val="101.69654173009536"/>
                <w:rFonts w:ascii="DejaVu Serif" w:hAnsi="DejaVu Serif" w:eastAsia="DejaVu Serif"/>
                <w:b w:val="0"/>
                <w:i w:val="0"/>
                <w:color w:val="000000"/>
                <w:sz w:val="17"/>
              </w:rPr>
              <w:t>Benchmark Replacement Setting</w:t>
            </w:r>
          </w:p>
        </w:tc>
        <w:tc>
          <w:tcPr>
            <w:tcW w:type="dxa" w:w="2160"/>
            <w:tcBorders/>
            <w:tcMar>
              <w:start w:w="0" w:type="dxa"/>
              <w:end w:w="0" w:type="dxa"/>
            </w:tcMar>
          </w:tcPr>
          <w:p>
            <w:pPr>
              <w:autoSpaceDN w:val="0"/>
              <w:autoSpaceDE w:val="0"/>
              <w:widowControl/>
              <w:spacing w:line="238" w:lineRule="auto" w:before="28" w:after="0"/>
              <w:ind w:left="0" w:right="12" w:firstLine="0"/>
              <w:jc w:val="right"/>
            </w:pPr>
            <w:r>
              <w:rPr>
                <w:w w:val="101.69654173009536"/>
                <w:rFonts w:ascii="DejaVu Serif" w:hAnsi="DejaVu Serif" w:eastAsia="DejaVu Serif"/>
                <w:b w:val="0"/>
                <w:i w:val="0"/>
                <w:color w:val="000000"/>
                <w:sz w:val="17"/>
              </w:rPr>
              <w:t>62</w:t>
            </w:r>
          </w:p>
        </w:tc>
      </w:tr>
      <w:tr>
        <w:trPr>
          <w:trHeight w:hRule="exact" w:val="28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2.22.</w:t>
            </w:r>
          </w:p>
        </w:tc>
        <w:tc>
          <w:tcPr>
            <w:tcW w:type="dxa" w:w="772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Illegality</w:t>
            </w:r>
          </w:p>
        </w:tc>
        <w:tc>
          <w:tcPr>
            <w:tcW w:type="dxa" w:w="216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63</w:t>
            </w:r>
          </w:p>
        </w:tc>
      </w:tr>
    </w:tbl>
    <w:p>
      <w:pPr>
        <w:autoSpaceDN w:val="0"/>
        <w:autoSpaceDE w:val="0"/>
        <w:widowControl/>
        <w:spacing w:line="350" w:lineRule="auto" w:before="154" w:after="212"/>
        <w:ind w:left="4032" w:right="4752" w:firstLine="0"/>
        <w:jc w:val="center"/>
      </w:pPr>
      <w:r>
        <w:rPr>
          <w:w w:val="101.69654173009536"/>
          <w:rFonts w:ascii="DejaVu Serif" w:hAnsi="DejaVu Serif" w:eastAsia="DejaVu Serif"/>
          <w:b w:val="0"/>
          <w:i w:val="0"/>
          <w:color w:val="000000"/>
          <w:sz w:val="17"/>
        </w:rPr>
        <w:t xml:space="preserve">Article III </w:t>
      </w:r>
      <w:r>
        <w:br/>
      </w:r>
      <w:r>
        <w:rPr>
          <w:w w:val="101.69654173009536"/>
          <w:rFonts w:ascii="DejaVu Serif" w:hAnsi="DejaVu Serif" w:eastAsia="DejaVu Serif"/>
          <w:b w:val="0"/>
          <w:i w:val="0"/>
          <w:color w:val="000000"/>
          <w:sz w:val="17"/>
        </w:rPr>
        <w:t>Representations and Warranties</w:t>
      </w:r>
    </w:p>
    <w:tbl>
      <w:tblPr>
        <w:tblW w:type="auto" w:w="0"/>
        <w:tblLayout w:type="fixed"/>
        <w:tblLook w:firstColumn="1" w:firstRow="1" w:lastColumn="0" w:lastRow="0" w:noHBand="0" w:noVBand="1" w:val="04A0"/>
        <w:tblInd w:w="0.0" w:type="dxa"/>
      </w:tblPr>
      <w:tblGrid>
        <w:gridCol w:w="3893"/>
        <w:gridCol w:w="3893"/>
        <w:gridCol w:w="3893"/>
      </w:tblGrid>
      <w:tr>
        <w:trPr>
          <w:trHeight w:hRule="exact" w:val="262"/>
        </w:trPr>
        <w:tc>
          <w:tcPr>
            <w:tcW w:type="dxa" w:w="1780"/>
            <w:tcBorders/>
            <w:tcMar>
              <w:start w:w="0" w:type="dxa"/>
              <w:end w:w="0" w:type="dxa"/>
            </w:tcMar>
          </w:tcPr>
          <w:p>
            <w:pPr>
              <w:autoSpaceDN w:val="0"/>
              <w:autoSpaceDE w:val="0"/>
              <w:widowControl/>
              <w:spacing w:line="238" w:lineRule="auto" w:before="60" w:after="0"/>
              <w:ind w:left="18" w:right="0" w:firstLine="0"/>
              <w:jc w:val="left"/>
            </w:pPr>
            <w:r>
              <w:rPr>
                <w:w w:val="101.69654173009536"/>
                <w:rFonts w:ascii="DejaVu Serif" w:hAnsi="DejaVu Serif" w:eastAsia="DejaVu Serif"/>
                <w:b w:val="0"/>
                <w:i w:val="0"/>
                <w:color w:val="000000"/>
                <w:sz w:val="17"/>
              </w:rPr>
              <w:t>SECTION 3.01.</w:t>
            </w:r>
          </w:p>
        </w:tc>
        <w:tc>
          <w:tcPr>
            <w:tcW w:type="dxa" w:w="6720"/>
            <w:tcBorders/>
            <w:tcMar>
              <w:start w:w="0" w:type="dxa"/>
              <w:end w:w="0" w:type="dxa"/>
            </w:tcMar>
          </w:tcPr>
          <w:p>
            <w:pPr>
              <w:autoSpaceDN w:val="0"/>
              <w:autoSpaceDE w:val="0"/>
              <w:widowControl/>
              <w:spacing w:line="238" w:lineRule="auto" w:before="60" w:after="0"/>
              <w:ind w:left="452" w:right="0" w:firstLine="0"/>
              <w:jc w:val="left"/>
            </w:pPr>
            <w:r>
              <w:rPr>
                <w:w w:val="101.69654173009536"/>
                <w:rFonts w:ascii="DejaVu Serif" w:hAnsi="DejaVu Serif" w:eastAsia="DejaVu Serif"/>
                <w:b w:val="0"/>
                <w:i w:val="0"/>
                <w:color w:val="000000"/>
                <w:sz w:val="17"/>
              </w:rPr>
              <w:t>Organization; Powers</w:t>
            </w:r>
          </w:p>
        </w:tc>
        <w:tc>
          <w:tcPr>
            <w:tcW w:type="dxa" w:w="3160"/>
            <w:tcBorders/>
            <w:tcMar>
              <w:start w:w="0" w:type="dxa"/>
              <w:end w:w="0" w:type="dxa"/>
            </w:tcMar>
          </w:tcPr>
          <w:p>
            <w:pPr>
              <w:autoSpaceDN w:val="0"/>
              <w:autoSpaceDE w:val="0"/>
              <w:widowControl/>
              <w:spacing w:line="238" w:lineRule="auto" w:before="60" w:after="0"/>
              <w:ind w:left="0" w:right="12" w:firstLine="0"/>
              <w:jc w:val="right"/>
            </w:pPr>
            <w:r>
              <w:rPr>
                <w:w w:val="101.69654173009536"/>
                <w:rFonts w:ascii="DejaVu Serif" w:hAnsi="DejaVu Serif" w:eastAsia="DejaVu Serif"/>
                <w:b w:val="0"/>
                <w:i w:val="0"/>
                <w:color w:val="000000"/>
                <w:sz w:val="17"/>
              </w:rPr>
              <w:t>64</w:t>
            </w:r>
          </w:p>
        </w:tc>
      </w:tr>
      <w:tr>
        <w:trPr>
          <w:trHeight w:hRule="exact" w:val="240"/>
        </w:trPr>
        <w:tc>
          <w:tcPr>
            <w:tcW w:type="dxa" w:w="1780"/>
            <w:tcBorders/>
            <w:tcMar>
              <w:start w:w="0" w:type="dxa"/>
              <w:end w:w="0" w:type="dxa"/>
            </w:tcMar>
          </w:tcPr>
          <w:p>
            <w:pPr>
              <w:autoSpaceDN w:val="0"/>
              <w:autoSpaceDE w:val="0"/>
              <w:widowControl/>
              <w:spacing w:line="238" w:lineRule="auto" w:before="28" w:after="0"/>
              <w:ind w:left="18" w:right="0" w:firstLine="0"/>
              <w:jc w:val="left"/>
            </w:pPr>
            <w:r>
              <w:rPr>
                <w:w w:val="101.69654173009536"/>
                <w:rFonts w:ascii="DejaVu Serif" w:hAnsi="DejaVu Serif" w:eastAsia="DejaVu Serif"/>
                <w:b w:val="0"/>
                <w:i w:val="0"/>
                <w:color w:val="000000"/>
                <w:sz w:val="17"/>
              </w:rPr>
              <w:t>SECTION 3.02.</w:t>
            </w:r>
          </w:p>
        </w:tc>
        <w:tc>
          <w:tcPr>
            <w:tcW w:type="dxa" w:w="6720"/>
            <w:tcBorders/>
            <w:tcMar>
              <w:start w:w="0" w:type="dxa"/>
              <w:end w:w="0" w:type="dxa"/>
            </w:tcMar>
          </w:tcPr>
          <w:p>
            <w:pPr>
              <w:autoSpaceDN w:val="0"/>
              <w:autoSpaceDE w:val="0"/>
              <w:widowControl/>
              <w:spacing w:line="238" w:lineRule="auto" w:before="28" w:after="0"/>
              <w:ind w:left="452" w:right="0" w:firstLine="0"/>
              <w:jc w:val="left"/>
            </w:pPr>
            <w:r>
              <w:rPr>
                <w:w w:val="101.69654173009536"/>
                <w:rFonts w:ascii="DejaVu Serif" w:hAnsi="DejaVu Serif" w:eastAsia="DejaVu Serif"/>
                <w:b w:val="0"/>
                <w:i w:val="0"/>
                <w:color w:val="000000"/>
                <w:sz w:val="17"/>
              </w:rPr>
              <w:t>Authorization; Enforceability</w:t>
            </w:r>
          </w:p>
        </w:tc>
        <w:tc>
          <w:tcPr>
            <w:tcW w:type="dxa" w:w="3160"/>
            <w:tcBorders/>
            <w:tcMar>
              <w:start w:w="0" w:type="dxa"/>
              <w:end w:w="0" w:type="dxa"/>
            </w:tcMar>
          </w:tcPr>
          <w:p>
            <w:pPr>
              <w:autoSpaceDN w:val="0"/>
              <w:autoSpaceDE w:val="0"/>
              <w:widowControl/>
              <w:spacing w:line="238" w:lineRule="auto" w:before="28" w:after="0"/>
              <w:ind w:left="0" w:right="12" w:firstLine="0"/>
              <w:jc w:val="right"/>
            </w:pPr>
            <w:r>
              <w:rPr>
                <w:w w:val="101.69654173009536"/>
                <w:rFonts w:ascii="DejaVu Serif" w:hAnsi="DejaVu Serif" w:eastAsia="DejaVu Serif"/>
                <w:b w:val="0"/>
                <w:i w:val="0"/>
                <w:color w:val="000000"/>
                <w:sz w:val="17"/>
              </w:rPr>
              <w:t>64</w:t>
            </w:r>
          </w:p>
        </w:tc>
      </w:tr>
      <w:tr>
        <w:trPr>
          <w:trHeight w:hRule="exact" w:val="23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3.03.</w:t>
            </w:r>
          </w:p>
        </w:tc>
        <w:tc>
          <w:tcPr>
            <w:tcW w:type="dxa" w:w="672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Governmental Approvals; No Conflicts</w:t>
            </w:r>
          </w:p>
        </w:tc>
        <w:tc>
          <w:tcPr>
            <w:tcW w:type="dxa" w:w="316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64</w:t>
            </w:r>
          </w:p>
        </w:tc>
      </w:tr>
    </w:tbl>
    <w:p>
      <w:pPr>
        <w:autoSpaceDN w:val="0"/>
        <w:autoSpaceDE w:val="0"/>
        <w:widowControl/>
        <w:spacing w:line="238" w:lineRule="auto" w:before="8" w:after="0"/>
        <w:ind w:left="0" w:right="0" w:firstLine="0"/>
        <w:jc w:val="center"/>
      </w:pPr>
      <w:r>
        <w:rPr>
          <w:w w:val="101.69654173009536"/>
          <w:rFonts w:ascii="DejaVu Serif" w:hAnsi="DejaVu Serif" w:eastAsia="DejaVu Serif"/>
          <w:b w:val="0"/>
          <w:i w:val="0"/>
          <w:color w:val="000000"/>
          <w:sz w:val="17"/>
        </w:rPr>
        <w:t>ii</w:t>
      </w:r>
    </w:p>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7404100" cy="25400"/>
            <wp:docPr id="127" name="Picture 12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7404100" cy="25400"/>
                    </a:xfrm>
                    <a:prstGeom prst="rect"/>
                  </pic:spPr>
                </pic:pic>
              </a:graphicData>
            </a:graphic>
          </wp:inline>
        </w:drawing>
      </w:r>
    </w:p>
    <w:p>
      <w:pPr>
        <w:sectPr>
          <w:pgSz w:w="12240" w:h="15840"/>
          <w:pgMar w:top="322" w:right="280" w:bottom="1440" w:left="280" w:header="720" w:footer="720" w:gutter="0"/>
          <w:cols/>
          <w:docGrid w:linePitch="360"/>
        </w:sectPr>
      </w:pPr>
    </w:p>
    <w:p>
      <w:pPr>
        <w:autoSpaceDN w:val="0"/>
        <w:autoSpaceDE w:val="0"/>
        <w:widowControl/>
        <w:spacing w:line="220" w:lineRule="exact" w:before="0" w:after="0"/>
        <w:ind w:left="0" w:right="0"/>
      </w:pPr>
    </w:p>
    <w:tbl>
      <w:tblPr>
        <w:tblW w:type="auto" w:w="0"/>
        <w:tblLayout w:type="fixed"/>
        <w:tblLook w:firstColumn="1" w:firstRow="1" w:lastColumn="0" w:lastRow="0" w:noHBand="0" w:noVBand="1" w:val="04A0"/>
        <w:tblInd w:w="0.0" w:type="dxa"/>
      </w:tblPr>
      <w:tblGrid>
        <w:gridCol w:w="3893"/>
        <w:gridCol w:w="3893"/>
        <w:gridCol w:w="3893"/>
      </w:tblGrid>
      <w:tr>
        <w:trPr>
          <w:trHeight w:hRule="exact" w:val="202"/>
        </w:trPr>
        <w:tc>
          <w:tcPr>
            <w:tcW w:type="dxa" w:w="1780"/>
            <w:tcBorders/>
            <w:tcMar>
              <w:start w:w="0" w:type="dxa"/>
              <w:end w:w="0" w:type="dxa"/>
            </w:tcMar>
          </w:tcPr>
          <w:p>
            <w:pPr>
              <w:autoSpaceDN w:val="0"/>
              <w:autoSpaceDE w:val="0"/>
              <w:widowControl/>
              <w:spacing w:line="238" w:lineRule="auto" w:before="0" w:after="0"/>
              <w:ind w:left="18" w:right="0" w:firstLine="0"/>
              <w:jc w:val="left"/>
            </w:pPr>
            <w:r>
              <w:rPr>
                <w:w w:val="101.69654173009536"/>
                <w:rFonts w:ascii="DejaVu Serif" w:hAnsi="DejaVu Serif" w:eastAsia="DejaVu Serif"/>
                <w:b w:val="0"/>
                <w:i w:val="0"/>
                <w:color w:val="000000"/>
                <w:sz w:val="17"/>
              </w:rPr>
              <w:t>SECTION 3.04.</w:t>
            </w:r>
          </w:p>
        </w:tc>
        <w:tc>
          <w:tcPr>
            <w:tcW w:type="dxa" w:w="8240"/>
            <w:tcBorders/>
            <w:tcMar>
              <w:start w:w="0" w:type="dxa"/>
              <w:end w:w="0" w:type="dxa"/>
            </w:tcMar>
          </w:tcPr>
          <w:p>
            <w:pPr>
              <w:autoSpaceDN w:val="0"/>
              <w:autoSpaceDE w:val="0"/>
              <w:widowControl/>
              <w:spacing w:line="238" w:lineRule="auto" w:before="0" w:after="0"/>
              <w:ind w:left="452" w:right="0" w:firstLine="0"/>
              <w:jc w:val="left"/>
            </w:pPr>
            <w:r>
              <w:rPr>
                <w:w w:val="101.69654173009536"/>
                <w:rFonts w:ascii="DejaVu Serif" w:hAnsi="DejaVu Serif" w:eastAsia="DejaVu Serif"/>
                <w:b w:val="0"/>
                <w:i w:val="0"/>
                <w:color w:val="000000"/>
                <w:sz w:val="17"/>
              </w:rPr>
              <w:t xml:space="preserve">Financial Statements; Financial Condition; No Material Adverse Change </w:t>
            </w:r>
          </w:p>
        </w:tc>
        <w:tc>
          <w:tcPr>
            <w:tcW w:type="dxa" w:w="1640"/>
            <w:tcBorders/>
            <w:tcMar>
              <w:start w:w="0" w:type="dxa"/>
              <w:end w:w="0" w:type="dxa"/>
            </w:tcMar>
          </w:tcPr>
          <w:p>
            <w:pPr>
              <w:autoSpaceDN w:val="0"/>
              <w:autoSpaceDE w:val="0"/>
              <w:widowControl/>
              <w:spacing w:line="238" w:lineRule="auto" w:before="0" w:after="0"/>
              <w:ind w:left="0" w:right="12" w:firstLine="0"/>
              <w:jc w:val="right"/>
            </w:pPr>
            <w:r>
              <w:rPr>
                <w:w w:val="101.69654173009536"/>
                <w:rFonts w:ascii="DejaVu Serif" w:hAnsi="DejaVu Serif" w:eastAsia="DejaVu Serif"/>
                <w:b w:val="0"/>
                <w:i w:val="0"/>
                <w:color w:val="000000"/>
                <w:sz w:val="17"/>
              </w:rPr>
              <w:t>65</w:t>
            </w:r>
          </w:p>
        </w:tc>
      </w:tr>
      <w:tr>
        <w:trPr>
          <w:trHeight w:hRule="exact" w:val="240"/>
        </w:trPr>
        <w:tc>
          <w:tcPr>
            <w:tcW w:type="dxa" w:w="1780"/>
            <w:tcBorders/>
            <w:tcMar>
              <w:start w:w="0" w:type="dxa"/>
              <w:end w:w="0" w:type="dxa"/>
            </w:tcMar>
          </w:tcPr>
          <w:p>
            <w:pPr>
              <w:autoSpaceDN w:val="0"/>
              <w:autoSpaceDE w:val="0"/>
              <w:widowControl/>
              <w:spacing w:line="238" w:lineRule="auto" w:before="28" w:after="0"/>
              <w:ind w:left="18" w:right="0" w:firstLine="0"/>
              <w:jc w:val="left"/>
            </w:pPr>
            <w:r>
              <w:rPr>
                <w:w w:val="101.69654173009536"/>
                <w:rFonts w:ascii="DejaVu Serif" w:hAnsi="DejaVu Serif" w:eastAsia="DejaVu Serif"/>
                <w:b w:val="0"/>
                <w:i w:val="0"/>
                <w:color w:val="000000"/>
                <w:sz w:val="17"/>
              </w:rPr>
              <w:t>SECTION 3.05.</w:t>
            </w:r>
          </w:p>
        </w:tc>
        <w:tc>
          <w:tcPr>
            <w:tcW w:type="dxa" w:w="8240"/>
            <w:tcBorders/>
            <w:tcMar>
              <w:start w:w="0" w:type="dxa"/>
              <w:end w:w="0" w:type="dxa"/>
            </w:tcMar>
          </w:tcPr>
          <w:p>
            <w:pPr>
              <w:autoSpaceDN w:val="0"/>
              <w:autoSpaceDE w:val="0"/>
              <w:widowControl/>
              <w:spacing w:line="238" w:lineRule="auto" w:before="28" w:after="0"/>
              <w:ind w:left="452" w:right="0" w:firstLine="0"/>
              <w:jc w:val="left"/>
            </w:pPr>
            <w:r>
              <w:rPr>
                <w:w w:val="101.69654173009536"/>
                <w:rFonts w:ascii="DejaVu Serif" w:hAnsi="DejaVu Serif" w:eastAsia="DejaVu Serif"/>
                <w:b w:val="0"/>
                <w:i w:val="0"/>
                <w:color w:val="000000"/>
                <w:sz w:val="17"/>
              </w:rPr>
              <w:t>Litigation and Environmental Matters</w:t>
            </w:r>
          </w:p>
        </w:tc>
        <w:tc>
          <w:tcPr>
            <w:tcW w:type="dxa" w:w="1640"/>
            <w:tcBorders/>
            <w:tcMar>
              <w:start w:w="0" w:type="dxa"/>
              <w:end w:w="0" w:type="dxa"/>
            </w:tcMar>
          </w:tcPr>
          <w:p>
            <w:pPr>
              <w:autoSpaceDN w:val="0"/>
              <w:autoSpaceDE w:val="0"/>
              <w:widowControl/>
              <w:spacing w:line="238" w:lineRule="auto" w:before="28" w:after="0"/>
              <w:ind w:left="0" w:right="12" w:firstLine="0"/>
              <w:jc w:val="right"/>
            </w:pPr>
            <w:r>
              <w:rPr>
                <w:w w:val="101.69654173009536"/>
                <w:rFonts w:ascii="DejaVu Serif" w:hAnsi="DejaVu Serif" w:eastAsia="DejaVu Serif"/>
                <w:b w:val="0"/>
                <w:i w:val="0"/>
                <w:color w:val="000000"/>
                <w:sz w:val="17"/>
              </w:rPr>
              <w:t>65</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3.06.</w:t>
            </w:r>
          </w:p>
        </w:tc>
        <w:tc>
          <w:tcPr>
            <w:tcW w:type="dxa" w:w="824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Compliance with Laws and Agreements</w:t>
            </w:r>
          </w:p>
        </w:tc>
        <w:tc>
          <w:tcPr>
            <w:tcW w:type="dxa" w:w="164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65</w:t>
            </w:r>
          </w:p>
        </w:tc>
      </w:tr>
      <w:tr>
        <w:trPr>
          <w:trHeight w:hRule="exact" w:val="240"/>
        </w:trPr>
        <w:tc>
          <w:tcPr>
            <w:tcW w:type="dxa" w:w="1780"/>
            <w:tcBorders/>
            <w:tcMar>
              <w:start w:w="0" w:type="dxa"/>
              <w:end w:w="0" w:type="dxa"/>
            </w:tcMar>
          </w:tcPr>
          <w:p>
            <w:pPr>
              <w:autoSpaceDN w:val="0"/>
              <w:autoSpaceDE w:val="0"/>
              <w:widowControl/>
              <w:spacing w:line="235" w:lineRule="auto" w:before="30" w:after="0"/>
              <w:ind w:left="18" w:right="0" w:firstLine="0"/>
              <w:jc w:val="left"/>
            </w:pPr>
            <w:r>
              <w:rPr>
                <w:w w:val="101.69654173009536"/>
                <w:rFonts w:ascii="DejaVu Serif" w:hAnsi="DejaVu Serif" w:eastAsia="DejaVu Serif"/>
                <w:b w:val="0"/>
                <w:i w:val="0"/>
                <w:color w:val="000000"/>
                <w:sz w:val="17"/>
              </w:rPr>
              <w:t>SECTION 3.07.</w:t>
            </w:r>
          </w:p>
        </w:tc>
        <w:tc>
          <w:tcPr>
            <w:tcW w:type="dxa" w:w="8240"/>
            <w:tcBorders/>
            <w:tcMar>
              <w:start w:w="0" w:type="dxa"/>
              <w:end w:w="0" w:type="dxa"/>
            </w:tcMar>
          </w:tcPr>
          <w:p>
            <w:pPr>
              <w:autoSpaceDN w:val="0"/>
              <w:autoSpaceDE w:val="0"/>
              <w:widowControl/>
              <w:spacing w:line="235" w:lineRule="auto" w:before="30" w:after="0"/>
              <w:ind w:left="452" w:right="0" w:firstLine="0"/>
              <w:jc w:val="left"/>
            </w:pPr>
            <w:r>
              <w:rPr>
                <w:w w:val="101.69654173009536"/>
                <w:rFonts w:ascii="DejaVu Serif" w:hAnsi="DejaVu Serif" w:eastAsia="DejaVu Serif"/>
                <w:b w:val="0"/>
                <w:i w:val="0"/>
                <w:color w:val="000000"/>
                <w:sz w:val="17"/>
              </w:rPr>
              <w:t>Investment Company Status</w:t>
            </w:r>
          </w:p>
        </w:tc>
        <w:tc>
          <w:tcPr>
            <w:tcW w:type="dxa" w:w="1640"/>
            <w:tcBorders/>
            <w:tcMar>
              <w:start w:w="0" w:type="dxa"/>
              <w:end w:w="0" w:type="dxa"/>
            </w:tcMar>
          </w:tcPr>
          <w:p>
            <w:pPr>
              <w:autoSpaceDN w:val="0"/>
              <w:autoSpaceDE w:val="0"/>
              <w:widowControl/>
              <w:spacing w:line="235" w:lineRule="auto" w:before="30" w:after="0"/>
              <w:ind w:left="0" w:right="12" w:firstLine="0"/>
              <w:jc w:val="right"/>
            </w:pPr>
            <w:r>
              <w:rPr>
                <w:w w:val="101.69654173009536"/>
                <w:rFonts w:ascii="DejaVu Serif" w:hAnsi="DejaVu Serif" w:eastAsia="DejaVu Serif"/>
                <w:b w:val="0"/>
                <w:i w:val="0"/>
                <w:color w:val="000000"/>
                <w:sz w:val="17"/>
              </w:rPr>
              <w:t>66</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3.08.</w:t>
            </w:r>
          </w:p>
        </w:tc>
        <w:tc>
          <w:tcPr>
            <w:tcW w:type="dxa" w:w="824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Taxes</w:t>
            </w:r>
          </w:p>
        </w:tc>
        <w:tc>
          <w:tcPr>
            <w:tcW w:type="dxa" w:w="164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66</w:t>
            </w:r>
          </w:p>
        </w:tc>
      </w:tr>
      <w:tr>
        <w:trPr>
          <w:trHeight w:hRule="exact" w:val="240"/>
        </w:trPr>
        <w:tc>
          <w:tcPr>
            <w:tcW w:type="dxa" w:w="1780"/>
            <w:tcBorders/>
            <w:tcMar>
              <w:start w:w="0" w:type="dxa"/>
              <w:end w:w="0" w:type="dxa"/>
            </w:tcMar>
          </w:tcPr>
          <w:p>
            <w:pPr>
              <w:autoSpaceDN w:val="0"/>
              <w:autoSpaceDE w:val="0"/>
              <w:widowControl/>
              <w:spacing w:line="238" w:lineRule="auto" w:before="30" w:after="0"/>
              <w:ind w:left="18" w:right="0" w:firstLine="0"/>
              <w:jc w:val="left"/>
            </w:pPr>
            <w:r>
              <w:rPr>
                <w:w w:val="101.69654173009536"/>
                <w:rFonts w:ascii="DejaVu Serif" w:hAnsi="DejaVu Serif" w:eastAsia="DejaVu Serif"/>
                <w:b w:val="0"/>
                <w:i w:val="0"/>
                <w:color w:val="000000"/>
                <w:sz w:val="17"/>
              </w:rPr>
              <w:t>SECTION 3.09.</w:t>
            </w:r>
          </w:p>
        </w:tc>
        <w:tc>
          <w:tcPr>
            <w:tcW w:type="dxa" w:w="8240"/>
            <w:tcBorders/>
            <w:tcMar>
              <w:start w:w="0" w:type="dxa"/>
              <w:end w:w="0" w:type="dxa"/>
            </w:tcMar>
          </w:tcPr>
          <w:p>
            <w:pPr>
              <w:autoSpaceDN w:val="0"/>
              <w:autoSpaceDE w:val="0"/>
              <w:widowControl/>
              <w:spacing w:line="238" w:lineRule="auto" w:before="30" w:after="0"/>
              <w:ind w:left="452" w:right="0" w:firstLine="0"/>
              <w:jc w:val="left"/>
            </w:pPr>
            <w:r>
              <w:rPr>
                <w:w w:val="101.69654173009536"/>
                <w:rFonts w:ascii="DejaVu Serif" w:hAnsi="DejaVu Serif" w:eastAsia="DejaVu Serif"/>
                <w:b w:val="0"/>
                <w:i w:val="0"/>
                <w:color w:val="000000"/>
                <w:sz w:val="17"/>
              </w:rPr>
              <w:t>ERISA</w:t>
            </w:r>
          </w:p>
        </w:tc>
        <w:tc>
          <w:tcPr>
            <w:tcW w:type="dxa" w:w="1640"/>
            <w:tcBorders/>
            <w:tcMar>
              <w:start w:w="0" w:type="dxa"/>
              <w:end w:w="0" w:type="dxa"/>
            </w:tcMar>
          </w:tcPr>
          <w:p>
            <w:pPr>
              <w:autoSpaceDN w:val="0"/>
              <w:autoSpaceDE w:val="0"/>
              <w:widowControl/>
              <w:spacing w:line="238" w:lineRule="auto" w:before="30" w:after="0"/>
              <w:ind w:left="0" w:right="12" w:firstLine="0"/>
              <w:jc w:val="right"/>
            </w:pPr>
            <w:r>
              <w:rPr>
                <w:w w:val="101.69654173009536"/>
                <w:rFonts w:ascii="DejaVu Serif" w:hAnsi="DejaVu Serif" w:eastAsia="DejaVu Serif"/>
                <w:b w:val="0"/>
                <w:i w:val="0"/>
                <w:color w:val="000000"/>
                <w:sz w:val="17"/>
              </w:rPr>
              <w:t>66</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3.10.</w:t>
            </w:r>
          </w:p>
        </w:tc>
        <w:tc>
          <w:tcPr>
            <w:tcW w:type="dxa" w:w="824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Disclosure</w:t>
            </w:r>
          </w:p>
        </w:tc>
        <w:tc>
          <w:tcPr>
            <w:tcW w:type="dxa" w:w="164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66</w:t>
            </w:r>
          </w:p>
        </w:tc>
      </w:tr>
      <w:tr>
        <w:trPr>
          <w:trHeight w:hRule="exact" w:val="240"/>
        </w:trPr>
        <w:tc>
          <w:tcPr>
            <w:tcW w:type="dxa" w:w="1780"/>
            <w:tcBorders/>
            <w:tcMar>
              <w:start w:w="0" w:type="dxa"/>
              <w:end w:w="0" w:type="dxa"/>
            </w:tcMar>
          </w:tcPr>
          <w:p>
            <w:pPr>
              <w:autoSpaceDN w:val="0"/>
              <w:autoSpaceDE w:val="0"/>
              <w:widowControl/>
              <w:spacing w:line="235" w:lineRule="auto" w:before="32" w:after="0"/>
              <w:ind w:left="18" w:right="0" w:firstLine="0"/>
              <w:jc w:val="left"/>
            </w:pPr>
            <w:r>
              <w:rPr>
                <w:w w:val="101.69654173009536"/>
                <w:rFonts w:ascii="DejaVu Serif" w:hAnsi="DejaVu Serif" w:eastAsia="DejaVu Serif"/>
                <w:b w:val="0"/>
                <w:i w:val="0"/>
                <w:color w:val="000000"/>
                <w:sz w:val="17"/>
              </w:rPr>
              <w:t>SECTION 3.11.</w:t>
            </w:r>
          </w:p>
        </w:tc>
        <w:tc>
          <w:tcPr>
            <w:tcW w:type="dxa" w:w="8240"/>
            <w:tcBorders/>
            <w:tcMar>
              <w:start w:w="0" w:type="dxa"/>
              <w:end w:w="0" w:type="dxa"/>
            </w:tcMar>
          </w:tcPr>
          <w:p>
            <w:pPr>
              <w:autoSpaceDN w:val="0"/>
              <w:autoSpaceDE w:val="0"/>
              <w:widowControl/>
              <w:spacing w:line="235" w:lineRule="auto" w:before="32" w:after="0"/>
              <w:ind w:left="452" w:right="0" w:firstLine="0"/>
              <w:jc w:val="left"/>
            </w:pPr>
            <w:r>
              <w:rPr>
                <w:w w:val="101.69654173009536"/>
                <w:rFonts w:ascii="DejaVu Serif" w:hAnsi="DejaVu Serif" w:eastAsia="DejaVu Serif"/>
                <w:b w:val="0"/>
                <w:i w:val="0"/>
                <w:color w:val="000000"/>
                <w:sz w:val="17"/>
              </w:rPr>
              <w:t>Federal Regulations</w:t>
            </w:r>
          </w:p>
        </w:tc>
        <w:tc>
          <w:tcPr>
            <w:tcW w:type="dxa" w:w="1640"/>
            <w:tcBorders/>
            <w:tcMar>
              <w:start w:w="0" w:type="dxa"/>
              <w:end w:w="0" w:type="dxa"/>
            </w:tcMar>
          </w:tcPr>
          <w:p>
            <w:pPr>
              <w:autoSpaceDN w:val="0"/>
              <w:autoSpaceDE w:val="0"/>
              <w:widowControl/>
              <w:spacing w:line="235" w:lineRule="auto" w:before="32" w:after="0"/>
              <w:ind w:left="0" w:right="12" w:firstLine="0"/>
              <w:jc w:val="right"/>
            </w:pPr>
            <w:r>
              <w:rPr>
                <w:w w:val="101.69654173009536"/>
                <w:rFonts w:ascii="DejaVu Serif" w:hAnsi="DejaVu Serif" w:eastAsia="DejaVu Serif"/>
                <w:b w:val="0"/>
                <w:i w:val="0"/>
                <w:color w:val="000000"/>
                <w:sz w:val="17"/>
              </w:rPr>
              <w:t>66</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3.12.</w:t>
            </w:r>
          </w:p>
        </w:tc>
        <w:tc>
          <w:tcPr>
            <w:tcW w:type="dxa" w:w="824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Use of Proceeds</w:t>
            </w:r>
          </w:p>
        </w:tc>
        <w:tc>
          <w:tcPr>
            <w:tcW w:type="dxa" w:w="164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66</w:t>
            </w:r>
          </w:p>
        </w:tc>
      </w:tr>
      <w:tr>
        <w:trPr>
          <w:trHeight w:hRule="exact" w:val="240"/>
        </w:trPr>
        <w:tc>
          <w:tcPr>
            <w:tcW w:type="dxa" w:w="1780"/>
            <w:tcBorders/>
            <w:tcMar>
              <w:start w:w="0" w:type="dxa"/>
              <w:end w:w="0" w:type="dxa"/>
            </w:tcMar>
          </w:tcPr>
          <w:p>
            <w:pPr>
              <w:autoSpaceDN w:val="0"/>
              <w:autoSpaceDE w:val="0"/>
              <w:widowControl/>
              <w:spacing w:line="238" w:lineRule="auto" w:before="32" w:after="0"/>
              <w:ind w:left="18" w:right="0" w:firstLine="0"/>
              <w:jc w:val="left"/>
            </w:pPr>
            <w:r>
              <w:rPr>
                <w:w w:val="101.69654173009536"/>
                <w:rFonts w:ascii="DejaVu Serif" w:hAnsi="DejaVu Serif" w:eastAsia="DejaVu Serif"/>
                <w:b w:val="0"/>
                <w:i w:val="0"/>
                <w:color w:val="000000"/>
                <w:sz w:val="17"/>
              </w:rPr>
              <w:t>SECTION 3.13.</w:t>
            </w:r>
          </w:p>
        </w:tc>
        <w:tc>
          <w:tcPr>
            <w:tcW w:type="dxa" w:w="8240"/>
            <w:tcBorders/>
            <w:tcMar>
              <w:start w:w="0" w:type="dxa"/>
              <w:end w:w="0" w:type="dxa"/>
            </w:tcMar>
          </w:tcPr>
          <w:p>
            <w:pPr>
              <w:autoSpaceDN w:val="0"/>
              <w:autoSpaceDE w:val="0"/>
              <w:widowControl/>
              <w:spacing w:line="238" w:lineRule="auto" w:before="32" w:after="0"/>
              <w:ind w:left="452" w:right="0" w:firstLine="0"/>
              <w:jc w:val="left"/>
            </w:pPr>
            <w:r>
              <w:rPr>
                <w:w w:val="101.69654173009536"/>
                <w:rFonts w:ascii="DejaVu Serif" w:hAnsi="DejaVu Serif" w:eastAsia="DejaVu Serif"/>
                <w:b w:val="0"/>
                <w:i w:val="0"/>
                <w:color w:val="000000"/>
                <w:sz w:val="17"/>
              </w:rPr>
              <w:t>Anti-Corruption Laws</w:t>
            </w:r>
          </w:p>
        </w:tc>
        <w:tc>
          <w:tcPr>
            <w:tcW w:type="dxa" w:w="1640"/>
            <w:tcBorders/>
            <w:tcMar>
              <w:start w:w="0" w:type="dxa"/>
              <w:end w:w="0" w:type="dxa"/>
            </w:tcMar>
          </w:tcPr>
          <w:p>
            <w:pPr>
              <w:autoSpaceDN w:val="0"/>
              <w:autoSpaceDE w:val="0"/>
              <w:widowControl/>
              <w:spacing w:line="238" w:lineRule="auto" w:before="32" w:after="0"/>
              <w:ind w:left="0" w:right="12" w:firstLine="0"/>
              <w:jc w:val="right"/>
            </w:pPr>
            <w:r>
              <w:rPr>
                <w:w w:val="101.69654173009536"/>
                <w:rFonts w:ascii="DejaVu Serif" w:hAnsi="DejaVu Serif" w:eastAsia="DejaVu Serif"/>
                <w:b w:val="0"/>
                <w:i w:val="0"/>
                <w:color w:val="000000"/>
                <w:sz w:val="17"/>
              </w:rPr>
              <w:t>67</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3.14.</w:t>
            </w:r>
          </w:p>
        </w:tc>
        <w:tc>
          <w:tcPr>
            <w:tcW w:type="dxa" w:w="824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Sanctions</w:t>
            </w:r>
          </w:p>
        </w:tc>
        <w:tc>
          <w:tcPr>
            <w:tcW w:type="dxa" w:w="164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67</w:t>
            </w:r>
          </w:p>
        </w:tc>
      </w:tr>
      <w:tr>
        <w:trPr>
          <w:trHeight w:hRule="exact" w:val="240"/>
        </w:trPr>
        <w:tc>
          <w:tcPr>
            <w:tcW w:type="dxa" w:w="1780"/>
            <w:tcBorders/>
            <w:tcMar>
              <w:start w:w="0" w:type="dxa"/>
              <w:end w:w="0" w:type="dxa"/>
            </w:tcMar>
          </w:tcPr>
          <w:p>
            <w:pPr>
              <w:autoSpaceDN w:val="0"/>
              <w:autoSpaceDE w:val="0"/>
              <w:widowControl/>
              <w:spacing w:line="235" w:lineRule="auto" w:before="34" w:after="0"/>
              <w:ind w:left="18" w:right="0" w:firstLine="0"/>
              <w:jc w:val="left"/>
            </w:pPr>
            <w:r>
              <w:rPr>
                <w:w w:val="101.69654173009536"/>
                <w:rFonts w:ascii="DejaVu Serif" w:hAnsi="DejaVu Serif" w:eastAsia="DejaVu Serif"/>
                <w:b w:val="0"/>
                <w:i w:val="0"/>
                <w:color w:val="000000"/>
                <w:sz w:val="17"/>
              </w:rPr>
              <w:t>SECTION 3.15.</w:t>
            </w:r>
          </w:p>
        </w:tc>
        <w:tc>
          <w:tcPr>
            <w:tcW w:type="dxa" w:w="8240"/>
            <w:tcBorders/>
            <w:tcMar>
              <w:start w:w="0" w:type="dxa"/>
              <w:end w:w="0" w:type="dxa"/>
            </w:tcMar>
          </w:tcPr>
          <w:p>
            <w:pPr>
              <w:autoSpaceDN w:val="0"/>
              <w:autoSpaceDE w:val="0"/>
              <w:widowControl/>
              <w:spacing w:line="235" w:lineRule="auto" w:before="34" w:after="0"/>
              <w:ind w:left="452" w:right="0" w:firstLine="0"/>
              <w:jc w:val="left"/>
            </w:pPr>
            <w:r>
              <w:rPr>
                <w:w w:val="101.69654173009536"/>
                <w:rFonts w:ascii="DejaVu Serif" w:hAnsi="DejaVu Serif" w:eastAsia="DejaVu Serif"/>
                <w:b w:val="0"/>
                <w:i w:val="0"/>
                <w:color w:val="000000"/>
                <w:sz w:val="17"/>
              </w:rPr>
              <w:t>Affected Financial Institutions</w:t>
            </w:r>
          </w:p>
        </w:tc>
        <w:tc>
          <w:tcPr>
            <w:tcW w:type="dxa" w:w="1640"/>
            <w:tcBorders/>
            <w:tcMar>
              <w:start w:w="0" w:type="dxa"/>
              <w:end w:w="0" w:type="dxa"/>
            </w:tcMar>
          </w:tcPr>
          <w:p>
            <w:pPr>
              <w:autoSpaceDN w:val="0"/>
              <w:autoSpaceDE w:val="0"/>
              <w:widowControl/>
              <w:spacing w:line="235" w:lineRule="auto" w:before="34" w:after="0"/>
              <w:ind w:left="0" w:right="12" w:firstLine="0"/>
              <w:jc w:val="right"/>
            </w:pPr>
            <w:r>
              <w:rPr>
                <w:w w:val="101.69654173009536"/>
                <w:rFonts w:ascii="DejaVu Serif" w:hAnsi="DejaVu Serif" w:eastAsia="DejaVu Serif"/>
                <w:b w:val="0"/>
                <w:i w:val="0"/>
                <w:color w:val="000000"/>
                <w:sz w:val="17"/>
              </w:rPr>
              <w:t>67</w:t>
            </w:r>
          </w:p>
        </w:tc>
      </w:tr>
      <w:tr>
        <w:trPr>
          <w:trHeight w:hRule="exact" w:val="240"/>
        </w:trPr>
        <w:tc>
          <w:tcPr>
            <w:tcW w:type="dxa" w:w="1780"/>
            <w:tcBorders/>
            <w:tcMar>
              <w:start w:w="0" w:type="dxa"/>
              <w:end w:w="0" w:type="dxa"/>
            </w:tcMar>
          </w:tcPr>
          <w:p>
            <w:pPr>
              <w:autoSpaceDN w:val="0"/>
              <w:autoSpaceDE w:val="0"/>
              <w:widowControl/>
              <w:spacing w:line="238" w:lineRule="auto" w:before="24" w:after="0"/>
              <w:ind w:left="18" w:right="0" w:firstLine="0"/>
              <w:jc w:val="left"/>
            </w:pPr>
            <w:r>
              <w:rPr>
                <w:w w:val="101.69654173009536"/>
                <w:rFonts w:ascii="DejaVu Serif" w:hAnsi="DejaVu Serif" w:eastAsia="DejaVu Serif"/>
                <w:b w:val="0"/>
                <w:i w:val="0"/>
                <w:color w:val="000000"/>
                <w:sz w:val="17"/>
              </w:rPr>
              <w:t>SECTION 3.16.</w:t>
            </w:r>
          </w:p>
        </w:tc>
        <w:tc>
          <w:tcPr>
            <w:tcW w:type="dxa" w:w="8240"/>
            <w:tcBorders/>
            <w:tcMar>
              <w:start w:w="0" w:type="dxa"/>
              <w:end w:w="0" w:type="dxa"/>
            </w:tcMar>
          </w:tcPr>
          <w:p>
            <w:pPr>
              <w:autoSpaceDN w:val="0"/>
              <w:autoSpaceDE w:val="0"/>
              <w:widowControl/>
              <w:spacing w:line="238" w:lineRule="auto" w:before="24" w:after="0"/>
              <w:ind w:left="452" w:right="0" w:firstLine="0"/>
              <w:jc w:val="left"/>
            </w:pPr>
            <w:r>
              <w:rPr>
                <w:w w:val="101.69654173009536"/>
                <w:rFonts w:ascii="DejaVu Serif" w:hAnsi="DejaVu Serif" w:eastAsia="DejaVu Serif"/>
                <w:b w:val="0"/>
                <w:i w:val="0"/>
                <w:color w:val="000000"/>
                <w:sz w:val="17"/>
              </w:rPr>
              <w:t>Plan Assets; Prohibited Transactions</w:t>
            </w:r>
          </w:p>
        </w:tc>
        <w:tc>
          <w:tcPr>
            <w:tcW w:type="dxa" w:w="1640"/>
            <w:tcBorders/>
            <w:tcMar>
              <w:start w:w="0" w:type="dxa"/>
              <w:end w:w="0" w:type="dxa"/>
            </w:tcMar>
          </w:tcPr>
          <w:p>
            <w:pPr>
              <w:autoSpaceDN w:val="0"/>
              <w:autoSpaceDE w:val="0"/>
              <w:widowControl/>
              <w:spacing w:line="238" w:lineRule="auto" w:before="24" w:after="0"/>
              <w:ind w:left="0" w:right="12" w:firstLine="0"/>
              <w:jc w:val="right"/>
            </w:pPr>
            <w:r>
              <w:rPr>
                <w:w w:val="101.69654173009536"/>
                <w:rFonts w:ascii="DejaVu Serif" w:hAnsi="DejaVu Serif" w:eastAsia="DejaVu Serif"/>
                <w:b w:val="0"/>
                <w:i w:val="0"/>
                <w:color w:val="000000"/>
                <w:sz w:val="17"/>
              </w:rPr>
              <w:t>67</w:t>
            </w:r>
          </w:p>
        </w:tc>
      </w:tr>
      <w:tr>
        <w:trPr>
          <w:trHeight w:hRule="exact" w:val="220"/>
        </w:trPr>
        <w:tc>
          <w:tcPr>
            <w:tcW w:type="dxa" w:w="1780"/>
            <w:tcBorders/>
            <w:tcMar>
              <w:start w:w="0" w:type="dxa"/>
              <w:end w:w="0" w:type="dxa"/>
            </w:tcMar>
          </w:tcPr>
          <w:p>
            <w:pPr>
              <w:autoSpaceDN w:val="0"/>
              <w:autoSpaceDE w:val="0"/>
              <w:widowControl/>
              <w:spacing w:line="238" w:lineRule="auto" w:before="14" w:after="0"/>
              <w:ind w:left="18" w:right="0" w:firstLine="0"/>
              <w:jc w:val="left"/>
            </w:pPr>
            <w:r>
              <w:rPr>
                <w:w w:val="101.69654173009536"/>
                <w:rFonts w:ascii="DejaVu Serif" w:hAnsi="DejaVu Serif" w:eastAsia="DejaVu Serif"/>
                <w:b w:val="0"/>
                <w:i w:val="0"/>
                <w:color w:val="000000"/>
                <w:sz w:val="17"/>
              </w:rPr>
              <w:t>SECTION 3.17.</w:t>
            </w:r>
          </w:p>
        </w:tc>
        <w:tc>
          <w:tcPr>
            <w:tcW w:type="dxa" w:w="8240"/>
            <w:tcBorders/>
            <w:tcMar>
              <w:start w:w="0" w:type="dxa"/>
              <w:end w:w="0" w:type="dxa"/>
            </w:tcMar>
          </w:tcPr>
          <w:p>
            <w:pPr>
              <w:autoSpaceDN w:val="0"/>
              <w:autoSpaceDE w:val="0"/>
              <w:widowControl/>
              <w:spacing w:line="238" w:lineRule="auto" w:before="14" w:after="0"/>
              <w:ind w:left="452" w:right="0" w:firstLine="0"/>
              <w:jc w:val="left"/>
            </w:pPr>
            <w:r>
              <w:rPr>
                <w:w w:val="101.69654173009536"/>
                <w:rFonts w:ascii="DejaVu Serif" w:hAnsi="DejaVu Serif" w:eastAsia="DejaVu Serif"/>
                <w:b w:val="0"/>
                <w:i w:val="0"/>
                <w:color w:val="000000"/>
                <w:sz w:val="17"/>
              </w:rPr>
              <w:t>Employment and Labor Relations</w:t>
            </w:r>
          </w:p>
        </w:tc>
        <w:tc>
          <w:tcPr>
            <w:tcW w:type="dxa" w:w="1640"/>
            <w:tcBorders/>
            <w:tcMar>
              <w:start w:w="0" w:type="dxa"/>
              <w:end w:w="0" w:type="dxa"/>
            </w:tcMar>
          </w:tcPr>
          <w:p>
            <w:pPr>
              <w:autoSpaceDN w:val="0"/>
              <w:autoSpaceDE w:val="0"/>
              <w:widowControl/>
              <w:spacing w:line="238" w:lineRule="auto" w:before="14" w:after="0"/>
              <w:ind w:left="0" w:right="12" w:firstLine="0"/>
              <w:jc w:val="right"/>
            </w:pPr>
            <w:r>
              <w:rPr>
                <w:w w:val="101.69654173009536"/>
                <w:rFonts w:ascii="DejaVu Serif" w:hAnsi="DejaVu Serif" w:eastAsia="DejaVu Serif"/>
                <w:b w:val="0"/>
                <w:i w:val="0"/>
                <w:color w:val="000000"/>
                <w:sz w:val="17"/>
              </w:rPr>
              <w:t>68</w:t>
            </w:r>
          </w:p>
        </w:tc>
      </w:tr>
      <w:tr>
        <w:trPr>
          <w:trHeight w:hRule="exact" w:val="286"/>
        </w:trPr>
        <w:tc>
          <w:tcPr>
            <w:tcW w:type="dxa" w:w="1780"/>
            <w:tcBorders/>
            <w:tcMar>
              <w:start w:w="0" w:type="dxa"/>
              <w:end w:w="0" w:type="dxa"/>
            </w:tcMar>
          </w:tcPr>
          <w:p>
            <w:pPr>
              <w:autoSpaceDN w:val="0"/>
              <w:autoSpaceDE w:val="0"/>
              <w:widowControl/>
              <w:spacing w:line="235" w:lineRule="auto" w:before="26" w:after="0"/>
              <w:ind w:left="18" w:right="0" w:firstLine="0"/>
              <w:jc w:val="left"/>
            </w:pPr>
            <w:r>
              <w:rPr>
                <w:w w:val="101.69654173009536"/>
                <w:rFonts w:ascii="DejaVu Serif" w:hAnsi="DejaVu Serif" w:eastAsia="DejaVu Serif"/>
                <w:b w:val="0"/>
                <w:i w:val="0"/>
                <w:color w:val="000000"/>
                <w:sz w:val="17"/>
              </w:rPr>
              <w:t>SECTION 3.18.</w:t>
            </w:r>
          </w:p>
        </w:tc>
        <w:tc>
          <w:tcPr>
            <w:tcW w:type="dxa" w:w="8240"/>
            <w:tcBorders/>
            <w:tcMar>
              <w:start w:w="0" w:type="dxa"/>
              <w:end w:w="0" w:type="dxa"/>
            </w:tcMar>
          </w:tcPr>
          <w:p>
            <w:pPr>
              <w:autoSpaceDN w:val="0"/>
              <w:autoSpaceDE w:val="0"/>
              <w:widowControl/>
              <w:spacing w:line="235" w:lineRule="auto" w:before="26" w:after="0"/>
              <w:ind w:left="452" w:right="0" w:firstLine="0"/>
              <w:jc w:val="left"/>
            </w:pPr>
            <w:r>
              <w:rPr>
                <w:w w:val="101.69654173009536"/>
                <w:rFonts w:ascii="DejaVu Serif" w:hAnsi="DejaVu Serif" w:eastAsia="DejaVu Serif"/>
                <w:b w:val="0"/>
                <w:i w:val="0"/>
                <w:color w:val="000000"/>
                <w:sz w:val="17"/>
              </w:rPr>
              <w:t>Intellectual Property</w:t>
            </w:r>
          </w:p>
        </w:tc>
        <w:tc>
          <w:tcPr>
            <w:tcW w:type="dxa" w:w="1640"/>
            <w:tcBorders/>
            <w:tcMar>
              <w:start w:w="0" w:type="dxa"/>
              <w:end w:w="0" w:type="dxa"/>
            </w:tcMar>
          </w:tcPr>
          <w:p>
            <w:pPr>
              <w:autoSpaceDN w:val="0"/>
              <w:autoSpaceDE w:val="0"/>
              <w:widowControl/>
              <w:spacing w:line="235" w:lineRule="auto" w:before="26" w:after="0"/>
              <w:ind w:left="0" w:right="12" w:firstLine="0"/>
              <w:jc w:val="right"/>
            </w:pPr>
            <w:r>
              <w:rPr>
                <w:w w:val="101.69654173009536"/>
                <w:rFonts w:ascii="DejaVu Serif" w:hAnsi="DejaVu Serif" w:eastAsia="DejaVu Serif"/>
                <w:b w:val="0"/>
                <w:i w:val="0"/>
                <w:color w:val="000000"/>
                <w:sz w:val="17"/>
              </w:rPr>
              <w:t>68</w:t>
            </w:r>
          </w:p>
        </w:tc>
      </w:tr>
    </w:tbl>
    <w:p>
      <w:pPr>
        <w:autoSpaceDN w:val="0"/>
        <w:autoSpaceDE w:val="0"/>
        <w:widowControl/>
        <w:spacing w:line="350" w:lineRule="auto" w:before="200" w:after="210"/>
        <w:ind w:left="4896" w:right="5616" w:firstLine="0"/>
        <w:jc w:val="center"/>
      </w:pPr>
      <w:r>
        <w:rPr>
          <w:w w:val="101.69654173009536"/>
          <w:rFonts w:ascii="DejaVu Serif" w:hAnsi="DejaVu Serif" w:eastAsia="DejaVu Serif"/>
          <w:b w:val="0"/>
          <w:i w:val="0"/>
          <w:color w:val="000000"/>
          <w:sz w:val="17"/>
        </w:rPr>
        <w:t xml:space="preserve">Article IV </w:t>
      </w:r>
      <w:r>
        <w:br/>
      </w:r>
      <w:r>
        <w:rPr>
          <w:w w:val="101.69654173009536"/>
          <w:rFonts w:ascii="DejaVu Serif" w:hAnsi="DejaVu Serif" w:eastAsia="DejaVu Serif"/>
          <w:b w:val="0"/>
          <w:i w:val="0"/>
          <w:color w:val="000000"/>
          <w:sz w:val="17"/>
        </w:rPr>
        <w:t>Conditions</w:t>
      </w:r>
    </w:p>
    <w:tbl>
      <w:tblPr>
        <w:tblW w:type="auto" w:w="0"/>
        <w:tblLayout w:type="fixed"/>
        <w:tblLook w:firstColumn="1" w:firstRow="1" w:lastColumn="0" w:lastRow="0" w:noHBand="0" w:noVBand="1" w:val="04A0"/>
        <w:tblInd w:w="0.0" w:type="dxa"/>
      </w:tblPr>
      <w:tblGrid>
        <w:gridCol w:w="3893"/>
        <w:gridCol w:w="3893"/>
        <w:gridCol w:w="3893"/>
      </w:tblGrid>
      <w:tr>
        <w:trPr>
          <w:trHeight w:hRule="exact" w:val="270"/>
        </w:trPr>
        <w:tc>
          <w:tcPr>
            <w:tcW w:type="dxa" w:w="1780"/>
            <w:tcBorders/>
            <w:tcMar>
              <w:start w:w="0" w:type="dxa"/>
              <w:end w:w="0" w:type="dxa"/>
            </w:tcMar>
          </w:tcPr>
          <w:p>
            <w:pPr>
              <w:autoSpaceDN w:val="0"/>
              <w:autoSpaceDE w:val="0"/>
              <w:widowControl/>
              <w:spacing w:line="238" w:lineRule="auto" w:before="60" w:after="0"/>
              <w:ind w:left="18" w:right="0" w:firstLine="0"/>
              <w:jc w:val="left"/>
            </w:pPr>
            <w:r>
              <w:rPr>
                <w:w w:val="101.69654173009536"/>
                <w:rFonts w:ascii="DejaVu Serif" w:hAnsi="DejaVu Serif" w:eastAsia="DejaVu Serif"/>
                <w:b w:val="0"/>
                <w:i w:val="0"/>
                <w:color w:val="000000"/>
                <w:sz w:val="17"/>
              </w:rPr>
              <w:t>SECTION 4.01.</w:t>
            </w:r>
          </w:p>
        </w:tc>
        <w:tc>
          <w:tcPr>
            <w:tcW w:type="dxa" w:w="5840"/>
            <w:tcBorders/>
            <w:tcMar>
              <w:start w:w="0" w:type="dxa"/>
              <w:end w:w="0" w:type="dxa"/>
            </w:tcMar>
          </w:tcPr>
          <w:p>
            <w:pPr>
              <w:autoSpaceDN w:val="0"/>
              <w:autoSpaceDE w:val="0"/>
              <w:widowControl/>
              <w:spacing w:line="238" w:lineRule="auto" w:before="60" w:after="0"/>
              <w:ind w:left="452" w:right="0" w:firstLine="0"/>
              <w:jc w:val="left"/>
            </w:pPr>
            <w:r>
              <w:rPr>
                <w:w w:val="101.69654173009536"/>
                <w:rFonts w:ascii="DejaVu Serif" w:hAnsi="DejaVu Serif" w:eastAsia="DejaVu Serif"/>
                <w:b w:val="0"/>
                <w:i w:val="0"/>
                <w:color w:val="000000"/>
                <w:sz w:val="17"/>
              </w:rPr>
              <w:t>Effective Date</w:t>
            </w:r>
          </w:p>
        </w:tc>
        <w:tc>
          <w:tcPr>
            <w:tcW w:type="dxa" w:w="4040"/>
            <w:tcBorders/>
            <w:tcMar>
              <w:start w:w="0" w:type="dxa"/>
              <w:end w:w="0" w:type="dxa"/>
            </w:tcMar>
          </w:tcPr>
          <w:p>
            <w:pPr>
              <w:autoSpaceDN w:val="0"/>
              <w:autoSpaceDE w:val="0"/>
              <w:widowControl/>
              <w:spacing w:line="238" w:lineRule="auto" w:before="60" w:after="0"/>
              <w:ind w:left="0" w:right="12" w:firstLine="0"/>
              <w:jc w:val="right"/>
            </w:pPr>
            <w:r>
              <w:rPr>
                <w:w w:val="101.69654173009536"/>
                <w:rFonts w:ascii="DejaVu Serif" w:hAnsi="DejaVu Serif" w:eastAsia="DejaVu Serif"/>
                <w:b w:val="0"/>
                <w:i w:val="0"/>
                <w:color w:val="000000"/>
                <w:sz w:val="17"/>
              </w:rPr>
              <w:t>68</w:t>
            </w:r>
          </w:p>
        </w:tc>
      </w:tr>
      <w:tr>
        <w:trPr>
          <w:trHeight w:hRule="exact" w:val="282"/>
        </w:trPr>
        <w:tc>
          <w:tcPr>
            <w:tcW w:type="dxa" w:w="1780"/>
            <w:tcBorders/>
            <w:tcMar>
              <w:start w:w="0" w:type="dxa"/>
              <w:end w:w="0" w:type="dxa"/>
            </w:tcMar>
          </w:tcPr>
          <w:p>
            <w:pPr>
              <w:autoSpaceDN w:val="0"/>
              <w:autoSpaceDE w:val="0"/>
              <w:widowControl/>
              <w:spacing w:line="235" w:lineRule="auto" w:before="22" w:after="0"/>
              <w:ind w:left="18" w:right="0" w:firstLine="0"/>
              <w:jc w:val="left"/>
            </w:pPr>
            <w:r>
              <w:rPr>
                <w:w w:val="101.69654173009536"/>
                <w:rFonts w:ascii="DejaVu Serif" w:hAnsi="DejaVu Serif" w:eastAsia="DejaVu Serif"/>
                <w:b w:val="0"/>
                <w:i w:val="0"/>
                <w:color w:val="000000"/>
                <w:sz w:val="17"/>
              </w:rPr>
              <w:t>SECTION 4.02.</w:t>
            </w:r>
          </w:p>
        </w:tc>
        <w:tc>
          <w:tcPr>
            <w:tcW w:type="dxa" w:w="5840"/>
            <w:tcBorders/>
            <w:tcMar>
              <w:start w:w="0" w:type="dxa"/>
              <w:end w:w="0" w:type="dxa"/>
            </w:tcMar>
          </w:tcPr>
          <w:p>
            <w:pPr>
              <w:autoSpaceDN w:val="0"/>
              <w:autoSpaceDE w:val="0"/>
              <w:widowControl/>
              <w:spacing w:line="235" w:lineRule="auto" w:before="22" w:after="0"/>
              <w:ind w:left="452" w:right="0" w:firstLine="0"/>
              <w:jc w:val="left"/>
            </w:pPr>
            <w:r>
              <w:rPr>
                <w:w w:val="101.69654173009536"/>
                <w:rFonts w:ascii="DejaVu Serif" w:hAnsi="DejaVu Serif" w:eastAsia="DejaVu Serif"/>
                <w:b w:val="0"/>
                <w:i w:val="0"/>
                <w:color w:val="000000"/>
                <w:sz w:val="17"/>
              </w:rPr>
              <w:t>Each Credit Event</w:t>
            </w:r>
          </w:p>
        </w:tc>
        <w:tc>
          <w:tcPr>
            <w:tcW w:type="dxa" w:w="4040"/>
            <w:tcBorders/>
            <w:tcMar>
              <w:start w:w="0" w:type="dxa"/>
              <w:end w:w="0" w:type="dxa"/>
            </w:tcMar>
          </w:tcPr>
          <w:p>
            <w:pPr>
              <w:autoSpaceDN w:val="0"/>
              <w:autoSpaceDE w:val="0"/>
              <w:widowControl/>
              <w:spacing w:line="235" w:lineRule="auto" w:before="22" w:after="0"/>
              <w:ind w:left="0" w:right="12" w:firstLine="0"/>
              <w:jc w:val="right"/>
            </w:pPr>
            <w:r>
              <w:rPr>
                <w:w w:val="101.69654173009536"/>
                <w:rFonts w:ascii="DejaVu Serif" w:hAnsi="DejaVu Serif" w:eastAsia="DejaVu Serif"/>
                <w:b w:val="0"/>
                <w:i w:val="0"/>
                <w:color w:val="000000"/>
                <w:sz w:val="17"/>
              </w:rPr>
              <w:t>70</w:t>
            </w:r>
          </w:p>
        </w:tc>
      </w:tr>
    </w:tbl>
    <w:p>
      <w:pPr>
        <w:autoSpaceDN w:val="0"/>
        <w:autoSpaceDE w:val="0"/>
        <w:widowControl/>
        <w:spacing w:line="350" w:lineRule="auto" w:before="154" w:after="210"/>
        <w:ind w:left="4464" w:right="5184" w:firstLine="0"/>
        <w:jc w:val="center"/>
      </w:pPr>
      <w:r>
        <w:rPr>
          <w:w w:val="101.69654173009536"/>
          <w:rFonts w:ascii="DejaVu Serif" w:hAnsi="DejaVu Serif" w:eastAsia="DejaVu Serif"/>
          <w:b w:val="0"/>
          <w:i w:val="0"/>
          <w:color w:val="000000"/>
          <w:sz w:val="17"/>
        </w:rPr>
        <w:t xml:space="preserve">Article V </w:t>
      </w:r>
      <w:r>
        <w:br/>
      </w:r>
      <w:r>
        <w:rPr>
          <w:w w:val="101.69654173009536"/>
          <w:rFonts w:ascii="DejaVu Serif" w:hAnsi="DejaVu Serif" w:eastAsia="DejaVu Serif"/>
          <w:b w:val="0"/>
          <w:i w:val="0"/>
          <w:color w:val="000000"/>
          <w:sz w:val="17"/>
        </w:rPr>
        <w:t>Affirmative Covenants</w:t>
      </w:r>
    </w:p>
    <w:tbl>
      <w:tblPr>
        <w:tblW w:type="auto" w:w="0"/>
        <w:tblLayout w:type="fixed"/>
        <w:tblLook w:firstColumn="1" w:firstRow="1" w:lastColumn="0" w:lastRow="0" w:noHBand="0" w:noVBand="1" w:val="04A0"/>
        <w:tblInd w:w="0.0" w:type="dxa"/>
      </w:tblPr>
      <w:tblGrid>
        <w:gridCol w:w="3893"/>
        <w:gridCol w:w="3893"/>
        <w:gridCol w:w="3893"/>
      </w:tblGrid>
      <w:tr>
        <w:trPr>
          <w:trHeight w:hRule="exact" w:val="260"/>
        </w:trPr>
        <w:tc>
          <w:tcPr>
            <w:tcW w:type="dxa" w:w="1780"/>
            <w:tcBorders/>
            <w:tcMar>
              <w:start w:w="0" w:type="dxa"/>
              <w:end w:w="0" w:type="dxa"/>
            </w:tcMar>
          </w:tcPr>
          <w:p>
            <w:pPr>
              <w:autoSpaceDN w:val="0"/>
              <w:autoSpaceDE w:val="0"/>
              <w:widowControl/>
              <w:spacing w:line="238" w:lineRule="auto" w:before="58" w:after="0"/>
              <w:ind w:left="18" w:right="0" w:firstLine="0"/>
              <w:jc w:val="left"/>
            </w:pPr>
            <w:r>
              <w:rPr>
                <w:w w:val="101.69654173009536"/>
                <w:rFonts w:ascii="DejaVu Serif" w:hAnsi="DejaVu Serif" w:eastAsia="DejaVu Serif"/>
                <w:b w:val="0"/>
                <w:i w:val="0"/>
                <w:color w:val="000000"/>
                <w:sz w:val="17"/>
              </w:rPr>
              <w:t>SECTION 5.01.</w:t>
            </w:r>
          </w:p>
        </w:tc>
        <w:tc>
          <w:tcPr>
            <w:tcW w:type="dxa" w:w="6820"/>
            <w:tcBorders/>
            <w:tcMar>
              <w:start w:w="0" w:type="dxa"/>
              <w:end w:w="0" w:type="dxa"/>
            </w:tcMar>
          </w:tcPr>
          <w:p>
            <w:pPr>
              <w:autoSpaceDN w:val="0"/>
              <w:autoSpaceDE w:val="0"/>
              <w:widowControl/>
              <w:spacing w:line="238" w:lineRule="auto" w:before="58" w:after="0"/>
              <w:ind w:left="452" w:right="0" w:firstLine="0"/>
              <w:jc w:val="left"/>
            </w:pPr>
            <w:r>
              <w:rPr>
                <w:w w:val="101.69654173009536"/>
                <w:rFonts w:ascii="DejaVu Serif" w:hAnsi="DejaVu Serif" w:eastAsia="DejaVu Serif"/>
                <w:b w:val="0"/>
                <w:i w:val="0"/>
                <w:color w:val="000000"/>
                <w:sz w:val="17"/>
              </w:rPr>
              <w:t>Financial Statements; Other Information</w:t>
            </w:r>
          </w:p>
        </w:tc>
        <w:tc>
          <w:tcPr>
            <w:tcW w:type="dxa" w:w="3060"/>
            <w:tcBorders/>
            <w:tcMar>
              <w:start w:w="0" w:type="dxa"/>
              <w:end w:w="0" w:type="dxa"/>
            </w:tcMar>
          </w:tcPr>
          <w:p>
            <w:pPr>
              <w:autoSpaceDN w:val="0"/>
              <w:autoSpaceDE w:val="0"/>
              <w:widowControl/>
              <w:spacing w:line="238" w:lineRule="auto" w:before="58" w:after="0"/>
              <w:ind w:left="0" w:right="12" w:firstLine="0"/>
              <w:jc w:val="right"/>
            </w:pPr>
            <w:r>
              <w:rPr>
                <w:w w:val="101.69654173009536"/>
                <w:rFonts w:ascii="DejaVu Serif" w:hAnsi="DejaVu Serif" w:eastAsia="DejaVu Serif"/>
                <w:b w:val="0"/>
                <w:i w:val="0"/>
                <w:color w:val="000000"/>
                <w:sz w:val="17"/>
              </w:rPr>
              <w:t>69</w:t>
            </w:r>
          </w:p>
        </w:tc>
      </w:tr>
      <w:tr>
        <w:trPr>
          <w:trHeight w:hRule="exact" w:val="240"/>
        </w:trPr>
        <w:tc>
          <w:tcPr>
            <w:tcW w:type="dxa" w:w="1780"/>
            <w:tcBorders/>
            <w:tcMar>
              <w:start w:w="0" w:type="dxa"/>
              <w:end w:w="0" w:type="dxa"/>
            </w:tcMar>
          </w:tcPr>
          <w:p>
            <w:pPr>
              <w:autoSpaceDN w:val="0"/>
              <w:autoSpaceDE w:val="0"/>
              <w:widowControl/>
              <w:spacing w:line="238" w:lineRule="auto" w:before="30" w:after="0"/>
              <w:ind w:left="18" w:right="0" w:firstLine="0"/>
              <w:jc w:val="left"/>
            </w:pPr>
            <w:r>
              <w:rPr>
                <w:w w:val="101.69654173009536"/>
                <w:rFonts w:ascii="DejaVu Serif" w:hAnsi="DejaVu Serif" w:eastAsia="DejaVu Serif"/>
                <w:b w:val="0"/>
                <w:i w:val="0"/>
                <w:color w:val="000000"/>
                <w:sz w:val="17"/>
              </w:rPr>
              <w:t>SECTION 5.02.</w:t>
            </w:r>
          </w:p>
        </w:tc>
        <w:tc>
          <w:tcPr>
            <w:tcW w:type="dxa" w:w="6820"/>
            <w:tcBorders/>
            <w:tcMar>
              <w:start w:w="0" w:type="dxa"/>
              <w:end w:w="0" w:type="dxa"/>
            </w:tcMar>
          </w:tcPr>
          <w:p>
            <w:pPr>
              <w:autoSpaceDN w:val="0"/>
              <w:autoSpaceDE w:val="0"/>
              <w:widowControl/>
              <w:spacing w:line="238" w:lineRule="auto" w:before="30" w:after="0"/>
              <w:ind w:left="452" w:right="0" w:firstLine="0"/>
              <w:jc w:val="left"/>
            </w:pPr>
            <w:r>
              <w:rPr>
                <w:w w:val="101.69654173009536"/>
                <w:rFonts w:ascii="DejaVu Serif" w:hAnsi="DejaVu Serif" w:eastAsia="DejaVu Serif"/>
                <w:b w:val="0"/>
                <w:i w:val="0"/>
                <w:color w:val="000000"/>
                <w:sz w:val="17"/>
              </w:rPr>
              <w:t>Notices of Material Events</w:t>
            </w:r>
          </w:p>
        </w:tc>
        <w:tc>
          <w:tcPr>
            <w:tcW w:type="dxa" w:w="3060"/>
            <w:tcBorders/>
            <w:tcMar>
              <w:start w:w="0" w:type="dxa"/>
              <w:end w:w="0" w:type="dxa"/>
            </w:tcMar>
          </w:tcPr>
          <w:p>
            <w:pPr>
              <w:autoSpaceDN w:val="0"/>
              <w:autoSpaceDE w:val="0"/>
              <w:widowControl/>
              <w:spacing w:line="238" w:lineRule="auto" w:before="30" w:after="0"/>
              <w:ind w:left="0" w:right="12" w:firstLine="0"/>
              <w:jc w:val="right"/>
            </w:pPr>
            <w:r>
              <w:rPr>
                <w:w w:val="101.69654173009536"/>
                <w:rFonts w:ascii="DejaVu Serif" w:hAnsi="DejaVu Serif" w:eastAsia="DejaVu Serif"/>
                <w:b w:val="0"/>
                <w:i w:val="0"/>
                <w:color w:val="000000"/>
                <w:sz w:val="17"/>
              </w:rPr>
              <w:t>71</w:t>
            </w:r>
          </w:p>
        </w:tc>
      </w:tr>
      <w:tr>
        <w:trPr>
          <w:trHeight w:hRule="exact" w:val="22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5.03.</w:t>
            </w:r>
          </w:p>
        </w:tc>
        <w:tc>
          <w:tcPr>
            <w:tcW w:type="dxa" w:w="682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Existence; Conduct of Business</w:t>
            </w:r>
          </w:p>
        </w:tc>
        <w:tc>
          <w:tcPr>
            <w:tcW w:type="dxa" w:w="306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72</w:t>
            </w:r>
          </w:p>
        </w:tc>
      </w:tr>
      <w:tr>
        <w:trPr>
          <w:trHeight w:hRule="exact" w:val="240"/>
        </w:trPr>
        <w:tc>
          <w:tcPr>
            <w:tcW w:type="dxa" w:w="1780"/>
            <w:tcBorders/>
            <w:tcMar>
              <w:start w:w="0" w:type="dxa"/>
              <w:end w:w="0" w:type="dxa"/>
            </w:tcMar>
          </w:tcPr>
          <w:p>
            <w:pPr>
              <w:autoSpaceDN w:val="0"/>
              <w:autoSpaceDE w:val="0"/>
              <w:widowControl/>
              <w:spacing w:line="238" w:lineRule="auto" w:before="32" w:after="0"/>
              <w:ind w:left="18" w:right="0" w:firstLine="0"/>
              <w:jc w:val="left"/>
            </w:pPr>
            <w:r>
              <w:rPr>
                <w:w w:val="101.69654173009536"/>
                <w:rFonts w:ascii="DejaVu Serif" w:hAnsi="DejaVu Serif" w:eastAsia="DejaVu Serif"/>
                <w:b w:val="0"/>
                <w:i w:val="0"/>
                <w:color w:val="000000"/>
                <w:sz w:val="17"/>
              </w:rPr>
              <w:t>SECTION 5.04.</w:t>
            </w:r>
          </w:p>
        </w:tc>
        <w:tc>
          <w:tcPr>
            <w:tcW w:type="dxa" w:w="6820"/>
            <w:tcBorders/>
            <w:tcMar>
              <w:start w:w="0" w:type="dxa"/>
              <w:end w:w="0" w:type="dxa"/>
            </w:tcMar>
          </w:tcPr>
          <w:p>
            <w:pPr>
              <w:autoSpaceDN w:val="0"/>
              <w:autoSpaceDE w:val="0"/>
              <w:widowControl/>
              <w:spacing w:line="238" w:lineRule="auto" w:before="32" w:after="0"/>
              <w:ind w:left="452" w:right="0" w:firstLine="0"/>
              <w:jc w:val="left"/>
            </w:pPr>
            <w:r>
              <w:rPr>
                <w:w w:val="101.69654173009536"/>
                <w:rFonts w:ascii="DejaVu Serif" w:hAnsi="DejaVu Serif" w:eastAsia="DejaVu Serif"/>
                <w:b w:val="0"/>
                <w:i w:val="0"/>
                <w:color w:val="000000"/>
                <w:sz w:val="17"/>
              </w:rPr>
              <w:t>Payment of Obligations</w:t>
            </w:r>
          </w:p>
        </w:tc>
        <w:tc>
          <w:tcPr>
            <w:tcW w:type="dxa" w:w="3060"/>
            <w:tcBorders/>
            <w:tcMar>
              <w:start w:w="0" w:type="dxa"/>
              <w:end w:w="0" w:type="dxa"/>
            </w:tcMar>
          </w:tcPr>
          <w:p>
            <w:pPr>
              <w:autoSpaceDN w:val="0"/>
              <w:autoSpaceDE w:val="0"/>
              <w:widowControl/>
              <w:spacing w:line="238" w:lineRule="auto" w:before="32" w:after="0"/>
              <w:ind w:left="0" w:right="12" w:firstLine="0"/>
              <w:jc w:val="right"/>
            </w:pPr>
            <w:r>
              <w:rPr>
                <w:w w:val="101.69654173009536"/>
                <w:rFonts w:ascii="DejaVu Serif" w:hAnsi="DejaVu Serif" w:eastAsia="DejaVu Serif"/>
                <w:b w:val="0"/>
                <w:i w:val="0"/>
                <w:color w:val="000000"/>
                <w:sz w:val="17"/>
              </w:rPr>
              <w:t>72</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5.05.</w:t>
            </w:r>
          </w:p>
        </w:tc>
        <w:tc>
          <w:tcPr>
            <w:tcW w:type="dxa" w:w="682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Maintenance of Properties; Insurance</w:t>
            </w:r>
          </w:p>
        </w:tc>
        <w:tc>
          <w:tcPr>
            <w:tcW w:type="dxa" w:w="306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72</w:t>
            </w:r>
          </w:p>
        </w:tc>
      </w:tr>
      <w:tr>
        <w:trPr>
          <w:trHeight w:hRule="exact" w:val="240"/>
        </w:trPr>
        <w:tc>
          <w:tcPr>
            <w:tcW w:type="dxa" w:w="1780"/>
            <w:tcBorders/>
            <w:tcMar>
              <w:start w:w="0" w:type="dxa"/>
              <w:end w:w="0" w:type="dxa"/>
            </w:tcMar>
          </w:tcPr>
          <w:p>
            <w:pPr>
              <w:autoSpaceDN w:val="0"/>
              <w:autoSpaceDE w:val="0"/>
              <w:widowControl/>
              <w:spacing w:line="238" w:lineRule="auto" w:before="32" w:after="0"/>
              <w:ind w:left="18" w:right="0" w:firstLine="0"/>
              <w:jc w:val="left"/>
            </w:pPr>
            <w:r>
              <w:rPr>
                <w:w w:val="101.69654173009536"/>
                <w:rFonts w:ascii="DejaVu Serif" w:hAnsi="DejaVu Serif" w:eastAsia="DejaVu Serif"/>
                <w:b w:val="0"/>
                <w:i w:val="0"/>
                <w:color w:val="000000"/>
                <w:sz w:val="17"/>
              </w:rPr>
              <w:t>SECTION 5.06.</w:t>
            </w:r>
          </w:p>
        </w:tc>
        <w:tc>
          <w:tcPr>
            <w:tcW w:type="dxa" w:w="6820"/>
            <w:tcBorders/>
            <w:tcMar>
              <w:start w:w="0" w:type="dxa"/>
              <w:end w:w="0" w:type="dxa"/>
            </w:tcMar>
          </w:tcPr>
          <w:p>
            <w:pPr>
              <w:autoSpaceDN w:val="0"/>
              <w:autoSpaceDE w:val="0"/>
              <w:widowControl/>
              <w:spacing w:line="238" w:lineRule="auto" w:before="32" w:after="0"/>
              <w:ind w:left="452" w:right="0" w:firstLine="0"/>
              <w:jc w:val="left"/>
            </w:pPr>
            <w:r>
              <w:rPr>
                <w:w w:val="101.69654173009536"/>
                <w:rFonts w:ascii="DejaVu Serif" w:hAnsi="DejaVu Serif" w:eastAsia="DejaVu Serif"/>
                <w:b w:val="0"/>
                <w:i w:val="0"/>
                <w:color w:val="000000"/>
                <w:sz w:val="17"/>
              </w:rPr>
              <w:t>Books and Records; Inspection Rights</w:t>
            </w:r>
          </w:p>
        </w:tc>
        <w:tc>
          <w:tcPr>
            <w:tcW w:type="dxa" w:w="3060"/>
            <w:tcBorders/>
            <w:tcMar>
              <w:start w:w="0" w:type="dxa"/>
              <w:end w:w="0" w:type="dxa"/>
            </w:tcMar>
          </w:tcPr>
          <w:p>
            <w:pPr>
              <w:autoSpaceDN w:val="0"/>
              <w:autoSpaceDE w:val="0"/>
              <w:widowControl/>
              <w:spacing w:line="238" w:lineRule="auto" w:before="32" w:after="0"/>
              <w:ind w:left="0" w:right="12" w:firstLine="0"/>
              <w:jc w:val="right"/>
            </w:pPr>
            <w:r>
              <w:rPr>
                <w:w w:val="101.69654173009536"/>
                <w:rFonts w:ascii="DejaVu Serif" w:hAnsi="DejaVu Serif" w:eastAsia="DejaVu Serif"/>
                <w:b w:val="0"/>
                <w:i w:val="0"/>
                <w:color w:val="000000"/>
                <w:sz w:val="17"/>
              </w:rPr>
              <w:t>72</w:t>
            </w:r>
          </w:p>
        </w:tc>
      </w:tr>
      <w:tr>
        <w:trPr>
          <w:trHeight w:hRule="exact" w:val="22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5.07.</w:t>
            </w:r>
          </w:p>
        </w:tc>
        <w:tc>
          <w:tcPr>
            <w:tcW w:type="dxa" w:w="682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Compliance with Laws</w:t>
            </w:r>
          </w:p>
        </w:tc>
        <w:tc>
          <w:tcPr>
            <w:tcW w:type="dxa" w:w="306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73</w:t>
            </w:r>
          </w:p>
        </w:tc>
      </w:tr>
      <w:tr>
        <w:trPr>
          <w:trHeight w:hRule="exact" w:val="240"/>
        </w:trPr>
        <w:tc>
          <w:tcPr>
            <w:tcW w:type="dxa" w:w="1780"/>
            <w:tcBorders/>
            <w:tcMar>
              <w:start w:w="0" w:type="dxa"/>
              <w:end w:w="0" w:type="dxa"/>
            </w:tcMar>
          </w:tcPr>
          <w:p>
            <w:pPr>
              <w:autoSpaceDN w:val="0"/>
              <w:autoSpaceDE w:val="0"/>
              <w:widowControl/>
              <w:spacing w:line="238" w:lineRule="auto" w:before="34" w:after="0"/>
              <w:ind w:left="18" w:right="0" w:firstLine="0"/>
              <w:jc w:val="left"/>
            </w:pPr>
            <w:r>
              <w:rPr>
                <w:w w:val="101.69654173009536"/>
                <w:rFonts w:ascii="DejaVu Serif" w:hAnsi="DejaVu Serif" w:eastAsia="DejaVu Serif"/>
                <w:b w:val="0"/>
                <w:i w:val="0"/>
                <w:color w:val="000000"/>
                <w:sz w:val="17"/>
              </w:rPr>
              <w:t>SECTION 5.08.</w:t>
            </w:r>
          </w:p>
        </w:tc>
        <w:tc>
          <w:tcPr>
            <w:tcW w:type="dxa" w:w="6820"/>
            <w:tcBorders/>
            <w:tcMar>
              <w:start w:w="0" w:type="dxa"/>
              <w:end w:w="0" w:type="dxa"/>
            </w:tcMar>
          </w:tcPr>
          <w:p>
            <w:pPr>
              <w:autoSpaceDN w:val="0"/>
              <w:autoSpaceDE w:val="0"/>
              <w:widowControl/>
              <w:spacing w:line="238" w:lineRule="auto" w:before="34" w:after="0"/>
              <w:ind w:left="452" w:right="0" w:firstLine="0"/>
              <w:jc w:val="left"/>
            </w:pPr>
            <w:r>
              <w:rPr>
                <w:w w:val="101.69654173009536"/>
                <w:rFonts w:ascii="DejaVu Serif" w:hAnsi="DejaVu Serif" w:eastAsia="DejaVu Serif"/>
                <w:b w:val="0"/>
                <w:i w:val="0"/>
                <w:color w:val="000000"/>
                <w:sz w:val="17"/>
              </w:rPr>
              <w:t>Anti-Corruption Laws and Sanctions</w:t>
            </w:r>
          </w:p>
        </w:tc>
        <w:tc>
          <w:tcPr>
            <w:tcW w:type="dxa" w:w="3060"/>
            <w:tcBorders/>
            <w:tcMar>
              <w:start w:w="0" w:type="dxa"/>
              <w:end w:w="0" w:type="dxa"/>
            </w:tcMar>
          </w:tcPr>
          <w:p>
            <w:pPr>
              <w:autoSpaceDN w:val="0"/>
              <w:autoSpaceDE w:val="0"/>
              <w:widowControl/>
              <w:spacing w:line="238" w:lineRule="auto" w:before="34" w:after="0"/>
              <w:ind w:left="0" w:right="12" w:firstLine="0"/>
              <w:jc w:val="right"/>
            </w:pPr>
            <w:r>
              <w:rPr>
                <w:w w:val="101.69654173009536"/>
                <w:rFonts w:ascii="DejaVu Serif" w:hAnsi="DejaVu Serif" w:eastAsia="DejaVu Serif"/>
                <w:b w:val="0"/>
                <w:i w:val="0"/>
                <w:color w:val="000000"/>
                <w:sz w:val="17"/>
              </w:rPr>
              <w:t>73</w:t>
            </w:r>
          </w:p>
        </w:tc>
      </w:tr>
      <w:tr>
        <w:trPr>
          <w:trHeight w:hRule="exact" w:val="240"/>
        </w:trPr>
        <w:tc>
          <w:tcPr>
            <w:tcW w:type="dxa" w:w="1780"/>
            <w:tcBorders/>
            <w:tcMar>
              <w:start w:w="0" w:type="dxa"/>
              <w:end w:w="0" w:type="dxa"/>
            </w:tcMar>
          </w:tcPr>
          <w:p>
            <w:pPr>
              <w:autoSpaceDN w:val="0"/>
              <w:autoSpaceDE w:val="0"/>
              <w:widowControl/>
              <w:spacing w:line="238" w:lineRule="auto" w:before="24" w:after="0"/>
              <w:ind w:left="18" w:right="0" w:firstLine="0"/>
              <w:jc w:val="left"/>
            </w:pPr>
            <w:r>
              <w:rPr>
                <w:w w:val="101.69654173009536"/>
                <w:rFonts w:ascii="DejaVu Serif" w:hAnsi="DejaVu Serif" w:eastAsia="DejaVu Serif"/>
                <w:b w:val="0"/>
                <w:i w:val="0"/>
                <w:color w:val="000000"/>
                <w:sz w:val="17"/>
              </w:rPr>
              <w:t>SECTION 5.09.</w:t>
            </w:r>
          </w:p>
        </w:tc>
        <w:tc>
          <w:tcPr>
            <w:tcW w:type="dxa" w:w="6820"/>
            <w:tcBorders/>
            <w:tcMar>
              <w:start w:w="0" w:type="dxa"/>
              <w:end w:w="0" w:type="dxa"/>
            </w:tcMar>
          </w:tcPr>
          <w:p>
            <w:pPr>
              <w:autoSpaceDN w:val="0"/>
              <w:autoSpaceDE w:val="0"/>
              <w:widowControl/>
              <w:spacing w:line="238" w:lineRule="auto" w:before="24" w:after="0"/>
              <w:ind w:left="452" w:right="0" w:firstLine="0"/>
              <w:jc w:val="left"/>
            </w:pPr>
            <w:r>
              <w:rPr>
                <w:w w:val="101.69654173009536"/>
                <w:rFonts w:ascii="DejaVu Serif" w:hAnsi="DejaVu Serif" w:eastAsia="DejaVu Serif"/>
                <w:b w:val="0"/>
                <w:i w:val="0"/>
                <w:color w:val="000000"/>
                <w:sz w:val="17"/>
              </w:rPr>
              <w:t>Further Assurances.</w:t>
            </w:r>
          </w:p>
        </w:tc>
        <w:tc>
          <w:tcPr>
            <w:tcW w:type="dxa" w:w="3060"/>
            <w:tcBorders/>
            <w:tcMar>
              <w:start w:w="0" w:type="dxa"/>
              <w:end w:w="0" w:type="dxa"/>
            </w:tcMar>
          </w:tcPr>
          <w:p>
            <w:pPr>
              <w:autoSpaceDN w:val="0"/>
              <w:autoSpaceDE w:val="0"/>
              <w:widowControl/>
              <w:spacing w:line="238" w:lineRule="auto" w:before="24" w:after="0"/>
              <w:ind w:left="0" w:right="12" w:firstLine="0"/>
              <w:jc w:val="right"/>
            </w:pPr>
            <w:r>
              <w:rPr>
                <w:w w:val="101.69654173009536"/>
                <w:rFonts w:ascii="DejaVu Serif" w:hAnsi="DejaVu Serif" w:eastAsia="DejaVu Serif"/>
                <w:b w:val="0"/>
                <w:i w:val="0"/>
                <w:color w:val="000000"/>
                <w:sz w:val="17"/>
              </w:rPr>
              <w:t>73</w:t>
            </w:r>
          </w:p>
        </w:tc>
      </w:tr>
      <w:tr>
        <w:trPr>
          <w:trHeight w:hRule="exact" w:val="220"/>
        </w:trPr>
        <w:tc>
          <w:tcPr>
            <w:tcW w:type="dxa" w:w="1780"/>
            <w:tcBorders/>
            <w:tcMar>
              <w:start w:w="0" w:type="dxa"/>
              <w:end w:w="0" w:type="dxa"/>
            </w:tcMar>
          </w:tcPr>
          <w:p>
            <w:pPr>
              <w:autoSpaceDN w:val="0"/>
              <w:autoSpaceDE w:val="0"/>
              <w:widowControl/>
              <w:spacing w:line="238" w:lineRule="auto" w:before="14" w:after="0"/>
              <w:ind w:left="18" w:right="0" w:firstLine="0"/>
              <w:jc w:val="left"/>
            </w:pPr>
            <w:r>
              <w:rPr>
                <w:w w:val="101.69654173009536"/>
                <w:rFonts w:ascii="DejaVu Serif" w:hAnsi="DejaVu Serif" w:eastAsia="DejaVu Serif"/>
                <w:b w:val="0"/>
                <w:i w:val="0"/>
                <w:color w:val="000000"/>
                <w:sz w:val="17"/>
              </w:rPr>
              <w:t>SECTION 5.10.</w:t>
            </w:r>
          </w:p>
        </w:tc>
        <w:tc>
          <w:tcPr>
            <w:tcW w:type="dxa" w:w="6820"/>
            <w:tcBorders/>
            <w:tcMar>
              <w:start w:w="0" w:type="dxa"/>
              <w:end w:w="0" w:type="dxa"/>
            </w:tcMar>
          </w:tcPr>
          <w:p>
            <w:pPr>
              <w:autoSpaceDN w:val="0"/>
              <w:autoSpaceDE w:val="0"/>
              <w:widowControl/>
              <w:spacing w:line="238" w:lineRule="auto" w:before="14" w:after="0"/>
              <w:ind w:left="452" w:right="0" w:firstLine="0"/>
              <w:jc w:val="left"/>
            </w:pPr>
            <w:r>
              <w:rPr>
                <w:w w:val="101.69654173009536"/>
                <w:rFonts w:ascii="DejaVu Serif" w:hAnsi="DejaVu Serif" w:eastAsia="DejaVu Serif"/>
                <w:b w:val="0"/>
                <w:i w:val="0"/>
                <w:color w:val="000000"/>
                <w:sz w:val="17"/>
              </w:rPr>
              <w:t>ERISA</w:t>
            </w:r>
          </w:p>
        </w:tc>
        <w:tc>
          <w:tcPr>
            <w:tcW w:type="dxa" w:w="3060"/>
            <w:tcBorders/>
            <w:tcMar>
              <w:start w:w="0" w:type="dxa"/>
              <w:end w:w="0" w:type="dxa"/>
            </w:tcMar>
          </w:tcPr>
          <w:p>
            <w:pPr>
              <w:autoSpaceDN w:val="0"/>
              <w:autoSpaceDE w:val="0"/>
              <w:widowControl/>
              <w:spacing w:line="238" w:lineRule="auto" w:before="14" w:after="0"/>
              <w:ind w:left="0" w:right="12" w:firstLine="0"/>
              <w:jc w:val="right"/>
            </w:pPr>
            <w:r>
              <w:rPr>
                <w:w w:val="101.69654173009536"/>
                <w:rFonts w:ascii="DejaVu Serif" w:hAnsi="DejaVu Serif" w:eastAsia="DejaVu Serif"/>
                <w:b w:val="0"/>
                <w:i w:val="0"/>
                <w:color w:val="000000"/>
                <w:sz w:val="17"/>
              </w:rPr>
              <w:t>74</w:t>
            </w:r>
          </w:p>
        </w:tc>
      </w:tr>
      <w:tr>
        <w:trPr>
          <w:trHeight w:hRule="exact" w:val="286"/>
        </w:trPr>
        <w:tc>
          <w:tcPr>
            <w:tcW w:type="dxa" w:w="1780"/>
            <w:tcBorders/>
            <w:tcMar>
              <w:start w:w="0" w:type="dxa"/>
              <w:end w:w="0" w:type="dxa"/>
            </w:tcMar>
          </w:tcPr>
          <w:p>
            <w:pPr>
              <w:autoSpaceDN w:val="0"/>
              <w:autoSpaceDE w:val="0"/>
              <w:widowControl/>
              <w:spacing w:line="235" w:lineRule="auto" w:before="26" w:after="0"/>
              <w:ind w:left="18" w:right="0" w:firstLine="0"/>
              <w:jc w:val="left"/>
            </w:pPr>
            <w:r>
              <w:rPr>
                <w:w w:val="101.69654173009536"/>
                <w:rFonts w:ascii="DejaVu Serif" w:hAnsi="DejaVu Serif" w:eastAsia="DejaVu Serif"/>
                <w:b w:val="0"/>
                <w:i w:val="0"/>
                <w:color w:val="000000"/>
                <w:sz w:val="17"/>
              </w:rPr>
              <w:t>SECTION 5.11.</w:t>
            </w:r>
          </w:p>
        </w:tc>
        <w:tc>
          <w:tcPr>
            <w:tcW w:type="dxa" w:w="6820"/>
            <w:tcBorders/>
            <w:tcMar>
              <w:start w:w="0" w:type="dxa"/>
              <w:end w:w="0" w:type="dxa"/>
            </w:tcMar>
          </w:tcPr>
          <w:p>
            <w:pPr>
              <w:autoSpaceDN w:val="0"/>
              <w:autoSpaceDE w:val="0"/>
              <w:widowControl/>
              <w:spacing w:line="235" w:lineRule="auto" w:before="26" w:after="0"/>
              <w:ind w:left="452" w:right="0" w:firstLine="0"/>
              <w:jc w:val="left"/>
            </w:pPr>
            <w:r>
              <w:rPr>
                <w:w w:val="101.69654173009536"/>
                <w:rFonts w:ascii="DejaVu Serif" w:hAnsi="DejaVu Serif" w:eastAsia="DejaVu Serif"/>
                <w:b w:val="0"/>
                <w:i w:val="0"/>
                <w:color w:val="000000"/>
                <w:sz w:val="17"/>
              </w:rPr>
              <w:t>Use of Proceeds</w:t>
            </w:r>
          </w:p>
        </w:tc>
        <w:tc>
          <w:tcPr>
            <w:tcW w:type="dxa" w:w="3060"/>
            <w:tcBorders/>
            <w:tcMar>
              <w:start w:w="0" w:type="dxa"/>
              <w:end w:w="0" w:type="dxa"/>
            </w:tcMar>
          </w:tcPr>
          <w:p>
            <w:pPr>
              <w:autoSpaceDN w:val="0"/>
              <w:autoSpaceDE w:val="0"/>
              <w:widowControl/>
              <w:spacing w:line="235" w:lineRule="auto" w:before="26" w:after="0"/>
              <w:ind w:left="0" w:right="12" w:firstLine="0"/>
              <w:jc w:val="right"/>
            </w:pPr>
            <w:r>
              <w:rPr>
                <w:w w:val="101.69654173009536"/>
                <w:rFonts w:ascii="DejaVu Serif" w:hAnsi="DejaVu Serif" w:eastAsia="DejaVu Serif"/>
                <w:b w:val="0"/>
                <w:i w:val="0"/>
                <w:color w:val="000000"/>
                <w:sz w:val="17"/>
              </w:rPr>
              <w:t>75</w:t>
            </w:r>
          </w:p>
        </w:tc>
      </w:tr>
    </w:tbl>
    <w:p>
      <w:pPr>
        <w:autoSpaceDN w:val="0"/>
        <w:autoSpaceDE w:val="0"/>
        <w:widowControl/>
        <w:spacing w:line="350" w:lineRule="auto" w:before="154" w:after="210"/>
        <w:ind w:left="4464" w:right="5184" w:firstLine="0"/>
        <w:jc w:val="center"/>
      </w:pPr>
      <w:r>
        <w:rPr>
          <w:w w:val="101.69654173009536"/>
          <w:rFonts w:ascii="DejaVu Serif" w:hAnsi="DejaVu Serif" w:eastAsia="DejaVu Serif"/>
          <w:b w:val="0"/>
          <w:i w:val="0"/>
          <w:color w:val="000000"/>
          <w:sz w:val="17"/>
        </w:rPr>
        <w:t xml:space="preserve">Article VI </w:t>
      </w:r>
      <w:r>
        <w:br/>
      </w:r>
      <w:r>
        <w:rPr>
          <w:w w:val="101.69654173009536"/>
          <w:rFonts w:ascii="DejaVu Serif" w:hAnsi="DejaVu Serif" w:eastAsia="DejaVu Serif"/>
          <w:b w:val="0"/>
          <w:i w:val="0"/>
          <w:color w:val="000000"/>
          <w:sz w:val="17"/>
        </w:rPr>
        <w:t>Negative Covenants</w:t>
      </w:r>
    </w:p>
    <w:tbl>
      <w:tblPr>
        <w:tblW w:type="auto" w:w="0"/>
        <w:tblLayout w:type="fixed"/>
        <w:tblLook w:firstColumn="1" w:firstRow="1" w:lastColumn="0" w:lastRow="0" w:noHBand="0" w:noVBand="1" w:val="04A0"/>
        <w:tblInd w:w="0.0" w:type="dxa"/>
      </w:tblPr>
      <w:tblGrid>
        <w:gridCol w:w="3893"/>
        <w:gridCol w:w="3893"/>
        <w:gridCol w:w="3893"/>
      </w:tblGrid>
      <w:tr>
        <w:trPr>
          <w:trHeight w:hRule="exact" w:val="276"/>
        </w:trPr>
        <w:tc>
          <w:tcPr>
            <w:tcW w:type="dxa" w:w="1780"/>
            <w:tcBorders/>
            <w:tcMar>
              <w:start w:w="0" w:type="dxa"/>
              <w:end w:w="0" w:type="dxa"/>
            </w:tcMar>
          </w:tcPr>
          <w:p>
            <w:pPr>
              <w:autoSpaceDN w:val="0"/>
              <w:autoSpaceDE w:val="0"/>
              <w:widowControl/>
              <w:spacing w:line="238" w:lineRule="auto" w:before="60" w:after="0"/>
              <w:ind w:left="18" w:right="0" w:firstLine="0"/>
              <w:jc w:val="left"/>
            </w:pPr>
            <w:r>
              <w:rPr>
                <w:w w:val="101.69654173009536"/>
                <w:rFonts w:ascii="DejaVu Serif" w:hAnsi="DejaVu Serif" w:eastAsia="DejaVu Serif"/>
                <w:b w:val="0"/>
                <w:i w:val="0"/>
                <w:color w:val="000000"/>
                <w:sz w:val="17"/>
              </w:rPr>
              <w:t>SECTION 6.01.</w:t>
            </w:r>
          </w:p>
        </w:tc>
        <w:tc>
          <w:tcPr>
            <w:tcW w:type="dxa" w:w="6980"/>
            <w:tcBorders/>
            <w:tcMar>
              <w:start w:w="0" w:type="dxa"/>
              <w:end w:w="0" w:type="dxa"/>
            </w:tcMar>
          </w:tcPr>
          <w:p>
            <w:pPr>
              <w:autoSpaceDN w:val="0"/>
              <w:autoSpaceDE w:val="0"/>
              <w:widowControl/>
              <w:spacing w:line="238" w:lineRule="auto" w:before="60" w:after="0"/>
              <w:ind w:left="452" w:right="0" w:firstLine="0"/>
              <w:jc w:val="left"/>
            </w:pPr>
            <w:r>
              <w:rPr>
                <w:w w:val="101.69654173009536"/>
                <w:rFonts w:ascii="DejaVu Serif" w:hAnsi="DejaVu Serif" w:eastAsia="DejaVu Serif"/>
                <w:b w:val="0"/>
                <w:i w:val="0"/>
                <w:color w:val="000000"/>
                <w:sz w:val="17"/>
              </w:rPr>
              <w:t>Minimum Liquidity</w:t>
            </w:r>
          </w:p>
        </w:tc>
        <w:tc>
          <w:tcPr>
            <w:tcW w:type="dxa" w:w="2900"/>
            <w:tcBorders/>
            <w:tcMar>
              <w:start w:w="0" w:type="dxa"/>
              <w:end w:w="0" w:type="dxa"/>
            </w:tcMar>
          </w:tcPr>
          <w:p>
            <w:pPr>
              <w:autoSpaceDN w:val="0"/>
              <w:autoSpaceDE w:val="0"/>
              <w:widowControl/>
              <w:spacing w:line="238" w:lineRule="auto" w:before="60" w:after="0"/>
              <w:ind w:left="0" w:right="12" w:firstLine="0"/>
              <w:jc w:val="right"/>
            </w:pPr>
            <w:r>
              <w:rPr>
                <w:w w:val="101.69654173009536"/>
                <w:rFonts w:ascii="DejaVu Serif" w:hAnsi="DejaVu Serif" w:eastAsia="DejaVu Serif"/>
                <w:b w:val="0"/>
                <w:i w:val="0"/>
                <w:color w:val="000000"/>
                <w:sz w:val="17"/>
              </w:rPr>
              <w:t>74</w:t>
            </w:r>
          </w:p>
        </w:tc>
      </w:tr>
      <w:tr>
        <w:trPr>
          <w:trHeight w:hRule="exact" w:val="220"/>
        </w:trPr>
        <w:tc>
          <w:tcPr>
            <w:tcW w:type="dxa" w:w="1780"/>
            <w:tcBorders/>
            <w:tcMar>
              <w:start w:w="0" w:type="dxa"/>
              <w:end w:w="0" w:type="dxa"/>
            </w:tcMar>
          </w:tcPr>
          <w:p>
            <w:pPr>
              <w:autoSpaceDN w:val="0"/>
              <w:autoSpaceDE w:val="0"/>
              <w:widowControl/>
              <w:spacing w:line="235" w:lineRule="auto" w:before="16" w:after="0"/>
              <w:ind w:left="18" w:right="0" w:firstLine="0"/>
              <w:jc w:val="left"/>
            </w:pPr>
            <w:r>
              <w:rPr>
                <w:w w:val="101.69654173009536"/>
                <w:rFonts w:ascii="DejaVu Serif" w:hAnsi="DejaVu Serif" w:eastAsia="DejaVu Serif"/>
                <w:b w:val="0"/>
                <w:i w:val="0"/>
                <w:color w:val="000000"/>
                <w:sz w:val="17"/>
              </w:rPr>
              <w:t>SECTION 6.02.</w:t>
            </w:r>
          </w:p>
        </w:tc>
        <w:tc>
          <w:tcPr>
            <w:tcW w:type="dxa" w:w="6980"/>
            <w:tcBorders/>
            <w:tcMar>
              <w:start w:w="0" w:type="dxa"/>
              <w:end w:w="0" w:type="dxa"/>
            </w:tcMar>
          </w:tcPr>
          <w:p>
            <w:pPr>
              <w:autoSpaceDN w:val="0"/>
              <w:autoSpaceDE w:val="0"/>
              <w:widowControl/>
              <w:spacing w:line="235" w:lineRule="auto" w:before="16" w:after="0"/>
              <w:ind w:left="452" w:right="0" w:firstLine="0"/>
              <w:jc w:val="left"/>
            </w:pPr>
            <w:r>
              <w:rPr>
                <w:w w:val="101.69654173009536"/>
                <w:rFonts w:ascii="DejaVu Serif" w:hAnsi="DejaVu Serif" w:eastAsia="DejaVu Serif"/>
                <w:b w:val="0"/>
                <w:i w:val="0"/>
                <w:color w:val="000000"/>
                <w:sz w:val="17"/>
              </w:rPr>
              <w:t>Liens</w:t>
            </w:r>
          </w:p>
        </w:tc>
        <w:tc>
          <w:tcPr>
            <w:tcW w:type="dxa" w:w="2900"/>
            <w:tcBorders/>
            <w:tcMar>
              <w:start w:w="0" w:type="dxa"/>
              <w:end w:w="0" w:type="dxa"/>
            </w:tcMar>
          </w:tcPr>
          <w:p>
            <w:pPr>
              <w:autoSpaceDN w:val="0"/>
              <w:autoSpaceDE w:val="0"/>
              <w:widowControl/>
              <w:spacing w:line="235" w:lineRule="auto" w:before="16" w:after="0"/>
              <w:ind w:left="0" w:right="12" w:firstLine="0"/>
              <w:jc w:val="right"/>
            </w:pPr>
            <w:r>
              <w:rPr>
                <w:w w:val="101.69654173009536"/>
                <w:rFonts w:ascii="DejaVu Serif" w:hAnsi="DejaVu Serif" w:eastAsia="DejaVu Serif"/>
                <w:b w:val="0"/>
                <w:i w:val="0"/>
                <w:color w:val="000000"/>
                <w:sz w:val="17"/>
              </w:rPr>
              <w:t>74</w:t>
            </w:r>
          </w:p>
        </w:tc>
      </w:tr>
      <w:tr>
        <w:trPr>
          <w:trHeight w:hRule="exact" w:val="240"/>
        </w:trPr>
        <w:tc>
          <w:tcPr>
            <w:tcW w:type="dxa" w:w="1780"/>
            <w:tcBorders/>
            <w:tcMar>
              <w:start w:w="0" w:type="dxa"/>
              <w:end w:w="0" w:type="dxa"/>
            </w:tcMar>
          </w:tcPr>
          <w:p>
            <w:pPr>
              <w:autoSpaceDN w:val="0"/>
              <w:autoSpaceDE w:val="0"/>
              <w:widowControl/>
              <w:spacing w:line="238" w:lineRule="auto" w:before="26" w:after="0"/>
              <w:ind w:left="18" w:right="0" w:firstLine="0"/>
              <w:jc w:val="left"/>
            </w:pPr>
            <w:r>
              <w:rPr>
                <w:w w:val="101.69654173009536"/>
                <w:rFonts w:ascii="DejaVu Serif" w:hAnsi="DejaVu Serif" w:eastAsia="DejaVu Serif"/>
                <w:b w:val="0"/>
                <w:i w:val="0"/>
                <w:color w:val="000000"/>
                <w:sz w:val="17"/>
              </w:rPr>
              <w:t>SECTION 6.03.</w:t>
            </w:r>
          </w:p>
        </w:tc>
        <w:tc>
          <w:tcPr>
            <w:tcW w:type="dxa" w:w="6980"/>
            <w:tcBorders/>
            <w:tcMar>
              <w:start w:w="0" w:type="dxa"/>
              <w:end w:w="0" w:type="dxa"/>
            </w:tcMar>
          </w:tcPr>
          <w:p>
            <w:pPr>
              <w:autoSpaceDN w:val="0"/>
              <w:autoSpaceDE w:val="0"/>
              <w:widowControl/>
              <w:spacing w:line="238" w:lineRule="auto" w:before="26" w:after="0"/>
              <w:ind w:left="452" w:right="0" w:firstLine="0"/>
              <w:jc w:val="left"/>
            </w:pPr>
            <w:r>
              <w:rPr>
                <w:w w:val="101.69654173009536"/>
                <w:rFonts w:ascii="DejaVu Serif" w:hAnsi="DejaVu Serif" w:eastAsia="DejaVu Serif"/>
                <w:b w:val="0"/>
                <w:i w:val="0"/>
                <w:color w:val="000000"/>
                <w:sz w:val="17"/>
              </w:rPr>
              <w:t>Fundamental Changes</w:t>
            </w:r>
          </w:p>
        </w:tc>
        <w:tc>
          <w:tcPr>
            <w:tcW w:type="dxa" w:w="2900"/>
            <w:tcBorders/>
            <w:tcMar>
              <w:start w:w="0" w:type="dxa"/>
              <w:end w:w="0" w:type="dxa"/>
            </w:tcMar>
          </w:tcPr>
          <w:p>
            <w:pPr>
              <w:autoSpaceDN w:val="0"/>
              <w:autoSpaceDE w:val="0"/>
              <w:widowControl/>
              <w:spacing w:line="238" w:lineRule="auto" w:before="26" w:after="0"/>
              <w:ind w:left="0" w:right="12" w:firstLine="0"/>
              <w:jc w:val="right"/>
            </w:pPr>
            <w:r>
              <w:rPr>
                <w:w w:val="101.69654173009536"/>
                <w:rFonts w:ascii="DejaVu Serif" w:hAnsi="DejaVu Serif" w:eastAsia="DejaVu Serif"/>
                <w:b w:val="0"/>
                <w:i w:val="0"/>
                <w:color w:val="000000"/>
                <w:sz w:val="17"/>
              </w:rPr>
              <w:t>76</w:t>
            </w:r>
          </w:p>
        </w:tc>
      </w:tr>
      <w:tr>
        <w:trPr>
          <w:trHeight w:hRule="exact" w:val="220"/>
        </w:trPr>
        <w:tc>
          <w:tcPr>
            <w:tcW w:type="dxa" w:w="1780"/>
            <w:tcBorders/>
            <w:tcMar>
              <w:start w:w="0" w:type="dxa"/>
              <w:end w:w="0" w:type="dxa"/>
            </w:tcMar>
          </w:tcPr>
          <w:p>
            <w:pPr>
              <w:autoSpaceDN w:val="0"/>
              <w:autoSpaceDE w:val="0"/>
              <w:widowControl/>
              <w:spacing w:line="238" w:lineRule="auto" w:before="16" w:after="0"/>
              <w:ind w:left="18" w:right="0" w:firstLine="0"/>
              <w:jc w:val="left"/>
            </w:pPr>
            <w:r>
              <w:rPr>
                <w:w w:val="101.69654173009536"/>
                <w:rFonts w:ascii="DejaVu Serif" w:hAnsi="DejaVu Serif" w:eastAsia="DejaVu Serif"/>
                <w:b w:val="0"/>
                <w:i w:val="0"/>
                <w:color w:val="000000"/>
                <w:sz w:val="17"/>
              </w:rPr>
              <w:t>SECTION 6.04.</w:t>
            </w:r>
          </w:p>
        </w:tc>
        <w:tc>
          <w:tcPr>
            <w:tcW w:type="dxa" w:w="6980"/>
            <w:tcBorders/>
            <w:tcMar>
              <w:start w:w="0" w:type="dxa"/>
              <w:end w:w="0" w:type="dxa"/>
            </w:tcMar>
          </w:tcPr>
          <w:p>
            <w:pPr>
              <w:autoSpaceDN w:val="0"/>
              <w:autoSpaceDE w:val="0"/>
              <w:widowControl/>
              <w:spacing w:line="238" w:lineRule="auto" w:before="16" w:after="0"/>
              <w:ind w:left="452" w:right="0" w:firstLine="0"/>
              <w:jc w:val="left"/>
            </w:pPr>
            <w:r>
              <w:rPr>
                <w:w w:val="101.69654173009536"/>
                <w:rFonts w:ascii="DejaVu Serif" w:hAnsi="DejaVu Serif" w:eastAsia="DejaVu Serif"/>
                <w:b w:val="0"/>
                <w:i w:val="0"/>
                <w:color w:val="000000"/>
                <w:sz w:val="17"/>
              </w:rPr>
              <w:t>Clauses Restricting Subsidiary Distributions</w:t>
            </w:r>
          </w:p>
        </w:tc>
        <w:tc>
          <w:tcPr>
            <w:tcW w:type="dxa" w:w="2900"/>
            <w:tcBorders/>
            <w:tcMar>
              <w:start w:w="0" w:type="dxa"/>
              <w:end w:w="0" w:type="dxa"/>
            </w:tcMar>
          </w:tcPr>
          <w:p>
            <w:pPr>
              <w:autoSpaceDN w:val="0"/>
              <w:autoSpaceDE w:val="0"/>
              <w:widowControl/>
              <w:spacing w:line="238" w:lineRule="auto" w:before="16" w:after="0"/>
              <w:ind w:left="0" w:right="12" w:firstLine="0"/>
              <w:jc w:val="right"/>
            </w:pPr>
            <w:r>
              <w:rPr>
                <w:w w:val="101.69654173009536"/>
                <w:rFonts w:ascii="DejaVu Serif" w:hAnsi="DejaVu Serif" w:eastAsia="DejaVu Serif"/>
                <w:b w:val="0"/>
                <w:i w:val="0"/>
                <w:color w:val="000000"/>
                <w:sz w:val="17"/>
              </w:rPr>
              <w:t>76</w:t>
            </w:r>
          </w:p>
        </w:tc>
      </w:tr>
      <w:tr>
        <w:trPr>
          <w:trHeight w:hRule="exact" w:val="240"/>
        </w:trPr>
        <w:tc>
          <w:tcPr>
            <w:tcW w:type="dxa" w:w="1780"/>
            <w:tcBorders/>
            <w:tcMar>
              <w:start w:w="0" w:type="dxa"/>
              <w:end w:w="0" w:type="dxa"/>
            </w:tcMar>
          </w:tcPr>
          <w:p>
            <w:pPr>
              <w:autoSpaceDN w:val="0"/>
              <w:autoSpaceDE w:val="0"/>
              <w:widowControl/>
              <w:spacing w:line="238" w:lineRule="auto" w:before="26" w:after="0"/>
              <w:ind w:left="18" w:right="0" w:firstLine="0"/>
              <w:jc w:val="left"/>
            </w:pPr>
            <w:r>
              <w:rPr>
                <w:w w:val="101.69654173009536"/>
                <w:rFonts w:ascii="DejaVu Serif" w:hAnsi="DejaVu Serif" w:eastAsia="DejaVu Serif"/>
                <w:b w:val="0"/>
                <w:i w:val="0"/>
                <w:color w:val="000000"/>
                <w:sz w:val="17"/>
              </w:rPr>
              <w:t>SECTION 6.05.</w:t>
            </w:r>
          </w:p>
        </w:tc>
        <w:tc>
          <w:tcPr>
            <w:tcW w:type="dxa" w:w="6980"/>
            <w:tcBorders/>
            <w:tcMar>
              <w:start w:w="0" w:type="dxa"/>
              <w:end w:w="0" w:type="dxa"/>
            </w:tcMar>
          </w:tcPr>
          <w:p>
            <w:pPr>
              <w:autoSpaceDN w:val="0"/>
              <w:autoSpaceDE w:val="0"/>
              <w:widowControl/>
              <w:spacing w:line="238" w:lineRule="auto" w:before="26" w:after="0"/>
              <w:ind w:left="452" w:right="0" w:firstLine="0"/>
              <w:jc w:val="left"/>
            </w:pPr>
            <w:r>
              <w:rPr>
                <w:w w:val="101.69654173009536"/>
                <w:rFonts w:ascii="DejaVu Serif" w:hAnsi="DejaVu Serif" w:eastAsia="DejaVu Serif"/>
                <w:b w:val="0"/>
                <w:i w:val="0"/>
                <w:color w:val="000000"/>
                <w:sz w:val="17"/>
              </w:rPr>
              <w:t>Lines of Business</w:t>
            </w:r>
          </w:p>
        </w:tc>
        <w:tc>
          <w:tcPr>
            <w:tcW w:type="dxa" w:w="2900"/>
            <w:tcBorders/>
            <w:tcMar>
              <w:start w:w="0" w:type="dxa"/>
              <w:end w:w="0" w:type="dxa"/>
            </w:tcMar>
          </w:tcPr>
          <w:p>
            <w:pPr>
              <w:autoSpaceDN w:val="0"/>
              <w:autoSpaceDE w:val="0"/>
              <w:widowControl/>
              <w:spacing w:line="238" w:lineRule="auto" w:before="26" w:after="0"/>
              <w:ind w:left="0" w:right="12" w:firstLine="0"/>
              <w:jc w:val="right"/>
            </w:pPr>
            <w:r>
              <w:rPr>
                <w:w w:val="101.69654173009536"/>
                <w:rFonts w:ascii="DejaVu Serif" w:hAnsi="DejaVu Serif" w:eastAsia="DejaVu Serif"/>
                <w:b w:val="0"/>
                <w:i w:val="0"/>
                <w:color w:val="000000"/>
                <w:sz w:val="17"/>
              </w:rPr>
              <w:t>77</w:t>
            </w:r>
          </w:p>
        </w:tc>
      </w:tr>
      <w:tr>
        <w:trPr>
          <w:trHeight w:hRule="exact" w:val="220"/>
        </w:trPr>
        <w:tc>
          <w:tcPr>
            <w:tcW w:type="dxa" w:w="1780"/>
            <w:tcBorders/>
            <w:tcMar>
              <w:start w:w="0" w:type="dxa"/>
              <w:end w:w="0" w:type="dxa"/>
            </w:tcMar>
          </w:tcPr>
          <w:p>
            <w:pPr>
              <w:autoSpaceDN w:val="0"/>
              <w:autoSpaceDE w:val="0"/>
              <w:widowControl/>
              <w:spacing w:line="235" w:lineRule="auto" w:before="18" w:after="0"/>
              <w:ind w:left="18" w:right="0" w:firstLine="0"/>
              <w:jc w:val="left"/>
            </w:pPr>
            <w:r>
              <w:rPr>
                <w:w w:val="101.69654173009536"/>
                <w:rFonts w:ascii="DejaVu Serif" w:hAnsi="DejaVu Serif" w:eastAsia="DejaVu Serif"/>
                <w:b w:val="0"/>
                <w:i w:val="0"/>
                <w:color w:val="000000"/>
                <w:sz w:val="17"/>
              </w:rPr>
              <w:t>SECTION 6.06.</w:t>
            </w:r>
          </w:p>
        </w:tc>
        <w:tc>
          <w:tcPr>
            <w:tcW w:type="dxa" w:w="6980"/>
            <w:tcBorders/>
            <w:tcMar>
              <w:start w:w="0" w:type="dxa"/>
              <w:end w:w="0" w:type="dxa"/>
            </w:tcMar>
          </w:tcPr>
          <w:p>
            <w:pPr>
              <w:autoSpaceDN w:val="0"/>
              <w:autoSpaceDE w:val="0"/>
              <w:widowControl/>
              <w:spacing w:line="235" w:lineRule="auto" w:before="18" w:after="0"/>
              <w:ind w:left="452" w:right="0" w:firstLine="0"/>
              <w:jc w:val="left"/>
            </w:pPr>
            <w:r>
              <w:rPr>
                <w:w w:val="101.69654173009536"/>
                <w:rFonts w:ascii="DejaVu Serif" w:hAnsi="DejaVu Serif" w:eastAsia="DejaVu Serif"/>
                <w:b w:val="0"/>
                <w:i w:val="0"/>
                <w:color w:val="000000"/>
                <w:sz w:val="17"/>
              </w:rPr>
              <w:t>Transactions with Affiliates</w:t>
            </w:r>
          </w:p>
        </w:tc>
        <w:tc>
          <w:tcPr>
            <w:tcW w:type="dxa" w:w="2900"/>
            <w:tcBorders/>
            <w:tcMar>
              <w:start w:w="0" w:type="dxa"/>
              <w:end w:w="0" w:type="dxa"/>
            </w:tcMar>
          </w:tcPr>
          <w:p>
            <w:pPr>
              <w:autoSpaceDN w:val="0"/>
              <w:autoSpaceDE w:val="0"/>
              <w:widowControl/>
              <w:spacing w:line="235" w:lineRule="auto" w:before="18" w:after="0"/>
              <w:ind w:left="0" w:right="12" w:firstLine="0"/>
              <w:jc w:val="right"/>
            </w:pPr>
            <w:r>
              <w:rPr>
                <w:w w:val="101.69654173009536"/>
                <w:rFonts w:ascii="DejaVu Serif" w:hAnsi="DejaVu Serif" w:eastAsia="DejaVu Serif"/>
                <w:b w:val="0"/>
                <w:i w:val="0"/>
                <w:color w:val="000000"/>
                <w:sz w:val="17"/>
              </w:rPr>
              <w:t>78</w:t>
            </w:r>
          </w:p>
        </w:tc>
      </w:tr>
      <w:tr>
        <w:trPr>
          <w:trHeight w:hRule="exact" w:val="240"/>
        </w:trPr>
        <w:tc>
          <w:tcPr>
            <w:tcW w:type="dxa" w:w="1780"/>
            <w:tcBorders/>
            <w:tcMar>
              <w:start w:w="0" w:type="dxa"/>
              <w:end w:w="0" w:type="dxa"/>
            </w:tcMar>
          </w:tcPr>
          <w:p>
            <w:pPr>
              <w:autoSpaceDN w:val="0"/>
              <w:autoSpaceDE w:val="0"/>
              <w:widowControl/>
              <w:spacing w:line="238" w:lineRule="auto" w:before="28" w:after="0"/>
              <w:ind w:left="18" w:right="0" w:firstLine="0"/>
              <w:jc w:val="left"/>
            </w:pPr>
            <w:r>
              <w:rPr>
                <w:w w:val="101.69654173009536"/>
                <w:rFonts w:ascii="DejaVu Serif" w:hAnsi="DejaVu Serif" w:eastAsia="DejaVu Serif"/>
                <w:b w:val="0"/>
                <w:i w:val="0"/>
                <w:color w:val="000000"/>
                <w:sz w:val="17"/>
              </w:rPr>
              <w:t>SECTION 6.07.</w:t>
            </w:r>
          </w:p>
        </w:tc>
        <w:tc>
          <w:tcPr>
            <w:tcW w:type="dxa" w:w="6980"/>
            <w:tcBorders/>
            <w:tcMar>
              <w:start w:w="0" w:type="dxa"/>
              <w:end w:w="0" w:type="dxa"/>
            </w:tcMar>
          </w:tcPr>
          <w:p>
            <w:pPr>
              <w:autoSpaceDN w:val="0"/>
              <w:autoSpaceDE w:val="0"/>
              <w:widowControl/>
              <w:spacing w:line="238" w:lineRule="auto" w:before="28" w:after="0"/>
              <w:ind w:left="452" w:right="0" w:firstLine="0"/>
              <w:jc w:val="left"/>
            </w:pPr>
            <w:r>
              <w:rPr>
                <w:w w:val="101.69654173009536"/>
                <w:rFonts w:ascii="DejaVu Serif" w:hAnsi="DejaVu Serif" w:eastAsia="DejaVu Serif"/>
                <w:b w:val="0"/>
                <w:i w:val="0"/>
                <w:color w:val="000000"/>
                <w:sz w:val="17"/>
              </w:rPr>
              <w:t>Use of Proceeds</w:t>
            </w:r>
          </w:p>
        </w:tc>
        <w:tc>
          <w:tcPr>
            <w:tcW w:type="dxa" w:w="2900"/>
            <w:tcBorders/>
            <w:tcMar>
              <w:start w:w="0" w:type="dxa"/>
              <w:end w:w="0" w:type="dxa"/>
            </w:tcMar>
          </w:tcPr>
          <w:p>
            <w:pPr>
              <w:autoSpaceDN w:val="0"/>
              <w:autoSpaceDE w:val="0"/>
              <w:widowControl/>
              <w:spacing w:line="238" w:lineRule="auto" w:before="28" w:after="0"/>
              <w:ind w:left="0" w:right="12" w:firstLine="0"/>
              <w:jc w:val="right"/>
            </w:pPr>
            <w:r>
              <w:rPr>
                <w:w w:val="101.69654173009536"/>
                <w:rFonts w:ascii="DejaVu Serif" w:hAnsi="DejaVu Serif" w:eastAsia="DejaVu Serif"/>
                <w:b w:val="0"/>
                <w:i w:val="0"/>
                <w:color w:val="000000"/>
                <w:sz w:val="17"/>
              </w:rPr>
              <w:t>78</w:t>
            </w:r>
          </w:p>
        </w:tc>
      </w:tr>
      <w:tr>
        <w:trPr>
          <w:trHeight w:hRule="exact" w:val="23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6.08.</w:t>
            </w:r>
          </w:p>
        </w:tc>
        <w:tc>
          <w:tcPr>
            <w:tcW w:type="dxa" w:w="698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Subsidiary Indebtedness</w:t>
            </w:r>
          </w:p>
        </w:tc>
        <w:tc>
          <w:tcPr>
            <w:tcW w:type="dxa" w:w="290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78</w:t>
            </w:r>
          </w:p>
        </w:tc>
      </w:tr>
    </w:tbl>
    <w:p>
      <w:pPr>
        <w:autoSpaceDN w:val="0"/>
        <w:autoSpaceDE w:val="0"/>
        <w:widowControl/>
        <w:spacing w:line="235" w:lineRule="auto" w:before="8" w:after="0"/>
        <w:ind w:left="0" w:right="0" w:firstLine="0"/>
        <w:jc w:val="center"/>
      </w:pPr>
      <w:r>
        <w:rPr>
          <w:w w:val="101.69654173009536"/>
          <w:rFonts w:ascii="DejaVu Serif" w:hAnsi="DejaVu Serif" w:eastAsia="DejaVu Serif"/>
          <w:b w:val="0"/>
          <w:i w:val="0"/>
          <w:color w:val="000000"/>
          <w:sz w:val="17"/>
        </w:rPr>
        <w:t>iii</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128" name="Picture 128"/>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7404100" cy="25400"/>
                    </a:xfrm>
                    <a:prstGeom prst="rect"/>
                  </pic:spPr>
                </pic:pic>
              </a:graphicData>
            </a:graphic>
          </wp:inline>
        </w:drawing>
      </w:r>
    </w:p>
    <w:p>
      <w:pPr>
        <w:sectPr>
          <w:pgSz w:w="12240" w:h="15840"/>
          <w:pgMar w:top="218" w:right="280" w:bottom="1440" w:left="280"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350" w:lineRule="auto" w:before="0" w:after="210"/>
        <w:ind w:left="4608" w:right="5328" w:firstLine="0"/>
        <w:jc w:val="center"/>
      </w:pPr>
      <w:r>
        <w:rPr>
          <w:w w:val="101.69654173009536"/>
          <w:rFonts w:ascii="DejaVu Serif" w:hAnsi="DejaVu Serif" w:eastAsia="DejaVu Serif"/>
          <w:b w:val="0"/>
          <w:i w:val="0"/>
          <w:color w:val="000000"/>
          <w:sz w:val="17"/>
        </w:rPr>
        <w:t xml:space="preserve">Article VII </w:t>
      </w:r>
      <w:r>
        <w:br/>
      </w:r>
      <w:r>
        <w:rPr>
          <w:w w:val="101.69654173009536"/>
          <w:rFonts w:ascii="DejaVu Serif" w:hAnsi="DejaVu Serif" w:eastAsia="DejaVu Serif"/>
          <w:b w:val="0"/>
          <w:i w:val="0"/>
          <w:color w:val="000000"/>
          <w:sz w:val="17"/>
        </w:rPr>
        <w:t>Events of Default</w:t>
      </w:r>
    </w:p>
    <w:tbl>
      <w:tblPr>
        <w:tblW w:type="auto" w:w="0"/>
        <w:tblLayout w:type="fixed"/>
        <w:tblLook w:firstColumn="1" w:firstRow="1" w:lastColumn="0" w:lastRow="0" w:noHBand="0" w:noVBand="1" w:val="04A0"/>
        <w:tblInd w:w="0.0" w:type="dxa"/>
      </w:tblPr>
      <w:tblGrid>
        <w:gridCol w:w="3893"/>
        <w:gridCol w:w="3893"/>
        <w:gridCol w:w="3893"/>
      </w:tblGrid>
      <w:tr>
        <w:trPr>
          <w:trHeight w:hRule="exact" w:val="274"/>
        </w:trPr>
        <w:tc>
          <w:tcPr>
            <w:tcW w:type="dxa" w:w="1780"/>
            <w:tcBorders/>
            <w:tcMar>
              <w:start w:w="0" w:type="dxa"/>
              <w:end w:w="0" w:type="dxa"/>
            </w:tcMar>
          </w:tcPr>
          <w:p>
            <w:pPr>
              <w:autoSpaceDN w:val="0"/>
              <w:autoSpaceDE w:val="0"/>
              <w:widowControl/>
              <w:spacing w:line="238" w:lineRule="auto" w:before="60" w:after="0"/>
              <w:ind w:left="18" w:right="0" w:firstLine="0"/>
              <w:jc w:val="left"/>
            </w:pPr>
            <w:r>
              <w:rPr>
                <w:w w:val="101.69654173009536"/>
                <w:rFonts w:ascii="DejaVu Serif" w:hAnsi="DejaVu Serif" w:eastAsia="DejaVu Serif"/>
                <w:b w:val="0"/>
                <w:i w:val="0"/>
                <w:color w:val="000000"/>
                <w:sz w:val="17"/>
              </w:rPr>
              <w:t>SECTION 7.01.</w:t>
            </w:r>
          </w:p>
        </w:tc>
        <w:tc>
          <w:tcPr>
            <w:tcW w:type="dxa" w:w="6100"/>
            <w:tcBorders/>
            <w:tcMar>
              <w:start w:w="0" w:type="dxa"/>
              <w:end w:w="0" w:type="dxa"/>
            </w:tcMar>
          </w:tcPr>
          <w:p>
            <w:pPr>
              <w:autoSpaceDN w:val="0"/>
              <w:autoSpaceDE w:val="0"/>
              <w:widowControl/>
              <w:spacing w:line="238" w:lineRule="auto" w:before="60" w:after="0"/>
              <w:ind w:left="452" w:right="0" w:firstLine="0"/>
              <w:jc w:val="left"/>
            </w:pPr>
            <w:r>
              <w:rPr>
                <w:w w:val="101.69654173009536"/>
                <w:rFonts w:ascii="DejaVu Serif" w:hAnsi="DejaVu Serif" w:eastAsia="DejaVu Serif"/>
                <w:b w:val="0"/>
                <w:i w:val="0"/>
                <w:color w:val="000000"/>
                <w:sz w:val="17"/>
              </w:rPr>
              <w:t>Events of Default.</w:t>
            </w:r>
          </w:p>
        </w:tc>
        <w:tc>
          <w:tcPr>
            <w:tcW w:type="dxa" w:w="3780"/>
            <w:tcBorders/>
            <w:tcMar>
              <w:start w:w="0" w:type="dxa"/>
              <w:end w:w="0" w:type="dxa"/>
            </w:tcMar>
          </w:tcPr>
          <w:p>
            <w:pPr>
              <w:autoSpaceDN w:val="0"/>
              <w:autoSpaceDE w:val="0"/>
              <w:widowControl/>
              <w:spacing w:line="238" w:lineRule="auto" w:before="60" w:after="0"/>
              <w:ind w:left="0" w:right="12" w:firstLine="0"/>
              <w:jc w:val="right"/>
            </w:pPr>
            <w:r>
              <w:rPr>
                <w:w w:val="101.69654173009536"/>
                <w:rFonts w:ascii="DejaVu Serif" w:hAnsi="DejaVu Serif" w:eastAsia="DejaVu Serif"/>
                <w:b w:val="0"/>
                <w:i w:val="0"/>
                <w:color w:val="000000"/>
                <w:sz w:val="17"/>
              </w:rPr>
              <w:t>81</w:t>
            </w:r>
          </w:p>
        </w:tc>
      </w:tr>
      <w:tr>
        <w:trPr>
          <w:trHeight w:hRule="exact" w:val="278"/>
        </w:trPr>
        <w:tc>
          <w:tcPr>
            <w:tcW w:type="dxa" w:w="1780"/>
            <w:tcBorders/>
            <w:tcMar>
              <w:start w:w="0" w:type="dxa"/>
              <w:end w:w="0" w:type="dxa"/>
            </w:tcMar>
          </w:tcPr>
          <w:p>
            <w:pPr>
              <w:autoSpaceDN w:val="0"/>
              <w:autoSpaceDE w:val="0"/>
              <w:widowControl/>
              <w:spacing w:line="235" w:lineRule="auto" w:before="18" w:after="0"/>
              <w:ind w:left="18" w:right="0" w:firstLine="0"/>
              <w:jc w:val="left"/>
            </w:pPr>
            <w:r>
              <w:rPr>
                <w:w w:val="101.69654173009536"/>
                <w:rFonts w:ascii="DejaVu Serif" w:hAnsi="DejaVu Serif" w:eastAsia="DejaVu Serif"/>
                <w:b w:val="0"/>
                <w:i w:val="0"/>
                <w:color w:val="000000"/>
                <w:sz w:val="17"/>
              </w:rPr>
              <w:t>SECTION 7.02.</w:t>
            </w:r>
          </w:p>
        </w:tc>
        <w:tc>
          <w:tcPr>
            <w:tcW w:type="dxa" w:w="6100"/>
            <w:tcBorders/>
            <w:tcMar>
              <w:start w:w="0" w:type="dxa"/>
              <w:end w:w="0" w:type="dxa"/>
            </w:tcMar>
          </w:tcPr>
          <w:p>
            <w:pPr>
              <w:autoSpaceDN w:val="0"/>
              <w:autoSpaceDE w:val="0"/>
              <w:widowControl/>
              <w:spacing w:line="235" w:lineRule="auto" w:before="18" w:after="0"/>
              <w:ind w:left="452" w:right="0" w:firstLine="0"/>
              <w:jc w:val="left"/>
            </w:pPr>
            <w:r>
              <w:rPr>
                <w:w w:val="101.69654173009536"/>
                <w:rFonts w:ascii="DejaVu Serif" w:hAnsi="DejaVu Serif" w:eastAsia="DejaVu Serif"/>
                <w:b w:val="0"/>
                <w:i w:val="0"/>
                <w:color w:val="000000"/>
                <w:sz w:val="17"/>
              </w:rPr>
              <w:t>Application of Payments</w:t>
            </w:r>
          </w:p>
        </w:tc>
        <w:tc>
          <w:tcPr>
            <w:tcW w:type="dxa" w:w="3780"/>
            <w:tcBorders/>
            <w:tcMar>
              <w:start w:w="0" w:type="dxa"/>
              <w:end w:w="0" w:type="dxa"/>
            </w:tcMar>
          </w:tcPr>
          <w:p>
            <w:pPr>
              <w:autoSpaceDN w:val="0"/>
              <w:autoSpaceDE w:val="0"/>
              <w:widowControl/>
              <w:spacing w:line="235" w:lineRule="auto" w:before="18" w:after="0"/>
              <w:ind w:left="0" w:right="12" w:firstLine="0"/>
              <w:jc w:val="right"/>
            </w:pPr>
            <w:r>
              <w:rPr>
                <w:w w:val="101.69654173009536"/>
                <w:rFonts w:ascii="DejaVu Serif" w:hAnsi="DejaVu Serif" w:eastAsia="DejaVu Serif"/>
                <w:b w:val="0"/>
                <w:i w:val="0"/>
                <w:color w:val="000000"/>
                <w:sz w:val="17"/>
              </w:rPr>
              <w:t>84</w:t>
            </w:r>
          </w:p>
        </w:tc>
      </w:tr>
    </w:tbl>
    <w:p>
      <w:pPr>
        <w:autoSpaceDN w:val="0"/>
        <w:autoSpaceDE w:val="0"/>
        <w:widowControl/>
        <w:spacing w:line="350" w:lineRule="auto" w:before="154" w:after="210"/>
        <w:ind w:left="4320" w:right="5040" w:firstLine="0"/>
        <w:jc w:val="center"/>
      </w:pPr>
      <w:r>
        <w:rPr>
          <w:w w:val="101.69654173009536"/>
          <w:rFonts w:ascii="DejaVu Serif" w:hAnsi="DejaVu Serif" w:eastAsia="DejaVu Serif"/>
          <w:b w:val="0"/>
          <w:i w:val="0"/>
          <w:color w:val="000000"/>
          <w:sz w:val="17"/>
        </w:rPr>
        <w:t xml:space="preserve">Article VIII </w:t>
      </w:r>
      <w:r>
        <w:br/>
      </w:r>
      <w:r>
        <w:rPr>
          <w:w w:val="101.69654173009536"/>
          <w:rFonts w:ascii="DejaVu Serif" w:hAnsi="DejaVu Serif" w:eastAsia="DejaVu Serif"/>
          <w:b w:val="0"/>
          <w:i w:val="0"/>
          <w:color w:val="000000"/>
          <w:sz w:val="17"/>
        </w:rPr>
        <w:t>The Administrative Agent</w:t>
      </w:r>
    </w:p>
    <w:tbl>
      <w:tblPr>
        <w:tblW w:type="auto" w:w="0"/>
        <w:tblLayout w:type="fixed"/>
        <w:tblLook w:firstColumn="1" w:firstRow="1" w:lastColumn="0" w:lastRow="0" w:noHBand="0" w:noVBand="1" w:val="04A0"/>
        <w:tblInd w:w="0.0" w:type="dxa"/>
      </w:tblPr>
      <w:tblGrid>
        <w:gridCol w:w="3893"/>
        <w:gridCol w:w="3893"/>
        <w:gridCol w:w="3893"/>
      </w:tblGrid>
      <w:tr>
        <w:trPr>
          <w:trHeight w:hRule="exact" w:val="264"/>
        </w:trPr>
        <w:tc>
          <w:tcPr>
            <w:tcW w:type="dxa" w:w="1780"/>
            <w:tcBorders/>
            <w:tcMar>
              <w:start w:w="0" w:type="dxa"/>
              <w:end w:w="0" w:type="dxa"/>
            </w:tcMar>
          </w:tcPr>
          <w:p>
            <w:pPr>
              <w:autoSpaceDN w:val="0"/>
              <w:autoSpaceDE w:val="0"/>
              <w:widowControl/>
              <w:spacing w:line="238" w:lineRule="auto" w:before="60" w:after="0"/>
              <w:ind w:left="18" w:right="0" w:firstLine="0"/>
              <w:jc w:val="left"/>
            </w:pPr>
            <w:r>
              <w:rPr>
                <w:w w:val="101.69654173009536"/>
                <w:rFonts w:ascii="DejaVu Serif" w:hAnsi="DejaVu Serif" w:eastAsia="DejaVu Serif"/>
                <w:b w:val="0"/>
                <w:i w:val="0"/>
                <w:color w:val="000000"/>
                <w:sz w:val="17"/>
              </w:rPr>
              <w:t>SECTION 8.01.</w:t>
            </w:r>
          </w:p>
        </w:tc>
        <w:tc>
          <w:tcPr>
            <w:tcW w:type="dxa" w:w="7680"/>
            <w:tcBorders/>
            <w:tcMar>
              <w:start w:w="0" w:type="dxa"/>
              <w:end w:w="0" w:type="dxa"/>
            </w:tcMar>
          </w:tcPr>
          <w:p>
            <w:pPr>
              <w:autoSpaceDN w:val="0"/>
              <w:autoSpaceDE w:val="0"/>
              <w:widowControl/>
              <w:spacing w:line="238" w:lineRule="auto" w:before="60" w:after="0"/>
              <w:ind w:left="452" w:right="0" w:firstLine="0"/>
              <w:jc w:val="left"/>
            </w:pPr>
            <w:r>
              <w:rPr>
                <w:w w:val="101.69654173009536"/>
                <w:rFonts w:ascii="DejaVu Serif" w:hAnsi="DejaVu Serif" w:eastAsia="DejaVu Serif"/>
                <w:b w:val="0"/>
                <w:i w:val="0"/>
                <w:color w:val="000000"/>
                <w:sz w:val="17"/>
              </w:rPr>
              <w:t>Authorization and Action</w:t>
            </w:r>
          </w:p>
        </w:tc>
        <w:tc>
          <w:tcPr>
            <w:tcW w:type="dxa" w:w="2200"/>
            <w:tcBorders/>
            <w:tcMar>
              <w:start w:w="0" w:type="dxa"/>
              <w:end w:w="0" w:type="dxa"/>
            </w:tcMar>
          </w:tcPr>
          <w:p>
            <w:pPr>
              <w:autoSpaceDN w:val="0"/>
              <w:autoSpaceDE w:val="0"/>
              <w:widowControl/>
              <w:spacing w:line="238" w:lineRule="auto" w:before="60" w:after="0"/>
              <w:ind w:left="0" w:right="12" w:firstLine="0"/>
              <w:jc w:val="right"/>
            </w:pPr>
            <w:r>
              <w:rPr>
                <w:w w:val="101.69654173009536"/>
                <w:rFonts w:ascii="DejaVu Serif" w:hAnsi="DejaVu Serif" w:eastAsia="DejaVu Serif"/>
                <w:b w:val="0"/>
                <w:i w:val="0"/>
                <w:color w:val="000000"/>
                <w:sz w:val="17"/>
              </w:rPr>
              <w:t>85</w:t>
            </w:r>
          </w:p>
        </w:tc>
      </w:tr>
      <w:tr>
        <w:trPr>
          <w:trHeight w:hRule="exact" w:val="240"/>
        </w:trPr>
        <w:tc>
          <w:tcPr>
            <w:tcW w:type="dxa" w:w="1780"/>
            <w:tcBorders/>
            <w:tcMar>
              <w:start w:w="0" w:type="dxa"/>
              <w:end w:w="0" w:type="dxa"/>
            </w:tcMar>
          </w:tcPr>
          <w:p>
            <w:pPr>
              <w:autoSpaceDN w:val="0"/>
              <w:autoSpaceDE w:val="0"/>
              <w:widowControl/>
              <w:spacing w:line="235" w:lineRule="auto" w:before="28" w:after="0"/>
              <w:ind w:left="18" w:right="0" w:firstLine="0"/>
              <w:jc w:val="left"/>
            </w:pPr>
            <w:r>
              <w:rPr>
                <w:w w:val="101.69654173009536"/>
                <w:rFonts w:ascii="DejaVu Serif" w:hAnsi="DejaVu Serif" w:eastAsia="DejaVu Serif"/>
                <w:b w:val="0"/>
                <w:i w:val="0"/>
                <w:color w:val="000000"/>
                <w:sz w:val="17"/>
              </w:rPr>
              <w:t>SECTION 8.02.</w:t>
            </w:r>
          </w:p>
        </w:tc>
        <w:tc>
          <w:tcPr>
            <w:tcW w:type="dxa" w:w="7680"/>
            <w:tcBorders/>
            <w:tcMar>
              <w:start w:w="0" w:type="dxa"/>
              <w:end w:w="0" w:type="dxa"/>
            </w:tcMar>
          </w:tcPr>
          <w:p>
            <w:pPr>
              <w:autoSpaceDN w:val="0"/>
              <w:autoSpaceDE w:val="0"/>
              <w:widowControl/>
              <w:spacing w:line="235" w:lineRule="auto" w:before="28" w:after="0"/>
              <w:ind w:left="452" w:right="0" w:firstLine="0"/>
              <w:jc w:val="left"/>
            </w:pPr>
            <w:r>
              <w:rPr>
                <w:w w:val="101.69654173009536"/>
                <w:rFonts w:ascii="DejaVu Serif" w:hAnsi="DejaVu Serif" w:eastAsia="DejaVu Serif"/>
                <w:b w:val="0"/>
                <w:i w:val="0"/>
                <w:color w:val="000000"/>
                <w:sz w:val="17"/>
              </w:rPr>
              <w:t>Administrative Agent</w:t>
            </w:r>
            <w:r>
              <w:rPr>
                <w:rFonts w:ascii="DejaVu Serif" w:hAnsi="DejaVu Serif" w:eastAsia="DejaVu Serif"/>
                <w:b w:val="0"/>
                <w:i w:val="0"/>
                <w:color w:val="000000"/>
                <w:sz w:val="15"/>
              </w:rPr>
              <w:t>’</w:t>
            </w:r>
            <w:r>
              <w:rPr>
                <w:w w:val="101.69654173009536"/>
                <w:rFonts w:ascii="DejaVu Serif" w:hAnsi="DejaVu Serif" w:eastAsia="DejaVu Serif"/>
                <w:b w:val="0"/>
                <w:i w:val="0"/>
                <w:color w:val="000000"/>
                <w:sz w:val="17"/>
              </w:rPr>
              <w:t xml:space="preserve">s Reliance; Limitation of Liability, Etc </w:t>
            </w:r>
          </w:p>
        </w:tc>
        <w:tc>
          <w:tcPr>
            <w:tcW w:type="dxa" w:w="2200"/>
            <w:tcBorders/>
            <w:tcMar>
              <w:start w:w="0" w:type="dxa"/>
              <w:end w:w="0" w:type="dxa"/>
            </w:tcMar>
          </w:tcPr>
          <w:p>
            <w:pPr>
              <w:autoSpaceDN w:val="0"/>
              <w:autoSpaceDE w:val="0"/>
              <w:widowControl/>
              <w:spacing w:line="235" w:lineRule="auto" w:before="28" w:after="0"/>
              <w:ind w:left="0" w:right="12" w:firstLine="0"/>
              <w:jc w:val="right"/>
            </w:pPr>
            <w:r>
              <w:rPr>
                <w:w w:val="101.69654173009536"/>
                <w:rFonts w:ascii="DejaVu Serif" w:hAnsi="DejaVu Serif" w:eastAsia="DejaVu Serif"/>
                <w:b w:val="0"/>
                <w:i w:val="0"/>
                <w:color w:val="000000"/>
                <w:sz w:val="17"/>
              </w:rPr>
              <w:t>85</w:t>
            </w:r>
          </w:p>
        </w:tc>
      </w:tr>
      <w:tr>
        <w:trPr>
          <w:trHeight w:hRule="exact" w:val="220"/>
        </w:trPr>
        <w:tc>
          <w:tcPr>
            <w:tcW w:type="dxa" w:w="1780"/>
            <w:tcBorders/>
            <w:tcMar>
              <w:start w:w="0" w:type="dxa"/>
              <w:end w:w="0" w:type="dxa"/>
            </w:tcMar>
          </w:tcPr>
          <w:p>
            <w:pPr>
              <w:autoSpaceDN w:val="0"/>
              <w:autoSpaceDE w:val="0"/>
              <w:widowControl/>
              <w:spacing w:line="235" w:lineRule="auto" w:before="18" w:after="0"/>
              <w:ind w:left="18" w:right="0" w:firstLine="0"/>
              <w:jc w:val="left"/>
            </w:pPr>
            <w:r>
              <w:rPr>
                <w:w w:val="101.69654173009536"/>
                <w:rFonts w:ascii="DejaVu Serif" w:hAnsi="DejaVu Serif" w:eastAsia="DejaVu Serif"/>
                <w:b w:val="0"/>
                <w:i w:val="0"/>
                <w:color w:val="000000"/>
                <w:sz w:val="17"/>
              </w:rPr>
              <w:t>SECTION 8.03.</w:t>
            </w:r>
          </w:p>
        </w:tc>
        <w:tc>
          <w:tcPr>
            <w:tcW w:type="dxa" w:w="7680"/>
            <w:tcBorders/>
            <w:tcMar>
              <w:start w:w="0" w:type="dxa"/>
              <w:end w:w="0" w:type="dxa"/>
            </w:tcMar>
          </w:tcPr>
          <w:p>
            <w:pPr>
              <w:autoSpaceDN w:val="0"/>
              <w:autoSpaceDE w:val="0"/>
              <w:widowControl/>
              <w:spacing w:line="235" w:lineRule="auto" w:before="18" w:after="0"/>
              <w:ind w:left="452" w:right="0" w:firstLine="0"/>
              <w:jc w:val="left"/>
            </w:pPr>
            <w:r>
              <w:rPr>
                <w:w w:val="101.69654173009536"/>
                <w:rFonts w:ascii="DejaVu Serif" w:hAnsi="DejaVu Serif" w:eastAsia="DejaVu Serif"/>
                <w:b w:val="0"/>
                <w:i w:val="0"/>
                <w:color w:val="000000"/>
                <w:sz w:val="17"/>
              </w:rPr>
              <w:t>Successor Administrative Agent</w:t>
            </w:r>
          </w:p>
        </w:tc>
        <w:tc>
          <w:tcPr>
            <w:tcW w:type="dxa" w:w="2200"/>
            <w:tcBorders/>
            <w:tcMar>
              <w:start w:w="0" w:type="dxa"/>
              <w:end w:w="0" w:type="dxa"/>
            </w:tcMar>
          </w:tcPr>
          <w:p>
            <w:pPr>
              <w:autoSpaceDN w:val="0"/>
              <w:autoSpaceDE w:val="0"/>
              <w:widowControl/>
              <w:spacing w:line="235" w:lineRule="auto" w:before="18" w:after="0"/>
              <w:ind w:left="0" w:right="12" w:firstLine="0"/>
              <w:jc w:val="right"/>
            </w:pPr>
            <w:r>
              <w:rPr>
                <w:w w:val="101.69654173009536"/>
                <w:rFonts w:ascii="DejaVu Serif" w:hAnsi="DejaVu Serif" w:eastAsia="DejaVu Serif"/>
                <w:b w:val="0"/>
                <w:i w:val="0"/>
                <w:color w:val="000000"/>
                <w:sz w:val="17"/>
              </w:rPr>
              <w:t>86</w:t>
            </w:r>
          </w:p>
        </w:tc>
      </w:tr>
      <w:tr>
        <w:trPr>
          <w:trHeight w:hRule="exact" w:val="240"/>
        </w:trPr>
        <w:tc>
          <w:tcPr>
            <w:tcW w:type="dxa" w:w="1780"/>
            <w:tcBorders/>
            <w:tcMar>
              <w:start w:w="0" w:type="dxa"/>
              <w:end w:w="0" w:type="dxa"/>
            </w:tcMar>
          </w:tcPr>
          <w:p>
            <w:pPr>
              <w:autoSpaceDN w:val="0"/>
              <w:autoSpaceDE w:val="0"/>
              <w:widowControl/>
              <w:spacing w:line="238" w:lineRule="auto" w:before="28" w:after="0"/>
              <w:ind w:left="18" w:right="0" w:firstLine="0"/>
              <w:jc w:val="left"/>
            </w:pPr>
            <w:r>
              <w:rPr>
                <w:w w:val="101.69654173009536"/>
                <w:rFonts w:ascii="DejaVu Serif" w:hAnsi="DejaVu Serif" w:eastAsia="DejaVu Serif"/>
                <w:b w:val="0"/>
                <w:i w:val="0"/>
                <w:color w:val="000000"/>
                <w:sz w:val="17"/>
              </w:rPr>
              <w:t>SECTION 8.04.</w:t>
            </w:r>
          </w:p>
        </w:tc>
        <w:tc>
          <w:tcPr>
            <w:tcW w:type="dxa" w:w="7680"/>
            <w:tcBorders/>
            <w:tcMar>
              <w:start w:w="0" w:type="dxa"/>
              <w:end w:w="0" w:type="dxa"/>
            </w:tcMar>
          </w:tcPr>
          <w:p>
            <w:pPr>
              <w:autoSpaceDN w:val="0"/>
              <w:autoSpaceDE w:val="0"/>
              <w:widowControl/>
              <w:spacing w:line="238" w:lineRule="auto" w:before="28" w:after="0"/>
              <w:ind w:left="452" w:right="0" w:firstLine="0"/>
              <w:jc w:val="left"/>
            </w:pPr>
            <w:r>
              <w:rPr>
                <w:w w:val="101.69654173009536"/>
                <w:rFonts w:ascii="DejaVu Serif" w:hAnsi="DejaVu Serif" w:eastAsia="DejaVu Serif"/>
                <w:b w:val="0"/>
                <w:i w:val="0"/>
                <w:color w:val="000000"/>
                <w:sz w:val="17"/>
              </w:rPr>
              <w:t>Acknowledgements of Lenders and Issuing Banks</w:t>
            </w:r>
          </w:p>
        </w:tc>
        <w:tc>
          <w:tcPr>
            <w:tcW w:type="dxa" w:w="2200"/>
            <w:tcBorders/>
            <w:tcMar>
              <w:start w:w="0" w:type="dxa"/>
              <w:end w:w="0" w:type="dxa"/>
            </w:tcMar>
          </w:tcPr>
          <w:p>
            <w:pPr>
              <w:autoSpaceDN w:val="0"/>
              <w:autoSpaceDE w:val="0"/>
              <w:widowControl/>
              <w:spacing w:line="238" w:lineRule="auto" w:before="28" w:after="0"/>
              <w:ind w:left="0" w:right="12" w:firstLine="0"/>
              <w:jc w:val="right"/>
            </w:pPr>
            <w:r>
              <w:rPr>
                <w:w w:val="101.69654173009536"/>
                <w:rFonts w:ascii="DejaVu Serif" w:hAnsi="DejaVu Serif" w:eastAsia="DejaVu Serif"/>
                <w:b w:val="0"/>
                <w:i w:val="0"/>
                <w:color w:val="000000"/>
                <w:sz w:val="17"/>
              </w:rPr>
              <w:t>86</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8.05.</w:t>
            </w:r>
          </w:p>
        </w:tc>
        <w:tc>
          <w:tcPr>
            <w:tcW w:type="dxa" w:w="768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Certain ERISA Matters</w:t>
            </w:r>
          </w:p>
        </w:tc>
        <w:tc>
          <w:tcPr>
            <w:tcW w:type="dxa" w:w="220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87</w:t>
            </w:r>
          </w:p>
        </w:tc>
      </w:tr>
      <w:tr>
        <w:trPr>
          <w:trHeight w:hRule="exact" w:val="240"/>
        </w:trPr>
        <w:tc>
          <w:tcPr>
            <w:tcW w:type="dxa" w:w="1780"/>
            <w:tcBorders/>
            <w:tcMar>
              <w:start w:w="0" w:type="dxa"/>
              <w:end w:w="0" w:type="dxa"/>
            </w:tcMar>
          </w:tcPr>
          <w:p>
            <w:pPr>
              <w:autoSpaceDN w:val="0"/>
              <w:autoSpaceDE w:val="0"/>
              <w:widowControl/>
              <w:spacing w:line="235" w:lineRule="auto" w:before="30" w:after="0"/>
              <w:ind w:left="18" w:right="0" w:firstLine="0"/>
              <w:jc w:val="left"/>
            </w:pPr>
            <w:r>
              <w:rPr>
                <w:w w:val="101.69654173009536"/>
                <w:rFonts w:ascii="DejaVu Serif" w:hAnsi="DejaVu Serif" w:eastAsia="DejaVu Serif"/>
                <w:b w:val="0"/>
                <w:i w:val="0"/>
                <w:color w:val="000000"/>
                <w:sz w:val="17"/>
              </w:rPr>
              <w:t>SECTION 8.06.</w:t>
            </w:r>
          </w:p>
        </w:tc>
        <w:tc>
          <w:tcPr>
            <w:tcW w:type="dxa" w:w="7680"/>
            <w:tcBorders/>
            <w:tcMar>
              <w:start w:w="0" w:type="dxa"/>
              <w:end w:w="0" w:type="dxa"/>
            </w:tcMar>
          </w:tcPr>
          <w:p>
            <w:pPr>
              <w:autoSpaceDN w:val="0"/>
              <w:autoSpaceDE w:val="0"/>
              <w:widowControl/>
              <w:spacing w:line="235" w:lineRule="auto" w:before="30" w:after="0"/>
              <w:ind w:left="452" w:right="0" w:firstLine="0"/>
              <w:jc w:val="left"/>
            </w:pPr>
            <w:r>
              <w:rPr>
                <w:w w:val="101.69654173009536"/>
                <w:rFonts w:ascii="DejaVu Serif" w:hAnsi="DejaVu Serif" w:eastAsia="DejaVu Serif"/>
                <w:b w:val="0"/>
                <w:i w:val="0"/>
                <w:color w:val="000000"/>
                <w:sz w:val="17"/>
              </w:rPr>
              <w:t>No Fiduciary Duty</w:t>
            </w:r>
          </w:p>
        </w:tc>
        <w:tc>
          <w:tcPr>
            <w:tcW w:type="dxa" w:w="2200"/>
            <w:tcBorders/>
            <w:tcMar>
              <w:start w:w="0" w:type="dxa"/>
              <w:end w:w="0" w:type="dxa"/>
            </w:tcMar>
          </w:tcPr>
          <w:p>
            <w:pPr>
              <w:autoSpaceDN w:val="0"/>
              <w:autoSpaceDE w:val="0"/>
              <w:widowControl/>
              <w:spacing w:line="235" w:lineRule="auto" w:before="30" w:after="0"/>
              <w:ind w:left="0" w:right="12" w:firstLine="0"/>
              <w:jc w:val="right"/>
            </w:pPr>
            <w:r>
              <w:rPr>
                <w:w w:val="101.69654173009536"/>
                <w:rFonts w:ascii="DejaVu Serif" w:hAnsi="DejaVu Serif" w:eastAsia="DejaVu Serif"/>
                <w:b w:val="0"/>
                <w:i w:val="0"/>
                <w:color w:val="000000"/>
                <w:sz w:val="17"/>
              </w:rPr>
              <w:t>88</w:t>
            </w:r>
          </w:p>
        </w:tc>
      </w:tr>
      <w:tr>
        <w:trPr>
          <w:trHeight w:hRule="exact" w:val="28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8.07.</w:t>
            </w:r>
          </w:p>
        </w:tc>
        <w:tc>
          <w:tcPr>
            <w:tcW w:type="dxa" w:w="768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Erroneous Payments</w:t>
            </w:r>
          </w:p>
        </w:tc>
        <w:tc>
          <w:tcPr>
            <w:tcW w:type="dxa" w:w="220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88</w:t>
            </w:r>
          </w:p>
        </w:tc>
      </w:tr>
    </w:tbl>
    <w:p>
      <w:pPr>
        <w:autoSpaceDN w:val="0"/>
        <w:autoSpaceDE w:val="0"/>
        <w:widowControl/>
        <w:spacing w:line="350" w:lineRule="auto" w:before="154" w:after="212"/>
        <w:ind w:left="4752" w:right="5472" w:firstLine="0"/>
        <w:jc w:val="center"/>
      </w:pPr>
      <w:r>
        <w:rPr>
          <w:w w:val="101.69654173009536"/>
          <w:rFonts w:ascii="DejaVu Serif" w:hAnsi="DejaVu Serif" w:eastAsia="DejaVu Serif"/>
          <w:b w:val="0"/>
          <w:i w:val="0"/>
          <w:color w:val="000000"/>
          <w:sz w:val="17"/>
        </w:rPr>
        <w:t xml:space="preserve">Article IX </w:t>
      </w:r>
      <w:r>
        <w:br/>
      </w:r>
      <w:r>
        <w:rPr>
          <w:w w:val="101.69654173009536"/>
          <w:rFonts w:ascii="DejaVu Serif" w:hAnsi="DejaVu Serif" w:eastAsia="DejaVu Serif"/>
          <w:b w:val="0"/>
          <w:i w:val="0"/>
          <w:color w:val="000000"/>
          <w:sz w:val="17"/>
        </w:rPr>
        <w:t>Miscellaneous</w:t>
      </w:r>
    </w:p>
    <w:tbl>
      <w:tblPr>
        <w:tblW w:type="auto" w:w="0"/>
        <w:tblLayout w:type="fixed"/>
        <w:tblLook w:firstColumn="1" w:firstRow="1" w:lastColumn="0" w:lastRow="0" w:noHBand="0" w:noVBand="1" w:val="04A0"/>
        <w:tblInd w:w="0.0" w:type="dxa"/>
      </w:tblPr>
      <w:tblGrid>
        <w:gridCol w:w="3893"/>
        <w:gridCol w:w="3893"/>
        <w:gridCol w:w="3893"/>
      </w:tblGrid>
      <w:tr>
        <w:trPr>
          <w:trHeight w:hRule="exact" w:val="260"/>
        </w:trPr>
        <w:tc>
          <w:tcPr>
            <w:tcW w:type="dxa" w:w="1780"/>
            <w:tcBorders/>
            <w:tcMar>
              <w:start w:w="0" w:type="dxa"/>
              <w:end w:w="0" w:type="dxa"/>
            </w:tcMar>
          </w:tcPr>
          <w:p>
            <w:pPr>
              <w:autoSpaceDN w:val="0"/>
              <w:autoSpaceDE w:val="0"/>
              <w:widowControl/>
              <w:spacing w:line="235" w:lineRule="auto" w:before="60" w:after="0"/>
              <w:ind w:left="18" w:right="0" w:firstLine="0"/>
              <w:jc w:val="left"/>
            </w:pPr>
            <w:r>
              <w:rPr>
                <w:w w:val="101.69654173009536"/>
                <w:rFonts w:ascii="DejaVu Serif" w:hAnsi="DejaVu Serif" w:eastAsia="DejaVu Serif"/>
                <w:b w:val="0"/>
                <w:i w:val="0"/>
                <w:color w:val="000000"/>
                <w:sz w:val="17"/>
              </w:rPr>
              <w:t>SECTION 9.01.</w:t>
            </w:r>
          </w:p>
        </w:tc>
        <w:tc>
          <w:tcPr>
            <w:tcW w:type="dxa" w:w="8520"/>
            <w:tcBorders/>
            <w:tcMar>
              <w:start w:w="0" w:type="dxa"/>
              <w:end w:w="0" w:type="dxa"/>
            </w:tcMar>
          </w:tcPr>
          <w:p>
            <w:pPr>
              <w:autoSpaceDN w:val="0"/>
              <w:autoSpaceDE w:val="0"/>
              <w:widowControl/>
              <w:spacing w:line="235" w:lineRule="auto" w:before="60" w:after="0"/>
              <w:ind w:left="452" w:right="0" w:firstLine="0"/>
              <w:jc w:val="left"/>
            </w:pPr>
            <w:r>
              <w:rPr>
                <w:w w:val="101.69654173009536"/>
                <w:rFonts w:ascii="DejaVu Serif" w:hAnsi="DejaVu Serif" w:eastAsia="DejaVu Serif"/>
                <w:b w:val="0"/>
                <w:i w:val="0"/>
                <w:color w:val="000000"/>
                <w:sz w:val="17"/>
              </w:rPr>
              <w:t>Notices</w:t>
            </w:r>
          </w:p>
        </w:tc>
        <w:tc>
          <w:tcPr>
            <w:tcW w:type="dxa" w:w="1360"/>
            <w:tcBorders/>
            <w:tcMar>
              <w:start w:w="0" w:type="dxa"/>
              <w:end w:w="0" w:type="dxa"/>
            </w:tcMar>
          </w:tcPr>
          <w:p>
            <w:pPr>
              <w:autoSpaceDN w:val="0"/>
              <w:autoSpaceDE w:val="0"/>
              <w:widowControl/>
              <w:spacing w:line="235" w:lineRule="auto" w:before="60" w:after="0"/>
              <w:ind w:left="0" w:right="12" w:firstLine="0"/>
              <w:jc w:val="right"/>
            </w:pPr>
            <w:r>
              <w:rPr>
                <w:w w:val="101.69654173009536"/>
                <w:rFonts w:ascii="DejaVu Serif" w:hAnsi="DejaVu Serif" w:eastAsia="DejaVu Serif"/>
                <w:b w:val="0"/>
                <w:i w:val="0"/>
                <w:color w:val="000000"/>
                <w:sz w:val="17"/>
              </w:rPr>
              <w:t>91</w:t>
            </w:r>
          </w:p>
        </w:tc>
      </w:tr>
      <w:tr>
        <w:trPr>
          <w:trHeight w:hRule="exact" w:val="240"/>
        </w:trPr>
        <w:tc>
          <w:tcPr>
            <w:tcW w:type="dxa" w:w="1780"/>
            <w:tcBorders/>
            <w:tcMar>
              <w:start w:w="0" w:type="dxa"/>
              <w:end w:w="0" w:type="dxa"/>
            </w:tcMar>
          </w:tcPr>
          <w:p>
            <w:pPr>
              <w:autoSpaceDN w:val="0"/>
              <w:autoSpaceDE w:val="0"/>
              <w:widowControl/>
              <w:spacing w:line="235" w:lineRule="auto" w:before="30" w:after="0"/>
              <w:ind w:left="18" w:right="0" w:firstLine="0"/>
              <w:jc w:val="left"/>
            </w:pPr>
            <w:r>
              <w:rPr>
                <w:w w:val="101.69654173009536"/>
                <w:rFonts w:ascii="DejaVu Serif" w:hAnsi="DejaVu Serif" w:eastAsia="DejaVu Serif"/>
                <w:b w:val="0"/>
                <w:i w:val="0"/>
                <w:color w:val="000000"/>
                <w:sz w:val="17"/>
              </w:rPr>
              <w:t>SECTION 9.02.</w:t>
            </w:r>
          </w:p>
        </w:tc>
        <w:tc>
          <w:tcPr>
            <w:tcW w:type="dxa" w:w="8520"/>
            <w:tcBorders/>
            <w:tcMar>
              <w:start w:w="0" w:type="dxa"/>
              <w:end w:w="0" w:type="dxa"/>
            </w:tcMar>
          </w:tcPr>
          <w:p>
            <w:pPr>
              <w:autoSpaceDN w:val="0"/>
              <w:autoSpaceDE w:val="0"/>
              <w:widowControl/>
              <w:spacing w:line="235" w:lineRule="auto" w:before="30" w:after="0"/>
              <w:ind w:left="452" w:right="0" w:firstLine="0"/>
              <w:jc w:val="left"/>
            </w:pPr>
            <w:r>
              <w:rPr>
                <w:w w:val="101.69654173009536"/>
                <w:rFonts w:ascii="DejaVu Serif" w:hAnsi="DejaVu Serif" w:eastAsia="DejaVu Serif"/>
                <w:b w:val="0"/>
                <w:i w:val="0"/>
                <w:color w:val="000000"/>
                <w:sz w:val="17"/>
              </w:rPr>
              <w:t>Waivers; Amendments</w:t>
            </w:r>
          </w:p>
        </w:tc>
        <w:tc>
          <w:tcPr>
            <w:tcW w:type="dxa" w:w="1360"/>
            <w:tcBorders/>
            <w:tcMar>
              <w:start w:w="0" w:type="dxa"/>
              <w:end w:w="0" w:type="dxa"/>
            </w:tcMar>
          </w:tcPr>
          <w:p>
            <w:pPr>
              <w:autoSpaceDN w:val="0"/>
              <w:autoSpaceDE w:val="0"/>
              <w:widowControl/>
              <w:spacing w:line="235" w:lineRule="auto" w:before="30" w:after="0"/>
              <w:ind w:left="0" w:right="12" w:firstLine="0"/>
              <w:jc w:val="right"/>
            </w:pPr>
            <w:r>
              <w:rPr>
                <w:w w:val="101.69654173009536"/>
                <w:rFonts w:ascii="DejaVu Serif" w:hAnsi="DejaVu Serif" w:eastAsia="DejaVu Serif"/>
                <w:b w:val="0"/>
                <w:i w:val="0"/>
                <w:color w:val="000000"/>
                <w:sz w:val="17"/>
              </w:rPr>
              <w:t>92</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9.03.</w:t>
            </w:r>
          </w:p>
        </w:tc>
        <w:tc>
          <w:tcPr>
            <w:tcW w:type="dxa" w:w="852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Expenses; Indemnity; Damage Waiver</w:t>
            </w:r>
          </w:p>
        </w:tc>
        <w:tc>
          <w:tcPr>
            <w:tcW w:type="dxa" w:w="136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93</w:t>
            </w:r>
          </w:p>
        </w:tc>
      </w:tr>
      <w:tr>
        <w:trPr>
          <w:trHeight w:hRule="exact" w:val="240"/>
        </w:trPr>
        <w:tc>
          <w:tcPr>
            <w:tcW w:type="dxa" w:w="1780"/>
            <w:tcBorders/>
            <w:tcMar>
              <w:start w:w="0" w:type="dxa"/>
              <w:end w:w="0" w:type="dxa"/>
            </w:tcMar>
          </w:tcPr>
          <w:p>
            <w:pPr>
              <w:autoSpaceDN w:val="0"/>
              <w:autoSpaceDE w:val="0"/>
              <w:widowControl/>
              <w:spacing w:line="238" w:lineRule="auto" w:before="30" w:after="0"/>
              <w:ind w:left="18" w:right="0" w:firstLine="0"/>
              <w:jc w:val="left"/>
            </w:pPr>
            <w:r>
              <w:rPr>
                <w:w w:val="101.69654173009536"/>
                <w:rFonts w:ascii="DejaVu Serif" w:hAnsi="DejaVu Serif" w:eastAsia="DejaVu Serif"/>
                <w:b w:val="0"/>
                <w:i w:val="0"/>
                <w:color w:val="000000"/>
                <w:sz w:val="17"/>
              </w:rPr>
              <w:t>SECTION 9.04.</w:t>
            </w:r>
          </w:p>
        </w:tc>
        <w:tc>
          <w:tcPr>
            <w:tcW w:type="dxa" w:w="8520"/>
            <w:tcBorders/>
            <w:tcMar>
              <w:start w:w="0" w:type="dxa"/>
              <w:end w:w="0" w:type="dxa"/>
            </w:tcMar>
          </w:tcPr>
          <w:p>
            <w:pPr>
              <w:autoSpaceDN w:val="0"/>
              <w:autoSpaceDE w:val="0"/>
              <w:widowControl/>
              <w:spacing w:line="238" w:lineRule="auto" w:before="30" w:after="0"/>
              <w:ind w:left="452" w:right="0" w:firstLine="0"/>
              <w:jc w:val="left"/>
            </w:pPr>
            <w:r>
              <w:rPr>
                <w:w w:val="101.69654173009536"/>
                <w:rFonts w:ascii="DejaVu Serif" w:hAnsi="DejaVu Serif" w:eastAsia="DejaVu Serif"/>
                <w:b w:val="0"/>
                <w:i w:val="0"/>
                <w:color w:val="000000"/>
                <w:sz w:val="17"/>
              </w:rPr>
              <w:t>Successors and Assigns</w:t>
            </w:r>
          </w:p>
        </w:tc>
        <w:tc>
          <w:tcPr>
            <w:tcW w:type="dxa" w:w="1360"/>
            <w:tcBorders/>
            <w:tcMar>
              <w:start w:w="0" w:type="dxa"/>
              <w:end w:w="0" w:type="dxa"/>
            </w:tcMar>
          </w:tcPr>
          <w:p>
            <w:pPr>
              <w:autoSpaceDN w:val="0"/>
              <w:autoSpaceDE w:val="0"/>
              <w:widowControl/>
              <w:spacing w:line="238" w:lineRule="auto" w:before="30" w:after="0"/>
              <w:ind w:left="0" w:right="12" w:firstLine="0"/>
              <w:jc w:val="right"/>
            </w:pPr>
            <w:r>
              <w:rPr>
                <w:w w:val="101.69654173009536"/>
                <w:rFonts w:ascii="DejaVu Serif" w:hAnsi="DejaVu Serif" w:eastAsia="DejaVu Serif"/>
                <w:b w:val="0"/>
                <w:i w:val="0"/>
                <w:color w:val="000000"/>
                <w:sz w:val="17"/>
              </w:rPr>
              <w:t>95</w:t>
            </w:r>
          </w:p>
        </w:tc>
      </w:tr>
      <w:tr>
        <w:trPr>
          <w:trHeight w:hRule="exact" w:val="22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9.05.</w:t>
            </w:r>
          </w:p>
        </w:tc>
        <w:tc>
          <w:tcPr>
            <w:tcW w:type="dxa" w:w="852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Survival</w:t>
            </w:r>
          </w:p>
        </w:tc>
        <w:tc>
          <w:tcPr>
            <w:tcW w:type="dxa" w:w="136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99</w:t>
            </w:r>
          </w:p>
        </w:tc>
      </w:tr>
      <w:tr>
        <w:trPr>
          <w:trHeight w:hRule="exact" w:val="240"/>
        </w:trPr>
        <w:tc>
          <w:tcPr>
            <w:tcW w:type="dxa" w:w="1780"/>
            <w:tcBorders/>
            <w:tcMar>
              <w:start w:w="0" w:type="dxa"/>
              <w:end w:w="0" w:type="dxa"/>
            </w:tcMar>
          </w:tcPr>
          <w:p>
            <w:pPr>
              <w:autoSpaceDN w:val="0"/>
              <w:autoSpaceDE w:val="0"/>
              <w:widowControl/>
              <w:spacing w:line="235" w:lineRule="auto" w:before="32" w:after="0"/>
              <w:ind w:left="18" w:right="0" w:firstLine="0"/>
              <w:jc w:val="left"/>
            </w:pPr>
            <w:r>
              <w:rPr>
                <w:w w:val="101.69654173009536"/>
                <w:rFonts w:ascii="DejaVu Serif" w:hAnsi="DejaVu Serif" w:eastAsia="DejaVu Serif"/>
                <w:b w:val="0"/>
                <w:i w:val="0"/>
                <w:color w:val="000000"/>
                <w:sz w:val="17"/>
              </w:rPr>
              <w:t>SECTION 9.06.</w:t>
            </w:r>
          </w:p>
        </w:tc>
        <w:tc>
          <w:tcPr>
            <w:tcW w:type="dxa" w:w="8520"/>
            <w:tcBorders/>
            <w:tcMar>
              <w:start w:w="0" w:type="dxa"/>
              <w:end w:w="0" w:type="dxa"/>
            </w:tcMar>
          </w:tcPr>
          <w:p>
            <w:pPr>
              <w:autoSpaceDN w:val="0"/>
              <w:autoSpaceDE w:val="0"/>
              <w:widowControl/>
              <w:spacing w:line="235" w:lineRule="auto" w:before="32" w:after="0"/>
              <w:ind w:left="452" w:right="0" w:firstLine="0"/>
              <w:jc w:val="left"/>
            </w:pPr>
            <w:r>
              <w:rPr>
                <w:w w:val="101.69654173009536"/>
                <w:rFonts w:ascii="DejaVu Serif" w:hAnsi="DejaVu Serif" w:eastAsia="DejaVu Serif"/>
                <w:b w:val="0"/>
                <w:i w:val="0"/>
                <w:color w:val="000000"/>
                <w:sz w:val="17"/>
              </w:rPr>
              <w:t>Counterparts; Integration; Effectiveness</w:t>
            </w:r>
          </w:p>
        </w:tc>
        <w:tc>
          <w:tcPr>
            <w:tcW w:type="dxa" w:w="1360"/>
            <w:tcBorders/>
            <w:tcMar>
              <w:start w:w="0" w:type="dxa"/>
              <w:end w:w="0" w:type="dxa"/>
            </w:tcMar>
          </w:tcPr>
          <w:p>
            <w:pPr>
              <w:autoSpaceDN w:val="0"/>
              <w:autoSpaceDE w:val="0"/>
              <w:widowControl/>
              <w:spacing w:line="235" w:lineRule="auto" w:before="32" w:after="0"/>
              <w:ind w:left="0" w:right="12" w:firstLine="0"/>
              <w:jc w:val="right"/>
            </w:pPr>
            <w:r>
              <w:rPr>
                <w:w w:val="101.69654173009536"/>
                <w:rFonts w:ascii="DejaVu Serif" w:hAnsi="DejaVu Serif" w:eastAsia="DejaVu Serif"/>
                <w:b w:val="0"/>
                <w:i w:val="0"/>
                <w:color w:val="000000"/>
                <w:sz w:val="17"/>
              </w:rPr>
              <w:t>99</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9.07.</w:t>
            </w:r>
          </w:p>
        </w:tc>
        <w:tc>
          <w:tcPr>
            <w:tcW w:type="dxa" w:w="852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Severability</w:t>
            </w:r>
          </w:p>
        </w:tc>
        <w:tc>
          <w:tcPr>
            <w:tcW w:type="dxa" w:w="136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100</w:t>
            </w:r>
          </w:p>
        </w:tc>
      </w:tr>
      <w:tr>
        <w:trPr>
          <w:trHeight w:hRule="exact" w:val="240"/>
        </w:trPr>
        <w:tc>
          <w:tcPr>
            <w:tcW w:type="dxa" w:w="1780"/>
            <w:tcBorders/>
            <w:tcMar>
              <w:start w:w="0" w:type="dxa"/>
              <w:end w:w="0" w:type="dxa"/>
            </w:tcMar>
          </w:tcPr>
          <w:p>
            <w:pPr>
              <w:autoSpaceDN w:val="0"/>
              <w:autoSpaceDE w:val="0"/>
              <w:widowControl/>
              <w:spacing w:line="238" w:lineRule="auto" w:before="32" w:after="0"/>
              <w:ind w:left="18" w:right="0" w:firstLine="0"/>
              <w:jc w:val="left"/>
            </w:pPr>
            <w:r>
              <w:rPr>
                <w:w w:val="101.69654173009536"/>
                <w:rFonts w:ascii="DejaVu Serif" w:hAnsi="DejaVu Serif" w:eastAsia="DejaVu Serif"/>
                <w:b w:val="0"/>
                <w:i w:val="0"/>
                <w:color w:val="000000"/>
                <w:sz w:val="17"/>
              </w:rPr>
              <w:t>SECTION 9.08.</w:t>
            </w:r>
          </w:p>
        </w:tc>
        <w:tc>
          <w:tcPr>
            <w:tcW w:type="dxa" w:w="8520"/>
            <w:tcBorders/>
            <w:tcMar>
              <w:start w:w="0" w:type="dxa"/>
              <w:end w:w="0" w:type="dxa"/>
            </w:tcMar>
          </w:tcPr>
          <w:p>
            <w:pPr>
              <w:autoSpaceDN w:val="0"/>
              <w:autoSpaceDE w:val="0"/>
              <w:widowControl/>
              <w:spacing w:line="238" w:lineRule="auto" w:before="32" w:after="0"/>
              <w:ind w:left="452" w:right="0" w:firstLine="0"/>
              <w:jc w:val="left"/>
            </w:pPr>
            <w:r>
              <w:rPr>
                <w:w w:val="101.69654173009536"/>
                <w:rFonts w:ascii="DejaVu Serif" w:hAnsi="DejaVu Serif" w:eastAsia="DejaVu Serif"/>
                <w:b w:val="0"/>
                <w:i w:val="0"/>
                <w:color w:val="000000"/>
                <w:sz w:val="17"/>
              </w:rPr>
              <w:t>Right of Setoff</w:t>
            </w:r>
          </w:p>
        </w:tc>
        <w:tc>
          <w:tcPr>
            <w:tcW w:type="dxa" w:w="1360"/>
            <w:tcBorders/>
            <w:tcMar>
              <w:start w:w="0" w:type="dxa"/>
              <w:end w:w="0" w:type="dxa"/>
            </w:tcMar>
          </w:tcPr>
          <w:p>
            <w:pPr>
              <w:autoSpaceDN w:val="0"/>
              <w:autoSpaceDE w:val="0"/>
              <w:widowControl/>
              <w:spacing w:line="238" w:lineRule="auto" w:before="32" w:after="0"/>
              <w:ind w:left="0" w:right="12" w:firstLine="0"/>
              <w:jc w:val="right"/>
            </w:pPr>
            <w:r>
              <w:rPr>
                <w:w w:val="101.69654173009536"/>
                <w:rFonts w:ascii="DejaVu Serif" w:hAnsi="DejaVu Serif" w:eastAsia="DejaVu Serif"/>
                <w:b w:val="0"/>
                <w:i w:val="0"/>
                <w:color w:val="000000"/>
                <w:sz w:val="17"/>
              </w:rPr>
              <w:t>100</w:t>
            </w:r>
          </w:p>
        </w:tc>
      </w:tr>
      <w:tr>
        <w:trPr>
          <w:trHeight w:hRule="exact" w:val="22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9.09.</w:t>
            </w:r>
          </w:p>
        </w:tc>
        <w:tc>
          <w:tcPr>
            <w:tcW w:type="dxa" w:w="852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 xml:space="preserve">Governing Law; Jurisdiction; Consent to Service of Process </w:t>
            </w:r>
          </w:p>
        </w:tc>
        <w:tc>
          <w:tcPr>
            <w:tcW w:type="dxa" w:w="136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100</w:t>
            </w:r>
          </w:p>
        </w:tc>
      </w:tr>
      <w:tr>
        <w:trPr>
          <w:trHeight w:hRule="exact" w:val="240"/>
        </w:trPr>
        <w:tc>
          <w:tcPr>
            <w:tcW w:type="dxa" w:w="1780"/>
            <w:tcBorders/>
            <w:tcMar>
              <w:start w:w="0" w:type="dxa"/>
              <w:end w:w="0" w:type="dxa"/>
            </w:tcMar>
          </w:tcPr>
          <w:p>
            <w:pPr>
              <w:autoSpaceDN w:val="0"/>
              <w:autoSpaceDE w:val="0"/>
              <w:widowControl/>
              <w:spacing w:line="235" w:lineRule="auto" w:before="34" w:after="0"/>
              <w:ind w:left="18" w:right="0" w:firstLine="0"/>
              <w:jc w:val="left"/>
            </w:pPr>
            <w:r>
              <w:rPr>
                <w:w w:val="101.69654173009536"/>
                <w:rFonts w:ascii="DejaVu Serif" w:hAnsi="DejaVu Serif" w:eastAsia="DejaVu Serif"/>
                <w:b w:val="0"/>
                <w:i w:val="0"/>
                <w:color w:val="000000"/>
                <w:sz w:val="17"/>
              </w:rPr>
              <w:t>SECTION 9.10.</w:t>
            </w:r>
          </w:p>
        </w:tc>
        <w:tc>
          <w:tcPr>
            <w:tcW w:type="dxa" w:w="8520"/>
            <w:tcBorders/>
            <w:tcMar>
              <w:start w:w="0" w:type="dxa"/>
              <w:end w:w="0" w:type="dxa"/>
            </w:tcMar>
          </w:tcPr>
          <w:p>
            <w:pPr>
              <w:autoSpaceDN w:val="0"/>
              <w:autoSpaceDE w:val="0"/>
              <w:widowControl/>
              <w:spacing w:line="238" w:lineRule="auto" w:before="38" w:after="0"/>
              <w:ind w:left="452" w:right="0" w:firstLine="0"/>
              <w:jc w:val="left"/>
            </w:pPr>
            <w:r>
              <w:rPr>
                <w:w w:val="101.69654173009536"/>
                <w:rFonts w:ascii="DejaVu Serif" w:hAnsi="DejaVu Serif" w:eastAsia="DejaVu Serif"/>
                <w:b/>
                <w:i w:val="0"/>
                <w:color w:val="000000"/>
                <w:sz w:val="17"/>
              </w:rPr>
              <w:t>WAIVER OF JURY TRIAL</w:t>
            </w:r>
          </w:p>
        </w:tc>
        <w:tc>
          <w:tcPr>
            <w:tcW w:type="dxa" w:w="1360"/>
            <w:tcBorders/>
            <w:tcMar>
              <w:start w:w="0" w:type="dxa"/>
              <w:end w:w="0" w:type="dxa"/>
            </w:tcMar>
          </w:tcPr>
          <w:p>
            <w:pPr>
              <w:autoSpaceDN w:val="0"/>
              <w:autoSpaceDE w:val="0"/>
              <w:widowControl/>
              <w:spacing w:line="235" w:lineRule="auto" w:before="34" w:after="0"/>
              <w:ind w:left="0" w:right="12" w:firstLine="0"/>
              <w:jc w:val="right"/>
            </w:pPr>
            <w:r>
              <w:rPr>
                <w:w w:val="101.69654173009536"/>
                <w:rFonts w:ascii="DejaVu Serif" w:hAnsi="DejaVu Serif" w:eastAsia="DejaVu Serif"/>
                <w:b w:val="0"/>
                <w:i w:val="0"/>
                <w:color w:val="000000"/>
                <w:sz w:val="17"/>
              </w:rPr>
              <w:t>101</w:t>
            </w:r>
          </w:p>
        </w:tc>
      </w:tr>
      <w:tr>
        <w:trPr>
          <w:trHeight w:hRule="exact" w:val="240"/>
        </w:trPr>
        <w:tc>
          <w:tcPr>
            <w:tcW w:type="dxa" w:w="1780"/>
            <w:tcBorders/>
            <w:tcMar>
              <w:start w:w="0" w:type="dxa"/>
              <w:end w:w="0" w:type="dxa"/>
            </w:tcMar>
          </w:tcPr>
          <w:p>
            <w:pPr>
              <w:autoSpaceDN w:val="0"/>
              <w:autoSpaceDE w:val="0"/>
              <w:widowControl/>
              <w:spacing w:line="235" w:lineRule="auto" w:before="36" w:after="0"/>
              <w:ind w:left="18" w:right="0" w:firstLine="0"/>
              <w:jc w:val="left"/>
            </w:pPr>
            <w:r>
              <w:rPr>
                <w:w w:val="101.69654173009536"/>
                <w:rFonts w:ascii="DejaVu Serif" w:hAnsi="DejaVu Serif" w:eastAsia="DejaVu Serif"/>
                <w:b w:val="0"/>
                <w:i w:val="0"/>
                <w:color w:val="000000"/>
                <w:sz w:val="17"/>
              </w:rPr>
              <w:t>SECTION 9.11.</w:t>
            </w:r>
          </w:p>
        </w:tc>
        <w:tc>
          <w:tcPr>
            <w:tcW w:type="dxa" w:w="8520"/>
            <w:tcBorders/>
            <w:tcMar>
              <w:start w:w="0" w:type="dxa"/>
              <w:end w:w="0" w:type="dxa"/>
            </w:tcMar>
          </w:tcPr>
          <w:p>
            <w:pPr>
              <w:autoSpaceDN w:val="0"/>
              <w:autoSpaceDE w:val="0"/>
              <w:widowControl/>
              <w:spacing w:line="235" w:lineRule="auto" w:before="36" w:after="0"/>
              <w:ind w:left="452" w:right="0" w:firstLine="0"/>
              <w:jc w:val="left"/>
            </w:pPr>
            <w:r>
              <w:rPr>
                <w:w w:val="101.69654173009536"/>
                <w:rFonts w:ascii="DejaVu Serif" w:hAnsi="DejaVu Serif" w:eastAsia="DejaVu Serif"/>
                <w:b w:val="0"/>
                <w:i w:val="0"/>
                <w:color w:val="000000"/>
                <w:sz w:val="17"/>
              </w:rPr>
              <w:t>Headings</w:t>
            </w:r>
          </w:p>
        </w:tc>
        <w:tc>
          <w:tcPr>
            <w:tcW w:type="dxa" w:w="1360"/>
            <w:tcBorders/>
            <w:tcMar>
              <w:start w:w="0" w:type="dxa"/>
              <w:end w:w="0" w:type="dxa"/>
            </w:tcMar>
          </w:tcPr>
          <w:p>
            <w:pPr>
              <w:autoSpaceDN w:val="0"/>
              <w:autoSpaceDE w:val="0"/>
              <w:widowControl/>
              <w:spacing w:line="235" w:lineRule="auto" w:before="36" w:after="0"/>
              <w:ind w:left="0" w:right="12" w:firstLine="0"/>
              <w:jc w:val="right"/>
            </w:pPr>
            <w:r>
              <w:rPr>
                <w:w w:val="101.69654173009536"/>
                <w:rFonts w:ascii="DejaVu Serif" w:hAnsi="DejaVu Serif" w:eastAsia="DejaVu Serif"/>
                <w:b w:val="0"/>
                <w:i w:val="0"/>
                <w:color w:val="000000"/>
                <w:sz w:val="17"/>
              </w:rPr>
              <w:t>101</w:t>
            </w:r>
          </w:p>
        </w:tc>
      </w:tr>
      <w:tr>
        <w:trPr>
          <w:trHeight w:hRule="exact" w:val="240"/>
        </w:trPr>
        <w:tc>
          <w:tcPr>
            <w:tcW w:type="dxa" w:w="1780"/>
            <w:tcBorders/>
            <w:tcMar>
              <w:start w:w="0" w:type="dxa"/>
              <w:end w:w="0" w:type="dxa"/>
            </w:tcMar>
          </w:tcPr>
          <w:p>
            <w:pPr>
              <w:autoSpaceDN w:val="0"/>
              <w:autoSpaceDE w:val="0"/>
              <w:widowControl/>
              <w:spacing w:line="238" w:lineRule="auto" w:before="26" w:after="0"/>
              <w:ind w:left="18" w:right="0" w:firstLine="0"/>
              <w:jc w:val="left"/>
            </w:pPr>
            <w:r>
              <w:rPr>
                <w:w w:val="101.69654173009536"/>
                <w:rFonts w:ascii="DejaVu Serif" w:hAnsi="DejaVu Serif" w:eastAsia="DejaVu Serif"/>
                <w:b w:val="0"/>
                <w:i w:val="0"/>
                <w:color w:val="000000"/>
                <w:sz w:val="17"/>
              </w:rPr>
              <w:t>SECTION 9.12.</w:t>
            </w:r>
          </w:p>
        </w:tc>
        <w:tc>
          <w:tcPr>
            <w:tcW w:type="dxa" w:w="8520"/>
            <w:tcBorders/>
            <w:tcMar>
              <w:start w:w="0" w:type="dxa"/>
              <w:end w:w="0" w:type="dxa"/>
            </w:tcMar>
          </w:tcPr>
          <w:p>
            <w:pPr>
              <w:autoSpaceDN w:val="0"/>
              <w:autoSpaceDE w:val="0"/>
              <w:widowControl/>
              <w:spacing w:line="238" w:lineRule="auto" w:before="26" w:after="0"/>
              <w:ind w:left="452" w:right="0" w:firstLine="0"/>
              <w:jc w:val="left"/>
            </w:pPr>
            <w:r>
              <w:rPr>
                <w:w w:val="101.69654173009536"/>
                <w:rFonts w:ascii="DejaVu Serif" w:hAnsi="DejaVu Serif" w:eastAsia="DejaVu Serif"/>
                <w:b w:val="0"/>
                <w:i w:val="0"/>
                <w:color w:val="000000"/>
                <w:sz w:val="17"/>
              </w:rPr>
              <w:t>Confidentiality</w:t>
            </w:r>
          </w:p>
        </w:tc>
        <w:tc>
          <w:tcPr>
            <w:tcW w:type="dxa" w:w="1360"/>
            <w:tcBorders/>
            <w:tcMar>
              <w:start w:w="0" w:type="dxa"/>
              <w:end w:w="0" w:type="dxa"/>
            </w:tcMar>
          </w:tcPr>
          <w:p>
            <w:pPr>
              <w:autoSpaceDN w:val="0"/>
              <w:autoSpaceDE w:val="0"/>
              <w:widowControl/>
              <w:spacing w:line="238" w:lineRule="auto" w:before="26" w:after="0"/>
              <w:ind w:left="0" w:right="12" w:firstLine="0"/>
              <w:jc w:val="right"/>
            </w:pPr>
            <w:r>
              <w:rPr>
                <w:w w:val="101.69654173009536"/>
                <w:rFonts w:ascii="DejaVu Serif" w:hAnsi="DejaVu Serif" w:eastAsia="DejaVu Serif"/>
                <w:b w:val="0"/>
                <w:i w:val="0"/>
                <w:color w:val="000000"/>
                <w:sz w:val="17"/>
              </w:rPr>
              <w:t>101</w:t>
            </w:r>
          </w:p>
        </w:tc>
      </w:tr>
      <w:tr>
        <w:trPr>
          <w:trHeight w:hRule="exact" w:val="220"/>
        </w:trPr>
        <w:tc>
          <w:tcPr>
            <w:tcW w:type="dxa" w:w="1780"/>
            <w:tcBorders/>
            <w:tcMar>
              <w:start w:w="0" w:type="dxa"/>
              <w:end w:w="0" w:type="dxa"/>
            </w:tcMar>
          </w:tcPr>
          <w:p>
            <w:pPr>
              <w:autoSpaceDN w:val="0"/>
              <w:autoSpaceDE w:val="0"/>
              <w:widowControl/>
              <w:spacing w:line="238" w:lineRule="auto" w:before="16" w:after="0"/>
              <w:ind w:left="18" w:right="0" w:firstLine="0"/>
              <w:jc w:val="left"/>
            </w:pPr>
            <w:r>
              <w:rPr>
                <w:w w:val="101.69654173009536"/>
                <w:rFonts w:ascii="DejaVu Serif" w:hAnsi="DejaVu Serif" w:eastAsia="DejaVu Serif"/>
                <w:b w:val="0"/>
                <w:i w:val="0"/>
                <w:color w:val="000000"/>
                <w:sz w:val="17"/>
              </w:rPr>
              <w:t>SECTION 9.13.</w:t>
            </w:r>
          </w:p>
        </w:tc>
        <w:tc>
          <w:tcPr>
            <w:tcW w:type="dxa" w:w="8520"/>
            <w:tcBorders/>
            <w:tcMar>
              <w:start w:w="0" w:type="dxa"/>
              <w:end w:w="0" w:type="dxa"/>
            </w:tcMar>
          </w:tcPr>
          <w:p>
            <w:pPr>
              <w:autoSpaceDN w:val="0"/>
              <w:autoSpaceDE w:val="0"/>
              <w:widowControl/>
              <w:spacing w:line="238" w:lineRule="auto" w:before="16" w:after="0"/>
              <w:ind w:left="452" w:right="0" w:firstLine="0"/>
              <w:jc w:val="left"/>
            </w:pPr>
            <w:r>
              <w:rPr>
                <w:w w:val="101.69654173009536"/>
                <w:rFonts w:ascii="DejaVu Serif" w:hAnsi="DejaVu Serif" w:eastAsia="DejaVu Serif"/>
                <w:b w:val="0"/>
                <w:i w:val="0"/>
                <w:color w:val="000000"/>
                <w:sz w:val="17"/>
              </w:rPr>
              <w:t xml:space="preserve">USA PATRIOT Act; Beneficial Ownership Regulation </w:t>
            </w:r>
          </w:p>
        </w:tc>
        <w:tc>
          <w:tcPr>
            <w:tcW w:type="dxa" w:w="1360"/>
            <w:tcBorders/>
            <w:tcMar>
              <w:start w:w="0" w:type="dxa"/>
              <w:end w:w="0" w:type="dxa"/>
            </w:tcMar>
          </w:tcPr>
          <w:p>
            <w:pPr>
              <w:autoSpaceDN w:val="0"/>
              <w:autoSpaceDE w:val="0"/>
              <w:widowControl/>
              <w:spacing w:line="238" w:lineRule="auto" w:before="16" w:after="0"/>
              <w:ind w:left="0" w:right="12" w:firstLine="0"/>
              <w:jc w:val="right"/>
            </w:pPr>
            <w:r>
              <w:rPr>
                <w:w w:val="101.69654173009536"/>
                <w:rFonts w:ascii="DejaVu Serif" w:hAnsi="DejaVu Serif" w:eastAsia="DejaVu Serif"/>
                <w:b w:val="0"/>
                <w:i w:val="0"/>
                <w:color w:val="000000"/>
                <w:sz w:val="17"/>
              </w:rPr>
              <w:t>102</w:t>
            </w:r>
          </w:p>
        </w:tc>
      </w:tr>
      <w:tr>
        <w:trPr>
          <w:trHeight w:hRule="exact" w:val="240"/>
        </w:trPr>
        <w:tc>
          <w:tcPr>
            <w:tcW w:type="dxa" w:w="1780"/>
            <w:tcBorders/>
            <w:tcMar>
              <w:start w:w="0" w:type="dxa"/>
              <w:end w:w="0" w:type="dxa"/>
            </w:tcMar>
          </w:tcPr>
          <w:p>
            <w:pPr>
              <w:autoSpaceDN w:val="0"/>
              <w:autoSpaceDE w:val="0"/>
              <w:widowControl/>
              <w:spacing w:line="235" w:lineRule="auto" w:before="28" w:after="0"/>
              <w:ind w:left="18" w:right="0" w:firstLine="0"/>
              <w:jc w:val="left"/>
            </w:pPr>
            <w:r>
              <w:rPr>
                <w:w w:val="101.69654173009536"/>
                <w:rFonts w:ascii="DejaVu Serif" w:hAnsi="DejaVu Serif" w:eastAsia="DejaVu Serif"/>
                <w:b w:val="0"/>
                <w:i w:val="0"/>
                <w:color w:val="000000"/>
                <w:sz w:val="17"/>
              </w:rPr>
              <w:t>SECTION 9.14.</w:t>
            </w:r>
          </w:p>
        </w:tc>
        <w:tc>
          <w:tcPr>
            <w:tcW w:type="dxa" w:w="8520"/>
            <w:tcBorders/>
            <w:tcMar>
              <w:start w:w="0" w:type="dxa"/>
              <w:end w:w="0" w:type="dxa"/>
            </w:tcMar>
          </w:tcPr>
          <w:p>
            <w:pPr>
              <w:autoSpaceDN w:val="0"/>
              <w:autoSpaceDE w:val="0"/>
              <w:widowControl/>
              <w:spacing w:line="235" w:lineRule="auto" w:before="28" w:after="0"/>
              <w:ind w:left="452" w:right="0" w:firstLine="0"/>
              <w:jc w:val="left"/>
            </w:pPr>
            <w:r>
              <w:rPr>
                <w:w w:val="101.69654173009536"/>
                <w:rFonts w:ascii="DejaVu Serif" w:hAnsi="DejaVu Serif" w:eastAsia="DejaVu Serif"/>
                <w:b w:val="0"/>
                <w:i w:val="0"/>
                <w:color w:val="000000"/>
                <w:sz w:val="17"/>
              </w:rPr>
              <w:t>Agreements Respecting Unrestricted Subsidiaries</w:t>
            </w:r>
          </w:p>
        </w:tc>
        <w:tc>
          <w:tcPr>
            <w:tcW w:type="dxa" w:w="1360"/>
            <w:tcBorders/>
            <w:tcMar>
              <w:start w:w="0" w:type="dxa"/>
              <w:end w:w="0" w:type="dxa"/>
            </w:tcMar>
          </w:tcPr>
          <w:p>
            <w:pPr>
              <w:autoSpaceDN w:val="0"/>
              <w:autoSpaceDE w:val="0"/>
              <w:widowControl/>
              <w:spacing w:line="235" w:lineRule="auto" w:before="28" w:after="0"/>
              <w:ind w:left="0" w:right="12" w:firstLine="0"/>
              <w:jc w:val="right"/>
            </w:pPr>
            <w:r>
              <w:rPr>
                <w:w w:val="101.69654173009536"/>
                <w:rFonts w:ascii="DejaVu Serif" w:hAnsi="DejaVu Serif" w:eastAsia="DejaVu Serif"/>
                <w:b w:val="0"/>
                <w:i w:val="0"/>
                <w:color w:val="000000"/>
                <w:sz w:val="17"/>
              </w:rPr>
              <w:t>102</w:t>
            </w:r>
          </w:p>
        </w:tc>
      </w:tr>
      <w:tr>
        <w:trPr>
          <w:trHeight w:hRule="exact" w:val="220"/>
        </w:trPr>
        <w:tc>
          <w:tcPr>
            <w:tcW w:type="dxa" w:w="1780"/>
            <w:tcBorders/>
            <w:tcMar>
              <w:start w:w="0" w:type="dxa"/>
              <w:end w:w="0" w:type="dxa"/>
            </w:tcMar>
          </w:tcPr>
          <w:p>
            <w:pPr>
              <w:autoSpaceDN w:val="0"/>
              <w:autoSpaceDE w:val="0"/>
              <w:widowControl/>
              <w:spacing w:line="235" w:lineRule="auto" w:before="18" w:after="0"/>
              <w:ind w:left="18" w:right="0" w:firstLine="0"/>
              <w:jc w:val="left"/>
            </w:pPr>
            <w:r>
              <w:rPr>
                <w:w w:val="101.69654173009536"/>
                <w:rFonts w:ascii="DejaVu Serif" w:hAnsi="DejaVu Serif" w:eastAsia="DejaVu Serif"/>
                <w:b w:val="0"/>
                <w:i w:val="0"/>
                <w:color w:val="000000"/>
                <w:sz w:val="17"/>
              </w:rPr>
              <w:t>SECTION 9.15.</w:t>
            </w:r>
          </w:p>
        </w:tc>
        <w:tc>
          <w:tcPr>
            <w:tcW w:type="dxa" w:w="8520"/>
            <w:tcBorders/>
            <w:tcMar>
              <w:start w:w="0" w:type="dxa"/>
              <w:end w:w="0" w:type="dxa"/>
            </w:tcMar>
          </w:tcPr>
          <w:p>
            <w:pPr>
              <w:autoSpaceDN w:val="0"/>
              <w:autoSpaceDE w:val="0"/>
              <w:widowControl/>
              <w:spacing w:line="235" w:lineRule="auto" w:before="18" w:after="0"/>
              <w:ind w:left="452" w:right="0" w:firstLine="0"/>
              <w:jc w:val="left"/>
            </w:pPr>
            <w:r>
              <w:rPr>
                <w:w w:val="101.69654173009536"/>
                <w:rFonts w:ascii="DejaVu Serif" w:hAnsi="DejaVu Serif" w:eastAsia="DejaVu Serif"/>
                <w:b w:val="0"/>
                <w:i w:val="0"/>
                <w:color w:val="000000"/>
                <w:sz w:val="17"/>
              </w:rPr>
              <w:t>No Fiduciary Duty</w:t>
            </w:r>
          </w:p>
        </w:tc>
        <w:tc>
          <w:tcPr>
            <w:tcW w:type="dxa" w:w="1360"/>
            <w:tcBorders/>
            <w:tcMar>
              <w:start w:w="0" w:type="dxa"/>
              <w:end w:w="0" w:type="dxa"/>
            </w:tcMar>
          </w:tcPr>
          <w:p>
            <w:pPr>
              <w:autoSpaceDN w:val="0"/>
              <w:autoSpaceDE w:val="0"/>
              <w:widowControl/>
              <w:spacing w:line="235" w:lineRule="auto" w:before="18" w:after="0"/>
              <w:ind w:left="0" w:right="12" w:firstLine="0"/>
              <w:jc w:val="right"/>
            </w:pPr>
            <w:r>
              <w:rPr>
                <w:w w:val="101.69654173009536"/>
                <w:rFonts w:ascii="DejaVu Serif" w:hAnsi="DejaVu Serif" w:eastAsia="DejaVu Serif"/>
                <w:b w:val="0"/>
                <w:i w:val="0"/>
                <w:color w:val="000000"/>
                <w:sz w:val="17"/>
              </w:rPr>
              <w:t>103</w:t>
            </w:r>
          </w:p>
        </w:tc>
      </w:tr>
      <w:tr>
        <w:trPr>
          <w:trHeight w:hRule="exact" w:val="240"/>
        </w:trPr>
        <w:tc>
          <w:tcPr>
            <w:tcW w:type="dxa" w:w="1780"/>
            <w:tcBorders/>
            <w:tcMar>
              <w:start w:w="0" w:type="dxa"/>
              <w:end w:w="0" w:type="dxa"/>
            </w:tcMar>
          </w:tcPr>
          <w:p>
            <w:pPr>
              <w:autoSpaceDN w:val="0"/>
              <w:autoSpaceDE w:val="0"/>
              <w:widowControl/>
              <w:spacing w:line="238" w:lineRule="auto" w:before="28" w:after="0"/>
              <w:ind w:left="18" w:right="0" w:firstLine="0"/>
              <w:jc w:val="left"/>
            </w:pPr>
            <w:r>
              <w:rPr>
                <w:w w:val="101.69654173009536"/>
                <w:rFonts w:ascii="DejaVu Serif" w:hAnsi="DejaVu Serif" w:eastAsia="DejaVu Serif"/>
                <w:b w:val="0"/>
                <w:i w:val="0"/>
                <w:color w:val="000000"/>
                <w:sz w:val="17"/>
              </w:rPr>
              <w:t>SECTION 9.16.</w:t>
            </w:r>
          </w:p>
        </w:tc>
        <w:tc>
          <w:tcPr>
            <w:tcW w:type="dxa" w:w="8520"/>
            <w:tcBorders/>
            <w:tcMar>
              <w:start w:w="0" w:type="dxa"/>
              <w:end w:w="0" w:type="dxa"/>
            </w:tcMar>
          </w:tcPr>
          <w:p>
            <w:pPr>
              <w:autoSpaceDN w:val="0"/>
              <w:autoSpaceDE w:val="0"/>
              <w:widowControl/>
              <w:spacing w:line="238" w:lineRule="auto" w:before="28" w:after="0"/>
              <w:ind w:left="452" w:right="0" w:firstLine="0"/>
              <w:jc w:val="left"/>
            </w:pPr>
            <w:r>
              <w:rPr>
                <w:w w:val="101.69654173009536"/>
                <w:rFonts w:ascii="DejaVu Serif" w:hAnsi="DejaVu Serif" w:eastAsia="DejaVu Serif"/>
                <w:b w:val="0"/>
                <w:i w:val="0"/>
                <w:color w:val="000000"/>
                <w:sz w:val="17"/>
              </w:rPr>
              <w:t>Conversion of Currencies</w:t>
            </w:r>
          </w:p>
        </w:tc>
        <w:tc>
          <w:tcPr>
            <w:tcW w:type="dxa" w:w="1360"/>
            <w:tcBorders/>
            <w:tcMar>
              <w:start w:w="0" w:type="dxa"/>
              <w:end w:w="0" w:type="dxa"/>
            </w:tcMar>
          </w:tcPr>
          <w:p>
            <w:pPr>
              <w:autoSpaceDN w:val="0"/>
              <w:autoSpaceDE w:val="0"/>
              <w:widowControl/>
              <w:spacing w:line="238" w:lineRule="auto" w:before="28" w:after="0"/>
              <w:ind w:left="0" w:right="12" w:firstLine="0"/>
              <w:jc w:val="right"/>
            </w:pPr>
            <w:r>
              <w:rPr>
                <w:w w:val="101.69654173009536"/>
                <w:rFonts w:ascii="DejaVu Serif" w:hAnsi="DejaVu Serif" w:eastAsia="DejaVu Serif"/>
                <w:b w:val="0"/>
                <w:i w:val="0"/>
                <w:color w:val="000000"/>
                <w:sz w:val="17"/>
              </w:rPr>
              <w:t>103</w:t>
            </w:r>
          </w:p>
        </w:tc>
      </w:tr>
      <w:tr>
        <w:trPr>
          <w:trHeight w:hRule="exact" w:val="220"/>
        </w:trPr>
        <w:tc>
          <w:tcPr>
            <w:tcW w:type="dxa" w:w="1780"/>
            <w:tcBorders/>
            <w:tcMar>
              <w:start w:w="0" w:type="dxa"/>
              <w:end w:w="0" w:type="dxa"/>
            </w:tcMar>
          </w:tcPr>
          <w:p>
            <w:pPr>
              <w:autoSpaceDN w:val="0"/>
              <w:autoSpaceDE w:val="0"/>
              <w:widowControl/>
              <w:spacing w:line="238" w:lineRule="auto" w:before="18" w:after="0"/>
              <w:ind w:left="18" w:right="0" w:firstLine="0"/>
              <w:jc w:val="left"/>
            </w:pPr>
            <w:r>
              <w:rPr>
                <w:w w:val="101.69654173009536"/>
                <w:rFonts w:ascii="DejaVu Serif" w:hAnsi="DejaVu Serif" w:eastAsia="DejaVu Serif"/>
                <w:b w:val="0"/>
                <w:i w:val="0"/>
                <w:color w:val="000000"/>
                <w:sz w:val="17"/>
              </w:rPr>
              <w:t>SECTION 9.17.</w:t>
            </w:r>
          </w:p>
        </w:tc>
        <w:tc>
          <w:tcPr>
            <w:tcW w:type="dxa" w:w="8520"/>
            <w:tcBorders/>
            <w:tcMar>
              <w:start w:w="0" w:type="dxa"/>
              <w:end w:w="0" w:type="dxa"/>
            </w:tcMar>
          </w:tcPr>
          <w:p>
            <w:pPr>
              <w:autoSpaceDN w:val="0"/>
              <w:autoSpaceDE w:val="0"/>
              <w:widowControl/>
              <w:spacing w:line="238" w:lineRule="auto" w:before="18" w:after="0"/>
              <w:ind w:left="452" w:right="0" w:firstLine="0"/>
              <w:jc w:val="left"/>
            </w:pPr>
            <w:r>
              <w:rPr>
                <w:w w:val="101.69654173009536"/>
                <w:rFonts w:ascii="DejaVu Serif" w:hAnsi="DejaVu Serif" w:eastAsia="DejaVu Serif"/>
                <w:b w:val="0"/>
                <w:i w:val="0"/>
                <w:color w:val="000000"/>
                <w:sz w:val="17"/>
              </w:rPr>
              <w:t xml:space="preserve">Acknowledgement and Consent to Bail-In of Affected Financial Institutions, Etc. </w:t>
            </w:r>
          </w:p>
        </w:tc>
        <w:tc>
          <w:tcPr>
            <w:tcW w:type="dxa" w:w="1360"/>
            <w:tcBorders/>
            <w:tcMar>
              <w:start w:w="0" w:type="dxa"/>
              <w:end w:w="0" w:type="dxa"/>
            </w:tcMar>
          </w:tcPr>
          <w:p>
            <w:pPr>
              <w:autoSpaceDN w:val="0"/>
              <w:autoSpaceDE w:val="0"/>
              <w:widowControl/>
              <w:spacing w:line="238" w:lineRule="auto" w:before="18" w:after="0"/>
              <w:ind w:left="0" w:right="12" w:firstLine="0"/>
              <w:jc w:val="right"/>
            </w:pPr>
            <w:r>
              <w:rPr>
                <w:w w:val="101.69654173009536"/>
                <w:rFonts w:ascii="DejaVu Serif" w:hAnsi="DejaVu Serif" w:eastAsia="DejaVu Serif"/>
                <w:b w:val="0"/>
                <w:i w:val="0"/>
                <w:color w:val="000000"/>
                <w:sz w:val="17"/>
              </w:rPr>
              <w:t>103</w:t>
            </w:r>
          </w:p>
        </w:tc>
      </w:tr>
      <w:tr>
        <w:trPr>
          <w:trHeight w:hRule="exact" w:val="240"/>
        </w:trPr>
        <w:tc>
          <w:tcPr>
            <w:tcW w:type="dxa" w:w="1780"/>
            <w:tcBorders/>
            <w:tcMar>
              <w:start w:w="0" w:type="dxa"/>
              <w:end w:w="0" w:type="dxa"/>
            </w:tcMar>
          </w:tcPr>
          <w:p>
            <w:pPr>
              <w:autoSpaceDN w:val="0"/>
              <w:autoSpaceDE w:val="0"/>
              <w:widowControl/>
              <w:spacing w:line="235" w:lineRule="auto" w:before="30" w:after="0"/>
              <w:ind w:left="18" w:right="0" w:firstLine="0"/>
              <w:jc w:val="left"/>
            </w:pPr>
            <w:r>
              <w:rPr>
                <w:w w:val="101.69654173009536"/>
                <w:rFonts w:ascii="DejaVu Serif" w:hAnsi="DejaVu Serif" w:eastAsia="DejaVu Serif"/>
                <w:b w:val="0"/>
                <w:i w:val="0"/>
                <w:color w:val="000000"/>
                <w:sz w:val="17"/>
              </w:rPr>
              <w:t>SECTION 9.18.</w:t>
            </w:r>
          </w:p>
        </w:tc>
        <w:tc>
          <w:tcPr>
            <w:tcW w:type="dxa" w:w="8520"/>
            <w:tcBorders/>
            <w:tcMar>
              <w:start w:w="0" w:type="dxa"/>
              <w:end w:w="0" w:type="dxa"/>
            </w:tcMar>
          </w:tcPr>
          <w:p>
            <w:pPr>
              <w:autoSpaceDN w:val="0"/>
              <w:autoSpaceDE w:val="0"/>
              <w:widowControl/>
              <w:spacing w:line="235" w:lineRule="auto" w:before="30" w:after="0"/>
              <w:ind w:left="452" w:right="0" w:firstLine="0"/>
              <w:jc w:val="left"/>
            </w:pPr>
            <w:r>
              <w:rPr>
                <w:w w:val="101.69654173009536"/>
                <w:rFonts w:ascii="DejaVu Serif" w:hAnsi="DejaVu Serif" w:eastAsia="DejaVu Serif"/>
                <w:b w:val="0"/>
                <w:i w:val="0"/>
                <w:color w:val="000000"/>
                <w:sz w:val="17"/>
              </w:rPr>
              <w:t>Acknowledgement Regarding Any Supported QFCs</w:t>
            </w:r>
          </w:p>
        </w:tc>
        <w:tc>
          <w:tcPr>
            <w:tcW w:type="dxa" w:w="1360"/>
            <w:tcBorders/>
            <w:tcMar>
              <w:start w:w="0" w:type="dxa"/>
              <w:end w:w="0" w:type="dxa"/>
            </w:tcMar>
          </w:tcPr>
          <w:p>
            <w:pPr>
              <w:autoSpaceDN w:val="0"/>
              <w:autoSpaceDE w:val="0"/>
              <w:widowControl/>
              <w:spacing w:line="235" w:lineRule="auto" w:before="30" w:after="0"/>
              <w:ind w:left="0" w:right="12" w:firstLine="0"/>
              <w:jc w:val="right"/>
            </w:pPr>
            <w:r>
              <w:rPr>
                <w:w w:val="101.69654173009536"/>
                <w:rFonts w:ascii="DejaVu Serif" w:hAnsi="DejaVu Serif" w:eastAsia="DejaVu Serif"/>
                <w:b w:val="0"/>
                <w:i w:val="0"/>
                <w:color w:val="000000"/>
                <w:sz w:val="17"/>
              </w:rPr>
              <w:t>104</w:t>
            </w:r>
          </w:p>
        </w:tc>
      </w:tr>
      <w:tr>
        <w:trPr>
          <w:trHeight w:hRule="exact" w:val="220"/>
        </w:trPr>
        <w:tc>
          <w:tcPr>
            <w:tcW w:type="dxa" w:w="1780"/>
            <w:tcBorders/>
            <w:tcMar>
              <w:start w:w="0" w:type="dxa"/>
              <w:end w:w="0" w:type="dxa"/>
            </w:tcMar>
          </w:tcPr>
          <w:p>
            <w:pPr>
              <w:autoSpaceDN w:val="0"/>
              <w:autoSpaceDE w:val="0"/>
              <w:widowControl/>
              <w:spacing w:line="235" w:lineRule="auto" w:before="20" w:after="0"/>
              <w:ind w:left="18" w:right="0" w:firstLine="0"/>
              <w:jc w:val="left"/>
            </w:pPr>
            <w:r>
              <w:rPr>
                <w:w w:val="101.69654173009536"/>
                <w:rFonts w:ascii="DejaVu Serif" w:hAnsi="DejaVu Serif" w:eastAsia="DejaVu Serif"/>
                <w:b w:val="0"/>
                <w:i w:val="0"/>
                <w:color w:val="000000"/>
                <w:sz w:val="17"/>
              </w:rPr>
              <w:t>SECTION 9.19.</w:t>
            </w:r>
          </w:p>
        </w:tc>
        <w:tc>
          <w:tcPr>
            <w:tcW w:type="dxa" w:w="8520"/>
            <w:tcBorders/>
            <w:tcMar>
              <w:start w:w="0" w:type="dxa"/>
              <w:end w:w="0" w:type="dxa"/>
            </w:tcMar>
          </w:tcPr>
          <w:p>
            <w:pPr>
              <w:autoSpaceDN w:val="0"/>
              <w:autoSpaceDE w:val="0"/>
              <w:widowControl/>
              <w:spacing w:line="235" w:lineRule="auto" w:before="20" w:after="0"/>
              <w:ind w:left="452" w:right="0" w:firstLine="0"/>
              <w:jc w:val="left"/>
            </w:pPr>
            <w:r>
              <w:rPr>
                <w:w w:val="101.69654173009536"/>
                <w:rFonts w:ascii="DejaVu Serif" w:hAnsi="DejaVu Serif" w:eastAsia="DejaVu Serif"/>
                <w:b w:val="0"/>
                <w:i w:val="0"/>
                <w:color w:val="000000"/>
                <w:sz w:val="17"/>
              </w:rPr>
              <w:t>Release of Guarantees.</w:t>
            </w:r>
          </w:p>
        </w:tc>
        <w:tc>
          <w:tcPr>
            <w:tcW w:type="dxa" w:w="1360"/>
            <w:tcBorders/>
            <w:tcMar>
              <w:start w:w="0" w:type="dxa"/>
              <w:end w:w="0" w:type="dxa"/>
            </w:tcMar>
          </w:tcPr>
          <w:p>
            <w:pPr>
              <w:autoSpaceDN w:val="0"/>
              <w:autoSpaceDE w:val="0"/>
              <w:widowControl/>
              <w:spacing w:line="235" w:lineRule="auto" w:before="20" w:after="0"/>
              <w:ind w:left="0" w:right="12" w:firstLine="0"/>
              <w:jc w:val="right"/>
            </w:pPr>
            <w:r>
              <w:rPr>
                <w:w w:val="101.69654173009536"/>
                <w:rFonts w:ascii="DejaVu Serif" w:hAnsi="DejaVu Serif" w:eastAsia="DejaVu Serif"/>
                <w:b w:val="0"/>
                <w:i w:val="0"/>
                <w:color w:val="000000"/>
                <w:sz w:val="17"/>
              </w:rPr>
              <w:t>104</w:t>
            </w:r>
          </w:p>
        </w:tc>
      </w:tr>
      <w:tr>
        <w:trPr>
          <w:trHeight w:hRule="exact" w:val="240"/>
        </w:trPr>
        <w:tc>
          <w:tcPr>
            <w:tcW w:type="dxa" w:w="1780"/>
            <w:tcBorders/>
            <w:tcMar>
              <w:start w:w="0" w:type="dxa"/>
              <w:end w:w="0" w:type="dxa"/>
            </w:tcMar>
          </w:tcPr>
          <w:p>
            <w:pPr>
              <w:autoSpaceDN w:val="0"/>
              <w:autoSpaceDE w:val="0"/>
              <w:widowControl/>
              <w:spacing w:line="238" w:lineRule="auto" w:before="30" w:after="0"/>
              <w:ind w:left="18" w:right="0" w:firstLine="0"/>
              <w:jc w:val="left"/>
            </w:pPr>
            <w:r>
              <w:rPr>
                <w:w w:val="101.69654173009536"/>
                <w:rFonts w:ascii="DejaVu Serif" w:hAnsi="DejaVu Serif" w:eastAsia="DejaVu Serif"/>
                <w:b w:val="0"/>
                <w:i w:val="0"/>
                <w:color w:val="000000"/>
                <w:sz w:val="17"/>
              </w:rPr>
              <w:t>SECTION 9.20.</w:t>
            </w:r>
          </w:p>
        </w:tc>
        <w:tc>
          <w:tcPr>
            <w:tcW w:type="dxa" w:w="8520"/>
            <w:tcBorders/>
            <w:tcMar>
              <w:start w:w="0" w:type="dxa"/>
              <w:end w:w="0" w:type="dxa"/>
            </w:tcMar>
          </w:tcPr>
          <w:p>
            <w:pPr>
              <w:autoSpaceDN w:val="0"/>
              <w:autoSpaceDE w:val="0"/>
              <w:widowControl/>
              <w:spacing w:line="238" w:lineRule="auto" w:before="30" w:after="0"/>
              <w:ind w:left="452" w:right="0" w:firstLine="0"/>
              <w:jc w:val="left"/>
            </w:pPr>
            <w:r>
              <w:rPr>
                <w:w w:val="101.69654173009536"/>
                <w:rFonts w:ascii="DejaVu Serif" w:hAnsi="DejaVu Serif" w:eastAsia="DejaVu Serif"/>
                <w:b w:val="0"/>
                <w:i w:val="0"/>
                <w:color w:val="000000"/>
                <w:sz w:val="17"/>
              </w:rPr>
              <w:t>Interest Rate Limitation</w:t>
            </w:r>
          </w:p>
        </w:tc>
        <w:tc>
          <w:tcPr>
            <w:tcW w:type="dxa" w:w="1360"/>
            <w:tcBorders/>
            <w:tcMar>
              <w:start w:w="0" w:type="dxa"/>
              <w:end w:w="0" w:type="dxa"/>
            </w:tcMar>
          </w:tcPr>
          <w:p>
            <w:pPr>
              <w:autoSpaceDN w:val="0"/>
              <w:autoSpaceDE w:val="0"/>
              <w:widowControl/>
              <w:spacing w:line="238" w:lineRule="auto" w:before="30" w:after="0"/>
              <w:ind w:left="0" w:right="12" w:firstLine="0"/>
              <w:jc w:val="right"/>
            </w:pPr>
            <w:r>
              <w:rPr>
                <w:w w:val="101.69654173009536"/>
                <w:rFonts w:ascii="DejaVu Serif" w:hAnsi="DejaVu Serif" w:eastAsia="DejaVu Serif"/>
                <w:b w:val="0"/>
                <w:i w:val="0"/>
                <w:color w:val="000000"/>
                <w:sz w:val="17"/>
              </w:rPr>
              <w:t>105</w:t>
            </w:r>
          </w:p>
        </w:tc>
      </w:tr>
    </w:tbl>
    <w:p>
      <w:pPr>
        <w:autoSpaceDN w:val="0"/>
        <w:autoSpaceDE w:val="0"/>
        <w:widowControl/>
        <w:spacing w:line="235" w:lineRule="auto" w:before="10" w:after="0"/>
        <w:ind w:left="0" w:right="0" w:firstLine="0"/>
        <w:jc w:val="center"/>
      </w:pPr>
      <w:r>
        <w:rPr>
          <w:w w:val="101.69654173009536"/>
          <w:rFonts w:ascii="DejaVu Serif" w:hAnsi="DejaVu Serif" w:eastAsia="DejaVu Serif"/>
          <w:b w:val="0"/>
          <w:i w:val="0"/>
          <w:color w:val="000000"/>
          <w:sz w:val="17"/>
        </w:rPr>
        <w:t>iv</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129" name="Picture 12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404100" cy="25400"/>
                    </a:xfrm>
                    <a:prstGeom prst="rect"/>
                  </pic:spPr>
                </pic:pic>
              </a:graphicData>
            </a:graphic>
          </wp:inline>
        </w:drawing>
      </w:r>
    </w:p>
    <w:p>
      <w:pPr>
        <w:sectPr>
          <w:pgSz w:w="12240" w:h="15840"/>
          <w:pgMar w:top="312" w:right="280" w:bottom="1440" w:left="280"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42" w:after="0"/>
        <w:ind w:left="102" w:right="0" w:firstLine="0"/>
        <w:jc w:val="left"/>
      </w:pPr>
      <w:r>
        <w:rPr>
          <w:w w:val="101.69654173009536"/>
          <w:rFonts w:ascii="DejaVu Serif" w:hAnsi="DejaVu Serif" w:eastAsia="DejaVu Serif"/>
          <w:b w:val="0"/>
          <w:i w:val="0"/>
          <w:color w:val="000000"/>
          <w:sz w:val="17"/>
          <w:u w:val="single"/>
        </w:rPr>
        <w:t>SCHEDULES</w:t>
      </w:r>
      <w:r>
        <w:rPr>
          <w:w w:val="101.69654173009536"/>
          <w:rFonts w:ascii="DejaVu Serif" w:hAnsi="DejaVu Serif" w:eastAsia="DejaVu Serif"/>
          <w:b w:val="0"/>
          <w:i w:val="0"/>
          <w:color w:val="000000"/>
          <w:sz w:val="17"/>
        </w:rPr>
        <w:t>:</w:t>
      </w:r>
    </w:p>
    <w:p>
      <w:pPr>
        <w:autoSpaceDN w:val="0"/>
        <w:tabs>
          <w:tab w:pos="2200" w:val="left"/>
        </w:tabs>
        <w:autoSpaceDE w:val="0"/>
        <w:widowControl/>
        <w:spacing w:line="235" w:lineRule="auto" w:before="248" w:after="0"/>
        <w:ind w:left="102" w:right="0" w:firstLine="0"/>
        <w:jc w:val="left"/>
      </w:pPr>
      <w:r>
        <w:rPr>
          <w:w w:val="101.69654173009536"/>
          <w:rFonts w:ascii="DejaVu Serif" w:hAnsi="DejaVu Serif" w:eastAsia="DejaVu Serif"/>
          <w:b w:val="0"/>
          <w:i w:val="0"/>
          <w:color w:val="000000"/>
          <w:sz w:val="17"/>
        </w:rPr>
        <w:t xml:space="preserve">Schedule 1.01 </w:t>
      </w:r>
      <w:r>
        <w:rPr>
          <w:w w:val="101.69654173009536"/>
          <w:rFonts w:ascii="DejaVu Serif" w:hAnsi="DejaVu Serif" w:eastAsia="DejaVu Serif"/>
          <w:b w:val="0"/>
          <w:i w:val="0"/>
          <w:color w:val="000000"/>
          <w:sz w:val="17"/>
        </w:rPr>
        <w:t>Commitments; Letter of Credit Commitments</w:t>
      </w:r>
    </w:p>
    <w:p>
      <w:pPr>
        <w:autoSpaceDN w:val="0"/>
        <w:tabs>
          <w:tab w:pos="2200" w:val="left"/>
        </w:tabs>
        <w:autoSpaceDE w:val="0"/>
        <w:widowControl/>
        <w:spacing w:line="238" w:lineRule="auto" w:before="30" w:after="0"/>
        <w:ind w:left="102" w:right="0" w:firstLine="0"/>
        <w:jc w:val="left"/>
      </w:pPr>
      <w:r>
        <w:rPr>
          <w:w w:val="101.69654173009536"/>
          <w:rFonts w:ascii="DejaVu Serif" w:hAnsi="DejaVu Serif" w:eastAsia="DejaVu Serif"/>
          <w:b w:val="0"/>
          <w:i w:val="0"/>
          <w:color w:val="000000"/>
          <w:sz w:val="17"/>
        </w:rPr>
        <w:t xml:space="preserve">Schedule 6.02 </w:t>
      </w:r>
      <w:r>
        <w:rPr>
          <w:w w:val="101.69654173009536"/>
          <w:rFonts w:ascii="DejaVu Serif" w:hAnsi="DejaVu Serif" w:eastAsia="DejaVu Serif"/>
          <w:b w:val="0"/>
          <w:i w:val="0"/>
          <w:color w:val="000000"/>
          <w:sz w:val="17"/>
        </w:rPr>
        <w:t>Existing Liens</w:t>
      </w:r>
    </w:p>
    <w:p>
      <w:pPr>
        <w:autoSpaceDN w:val="0"/>
        <w:tabs>
          <w:tab w:pos="2200" w:val="left"/>
        </w:tabs>
        <w:autoSpaceDE w:val="0"/>
        <w:widowControl/>
        <w:spacing w:line="238" w:lineRule="auto" w:before="28" w:after="0"/>
        <w:ind w:left="102" w:right="0" w:firstLine="0"/>
        <w:jc w:val="left"/>
      </w:pPr>
      <w:r>
        <w:rPr>
          <w:w w:val="101.69654173009536"/>
          <w:rFonts w:ascii="DejaVu Serif" w:hAnsi="DejaVu Serif" w:eastAsia="DejaVu Serif"/>
          <w:b w:val="0"/>
          <w:i w:val="0"/>
          <w:color w:val="000000"/>
          <w:sz w:val="17"/>
        </w:rPr>
        <w:t xml:space="preserve">Schedule 6.08 </w:t>
      </w:r>
      <w:r>
        <w:rPr>
          <w:w w:val="101.69654173009536"/>
          <w:rFonts w:ascii="DejaVu Serif" w:hAnsi="DejaVu Serif" w:eastAsia="DejaVu Serif"/>
          <w:b w:val="0"/>
          <w:i w:val="0"/>
          <w:color w:val="000000"/>
          <w:sz w:val="17"/>
        </w:rPr>
        <w:t>Existing Restricted Subsidiary Indebtedness</w:t>
      </w:r>
    </w:p>
    <w:p>
      <w:pPr>
        <w:autoSpaceDN w:val="0"/>
        <w:autoSpaceDE w:val="0"/>
        <w:widowControl/>
        <w:spacing w:line="238" w:lineRule="auto" w:before="490" w:after="198"/>
        <w:ind w:left="102" w:right="0" w:firstLine="0"/>
        <w:jc w:val="left"/>
      </w:pPr>
      <w:r>
        <w:rPr>
          <w:w w:val="101.69654173009536"/>
          <w:rFonts w:ascii="DejaVu Serif" w:hAnsi="DejaVu Serif" w:eastAsia="DejaVu Serif"/>
          <w:b w:val="0"/>
          <w:i w:val="0"/>
          <w:color w:val="000000"/>
          <w:sz w:val="17"/>
          <w:u w:val="single"/>
        </w:rPr>
        <w:t>EXHIBITS</w:t>
      </w:r>
      <w:r>
        <w:rPr>
          <w:w w:val="101.69654173009536"/>
          <w:rFonts w:ascii="DejaVu Serif" w:hAnsi="DejaVu Serif" w:eastAsia="DejaVu Serif"/>
          <w:b w:val="0"/>
          <w:i w:val="0"/>
          <w:color w:val="000000"/>
          <w:sz w:val="17"/>
        </w:rPr>
        <w:t>:</w:t>
      </w:r>
    </w:p>
    <w:tbl>
      <w:tblPr>
        <w:tblW w:type="auto" w:w="0"/>
        <w:tblLayout w:type="fixed"/>
        <w:tblLook w:firstColumn="1" w:firstRow="1" w:lastColumn="0" w:lastRow="0" w:noHBand="0" w:noVBand="1" w:val="04A0"/>
        <w:tblInd w:w="43.999999999999986" w:type="dxa"/>
      </w:tblPr>
      <w:tblGrid>
        <w:gridCol w:w="5928"/>
        <w:gridCol w:w="5928"/>
      </w:tblGrid>
      <w:tr>
        <w:trPr>
          <w:trHeight w:hRule="exact" w:val="3076"/>
        </w:trPr>
        <w:tc>
          <w:tcPr>
            <w:tcW w:type="dxa" w:w="1560"/>
            <w:tcBorders/>
            <w:shd w:fill="ffffff"/>
            <w:tcMar>
              <w:start w:w="0" w:type="dxa"/>
              <w:end w:w="0" w:type="dxa"/>
            </w:tcMar>
          </w:tcPr>
          <w:p>
            <w:pPr>
              <w:autoSpaceDN w:val="0"/>
              <w:autoSpaceDE w:val="0"/>
              <w:widowControl/>
              <w:spacing w:line="269" w:lineRule="auto" w:before="60" w:after="0"/>
              <w:ind w:left="58" w:right="576" w:firstLine="0"/>
              <w:jc w:val="left"/>
            </w:pPr>
            <w:r>
              <w:rPr>
                <w:w w:val="101.69654173009536"/>
                <w:rFonts w:ascii="DejaVu Serif" w:hAnsi="DejaVu Serif" w:eastAsia="DejaVu Serif"/>
                <w:b w:val="0"/>
                <w:i w:val="0"/>
                <w:color w:val="000000"/>
                <w:sz w:val="17"/>
              </w:rPr>
              <w:t xml:space="preserve">Exhibit A </w:t>
            </w:r>
            <w:r>
              <w:br/>
            </w:r>
            <w:r>
              <w:rPr>
                <w:w w:val="101.69654173009536"/>
                <w:rFonts w:ascii="DejaVu Serif" w:hAnsi="DejaVu Serif" w:eastAsia="DejaVu Serif"/>
                <w:b w:val="0"/>
                <w:i w:val="0"/>
                <w:color w:val="000000"/>
                <w:sz w:val="17"/>
              </w:rPr>
              <w:t xml:space="preserve">Exhibit B </w:t>
            </w:r>
            <w:r>
              <w:br/>
            </w:r>
            <w:r>
              <w:rPr>
                <w:w w:val="101.69654173009536"/>
                <w:rFonts w:ascii="DejaVu Serif" w:hAnsi="DejaVu Serif" w:eastAsia="DejaVu Serif"/>
                <w:b w:val="0"/>
                <w:i w:val="0"/>
                <w:color w:val="000000"/>
                <w:sz w:val="17"/>
              </w:rPr>
              <w:t xml:space="preserve">Exhibit C </w:t>
            </w:r>
            <w:r>
              <w:br/>
            </w:r>
            <w:r>
              <w:rPr>
                <w:w w:val="101.69654173009536"/>
                <w:rFonts w:ascii="DejaVu Serif" w:hAnsi="DejaVu Serif" w:eastAsia="DejaVu Serif"/>
                <w:b w:val="0"/>
                <w:i w:val="0"/>
                <w:color w:val="000000"/>
                <w:sz w:val="17"/>
              </w:rPr>
              <w:t xml:space="preserve">Exhibit D </w:t>
            </w:r>
            <w:r>
              <w:rPr>
                <w:w w:val="101.69654173009536"/>
                <w:rFonts w:ascii="DejaVu Serif" w:hAnsi="DejaVu Serif" w:eastAsia="DejaVu Serif"/>
                <w:b w:val="0"/>
                <w:i w:val="0"/>
                <w:color w:val="000000"/>
                <w:sz w:val="17"/>
              </w:rPr>
              <w:t xml:space="preserve">Exhibit E </w:t>
            </w:r>
            <w:r>
              <w:br/>
            </w:r>
            <w:r>
              <w:rPr>
                <w:w w:val="101.69654173009536"/>
                <w:rFonts w:ascii="DejaVu Serif" w:hAnsi="DejaVu Serif" w:eastAsia="DejaVu Serif"/>
                <w:b w:val="0"/>
                <w:i w:val="0"/>
                <w:color w:val="000000"/>
                <w:sz w:val="17"/>
              </w:rPr>
              <w:t xml:space="preserve">Exhibit F </w:t>
            </w:r>
            <w:r>
              <w:br/>
            </w:r>
            <w:r>
              <w:rPr>
                <w:w w:val="101.69654173009536"/>
                <w:rFonts w:ascii="DejaVu Serif" w:hAnsi="DejaVu Serif" w:eastAsia="DejaVu Serif"/>
                <w:b w:val="0"/>
                <w:i w:val="0"/>
                <w:color w:val="000000"/>
                <w:sz w:val="17"/>
              </w:rPr>
              <w:t xml:space="preserve">Exhibit G </w:t>
            </w:r>
            <w:r>
              <w:br/>
            </w:r>
            <w:r>
              <w:rPr>
                <w:w w:val="101.69654173009536"/>
                <w:rFonts w:ascii="DejaVu Serif" w:hAnsi="DejaVu Serif" w:eastAsia="DejaVu Serif"/>
                <w:b w:val="0"/>
                <w:i w:val="0"/>
                <w:color w:val="000000"/>
                <w:sz w:val="17"/>
              </w:rPr>
              <w:t xml:space="preserve">Exhibit H </w:t>
            </w:r>
            <w:r>
              <w:rPr>
                <w:w w:val="101.69654173009536"/>
                <w:rFonts w:ascii="DejaVu Serif" w:hAnsi="DejaVu Serif" w:eastAsia="DejaVu Serif"/>
                <w:b w:val="0"/>
                <w:i w:val="0"/>
                <w:color w:val="000000"/>
                <w:sz w:val="17"/>
              </w:rPr>
              <w:t xml:space="preserve">Exhibit I-1 </w:t>
            </w:r>
            <w:r>
              <w:rPr>
                <w:w w:val="101.69654173009536"/>
                <w:rFonts w:ascii="DejaVu Serif" w:hAnsi="DejaVu Serif" w:eastAsia="DejaVu Serif"/>
                <w:b w:val="0"/>
                <w:i w:val="0"/>
                <w:color w:val="000000"/>
                <w:sz w:val="17"/>
              </w:rPr>
              <w:t xml:space="preserve">Exhibit I-2 </w:t>
            </w:r>
            <w:r>
              <w:rPr>
                <w:w w:val="101.69654173009536"/>
                <w:rFonts w:ascii="DejaVu Serif" w:hAnsi="DejaVu Serif" w:eastAsia="DejaVu Serif"/>
                <w:b w:val="0"/>
                <w:i w:val="0"/>
                <w:color w:val="000000"/>
                <w:sz w:val="17"/>
              </w:rPr>
              <w:t xml:space="preserve">Exhibit I-3 </w:t>
            </w:r>
            <w:r>
              <w:rPr>
                <w:w w:val="101.69654173009536"/>
                <w:rFonts w:ascii="DejaVu Serif" w:hAnsi="DejaVu Serif" w:eastAsia="DejaVu Serif"/>
                <w:b w:val="0"/>
                <w:i w:val="0"/>
                <w:color w:val="000000"/>
                <w:sz w:val="17"/>
              </w:rPr>
              <w:t xml:space="preserve">Exhibit I-4 </w:t>
            </w:r>
            <w:r>
              <w:rPr>
                <w:w w:val="101.69654173009536"/>
                <w:rFonts w:ascii="DejaVu Serif" w:hAnsi="DejaVu Serif" w:eastAsia="DejaVu Serif"/>
                <w:b w:val="0"/>
                <w:i w:val="0"/>
                <w:color w:val="000000"/>
                <w:sz w:val="17"/>
              </w:rPr>
              <w:t>Exhibit J</w:t>
            </w:r>
          </w:p>
        </w:tc>
        <w:tc>
          <w:tcPr>
            <w:tcW w:type="dxa" w:w="8680"/>
            <w:tcBorders/>
            <w:shd w:fill="ffffff"/>
            <w:tcMar>
              <w:start w:w="0" w:type="dxa"/>
              <w:end w:w="0" w:type="dxa"/>
            </w:tcMar>
          </w:tcPr>
          <w:p>
            <w:pPr>
              <w:autoSpaceDN w:val="0"/>
              <w:autoSpaceDE w:val="0"/>
              <w:widowControl/>
              <w:spacing w:line="269" w:lineRule="auto" w:before="60" w:after="0"/>
              <w:ind w:left="596" w:right="1440" w:firstLine="0"/>
              <w:jc w:val="left"/>
            </w:pPr>
            <w:r>
              <w:rPr>
                <w:w w:val="101.69654173009536"/>
                <w:rFonts w:ascii="DejaVu Serif" w:hAnsi="DejaVu Serif" w:eastAsia="DejaVu Serif"/>
                <w:b w:val="0"/>
                <w:i w:val="0"/>
                <w:color w:val="000000"/>
                <w:sz w:val="17"/>
              </w:rPr>
              <w:t xml:space="preserve">Form of Assignment and Assumption </w:t>
            </w:r>
            <w:r>
              <w:br/>
            </w:r>
            <w:r>
              <w:rPr>
                <w:w w:val="101.69654173009536"/>
                <w:rFonts w:ascii="DejaVu Serif" w:hAnsi="DejaVu Serif" w:eastAsia="DejaVu Serif"/>
                <w:b w:val="0"/>
                <w:i w:val="0"/>
                <w:color w:val="000000"/>
                <w:sz w:val="17"/>
              </w:rPr>
              <w:t xml:space="preserve">Form of Borrower Compliance Certificate </w:t>
            </w:r>
            <w:r>
              <w:br/>
            </w:r>
            <w:r>
              <w:rPr>
                <w:w w:val="101.69654173009536"/>
                <w:rFonts w:ascii="DejaVu Serif" w:hAnsi="DejaVu Serif" w:eastAsia="DejaVu Serif"/>
                <w:b w:val="0"/>
                <w:i w:val="0"/>
                <w:color w:val="000000"/>
                <w:sz w:val="17"/>
              </w:rPr>
              <w:t xml:space="preserve">Form of Commitment Increase Supplement </w:t>
            </w:r>
            <w:r>
              <w:br/>
            </w:r>
            <w:r>
              <w:rPr>
                <w:w w:val="101.69654173009536"/>
                <w:rFonts w:ascii="DejaVu Serif" w:hAnsi="DejaVu Serif" w:eastAsia="DejaVu Serif"/>
                <w:b w:val="0"/>
                <w:i w:val="0"/>
                <w:color w:val="000000"/>
                <w:sz w:val="17"/>
              </w:rPr>
              <w:t xml:space="preserve">Form of Augmenting Lender Supplement </w:t>
            </w:r>
            <w:r>
              <w:br/>
            </w:r>
            <w:r>
              <w:rPr>
                <w:w w:val="101.69654173009536"/>
                <w:rFonts w:ascii="DejaVu Serif" w:hAnsi="DejaVu Serif" w:eastAsia="DejaVu Serif"/>
                <w:b w:val="0"/>
                <w:i w:val="0"/>
                <w:color w:val="000000"/>
                <w:sz w:val="17"/>
              </w:rPr>
              <w:t xml:space="preserve">Form of Borrowing Request </w:t>
            </w:r>
            <w:r>
              <w:br/>
            </w:r>
            <w:r>
              <w:rPr>
                <w:w w:val="101.69654173009536"/>
                <w:rFonts w:ascii="DejaVu Serif" w:hAnsi="DejaVu Serif" w:eastAsia="DejaVu Serif"/>
                <w:b w:val="0"/>
                <w:i w:val="0"/>
                <w:color w:val="000000"/>
                <w:sz w:val="17"/>
              </w:rPr>
              <w:t xml:space="preserve">Form of Interest Election Request </w:t>
            </w:r>
            <w:r>
              <w:br/>
            </w:r>
            <w:r>
              <w:rPr>
                <w:w w:val="101.69654173009536"/>
                <w:rFonts w:ascii="DejaVu Serif" w:hAnsi="DejaVu Serif" w:eastAsia="DejaVu Serif"/>
                <w:b w:val="0"/>
                <w:i w:val="0"/>
                <w:color w:val="000000"/>
                <w:sz w:val="17"/>
              </w:rPr>
              <w:t xml:space="preserve">Form of Promissory Note </w:t>
            </w:r>
            <w:r>
              <w:br/>
            </w:r>
            <w:r>
              <w:rPr>
                <w:w w:val="101.69654173009536"/>
                <w:rFonts w:ascii="DejaVu Serif" w:hAnsi="DejaVu Serif" w:eastAsia="DejaVu Serif"/>
                <w:b w:val="0"/>
                <w:i w:val="0"/>
                <w:color w:val="000000"/>
                <w:sz w:val="17"/>
              </w:rPr>
              <w:t xml:space="preserve">Form of Officer’s Certificate for Designation of an Unrestricted Subsidiary </w:t>
            </w:r>
            <w:r>
              <w:rPr>
                <w:w w:val="101.69654173009536"/>
                <w:rFonts w:ascii="DejaVu Serif" w:hAnsi="DejaVu Serif" w:eastAsia="DejaVu Serif"/>
                <w:b w:val="0"/>
                <w:i w:val="0"/>
                <w:color w:val="000000"/>
                <w:sz w:val="17"/>
              </w:rPr>
              <w:t xml:space="preserve">Form of U.S. Tax Compliance Certificate </w:t>
            </w:r>
            <w:r>
              <w:br/>
            </w:r>
            <w:r>
              <w:rPr>
                <w:w w:val="101.69654173009536"/>
                <w:rFonts w:ascii="DejaVu Serif" w:hAnsi="DejaVu Serif" w:eastAsia="DejaVu Serif"/>
                <w:b w:val="0"/>
                <w:i w:val="0"/>
                <w:color w:val="000000"/>
                <w:sz w:val="17"/>
              </w:rPr>
              <w:t xml:space="preserve">Form of U.S. Tax Compliance Certificate </w:t>
            </w:r>
            <w:r>
              <w:br/>
            </w:r>
            <w:r>
              <w:rPr>
                <w:w w:val="101.69654173009536"/>
                <w:rFonts w:ascii="DejaVu Serif" w:hAnsi="DejaVu Serif" w:eastAsia="DejaVu Serif"/>
                <w:b w:val="0"/>
                <w:i w:val="0"/>
                <w:color w:val="000000"/>
                <w:sz w:val="17"/>
              </w:rPr>
              <w:t xml:space="preserve">Form of U.S. Tax Compliance Certificate </w:t>
            </w:r>
            <w:r>
              <w:br/>
            </w:r>
            <w:r>
              <w:rPr>
                <w:w w:val="101.69654173009536"/>
                <w:rFonts w:ascii="DejaVu Serif" w:hAnsi="DejaVu Serif" w:eastAsia="DejaVu Serif"/>
                <w:b w:val="0"/>
                <w:i w:val="0"/>
                <w:color w:val="000000"/>
                <w:sz w:val="17"/>
              </w:rPr>
              <w:t xml:space="preserve">Form of U.S. Tax Compliance Certificate </w:t>
            </w:r>
            <w:r>
              <w:br/>
            </w:r>
            <w:r>
              <w:rPr>
                <w:w w:val="101.69654173009536"/>
                <w:rFonts w:ascii="DejaVu Serif" w:hAnsi="DejaVu Serif" w:eastAsia="DejaVu Serif"/>
                <w:b w:val="0"/>
                <w:i w:val="0"/>
                <w:color w:val="000000"/>
                <w:sz w:val="17"/>
              </w:rPr>
              <w:t xml:space="preserve">Form of Guarantee Agreement </w:t>
            </w:r>
          </w:p>
        </w:tc>
      </w:tr>
    </w:tbl>
    <w:p>
      <w:pPr>
        <w:autoSpaceDN w:val="0"/>
        <w:autoSpaceDE w:val="0"/>
        <w:widowControl/>
        <w:spacing w:line="238" w:lineRule="auto" w:before="154" w:after="0"/>
        <w:ind w:left="0" w:right="0" w:firstLine="0"/>
        <w:jc w:val="center"/>
      </w:pPr>
      <w:r>
        <w:rPr>
          <w:w w:val="101.69654173009536"/>
          <w:rFonts w:ascii="DejaVu Serif" w:hAnsi="DejaVu Serif" w:eastAsia="DejaVu Serif"/>
          <w:b w:val="0"/>
          <w:i w:val="0"/>
          <w:color w:val="000000"/>
          <w:sz w:val="17"/>
        </w:rPr>
        <w:t>v</w:t>
      </w:r>
    </w:p>
    <w:p>
      <w:pPr>
        <w:autoSpaceDN w:val="0"/>
        <w:autoSpaceDE w:val="0"/>
        <w:widowControl/>
        <w:spacing w:line="240" w:lineRule="auto" w:before="288" w:after="0"/>
        <w:ind w:left="0" w:right="0" w:firstLine="0"/>
        <w:jc w:val="center"/>
      </w:pPr>
      <w:r>
        <w:drawing>
          <wp:inline xmlns:a="http://schemas.openxmlformats.org/drawingml/2006/main" xmlns:pic="http://schemas.openxmlformats.org/drawingml/2006/picture">
            <wp:extent cx="7404100" cy="25400"/>
            <wp:docPr id="130" name="Picture 130"/>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08" w:after="0"/>
        <w:ind w:left="92" w:right="144" w:firstLine="1566"/>
        <w:jc w:val="left"/>
      </w:pPr>
      <w:r>
        <w:rPr>
          <w:w w:val="101.69654173009536"/>
          <w:rFonts w:ascii="DejaVu Serif" w:hAnsi="DejaVu Serif" w:eastAsia="DejaVu Serif"/>
          <w:b w:val="0"/>
          <w:i w:val="0"/>
          <w:color w:val="000000"/>
          <w:sz w:val="17"/>
        </w:rPr>
        <w:t xml:space="preserve">CREDIT AGREEMENT, dated as of January 20, 2023, among TESLA, INC., as borrower, the LENDERS and </w:t>
      </w:r>
      <w:r>
        <w:rPr>
          <w:w w:val="101.69654173009536"/>
          <w:rFonts w:ascii="DejaVu Serif" w:hAnsi="DejaVu Serif" w:eastAsia="DejaVu Serif"/>
          <w:b w:val="0"/>
          <w:i w:val="0"/>
          <w:color w:val="000000"/>
          <w:sz w:val="17"/>
        </w:rPr>
        <w:t xml:space="preserve">ISSUING BANKS party from time to time hereto, CITIBANK, N.A., as Administrative Agent, DEUTSCHE BANK SECURITIES INC., </w:t>
      </w:r>
      <w:r>
        <w:rPr>
          <w:w w:val="101.69654173009536"/>
          <w:rFonts w:ascii="DejaVu Serif" w:hAnsi="DejaVu Serif" w:eastAsia="DejaVu Serif"/>
          <w:b w:val="0"/>
          <w:i w:val="0"/>
          <w:color w:val="000000"/>
          <w:sz w:val="17"/>
        </w:rPr>
        <w:t xml:space="preserve">as Syndication Agent, CITIBANK, N.A., DEUTSCHE BANK SECURITIES INC., CREDIT AGRICOLE CORPORATE AND </w:t>
      </w:r>
      <w:r>
        <w:br/>
      </w:r>
      <w:r>
        <w:rPr>
          <w:w w:val="101.69654173009536"/>
          <w:rFonts w:ascii="DejaVu Serif" w:hAnsi="DejaVu Serif" w:eastAsia="DejaVu Serif"/>
          <w:b w:val="0"/>
          <w:i w:val="0"/>
          <w:color w:val="000000"/>
          <w:sz w:val="17"/>
        </w:rPr>
        <w:t xml:space="preserve">INVESTMENT BANK, GOLDMAN SACHS LENDING PARTNERS LLC, HSBC SECURITIES (USA) INC., MORGAN STANLEY </w:t>
      </w:r>
      <w:r>
        <w:rPr>
          <w:w w:val="101.69654173009536"/>
          <w:rFonts w:ascii="DejaVu Serif" w:hAnsi="DejaVu Serif" w:eastAsia="DejaVu Serif"/>
          <w:b w:val="0"/>
          <w:i w:val="0"/>
          <w:color w:val="000000"/>
          <w:sz w:val="17"/>
        </w:rPr>
        <w:t xml:space="preserve">SENIOR FUNDING, INC., SOCIÉTÉ GÉNÉRALE, TD SECURITIES (USA) LLC and WELLS FARGO SECURITIES, LLC, as Joint Lead </w:t>
      </w:r>
      <w:r>
        <w:rPr>
          <w:w w:val="101.69654173009536"/>
          <w:rFonts w:ascii="DejaVu Serif" w:hAnsi="DejaVu Serif" w:eastAsia="DejaVu Serif"/>
          <w:b w:val="0"/>
          <w:i w:val="0"/>
          <w:color w:val="000000"/>
          <w:sz w:val="17"/>
        </w:rPr>
        <w:t xml:space="preserve">Arrangers and Joint Bookrunners, and CREDIT AGRICOLE CORPORATE AND INVESTMENT BANK, GOLDMAN SACHS BANK </w:t>
      </w:r>
      <w:r>
        <w:rPr>
          <w:w w:val="101.69654173009536"/>
          <w:rFonts w:ascii="DejaVu Serif" w:hAnsi="DejaVu Serif" w:eastAsia="DejaVu Serif"/>
          <w:b w:val="0"/>
          <w:i w:val="0"/>
          <w:color w:val="000000"/>
          <w:sz w:val="17"/>
        </w:rPr>
        <w:t xml:space="preserve">USA, HSBC BANK USA, NATIONAL ASSOCIATION, MORGAN STANLEY SENIOR FUNDING, INC., SOCIÉTÉ GÉNÉRALE, THE </w:t>
      </w:r>
      <w:r>
        <w:rPr>
          <w:w w:val="101.69654173009536"/>
          <w:rFonts w:ascii="DejaVu Serif" w:hAnsi="DejaVu Serif" w:eastAsia="DejaVu Serif"/>
          <w:b w:val="0"/>
          <w:i w:val="0"/>
          <w:color w:val="000000"/>
          <w:sz w:val="17"/>
        </w:rPr>
        <w:t xml:space="preserve">TORONTO-DOMINION BANK, NEW YORK BRANCH and WELLS FARGO BANK, NATIONAL ASSOCIATION, as Documentation </w:t>
      </w:r>
      <w:r>
        <w:rPr>
          <w:w w:val="101.69654173009536"/>
          <w:rFonts w:ascii="DejaVu Serif" w:hAnsi="DejaVu Serif" w:eastAsia="DejaVu Serif"/>
          <w:b w:val="0"/>
          <w:i w:val="0"/>
          <w:color w:val="000000"/>
          <w:sz w:val="17"/>
        </w:rPr>
        <w:t>Agents.</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The parties hereto agree as follows:</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10000"/>
          <w:sz w:val="17"/>
        </w:rPr>
        <w:t>Article I</w:t>
      </w:r>
    </w:p>
    <w:p>
      <w:pPr>
        <w:autoSpaceDN w:val="0"/>
        <w:autoSpaceDE w:val="0"/>
        <w:widowControl/>
        <w:spacing w:line="235" w:lineRule="auto" w:before="214" w:after="0"/>
        <w:ind w:left="0" w:right="0" w:firstLine="0"/>
        <w:jc w:val="center"/>
      </w:pPr>
      <w:r>
        <w:rPr>
          <w:w w:val="101.69654173009536"/>
          <w:rFonts w:ascii="DejaVu Serif" w:hAnsi="DejaVu Serif" w:eastAsia="DejaVu Serif"/>
          <w:b w:val="0"/>
          <w:i w:val="0"/>
          <w:color w:val="000000"/>
          <w:sz w:val="17"/>
          <w:u w:val="single"/>
        </w:rPr>
        <w:t>Definitions</w:t>
      </w:r>
    </w:p>
    <w:p>
      <w:pPr>
        <w:autoSpaceDN w:val="0"/>
        <w:tabs>
          <w:tab w:pos="1644" w:val="left"/>
        </w:tabs>
        <w:autoSpaceDE w:val="0"/>
        <w:widowControl/>
        <w:spacing w:line="245" w:lineRule="auto" w:before="192" w:after="0"/>
        <w:ind w:left="92" w:right="432" w:firstLine="0"/>
        <w:jc w:val="left"/>
      </w:pPr>
      <w:r>
        <w:tab/>
      </w:r>
      <w:r>
        <w:rPr>
          <w:w w:val="101.69654173009536"/>
          <w:rFonts w:ascii="DejaVu Serif" w:hAnsi="DejaVu Serif" w:eastAsia="DejaVu Serif"/>
          <w:b w:val="0"/>
          <w:i w:val="0"/>
          <w:color w:val="000000"/>
          <w:sz w:val="17"/>
        </w:rPr>
        <w:t xml:space="preserve">SECTION 1.01.  </w:t>
      </w:r>
      <w:r>
        <w:rPr>
          <w:w w:val="101.69654173009536"/>
          <w:rFonts w:ascii="DejaVu Serif" w:hAnsi="DejaVu Serif" w:eastAsia="DejaVu Serif"/>
          <w:b w:val="0"/>
          <w:i w:val="0"/>
          <w:color w:val="000000"/>
          <w:sz w:val="17"/>
          <w:u w:val="single"/>
        </w:rPr>
        <w:t>Defined Terms</w:t>
      </w:r>
      <w:r>
        <w:rPr>
          <w:w w:val="101.69654173009536"/>
          <w:rFonts w:ascii="DejaVu Serif" w:hAnsi="DejaVu Serif" w:eastAsia="DejaVu Serif"/>
          <w:b w:val="0"/>
          <w:i w:val="0"/>
          <w:color w:val="000000"/>
          <w:sz w:val="17"/>
        </w:rPr>
        <w:t xml:space="preserve">.  As used in this Agreement, the following terms have the meanings specified </w:t>
      </w:r>
      <w:r>
        <w:rPr>
          <w:w w:val="101.69654173009536"/>
          <w:rFonts w:ascii="DejaVu Serif" w:hAnsi="DejaVu Serif" w:eastAsia="DejaVu Serif"/>
          <w:b w:val="0"/>
          <w:i w:val="0"/>
          <w:color w:val="000000"/>
          <w:sz w:val="17"/>
        </w:rPr>
        <w:t>below:</w:t>
      </w:r>
    </w:p>
    <w:p>
      <w:pPr>
        <w:autoSpaceDN w:val="0"/>
        <w:tabs>
          <w:tab w:pos="164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ABR</w:t>
      </w:r>
      <w:r>
        <w:rPr>
          <w:w w:val="101.69654173009536"/>
          <w:rFonts w:ascii="DejaVu Serif" w:hAnsi="DejaVu Serif" w:eastAsia="DejaVu Serif"/>
          <w:b w:val="0"/>
          <w:i w:val="0"/>
          <w:color w:val="000000"/>
          <w:sz w:val="17"/>
        </w:rPr>
        <w:t xml:space="preserve">”, when used in reference to any Loan or Borrowing denominated in Dollars refers to whether such Loan, or </w:t>
      </w:r>
      <w:r>
        <w:rPr>
          <w:w w:val="101.69654173009536"/>
          <w:rFonts w:ascii="DejaVu Serif" w:hAnsi="DejaVu Serif" w:eastAsia="DejaVu Serif"/>
          <w:b w:val="0"/>
          <w:i w:val="0"/>
          <w:color w:val="000000"/>
          <w:sz w:val="17"/>
        </w:rPr>
        <w:t>the Loans comprising such Borrowing, is bearing interest at a rate determined by reference to the Alternate Base Rate.</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Act</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9.13</w:t>
      </w:r>
      <w:r>
        <w:rPr>
          <w:w w:val="101.69654173009536"/>
          <w:rFonts w:ascii="DejaVu Serif" w:hAnsi="DejaVu Serif" w:eastAsia="DejaVu Serif"/>
          <w:b w:val="0"/>
          <w:i w:val="0"/>
          <w:color w:val="000000"/>
          <w:sz w:val="17"/>
        </w:rPr>
        <w: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Additional Lender</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2.05(d)</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Adjusted EURIBOR Rate</w:t>
      </w:r>
      <w:r>
        <w:rPr>
          <w:w w:val="101.69654173009536"/>
          <w:rFonts w:ascii="DejaVu Serif" w:hAnsi="DejaVu Serif" w:eastAsia="DejaVu Serif"/>
          <w:b w:val="0"/>
          <w:i w:val="0"/>
          <w:color w:val="000000"/>
          <w:sz w:val="17"/>
        </w:rPr>
        <w:t xml:space="preserve">” means, as to any Borrowing denominated in any Euros for any Interest Period, an </w:t>
      </w:r>
      <w:r>
        <w:rPr>
          <w:w w:val="101.69654173009536"/>
          <w:rFonts w:ascii="DejaVu Serif" w:hAnsi="DejaVu Serif" w:eastAsia="DejaVu Serif"/>
          <w:b w:val="0"/>
          <w:i w:val="0"/>
          <w:color w:val="000000"/>
          <w:sz w:val="17"/>
        </w:rPr>
        <w:t xml:space="preserve">interest rate per annum equal to (a) the EURIBOR Rate for such Interest Period, </w:t>
      </w:r>
      <w:r>
        <w:rPr>
          <w:w w:val="101.69654173009536"/>
          <w:rFonts w:ascii="DejaVu Serif" w:hAnsi="DejaVu Serif" w:eastAsia="DejaVu Serif"/>
          <w:b w:val="0"/>
          <w:i w:val="0"/>
          <w:color w:val="000000"/>
          <w:sz w:val="17"/>
          <w:u w:val="single"/>
        </w:rPr>
        <w:t>divided</w:t>
      </w:r>
      <w:r>
        <w:rPr>
          <w:w w:val="101.69654173009536"/>
          <w:rFonts w:ascii="DejaVu Serif" w:hAnsi="DejaVu Serif" w:eastAsia="DejaVu Serif"/>
          <w:b w:val="0"/>
          <w:i w:val="0"/>
          <w:color w:val="000000"/>
          <w:sz w:val="17"/>
        </w:rPr>
        <w:t xml:space="preserve"> by (b) one, </w:t>
      </w:r>
      <w:r>
        <w:rPr>
          <w:w w:val="101.69654173009536"/>
          <w:rFonts w:ascii="DejaVu Serif" w:hAnsi="DejaVu Serif" w:eastAsia="DejaVu Serif"/>
          <w:b w:val="0"/>
          <w:i w:val="0"/>
          <w:color w:val="000000"/>
          <w:sz w:val="17"/>
          <w:u w:val="single"/>
        </w:rPr>
        <w:t>minus</w:t>
      </w:r>
      <w:r>
        <w:rPr>
          <w:w w:val="101.69654173009536"/>
          <w:rFonts w:ascii="DejaVu Serif" w:hAnsi="DejaVu Serif" w:eastAsia="DejaVu Serif"/>
          <w:b w:val="0"/>
          <w:i w:val="0"/>
          <w:color w:val="000000"/>
          <w:sz w:val="17"/>
        </w:rPr>
        <w:t xml:space="preserve"> the Statutory Reserve </w:t>
      </w:r>
      <w:r>
        <w:rPr>
          <w:w w:val="101.69654173009536"/>
          <w:rFonts w:ascii="DejaVu Serif" w:hAnsi="DejaVu Serif" w:eastAsia="DejaVu Serif"/>
          <w:b w:val="0"/>
          <w:i w:val="0"/>
          <w:color w:val="000000"/>
          <w:sz w:val="17"/>
        </w:rPr>
        <w:t>Percentage.</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Adjusted Term SOFR Rate</w:t>
      </w:r>
      <w:r>
        <w:rPr>
          <w:w w:val="101.69654173009536"/>
          <w:rFonts w:ascii="DejaVu Serif" w:hAnsi="DejaVu Serif" w:eastAsia="DejaVu Serif"/>
          <w:b w:val="0"/>
          <w:i w:val="0"/>
          <w:color w:val="000000"/>
          <w:sz w:val="17"/>
        </w:rPr>
        <w:t xml:space="preserve">” means, for purposes of any calculation, the rate per annum equal to (a) Term SOFR </w:t>
      </w:r>
      <w:r>
        <w:rPr>
          <w:w w:val="101.69654173009536"/>
          <w:rFonts w:ascii="DejaVu Serif" w:hAnsi="DejaVu Serif" w:eastAsia="DejaVu Serif"/>
          <w:b w:val="0"/>
          <w:i w:val="0"/>
          <w:color w:val="000000"/>
          <w:sz w:val="17"/>
        </w:rPr>
        <w:t xml:space="preserve">for such calculation,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(b) 0.10%;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the Adjusted Term SOFR Rate as so determined shall ever be less than the </w:t>
      </w:r>
      <w:r>
        <w:rPr>
          <w:w w:val="101.69654173009536"/>
          <w:rFonts w:ascii="DejaVu Serif" w:hAnsi="DejaVu Serif" w:eastAsia="DejaVu Serif"/>
          <w:b w:val="0"/>
          <w:i w:val="0"/>
          <w:color w:val="000000"/>
          <w:sz w:val="17"/>
        </w:rPr>
        <w:t>Floor, then the Adjusted Term SOFR Rate shall be deemed to be the Floor for purposes of this Agreement.</w:t>
      </w:r>
    </w:p>
    <w:p>
      <w:pPr>
        <w:autoSpaceDN w:val="0"/>
        <w:tabs>
          <w:tab w:pos="164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Administrative Agent</w:t>
      </w:r>
      <w:r>
        <w:rPr>
          <w:w w:val="101.69654173009536"/>
          <w:rFonts w:ascii="DejaVu Serif" w:hAnsi="DejaVu Serif" w:eastAsia="DejaVu Serif"/>
          <w:b w:val="0"/>
          <w:i w:val="0"/>
          <w:color w:val="000000"/>
          <w:sz w:val="17"/>
        </w:rPr>
        <w:t xml:space="preserve">” means Citibank, N.A., together with its affiliates acting in such or related capacities, as </w:t>
      </w:r>
      <w:r>
        <w:rPr>
          <w:w w:val="101.69654173009536"/>
          <w:rFonts w:ascii="DejaVu Serif" w:hAnsi="DejaVu Serif" w:eastAsia="DejaVu Serif"/>
          <w:b w:val="0"/>
          <w:i w:val="0"/>
          <w:color w:val="000000"/>
          <w:sz w:val="17"/>
        </w:rPr>
        <w:t>the administrative agent for the Lenders under this Agreement, together with any of its successors and assigns.</w:t>
      </w:r>
    </w:p>
    <w:p>
      <w:pPr>
        <w:autoSpaceDN w:val="0"/>
        <w:tabs>
          <w:tab w:pos="1644" w:val="left"/>
        </w:tabs>
        <w:autoSpaceDE w:val="0"/>
        <w:widowControl/>
        <w:spacing w:line="245" w:lineRule="auto" w:before="190" w:after="0"/>
        <w:ind w:left="92" w:right="72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Administrative Questionnaire</w:t>
      </w:r>
      <w:r>
        <w:rPr>
          <w:w w:val="101.69654173009536"/>
          <w:rFonts w:ascii="DejaVu Serif" w:hAnsi="DejaVu Serif" w:eastAsia="DejaVu Serif"/>
          <w:b w:val="0"/>
          <w:i w:val="0"/>
          <w:color w:val="000000"/>
          <w:sz w:val="17"/>
        </w:rPr>
        <w:t xml:space="preserve">” means an Administrative Questionnaire in a form supplied by or otherwise </w:t>
      </w:r>
      <w:r>
        <w:rPr>
          <w:w w:val="101.69654173009536"/>
          <w:rFonts w:ascii="DejaVu Serif" w:hAnsi="DejaVu Serif" w:eastAsia="DejaVu Serif"/>
          <w:b w:val="0"/>
          <w:i w:val="0"/>
          <w:color w:val="000000"/>
          <w:sz w:val="17"/>
        </w:rPr>
        <w:t>acceptable to the Administrative Agent.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Affected Financial Institution</w:t>
      </w:r>
      <w:r>
        <w:rPr>
          <w:w w:val="101.69654173009536"/>
          <w:rFonts w:ascii="DejaVu Serif" w:hAnsi="DejaVu Serif" w:eastAsia="DejaVu Serif"/>
          <w:b w:val="0"/>
          <w:i w:val="0"/>
          <w:color w:val="000000"/>
          <w:sz w:val="17"/>
        </w:rPr>
        <w:t>” means (a) any EEA Financial Institution or (b) any UK Financial Institution.</w:t>
      </w:r>
    </w:p>
    <w:p>
      <w:pPr>
        <w:autoSpaceDN w:val="0"/>
        <w:autoSpaceDE w:val="0"/>
        <w:widowControl/>
        <w:spacing w:line="240" w:lineRule="auto" w:before="470" w:after="0"/>
        <w:ind w:left="0" w:right="0" w:firstLine="0"/>
        <w:jc w:val="center"/>
      </w:pPr>
      <w:r>
        <w:drawing>
          <wp:inline xmlns:a="http://schemas.openxmlformats.org/drawingml/2006/main" xmlns:pic="http://schemas.openxmlformats.org/drawingml/2006/picture">
            <wp:extent cx="7404100" cy="38100"/>
            <wp:docPr id="131" name="Picture 13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s>
        <w:autoSpaceDE w:val="0"/>
        <w:widowControl/>
        <w:spacing w:line="245" w:lineRule="auto" w:before="2" w:after="0"/>
        <w:ind w:left="92" w:right="432"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Affiliate</w:t>
      </w:r>
      <w:r>
        <w:rPr>
          <w:w w:val="101.69654173009536"/>
          <w:rFonts w:ascii="DejaVu Serif" w:hAnsi="DejaVu Serif" w:eastAsia="DejaVu Serif"/>
          <w:b w:val="0"/>
          <w:i w:val="0"/>
          <w:color w:val="000000"/>
          <w:sz w:val="17"/>
        </w:rPr>
        <w:t xml:space="preserve">” means, with respect to a specified Person, another Person that directly, or indirectly through one or </w:t>
      </w:r>
      <w:r>
        <w:rPr>
          <w:w w:val="101.69654173009536"/>
          <w:rFonts w:ascii="DejaVu Serif" w:hAnsi="DejaVu Serif" w:eastAsia="DejaVu Serif"/>
          <w:b w:val="0"/>
          <w:i w:val="0"/>
          <w:color w:val="000000"/>
          <w:sz w:val="17"/>
        </w:rPr>
        <w:t>more intermediaries, Controls or is Controlled by or is under common Control with the Person specified.</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Agreed Currency</w:t>
      </w:r>
      <w:r>
        <w:rPr>
          <w:w w:val="101.69654173009536"/>
          <w:rFonts w:ascii="DejaVu Serif" w:hAnsi="DejaVu Serif" w:eastAsia="DejaVu Serif"/>
          <w:b w:val="0"/>
          <w:i w:val="0"/>
          <w:color w:val="000000"/>
          <w:sz w:val="17"/>
        </w:rPr>
        <w:t>” means Dollars and each Foreign Currency.</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Agreement</w:t>
      </w:r>
      <w:r>
        <w:rPr>
          <w:w w:val="101.69654173009536"/>
          <w:rFonts w:ascii="DejaVu Serif" w:hAnsi="DejaVu Serif" w:eastAsia="DejaVu Serif"/>
          <w:b w:val="0"/>
          <w:i w:val="0"/>
          <w:color w:val="000000"/>
          <w:sz w:val="17"/>
        </w:rPr>
        <w:t>” means this Credit Agreement.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Agreement Currency</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9.16(b)</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Alternate Base Rate</w:t>
      </w:r>
      <w:r>
        <w:rPr>
          <w:w w:val="101.69654173009536"/>
          <w:rFonts w:ascii="DejaVu Serif" w:hAnsi="DejaVu Serif" w:eastAsia="DejaVu Serif"/>
          <w:b w:val="0"/>
          <w:i w:val="0"/>
          <w:color w:val="000000"/>
          <w:sz w:val="17"/>
        </w:rPr>
        <w:t xml:space="preserve">” means, for any day, a rate per annum equal to the greatest of (a) the Prime Rate in effect </w:t>
      </w:r>
      <w:r>
        <w:rPr>
          <w:w w:val="101.69654173009536"/>
          <w:rFonts w:ascii="DejaVu Serif" w:hAnsi="DejaVu Serif" w:eastAsia="DejaVu Serif"/>
          <w:b w:val="0"/>
          <w:i w:val="0"/>
          <w:color w:val="000000"/>
          <w:sz w:val="17"/>
        </w:rPr>
        <w:t xml:space="preserve">on such day, (b) the NYFRB Rate in effect on such day,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½ of 1% and (c) the Adjusted Term SOFR Rate for a one-month tenor in </w:t>
      </w:r>
      <w:r>
        <w:rPr>
          <w:w w:val="101.69654173009536"/>
          <w:rFonts w:ascii="DejaVu Serif" w:hAnsi="DejaVu Serif" w:eastAsia="DejaVu Serif"/>
          <w:b w:val="0"/>
          <w:i w:val="0"/>
          <w:color w:val="000000"/>
          <w:sz w:val="17"/>
        </w:rPr>
        <w:t xml:space="preserve">effect on such day,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1%.  Any change in the Alternate Base Rate due to a change in the Prime Rate, the NYFRB Rate or the </w:t>
      </w:r>
      <w:r>
        <w:rPr>
          <w:w w:val="101.69654173009536"/>
          <w:rFonts w:ascii="DejaVu Serif" w:hAnsi="DejaVu Serif" w:eastAsia="DejaVu Serif"/>
          <w:b w:val="0"/>
          <w:i w:val="0"/>
          <w:color w:val="000000"/>
          <w:sz w:val="17"/>
        </w:rPr>
        <w:t xml:space="preserve">Adjusted Term SOFR Rate shall be effective from and including the effective date of such change in the Prime Rate, the NYFRB </w:t>
      </w:r>
      <w:r>
        <w:rPr>
          <w:w w:val="101.69654173009536"/>
          <w:rFonts w:ascii="DejaVu Serif" w:hAnsi="DejaVu Serif" w:eastAsia="DejaVu Serif"/>
          <w:b w:val="0"/>
          <w:i w:val="0"/>
          <w:color w:val="000000"/>
          <w:sz w:val="17"/>
        </w:rPr>
        <w:t xml:space="preserve">Rate or the Adjusted Term SOFR Rate, respectively.  If the Alternate Base Rate is being used as an alternative rate of interest </w:t>
      </w:r>
      <w:r>
        <w:rPr>
          <w:w w:val="101.69654173009536"/>
          <w:rFonts w:ascii="DejaVu Serif" w:hAnsi="DejaVu Serif" w:eastAsia="DejaVu Serif"/>
          <w:b w:val="0"/>
          <w:i w:val="0"/>
          <w:color w:val="000000"/>
          <w:sz w:val="17"/>
        </w:rPr>
        <w:t xml:space="preserve">pursuant to </w:t>
      </w:r>
      <w:r>
        <w:rPr>
          <w:w w:val="101.69654173009536"/>
          <w:rFonts w:ascii="DejaVu Serif" w:hAnsi="DejaVu Serif" w:eastAsia="DejaVu Serif"/>
          <w:b w:val="0"/>
          <w:i w:val="0"/>
          <w:color w:val="000000"/>
          <w:sz w:val="17"/>
          <w:u w:val="single"/>
        </w:rPr>
        <w:t>Section 2.21</w:t>
      </w:r>
      <w:r>
        <w:rPr>
          <w:w w:val="101.69654173009536"/>
          <w:rFonts w:ascii="DejaVu Serif" w:hAnsi="DejaVu Serif" w:eastAsia="DejaVu Serif"/>
          <w:b w:val="0"/>
          <w:i w:val="0"/>
          <w:color w:val="000000"/>
          <w:sz w:val="17"/>
        </w:rPr>
        <w:t xml:space="preserve"> hereof, then the Alternate Base Rate shall be the greater of </w:t>
      </w:r>
      <w:r>
        <w:rPr>
          <w:w w:val="101.69654173009536"/>
          <w:rFonts w:ascii="DejaVu Serif" w:hAnsi="DejaVu Serif" w:eastAsia="DejaVu Serif"/>
          <w:b w:val="0"/>
          <w:i w:val="0"/>
          <w:color w:val="000000"/>
          <w:sz w:val="17"/>
          <w:u w:val="single"/>
        </w:rPr>
        <w:t>clauses (a)</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above and shall be </w:t>
      </w:r>
      <w:r>
        <w:rPr>
          <w:w w:val="101.69654173009536"/>
          <w:rFonts w:ascii="DejaVu Serif" w:hAnsi="DejaVu Serif" w:eastAsia="DejaVu Serif"/>
          <w:b w:val="0"/>
          <w:i w:val="0"/>
          <w:color w:val="000000"/>
          <w:sz w:val="17"/>
        </w:rPr>
        <w:t xml:space="preserve">determined without reference to </w:t>
      </w:r>
      <w:r>
        <w:rPr>
          <w:w w:val="101.69654173009536"/>
          <w:rFonts w:ascii="DejaVu Serif" w:hAnsi="DejaVu Serif" w:eastAsia="DejaVu Serif"/>
          <w:b w:val="0"/>
          <w:i w:val="0"/>
          <w:color w:val="000000"/>
          <w:sz w:val="17"/>
          <w:u w:val="single"/>
        </w:rPr>
        <w:t>clause (c)</w:t>
      </w:r>
      <w:r>
        <w:rPr>
          <w:w w:val="101.69654173009536"/>
          <w:rFonts w:ascii="DejaVu Serif" w:hAnsi="DejaVu Serif" w:eastAsia="DejaVu Serif"/>
          <w:b w:val="0"/>
          <w:i w:val="0"/>
          <w:color w:val="000000"/>
          <w:sz w:val="17"/>
        </w:rPr>
        <w:t xml:space="preserve"> above.  For the avoidance of doubt, if the Alternate Base Rate as so determined would </w:t>
      </w:r>
      <w:r>
        <w:rPr>
          <w:w w:val="101.69654173009536"/>
          <w:rFonts w:ascii="DejaVu Serif" w:hAnsi="DejaVu Serif" w:eastAsia="DejaVu Serif"/>
          <w:b w:val="0"/>
          <w:i w:val="0"/>
          <w:color w:val="000000"/>
          <w:sz w:val="17"/>
        </w:rPr>
        <w:t>be less than the Floor, such rate shall be deemed to be the Floor for purposes of this Agreement.</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Anti-Corruption Laws</w:t>
      </w:r>
      <w:r>
        <w:rPr>
          <w:w w:val="101.69654173009536"/>
          <w:rFonts w:ascii="DejaVu Serif" w:hAnsi="DejaVu Serif" w:eastAsia="DejaVu Serif"/>
          <w:b w:val="0"/>
          <w:i w:val="0"/>
          <w:color w:val="000000"/>
          <w:sz w:val="17"/>
        </w:rPr>
        <w:t xml:space="preserve">” means all laws, rules and regulations of any jurisdiction applicable to the Borrower or its </w:t>
      </w:r>
      <w:r>
        <w:rPr>
          <w:w w:val="101.69654173009536"/>
          <w:rFonts w:ascii="DejaVu Serif" w:hAnsi="DejaVu Serif" w:eastAsia="DejaVu Serif"/>
          <w:b w:val="0"/>
          <w:i w:val="0"/>
          <w:color w:val="000000"/>
          <w:sz w:val="17"/>
        </w:rPr>
        <w:t xml:space="preserve">Affiliates from time to time concerning or relating to bribery or corruption, including, but not limited to, the Foreign Corrupt </w:t>
      </w:r>
      <w:r>
        <w:rPr>
          <w:w w:val="101.69654173009536"/>
          <w:rFonts w:ascii="DejaVu Serif" w:hAnsi="DejaVu Serif" w:eastAsia="DejaVu Serif"/>
          <w:b w:val="0"/>
          <w:i w:val="0"/>
          <w:color w:val="000000"/>
          <w:sz w:val="17"/>
        </w:rPr>
        <w:t>Practices Act of 1977 and the United Kingdom Bribery Act 2010, each as amended, and the rules and regulations thereunder.</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Anti-Money Laundering Laws</w:t>
      </w:r>
      <w:r>
        <w:rPr>
          <w:w w:val="101.69654173009536"/>
          <w:rFonts w:ascii="DejaVu Serif" w:hAnsi="DejaVu Serif" w:eastAsia="DejaVu Serif"/>
          <w:b w:val="0"/>
          <w:i w:val="0"/>
          <w:color w:val="000000"/>
          <w:sz w:val="17"/>
        </w:rPr>
        <w:t xml:space="preserve">” means all laws, statutes, regulations or obligatory government orders, decrees, </w:t>
      </w:r>
      <w:r>
        <w:rPr>
          <w:w w:val="101.69654173009536"/>
          <w:rFonts w:ascii="DejaVu Serif" w:hAnsi="DejaVu Serif" w:eastAsia="DejaVu Serif"/>
          <w:b w:val="0"/>
          <w:i w:val="0"/>
          <w:color w:val="000000"/>
          <w:sz w:val="17"/>
        </w:rPr>
        <w:t xml:space="preserve">ordinances or rules, in each case, applicable to the Borrower or its Affiliates from time to time concerning or relating to terrorism </w:t>
      </w:r>
      <w:r>
        <w:rPr>
          <w:w w:val="101.69654173009536"/>
          <w:rFonts w:ascii="DejaVu Serif" w:hAnsi="DejaVu Serif" w:eastAsia="DejaVu Serif"/>
          <w:b w:val="0"/>
          <w:i w:val="0"/>
          <w:color w:val="000000"/>
          <w:sz w:val="17"/>
        </w:rPr>
        <w:t xml:space="preserve">financing or money laundering, including, but not limited to, any applicable provision of the Act and The Currency and Foreign </w:t>
      </w:r>
      <w:r>
        <w:rPr>
          <w:w w:val="101.69654173009536"/>
          <w:rFonts w:ascii="DejaVu Serif" w:hAnsi="DejaVu Serif" w:eastAsia="DejaVu Serif"/>
          <w:b w:val="0"/>
          <w:i w:val="0"/>
          <w:color w:val="000000"/>
          <w:sz w:val="17"/>
        </w:rPr>
        <w:t xml:space="preserve">Transactions Reporting Act (also known as the “Bank Secrecy Act,” 31 U.S.C. §§ 5311-5330 and 12 U.S.C. §§ 1818(s), 1820(b) and </w:t>
      </w:r>
      <w:r>
        <w:rPr>
          <w:w w:val="101.69654173009536"/>
          <w:rFonts w:ascii="DejaVu Serif" w:hAnsi="DejaVu Serif" w:eastAsia="DejaVu Serif"/>
          <w:b w:val="0"/>
          <w:i w:val="0"/>
          <w:color w:val="000000"/>
          <w:sz w:val="17"/>
        </w:rPr>
        <w:t>1951-1959).</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Applicable Creditor</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9.16(b)</w:t>
      </w:r>
      <w:r>
        <w:rPr>
          <w:w w:val="101.69654173009536"/>
          <w:rFonts w:ascii="DejaVu Serif" w:hAnsi="DejaVu Serif" w:eastAsia="DejaVu Serif"/>
          <w:b w:val="0"/>
          <w:i w:val="0"/>
          <w:color w:val="000000"/>
          <w:sz w:val="17"/>
        </w:rPr>
        <w:t>.</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Applicable Percentage</w:t>
      </w:r>
      <w:r>
        <w:rPr>
          <w:w w:val="101.69654173009536"/>
          <w:rFonts w:ascii="DejaVu Serif" w:hAnsi="DejaVu Serif" w:eastAsia="DejaVu Serif"/>
          <w:b w:val="0"/>
          <w:i w:val="0"/>
          <w:color w:val="000000"/>
          <w:sz w:val="17"/>
        </w:rPr>
        <w:t xml:space="preserve">” means, with respect to any Lender, the percentage of the total Commitments </w:t>
      </w:r>
      <w:r>
        <w:rPr>
          <w:w w:val="101.69654173009536"/>
          <w:rFonts w:ascii="DejaVu Serif" w:hAnsi="DejaVu Serif" w:eastAsia="DejaVu Serif"/>
          <w:b w:val="0"/>
          <w:i w:val="0"/>
          <w:color w:val="000000"/>
          <w:sz w:val="17"/>
        </w:rPr>
        <w:t xml:space="preserve">represented by such Lender’s Commitment;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in the case of </w:t>
      </w:r>
      <w:r>
        <w:rPr>
          <w:w w:val="101.69654173009536"/>
          <w:rFonts w:ascii="DejaVu Serif" w:hAnsi="DejaVu Serif" w:eastAsia="DejaVu Serif"/>
          <w:b w:val="0"/>
          <w:i w:val="0"/>
          <w:color w:val="000000"/>
          <w:sz w:val="17"/>
          <w:u w:val="single"/>
        </w:rPr>
        <w:t>Section 2.20</w:t>
      </w:r>
      <w:r>
        <w:rPr>
          <w:w w:val="101.69654173009536"/>
          <w:rFonts w:ascii="DejaVu Serif" w:hAnsi="DejaVu Serif" w:eastAsia="DejaVu Serif"/>
          <w:b w:val="0"/>
          <w:i w:val="0"/>
          <w:color w:val="000000"/>
          <w:sz w:val="17"/>
        </w:rPr>
        <w:t xml:space="preserve"> when a Defaulting Lender shall exist, </w:t>
      </w:r>
      <w:r>
        <w:rPr>
          <w:w w:val="101.69654173009536"/>
          <w:rFonts w:ascii="DejaVu Serif" w:hAnsi="DejaVu Serif" w:eastAsia="DejaVu Serif"/>
          <w:b w:val="0"/>
          <w:i w:val="0"/>
          <w:color w:val="000000"/>
          <w:sz w:val="17"/>
        </w:rPr>
        <w:t xml:space="preserve">“Applicable Percentage” shall mean the percentage of the total Commitments (disregarding any Defaulting Lender’s Commitment) </w:t>
      </w:r>
      <w:r>
        <w:rPr>
          <w:w w:val="101.69654173009536"/>
          <w:rFonts w:ascii="DejaVu Serif" w:hAnsi="DejaVu Serif" w:eastAsia="DejaVu Serif"/>
          <w:b w:val="0"/>
          <w:i w:val="0"/>
          <w:color w:val="000000"/>
          <w:sz w:val="17"/>
        </w:rPr>
        <w:t xml:space="preserve">represented by such Lender’s Commitment under the Facility.  If the Commitments have terminated or expired, the Applicable </w:t>
      </w:r>
      <w:r>
        <w:rPr>
          <w:w w:val="101.69654173009536"/>
          <w:rFonts w:ascii="DejaVu Serif" w:hAnsi="DejaVu Serif" w:eastAsia="DejaVu Serif"/>
          <w:b w:val="0"/>
          <w:i w:val="0"/>
          <w:color w:val="000000"/>
          <w:sz w:val="17"/>
        </w:rPr>
        <w:t xml:space="preserve">Percentages shall be determined based upon the Commitments most recently in effect, giving effect to any assignments and to any </w:t>
      </w:r>
      <w:r>
        <w:rPr>
          <w:w w:val="101.69654173009536"/>
          <w:rFonts w:ascii="DejaVu Serif" w:hAnsi="DejaVu Serif" w:eastAsia="DejaVu Serif"/>
          <w:b w:val="0"/>
          <w:i w:val="0"/>
          <w:color w:val="000000"/>
          <w:sz w:val="17"/>
        </w:rPr>
        <w:t>Lender’s status as a Defaulting Lender at the time of determination.</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Applicable Rate</w:t>
      </w:r>
      <w:r>
        <w:rPr>
          <w:w w:val="101.69654173009536"/>
          <w:rFonts w:ascii="DejaVu Serif" w:hAnsi="DejaVu Serif" w:eastAsia="DejaVu Serif"/>
          <w:b w:val="0"/>
          <w:i w:val="0"/>
          <w:color w:val="000000"/>
          <w:sz w:val="17"/>
        </w:rPr>
        <w:t xml:space="preserve">” means, for any day, with respect to any Term Benchmark Loan, SONIA Loan or ABR Loan, or </w:t>
      </w:r>
      <w:r>
        <w:rPr>
          <w:w w:val="101.69654173009536"/>
          <w:rFonts w:ascii="DejaVu Serif" w:hAnsi="DejaVu Serif" w:eastAsia="DejaVu Serif"/>
          <w:b w:val="0"/>
          <w:i w:val="0"/>
          <w:color w:val="000000"/>
          <w:sz w:val="17"/>
        </w:rPr>
        <w:t xml:space="preserve">with respect to the commitment fees payable hereunder, as the case may be, the applicable rate per annum set forth in the Pricing </w:t>
      </w:r>
      <w:r>
        <w:rPr>
          <w:w w:val="101.69654173009536"/>
          <w:rFonts w:ascii="DejaVu Serif" w:hAnsi="DejaVu Serif" w:eastAsia="DejaVu Serif"/>
          <w:b w:val="0"/>
          <w:i w:val="0"/>
          <w:color w:val="000000"/>
          <w:sz w:val="17"/>
        </w:rPr>
        <w:t xml:space="preserve">Grid under the caption “Term Benchmark Spread/SONIA Spread”, “ABR Spread”, or “Commitment Fee Rate”, as the case may be, </w:t>
      </w:r>
      <w:r>
        <w:rPr>
          <w:w w:val="101.69654173009536"/>
          <w:rFonts w:ascii="DejaVu Serif" w:hAnsi="DejaVu Serif" w:eastAsia="DejaVu Serif"/>
          <w:b w:val="0"/>
          <w:i w:val="0"/>
          <w:color w:val="000000"/>
          <w:sz w:val="17"/>
        </w:rPr>
        <w:t xml:space="preserve">based upon the ratings by Moody’s and S&amp;P, respectively, applicable on such date to the Index Debt.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2</w:t>
      </w:r>
    </w:p>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7404100" cy="25400"/>
            <wp:docPr id="132" name="Picture 132"/>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s>
        <w:autoSpaceDE w:val="0"/>
        <w:widowControl/>
        <w:spacing w:line="245" w:lineRule="auto" w:before="2" w:after="0"/>
        <w:ind w:left="92" w:right="576"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Approved Electronic Platform</w:t>
      </w:r>
      <w:r>
        <w:rPr>
          <w:w w:val="101.69654173009536"/>
          <w:rFonts w:ascii="DejaVu Serif" w:hAnsi="DejaVu Serif" w:eastAsia="DejaVu Serif"/>
          <w:b w:val="0"/>
          <w:i w:val="0"/>
          <w:color w:val="000000"/>
          <w:sz w:val="17"/>
        </w:rPr>
        <w:t xml:space="preserve">” means IntraLinks​, DebtDomain, SyndTrak, ClearPar or any other electronic </w:t>
      </w:r>
      <w:r>
        <w:rPr>
          <w:w w:val="101.69654173009536"/>
          <w:rFonts w:ascii="DejaVu Serif" w:hAnsi="DejaVu Serif" w:eastAsia="DejaVu Serif"/>
          <w:b w:val="0"/>
          <w:i w:val="0"/>
          <w:color w:val="000000"/>
          <w:sz w:val="17"/>
        </w:rPr>
        <w:t xml:space="preserve">platform chosen by the Administrative Agent to be its electronic transmission system. </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Approved Fund</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9.04(b)(ii)</w:t>
      </w:r>
      <w:r>
        <w:rPr>
          <w:w w:val="101.69654173009536"/>
          <w:rFonts w:ascii="DejaVu Serif" w:hAnsi="DejaVu Serif" w:eastAsia="DejaVu Serif"/>
          <w:b w:val="0"/>
          <w:i w:val="0"/>
          <w:color w:val="000000"/>
          <w:sz w:val="17"/>
        </w:rPr>
        <w:t>.</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Assignment and Assumption</w:t>
      </w:r>
      <w:r>
        <w:rPr>
          <w:w w:val="101.69654173009536"/>
          <w:rFonts w:ascii="DejaVu Serif" w:hAnsi="DejaVu Serif" w:eastAsia="DejaVu Serif"/>
          <w:b w:val="0"/>
          <w:i w:val="0"/>
          <w:color w:val="000000"/>
          <w:sz w:val="17"/>
        </w:rPr>
        <w:t xml:space="preserve">” means an assignment and assumption entered into by a Lender and an assignee </w:t>
      </w:r>
      <w:r>
        <w:rPr>
          <w:w w:val="101.69654173009536"/>
          <w:rFonts w:ascii="DejaVu Serif" w:hAnsi="DejaVu Serif" w:eastAsia="DejaVu Serif"/>
          <w:b w:val="0"/>
          <w:i w:val="0"/>
          <w:color w:val="000000"/>
          <w:sz w:val="17"/>
        </w:rPr>
        <w:t xml:space="preserve">(with the consent of any party whose consent is required by </w:t>
      </w:r>
      <w:r>
        <w:rPr>
          <w:w w:val="101.69654173009536"/>
          <w:rFonts w:ascii="DejaVu Serif" w:hAnsi="DejaVu Serif" w:eastAsia="DejaVu Serif"/>
          <w:b w:val="0"/>
          <w:i w:val="0"/>
          <w:color w:val="000000"/>
          <w:sz w:val="17"/>
          <w:u w:val="single"/>
        </w:rPr>
        <w:t>Section 9.04</w:t>
      </w:r>
      <w:r>
        <w:rPr>
          <w:w w:val="101.69654173009536"/>
          <w:rFonts w:ascii="DejaVu Serif" w:hAnsi="DejaVu Serif" w:eastAsia="DejaVu Serif"/>
          <w:b w:val="0"/>
          <w:i w:val="0"/>
          <w:color w:val="000000"/>
          <w:sz w:val="17"/>
        </w:rPr>
        <w:t xml:space="preserve">), and accepted by the Administrative Agent, substantially </w:t>
      </w:r>
      <w:r>
        <w:rPr>
          <w:w w:val="101.69654173009536"/>
          <w:rFonts w:ascii="DejaVu Serif" w:hAnsi="DejaVu Serif" w:eastAsia="DejaVu Serif"/>
          <w:b w:val="0"/>
          <w:i w:val="0"/>
          <w:color w:val="000000"/>
          <w:sz w:val="17"/>
        </w:rPr>
        <w:t xml:space="preserve">in the form of </w:t>
      </w:r>
      <w:r>
        <w:rPr>
          <w:w w:val="101.69654173009536"/>
          <w:rFonts w:ascii="DejaVu Serif" w:hAnsi="DejaVu Serif" w:eastAsia="DejaVu Serif"/>
          <w:b w:val="0"/>
          <w:i w:val="0"/>
          <w:color w:val="000000"/>
          <w:sz w:val="17"/>
          <w:u w:val="single"/>
        </w:rPr>
        <w:t>Exhibit A</w:t>
      </w:r>
      <w:r>
        <w:rPr>
          <w:w w:val="101.69654173009536"/>
          <w:rFonts w:ascii="DejaVu Serif" w:hAnsi="DejaVu Serif" w:eastAsia="DejaVu Serif"/>
          <w:b w:val="0"/>
          <w:i w:val="0"/>
          <w:color w:val="000000"/>
          <w:sz w:val="17"/>
        </w:rPr>
        <w:t xml:space="preserve"> hereto or any other form approved by the Administrative Agent.</w:t>
      </w:r>
    </w:p>
    <w:p>
      <w:pPr>
        <w:autoSpaceDN w:val="0"/>
        <w:autoSpaceDE w:val="0"/>
        <w:widowControl/>
        <w:spacing w:line="235"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Augmenting Lender</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2.02(e)</w:t>
      </w:r>
      <w:r>
        <w:rPr>
          <w:w w:val="101.69654173009536"/>
          <w:rFonts w:ascii="DejaVu Serif" w:hAnsi="DejaVu Serif" w:eastAsia="DejaVu Serif"/>
          <w:b w:val="0"/>
          <w:i w:val="0"/>
          <w:color w:val="000000"/>
          <w:sz w:val="17"/>
        </w:rPr>
        <w:t>.</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Authorized Officer</w:t>
      </w:r>
      <w:r>
        <w:rPr>
          <w:w w:val="101.69654173009536"/>
          <w:rFonts w:ascii="DejaVu Serif" w:hAnsi="DejaVu Serif" w:eastAsia="DejaVu Serif"/>
          <w:b w:val="0"/>
          <w:i w:val="0"/>
          <w:color w:val="000000"/>
          <w:sz w:val="17"/>
        </w:rPr>
        <w:t xml:space="preserve">” means, with respect to (i) delivering a Borrowing Request, an Interest Election Request and </w:t>
      </w:r>
      <w:r>
        <w:rPr>
          <w:w w:val="101.69654173009536"/>
          <w:rFonts w:ascii="DejaVu Serif" w:hAnsi="DejaVu Serif" w:eastAsia="DejaVu Serif"/>
          <w:b w:val="0"/>
          <w:i w:val="0"/>
          <w:color w:val="000000"/>
          <w:sz w:val="17"/>
        </w:rPr>
        <w:t xml:space="preserve">similar notices, any person or persons that has or have been authorized by the board of directors (or equivalent governing body) of </w:t>
      </w:r>
      <w:r>
        <w:rPr>
          <w:w w:val="101.69654173009536"/>
          <w:rFonts w:ascii="DejaVu Serif" w:hAnsi="DejaVu Serif" w:eastAsia="DejaVu Serif"/>
          <w:b w:val="0"/>
          <w:i w:val="0"/>
          <w:color w:val="000000"/>
          <w:sz w:val="17"/>
        </w:rPr>
        <w:t xml:space="preserve">the Borrower to deliver such notices pursuant to this Agreement and that has or have appropriate signature cards or certificates of </w:t>
      </w:r>
      <w:r>
        <w:rPr>
          <w:w w:val="101.69654173009536"/>
          <w:rFonts w:ascii="DejaVu Serif" w:hAnsi="DejaVu Serif" w:eastAsia="DejaVu Serif"/>
          <w:b w:val="0"/>
          <w:i w:val="0"/>
          <w:color w:val="000000"/>
          <w:sz w:val="17"/>
        </w:rPr>
        <w:t xml:space="preserve">incumbency on file with the Administrative Agent or the applicable Issuing Bank, (ii) delivering financial information, notices </w:t>
      </w:r>
      <w:r>
        <w:rPr>
          <w:w w:val="101.69654173009536"/>
          <w:rFonts w:ascii="DejaVu Serif" w:hAnsi="DejaVu Serif" w:eastAsia="DejaVu Serif"/>
          <w:b w:val="0"/>
          <w:i w:val="0"/>
          <w:color w:val="000000"/>
          <w:sz w:val="17"/>
        </w:rPr>
        <w:t xml:space="preserve">pursuant to </w:t>
      </w:r>
      <w:r>
        <w:rPr>
          <w:w w:val="101.69654173009536"/>
          <w:rFonts w:ascii="DejaVu Serif" w:hAnsi="DejaVu Serif" w:eastAsia="DejaVu Serif"/>
          <w:b w:val="0"/>
          <w:i w:val="0"/>
          <w:color w:val="000000"/>
          <w:sz w:val="17"/>
          <w:u w:val="single"/>
        </w:rPr>
        <w:t>Section 5.02</w:t>
      </w:r>
      <w:r>
        <w:rPr>
          <w:w w:val="101.69654173009536"/>
          <w:rFonts w:ascii="DejaVu Serif" w:hAnsi="DejaVu Serif" w:eastAsia="DejaVu Serif"/>
          <w:b w:val="0"/>
          <w:i w:val="0"/>
          <w:color w:val="000000"/>
          <w:sz w:val="17"/>
        </w:rPr>
        <w:t xml:space="preserve"> and officer’s certificates pursuant to this Agreement, the chief financial officer, the vice president of </w:t>
      </w:r>
      <w:r>
        <w:rPr>
          <w:w w:val="101.69654173009536"/>
          <w:rFonts w:ascii="DejaVu Serif" w:hAnsi="DejaVu Serif" w:eastAsia="DejaVu Serif"/>
          <w:b w:val="0"/>
          <w:i w:val="0"/>
          <w:color w:val="000000"/>
          <w:sz w:val="17"/>
        </w:rPr>
        <w:t xml:space="preserve">finance, the treasurer (or equivalent officer overseeing the Borrower’s global treasury function) or the principal accounting officer </w:t>
      </w:r>
      <w:r>
        <w:rPr>
          <w:w w:val="101.69654173009536"/>
          <w:rFonts w:ascii="DejaVu Serif" w:hAnsi="DejaVu Serif" w:eastAsia="DejaVu Serif"/>
          <w:b w:val="0"/>
          <w:i w:val="0"/>
          <w:color w:val="000000"/>
          <w:sz w:val="17"/>
        </w:rPr>
        <w:t xml:space="preserve">of the Borrower and (iii) any other matter in connection with this Agreement or any other Loan Document, any officer (or a person </w:t>
      </w:r>
      <w:r>
        <w:rPr>
          <w:w w:val="101.69654173009536"/>
          <w:rFonts w:ascii="DejaVu Serif" w:hAnsi="DejaVu Serif" w:eastAsia="DejaVu Serif"/>
          <w:b w:val="0"/>
          <w:i w:val="0"/>
          <w:color w:val="000000"/>
          <w:sz w:val="17"/>
        </w:rPr>
        <w:t xml:space="preserve">or persons so designated by any two officers) of the applicable Loan Party. </w:t>
      </w:r>
    </w:p>
    <w:p>
      <w:pPr>
        <w:autoSpaceDN w:val="0"/>
        <w:tabs>
          <w:tab w:pos="164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Availability Period</w:t>
      </w:r>
      <w:r>
        <w:rPr>
          <w:w w:val="101.69654173009536"/>
          <w:rFonts w:ascii="DejaVu Serif" w:hAnsi="DejaVu Serif" w:eastAsia="DejaVu Serif"/>
          <w:b w:val="0"/>
          <w:i w:val="0"/>
          <w:color w:val="000000"/>
          <w:sz w:val="17"/>
        </w:rPr>
        <w:t xml:space="preserve">” means the period from and including the Effective Date to but excluding the earlier of (a) the </w:t>
      </w:r>
      <w:r>
        <w:rPr>
          <w:w w:val="101.69654173009536"/>
          <w:rFonts w:ascii="DejaVu Serif" w:hAnsi="DejaVu Serif" w:eastAsia="DejaVu Serif"/>
          <w:b w:val="0"/>
          <w:i w:val="0"/>
          <w:color w:val="000000"/>
          <w:sz w:val="17"/>
        </w:rPr>
        <w:t>Maturity Date and (b) the date of termination of all of the Commitments.</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Available Tenor</w:t>
      </w:r>
      <w:r>
        <w:rPr>
          <w:w w:val="101.69654173009536"/>
          <w:rFonts w:ascii="DejaVu Serif" w:hAnsi="DejaVu Serif" w:eastAsia="DejaVu Serif"/>
          <w:b w:val="0"/>
          <w:i w:val="0"/>
          <w:color w:val="000000"/>
          <w:sz w:val="17"/>
        </w:rPr>
        <w:t xml:space="preserve">” means, as of any date of determination and with respect to the then-current Benchmark for any </w:t>
      </w:r>
      <w:r>
        <w:rPr>
          <w:w w:val="101.69654173009536"/>
          <w:rFonts w:ascii="DejaVu Serif" w:hAnsi="DejaVu Serif" w:eastAsia="DejaVu Serif"/>
          <w:b w:val="0"/>
          <w:i w:val="0"/>
          <w:color w:val="000000"/>
          <w:sz w:val="17"/>
        </w:rPr>
        <w:t xml:space="preserve">Agreed Currency, as applicable, (x) if such Benchmark is a term rate, any tenor for such Benchmark (or component thereof) that is </w:t>
      </w:r>
      <w:r>
        <w:rPr>
          <w:w w:val="101.69654173009536"/>
          <w:rFonts w:ascii="DejaVu Serif" w:hAnsi="DejaVu Serif" w:eastAsia="DejaVu Serif"/>
          <w:b w:val="0"/>
          <w:i w:val="0"/>
          <w:color w:val="000000"/>
          <w:sz w:val="17"/>
        </w:rPr>
        <w:t xml:space="preserve">or may be used for determining the length of an Interest Period pursuant to this Agreement or (y) otherwise, any payment period </w:t>
      </w:r>
      <w:r>
        <w:rPr>
          <w:w w:val="101.69654173009536"/>
          <w:rFonts w:ascii="DejaVu Serif" w:hAnsi="DejaVu Serif" w:eastAsia="DejaVu Serif"/>
          <w:b w:val="0"/>
          <w:i w:val="0"/>
          <w:color w:val="000000"/>
          <w:sz w:val="17"/>
        </w:rPr>
        <w:t xml:space="preserve">for interest calculated with reference to such Benchmark (or component thereof) that is or may be used for determining any </w:t>
      </w:r>
      <w:r>
        <w:rPr>
          <w:w w:val="101.69654173009536"/>
          <w:rFonts w:ascii="DejaVu Serif" w:hAnsi="DejaVu Serif" w:eastAsia="DejaVu Serif"/>
          <w:b w:val="0"/>
          <w:i w:val="0"/>
          <w:color w:val="000000"/>
          <w:sz w:val="17"/>
        </w:rPr>
        <w:t xml:space="preserve">frequency of making payments of interest calculated with reference to such Benchmark pursuant to this Agreement, in each case, </w:t>
      </w:r>
      <w:r>
        <w:rPr>
          <w:w w:val="101.69654173009536"/>
          <w:rFonts w:ascii="DejaVu Serif" w:hAnsi="DejaVu Serif" w:eastAsia="DejaVu Serif"/>
          <w:b w:val="0"/>
          <w:i w:val="0"/>
          <w:color w:val="000000"/>
          <w:sz w:val="17"/>
        </w:rPr>
        <w:t xml:space="preserve">as of such date and not including, for the avoidance of doubt, any tenor for such Benchmark that is then-removed from the </w:t>
      </w:r>
      <w:r>
        <w:rPr>
          <w:w w:val="101.69654173009536"/>
          <w:rFonts w:ascii="DejaVu Serif" w:hAnsi="DejaVu Serif" w:eastAsia="DejaVu Serif"/>
          <w:b w:val="0"/>
          <w:i w:val="0"/>
          <w:color w:val="000000"/>
          <w:sz w:val="17"/>
        </w:rPr>
        <w:t xml:space="preserve">definition of “Interest Period” pursuant to </w:t>
      </w:r>
      <w:r>
        <w:rPr>
          <w:w w:val="101.69654173009536"/>
          <w:rFonts w:ascii="DejaVu Serif" w:hAnsi="DejaVu Serif" w:eastAsia="DejaVu Serif"/>
          <w:b w:val="0"/>
          <w:i w:val="0"/>
          <w:color w:val="000000"/>
          <w:sz w:val="17"/>
          <w:u w:val="single"/>
        </w:rPr>
        <w:t>Section 2.21(d)</w:t>
      </w:r>
      <w:r>
        <w:rPr>
          <w:w w:val="101.69654173009536"/>
          <w:rFonts w:ascii="DejaVu Serif" w:hAnsi="DejaVu Serif" w:eastAsia="DejaVu Serif"/>
          <w:b w:val="0"/>
          <w:i w:val="0"/>
          <w:color w:val="000000"/>
          <w:sz w:val="17"/>
        </w:rPr>
        <w:t>.</w:t>
      </w:r>
    </w:p>
    <w:p>
      <w:pPr>
        <w:autoSpaceDN w:val="0"/>
        <w:tabs>
          <w:tab w:pos="1644" w:val="left"/>
        </w:tabs>
        <w:autoSpaceDE w:val="0"/>
        <w:widowControl/>
        <w:spacing w:line="245" w:lineRule="auto" w:before="190" w:after="0"/>
        <w:ind w:left="92" w:right="576"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Bail-In Action</w:t>
      </w:r>
      <w:r>
        <w:rPr>
          <w:w w:val="101.69654173009536"/>
          <w:rFonts w:ascii="DejaVu Serif" w:hAnsi="DejaVu Serif" w:eastAsia="DejaVu Serif"/>
          <w:b w:val="0"/>
          <w:i w:val="0"/>
          <w:color w:val="000000"/>
          <w:sz w:val="17"/>
        </w:rPr>
        <w:t xml:space="preserve">” means the exercise of any Write-Down and Conversion Powers by the applicable Resolution </w:t>
      </w:r>
      <w:r>
        <w:rPr>
          <w:w w:val="101.69654173009536"/>
          <w:rFonts w:ascii="DejaVu Serif" w:hAnsi="DejaVu Serif" w:eastAsia="DejaVu Serif"/>
          <w:b w:val="0"/>
          <w:i w:val="0"/>
          <w:color w:val="000000"/>
          <w:sz w:val="17"/>
        </w:rPr>
        <w:t>Authority in respect of any liability of an Affected Financial Institution.</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Bail-In Legislation</w:t>
      </w:r>
      <w:r>
        <w:rPr>
          <w:w w:val="101.69654173009536"/>
          <w:rFonts w:ascii="DejaVu Serif" w:hAnsi="DejaVu Serif" w:eastAsia="DejaVu Serif"/>
          <w:b w:val="0"/>
          <w:i w:val="0"/>
          <w:color w:val="000000"/>
          <w:sz w:val="17"/>
        </w:rPr>
        <w:t xml:space="preserve">” means, (a) with respect to any EEA Member Country implementing Article 55 of Directive </w:t>
      </w:r>
      <w:r>
        <w:rPr>
          <w:w w:val="101.69654173009536"/>
          <w:rFonts w:ascii="DejaVu Serif" w:hAnsi="DejaVu Serif" w:eastAsia="DejaVu Serif"/>
          <w:b w:val="0"/>
          <w:i w:val="0"/>
          <w:color w:val="000000"/>
          <w:sz w:val="17"/>
        </w:rPr>
        <w:t xml:space="preserve">2014/59/EU of the European Parliament and of the Council of the European Union, the implementing law, regulation rule or </w:t>
      </w:r>
      <w:r>
        <w:rPr>
          <w:w w:val="101.69654173009536"/>
          <w:rFonts w:ascii="DejaVu Serif" w:hAnsi="DejaVu Serif" w:eastAsia="DejaVu Serif"/>
          <w:b w:val="0"/>
          <w:i w:val="0"/>
          <w:color w:val="000000"/>
          <w:sz w:val="17"/>
        </w:rPr>
        <w:t xml:space="preserve">requirement for such EEA Member Country from time to time which is described in the EU Bail-In Legislation Schedule and (b) </w:t>
      </w:r>
      <w:r>
        <w:rPr>
          <w:w w:val="101.69654173009536"/>
          <w:rFonts w:ascii="DejaVu Serif" w:hAnsi="DejaVu Serif" w:eastAsia="DejaVu Serif"/>
          <w:b w:val="0"/>
          <w:i w:val="0"/>
          <w:color w:val="000000"/>
          <w:sz w:val="17"/>
        </w:rPr>
        <w:t xml:space="preserve">with respect to the United Kingdom, Part I of the United Kingdom Banking Act 2009 (as amended from time to time) and any other </w:t>
      </w:r>
      <w:r>
        <w:rPr>
          <w:w w:val="101.69654173009536"/>
          <w:rFonts w:ascii="DejaVu Serif" w:hAnsi="DejaVu Serif" w:eastAsia="DejaVu Serif"/>
          <w:b w:val="0"/>
          <w:i w:val="0"/>
          <w:color w:val="000000"/>
          <w:sz w:val="17"/>
        </w:rPr>
        <w:t xml:space="preserve">law, regulation or rule applicable in the United Kingdom relating to the resolution of unsound or failing banks, investment firms or </w:t>
      </w:r>
      <w:r>
        <w:rPr>
          <w:w w:val="101.69654173009536"/>
          <w:rFonts w:ascii="DejaVu Serif" w:hAnsi="DejaVu Serif" w:eastAsia="DejaVu Serif"/>
          <w:b w:val="0"/>
          <w:i w:val="0"/>
          <w:color w:val="000000"/>
          <w:sz w:val="17"/>
        </w:rPr>
        <w:t>other financial institutions or their affiliates (other than through liquidation, administration or other insolvency proceedings).</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Basel III</w:t>
      </w:r>
      <w:r>
        <w:rPr>
          <w:w w:val="101.69654173009536"/>
          <w:rFonts w:ascii="DejaVu Serif" w:hAnsi="DejaVu Serif" w:eastAsia="DejaVu Serif"/>
          <w:b w:val="0"/>
          <w:i w:val="0"/>
          <w:color w:val="000000"/>
          <w:sz w:val="17"/>
        </w:rPr>
        <w:t xml:space="preserve">” means, collectively, those certain agreements on capital and liquidity standards contained in “Basel III: </w:t>
      </w:r>
      <w:r>
        <w:rPr>
          <w:w w:val="101.69654173009536"/>
          <w:rFonts w:ascii="DejaVu Serif" w:hAnsi="DejaVu Serif" w:eastAsia="DejaVu Serif"/>
          <w:b w:val="0"/>
          <w:i w:val="0"/>
          <w:color w:val="000000"/>
          <w:sz w:val="17"/>
        </w:rPr>
        <w:t xml:space="preserve">A Global Regulatory Framework for More Resilient Banks and Banking Systems”, “Basel III: International Framework for Liquidity </w:t>
      </w:r>
      <w:r>
        <w:rPr>
          <w:w w:val="101.69654173009536"/>
          <w:rFonts w:ascii="DejaVu Serif" w:hAnsi="DejaVu Serif" w:eastAsia="DejaVu Serif"/>
          <w:b w:val="0"/>
          <w:i w:val="0"/>
          <w:color w:val="000000"/>
          <w:sz w:val="17"/>
        </w:rPr>
        <w:t xml:space="preserve">Risk Measurement, Standards and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3</w:t>
      </w:r>
    </w:p>
    <w:p>
      <w:pPr>
        <w:autoSpaceDN w:val="0"/>
        <w:autoSpaceDE w:val="0"/>
        <w:widowControl/>
        <w:spacing w:line="240" w:lineRule="auto" w:before="298" w:after="0"/>
        <w:ind w:left="0" w:right="0" w:firstLine="0"/>
        <w:jc w:val="center"/>
      </w:pPr>
      <w:r>
        <w:drawing>
          <wp:inline xmlns:a="http://schemas.openxmlformats.org/drawingml/2006/main" xmlns:pic="http://schemas.openxmlformats.org/drawingml/2006/picture">
            <wp:extent cx="7404100" cy="25400"/>
            <wp:docPr id="133" name="Picture 13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0"/>
        <w:jc w:val="left"/>
      </w:pPr>
      <w:r>
        <w:rPr>
          <w:w w:val="101.69654173009536"/>
          <w:rFonts w:ascii="DejaVu Serif" w:hAnsi="DejaVu Serif" w:eastAsia="DejaVu Serif"/>
          <w:b w:val="0"/>
          <w:i w:val="0"/>
          <w:color w:val="000000"/>
          <w:sz w:val="17"/>
        </w:rPr>
        <w:t xml:space="preserve">Monitoring”, and “Guidance for National Authorities Operating the Countercyclical Capital Buffer”, each as published by the Basel </w:t>
      </w:r>
      <w:r>
        <w:rPr>
          <w:w w:val="101.69654173009536"/>
          <w:rFonts w:ascii="DejaVu Serif" w:hAnsi="DejaVu Serif" w:eastAsia="DejaVu Serif"/>
          <w:b w:val="0"/>
          <w:i w:val="0"/>
          <w:color w:val="000000"/>
          <w:sz w:val="17"/>
        </w:rPr>
        <w:t xml:space="preserve">Committee on Banking Supervision in December 2010 (as revised from time to time), and “Basel III: The Liquidity Coverage Ratio </w:t>
      </w:r>
      <w:r>
        <w:rPr>
          <w:w w:val="101.69654173009536"/>
          <w:rFonts w:ascii="DejaVu Serif" w:hAnsi="DejaVu Serif" w:eastAsia="DejaVu Serif"/>
          <w:b w:val="0"/>
          <w:i w:val="0"/>
          <w:color w:val="000000"/>
          <w:sz w:val="17"/>
        </w:rPr>
        <w:t xml:space="preserve">and Liquidity Risk Monitoring Tools”, as published by the Basel Committee on Banking Supervision in January 2013 (as revised </w:t>
      </w:r>
      <w:r>
        <w:rPr>
          <w:w w:val="101.69654173009536"/>
          <w:rFonts w:ascii="DejaVu Serif" w:hAnsi="DejaVu Serif" w:eastAsia="DejaVu Serif"/>
          <w:b w:val="0"/>
          <w:i w:val="0"/>
          <w:color w:val="000000"/>
          <w:sz w:val="17"/>
        </w:rPr>
        <w:t>from time to time).</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Benchmark</w:t>
      </w:r>
      <w:r>
        <w:rPr>
          <w:w w:val="101.69654173009536"/>
          <w:rFonts w:ascii="DejaVu Serif" w:hAnsi="DejaVu Serif" w:eastAsia="DejaVu Serif"/>
          <w:b w:val="0"/>
          <w:i w:val="0"/>
          <w:color w:val="000000"/>
          <w:sz w:val="17"/>
        </w:rPr>
        <w:t xml:space="preserve">” means, initially, with respect to any Obligations, interest, fees, commissions or other amounts </w:t>
      </w:r>
      <w:r>
        <w:rPr>
          <w:w w:val="101.69654173009536"/>
          <w:rFonts w:ascii="DejaVu Serif" w:hAnsi="DejaVu Serif" w:eastAsia="DejaVu Serif"/>
          <w:b w:val="0"/>
          <w:i w:val="0"/>
          <w:color w:val="000000"/>
          <w:sz w:val="17"/>
        </w:rPr>
        <w:t xml:space="preserve">denominated in, or calculated with respect to, Dollars or a Foreign Currency, the applicable Relevant Rate;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a </w:t>
      </w:r>
      <w:r>
        <w:rPr>
          <w:w w:val="101.69654173009536"/>
          <w:rFonts w:ascii="DejaVu Serif" w:hAnsi="DejaVu Serif" w:eastAsia="DejaVu Serif"/>
          <w:b w:val="0"/>
          <w:i w:val="0"/>
          <w:color w:val="000000"/>
          <w:sz w:val="17"/>
        </w:rPr>
        <w:t xml:space="preserve">Benchmark Transition Event has occurred with respect to such Relevant Rate or the then-current Benchmark for such Agreed </w:t>
      </w:r>
      <w:r>
        <w:rPr>
          <w:w w:val="101.69654173009536"/>
          <w:rFonts w:ascii="DejaVu Serif" w:hAnsi="DejaVu Serif" w:eastAsia="DejaVu Serif"/>
          <w:b w:val="0"/>
          <w:i w:val="0"/>
          <w:color w:val="000000"/>
          <w:sz w:val="17"/>
        </w:rPr>
        <w:t xml:space="preserve">Currency, then “Benchmark” means, with respect to such Obligations, interest, fees, commissions or other amounts, the applicable </w:t>
      </w:r>
      <w:r>
        <w:rPr>
          <w:w w:val="101.69654173009536"/>
          <w:rFonts w:ascii="DejaVu Serif" w:hAnsi="DejaVu Serif" w:eastAsia="DejaVu Serif"/>
          <w:b w:val="0"/>
          <w:i w:val="0"/>
          <w:color w:val="000000"/>
          <w:sz w:val="17"/>
        </w:rPr>
        <w:t xml:space="preserve">Benchmark Replacement to the extent that such Benchmark Replacement has replaced such prior benchmark rate pursuant to </w:t>
      </w:r>
      <w:r>
        <w:rPr>
          <w:w w:val="101.69654173009536"/>
          <w:rFonts w:ascii="DejaVu Serif" w:hAnsi="DejaVu Serif" w:eastAsia="DejaVu Serif"/>
          <w:b w:val="0"/>
          <w:i w:val="0"/>
          <w:color w:val="000000"/>
          <w:sz w:val="17"/>
          <w:u w:val="single"/>
        </w:rPr>
        <w:t>Section 2.21(a)</w:t>
      </w:r>
      <w:r>
        <w:rPr>
          <w:w w:val="101.69654173009536"/>
          <w:rFonts w:ascii="DejaVu Serif" w:hAnsi="DejaVu Serif" w:eastAsia="DejaVu Serif"/>
          <w:b w:val="0"/>
          <w:i w:val="0"/>
          <w:color w:val="000000"/>
          <w:sz w:val="17"/>
        </w:rPr>
        <w:t>.</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Benchmark Replacement</w:t>
      </w:r>
      <w:r>
        <w:rPr>
          <w:w w:val="101.69654173009536"/>
          <w:rFonts w:ascii="DejaVu Serif" w:hAnsi="DejaVu Serif" w:eastAsia="DejaVu Serif"/>
          <w:b w:val="0"/>
          <w:i w:val="0"/>
          <w:color w:val="000000"/>
          <w:sz w:val="17"/>
        </w:rPr>
        <w:t xml:space="preserve">” means, with respect to any Benchmark Transition Event for any then-current </w:t>
      </w:r>
      <w:r>
        <w:rPr>
          <w:w w:val="101.69654173009536"/>
          <w:rFonts w:ascii="DejaVu Serif" w:hAnsi="DejaVu Serif" w:eastAsia="DejaVu Serif"/>
          <w:b w:val="0"/>
          <w:i w:val="0"/>
          <w:color w:val="000000"/>
          <w:sz w:val="17"/>
        </w:rPr>
        <w:t xml:space="preserve">Benchmark, the sum of: (a) the alternate benchmark rate that has been selected by the Administrative Agent and the Borrower as </w:t>
      </w:r>
      <w:r>
        <w:rPr>
          <w:w w:val="101.69654173009536"/>
          <w:rFonts w:ascii="DejaVu Serif" w:hAnsi="DejaVu Serif" w:eastAsia="DejaVu Serif"/>
          <w:b w:val="0"/>
          <w:i w:val="0"/>
          <w:color w:val="000000"/>
          <w:sz w:val="17"/>
        </w:rPr>
        <w:t xml:space="preserve">the replacement for such Benchmark giving due consideration to (i) any selection or recommendation of a replacement benchmark </w:t>
      </w:r>
      <w:r>
        <w:rPr>
          <w:w w:val="101.69654173009536"/>
          <w:rFonts w:ascii="DejaVu Serif" w:hAnsi="DejaVu Serif" w:eastAsia="DejaVu Serif"/>
          <w:b w:val="0"/>
          <w:i w:val="0"/>
          <w:color w:val="000000"/>
          <w:sz w:val="17"/>
        </w:rPr>
        <w:t xml:space="preserve">rate or the mechanism for determining such a rate by the Relevant Governmental Body or (ii) any evolving or then-prevailing </w:t>
      </w:r>
      <w:r>
        <w:rPr>
          <w:w w:val="101.69654173009536"/>
          <w:rFonts w:ascii="DejaVu Serif" w:hAnsi="DejaVu Serif" w:eastAsia="DejaVu Serif"/>
          <w:b w:val="0"/>
          <w:i w:val="0"/>
          <w:color w:val="000000"/>
          <w:sz w:val="17"/>
        </w:rPr>
        <w:t xml:space="preserve">market convention for determining a benchmark rate as a replacement for such Benchmark for syndicated credit facilities </w:t>
      </w:r>
      <w:r>
        <w:rPr>
          <w:w w:val="101.69654173009536"/>
          <w:rFonts w:ascii="DejaVu Serif" w:hAnsi="DejaVu Serif" w:eastAsia="DejaVu Serif"/>
          <w:b w:val="0"/>
          <w:i w:val="0"/>
          <w:color w:val="000000"/>
          <w:sz w:val="17"/>
        </w:rPr>
        <w:t xml:space="preserve">denominated in the applicable Agreed Currency at such time and (b) the related Benchmark Replacement Adjustment, if any;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such Benchmark Replacement as so determined would be less than the Floor, such Benchmark Replacement will </w:t>
      </w:r>
      <w:r>
        <w:rPr>
          <w:w w:val="101.69654173009536"/>
          <w:rFonts w:ascii="DejaVu Serif" w:hAnsi="DejaVu Serif" w:eastAsia="DejaVu Serif"/>
          <w:b w:val="0"/>
          <w:i w:val="0"/>
          <w:color w:val="000000"/>
          <w:sz w:val="17"/>
        </w:rPr>
        <w:t>be deemed to be the Floor for the purposes of this Agreement and the other Loan Documents.</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Benchmark Replacement Adjustment</w:t>
      </w:r>
      <w:r>
        <w:rPr>
          <w:w w:val="101.69654173009536"/>
          <w:rFonts w:ascii="DejaVu Serif" w:hAnsi="DejaVu Serif" w:eastAsia="DejaVu Serif"/>
          <w:b w:val="0"/>
          <w:i w:val="0"/>
          <w:color w:val="000000"/>
          <w:sz w:val="17"/>
        </w:rPr>
        <w:t xml:space="preserve">” means, with respect to any replacement of any then-current Benchmark </w:t>
      </w:r>
      <w:r>
        <w:rPr>
          <w:w w:val="101.69654173009536"/>
          <w:rFonts w:ascii="DejaVu Serif" w:hAnsi="DejaVu Serif" w:eastAsia="DejaVu Serif"/>
          <w:b w:val="0"/>
          <w:i w:val="0"/>
          <w:color w:val="000000"/>
          <w:sz w:val="17"/>
        </w:rPr>
        <w:t xml:space="preserve">with an Unadjusted Benchmark Replacement, the spread adjustment, or method for calculating or determining such spread </w:t>
      </w:r>
      <w:r>
        <w:rPr>
          <w:w w:val="101.69654173009536"/>
          <w:rFonts w:ascii="DejaVu Serif" w:hAnsi="DejaVu Serif" w:eastAsia="DejaVu Serif"/>
          <w:b w:val="0"/>
          <w:i w:val="0"/>
          <w:color w:val="000000"/>
          <w:sz w:val="17"/>
        </w:rPr>
        <w:t xml:space="preserve">adjustment, (which may be a positive or negative value or zero) that has been selected by the Administrative Agent and the </w:t>
      </w:r>
      <w:r>
        <w:rPr>
          <w:w w:val="101.69654173009536"/>
          <w:rFonts w:ascii="DejaVu Serif" w:hAnsi="DejaVu Serif" w:eastAsia="DejaVu Serif"/>
          <w:b w:val="0"/>
          <w:i w:val="0"/>
          <w:color w:val="000000"/>
          <w:sz w:val="17"/>
        </w:rPr>
        <w:t xml:space="preserve">Borrower giving due consideration to (a) any selection or recommendation of a spread adjustment, or method for calculating or </w:t>
      </w:r>
      <w:r>
        <w:rPr>
          <w:w w:val="101.69654173009536"/>
          <w:rFonts w:ascii="DejaVu Serif" w:hAnsi="DejaVu Serif" w:eastAsia="DejaVu Serif"/>
          <w:b w:val="0"/>
          <w:i w:val="0"/>
          <w:color w:val="000000"/>
          <w:sz w:val="17"/>
        </w:rPr>
        <w:t xml:space="preserve">determining such spread adjustment, for the replacement of such Benchmark with the applicable Unadjusted Benchmark </w:t>
      </w:r>
      <w:r>
        <w:rPr>
          <w:w w:val="101.69654173009536"/>
          <w:rFonts w:ascii="DejaVu Serif" w:hAnsi="DejaVu Serif" w:eastAsia="DejaVu Serif"/>
          <w:b w:val="0"/>
          <w:i w:val="0"/>
          <w:color w:val="000000"/>
          <w:sz w:val="17"/>
        </w:rPr>
        <w:t xml:space="preserve">Replacement by the Relevant Governmental Body or (b) any evolving or then-prevailing market convention for determining a spread </w:t>
      </w:r>
      <w:r>
        <w:rPr>
          <w:w w:val="101.69654173009536"/>
          <w:rFonts w:ascii="DejaVu Serif" w:hAnsi="DejaVu Serif" w:eastAsia="DejaVu Serif"/>
          <w:b w:val="0"/>
          <w:i w:val="0"/>
          <w:color w:val="000000"/>
          <w:sz w:val="17"/>
        </w:rPr>
        <w:t xml:space="preserve">adjustment, or method for calculating or determining such spread adjustment, for the replacement of such Benchmark with the </w:t>
      </w:r>
      <w:r>
        <w:rPr>
          <w:w w:val="101.69654173009536"/>
          <w:rFonts w:ascii="DejaVu Serif" w:hAnsi="DejaVu Serif" w:eastAsia="DejaVu Serif"/>
          <w:b w:val="0"/>
          <w:i w:val="0"/>
          <w:color w:val="000000"/>
          <w:sz w:val="17"/>
        </w:rPr>
        <w:t xml:space="preserve">applicable Unadjusted Benchmark Replacement for syndicated credit facilities denominated in the applicable Agreed Currency at </w:t>
      </w:r>
      <w:r>
        <w:rPr>
          <w:w w:val="101.69654173009536"/>
          <w:rFonts w:ascii="DejaVu Serif" w:hAnsi="DejaVu Serif" w:eastAsia="DejaVu Serif"/>
          <w:b w:val="0"/>
          <w:i w:val="0"/>
          <w:color w:val="000000"/>
          <w:sz w:val="17"/>
        </w:rPr>
        <w:t>such time.</w:t>
      </w:r>
    </w:p>
    <w:p>
      <w:pPr>
        <w:autoSpaceDN w:val="0"/>
        <w:tabs>
          <w:tab w:pos="1644" w:val="left"/>
        </w:tabs>
        <w:autoSpaceDE w:val="0"/>
        <w:widowControl/>
        <w:spacing w:line="245" w:lineRule="auto" w:before="190" w:after="0"/>
        <w:ind w:left="92" w:right="576"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Benchmark Replacement Date</w:t>
      </w:r>
      <w:r>
        <w:rPr>
          <w:w w:val="101.69654173009536"/>
          <w:rFonts w:ascii="DejaVu Serif" w:hAnsi="DejaVu Serif" w:eastAsia="DejaVu Serif"/>
          <w:b w:val="0"/>
          <w:i w:val="0"/>
          <w:color w:val="000000"/>
          <w:sz w:val="17"/>
        </w:rPr>
        <w:t>” means the earliest to occur of the following events with respect to the then-</w:t>
      </w:r>
      <w:r>
        <w:rPr>
          <w:w w:val="101.69654173009536"/>
          <w:rFonts w:ascii="DejaVu Serif" w:hAnsi="DejaVu Serif" w:eastAsia="DejaVu Serif"/>
          <w:b w:val="0"/>
          <w:i w:val="0"/>
          <w:color w:val="000000"/>
          <w:sz w:val="17"/>
        </w:rPr>
        <w:t>current Benchmark for any Agreed Currency:</w:t>
      </w:r>
    </w:p>
    <w:p>
      <w:pPr>
        <w:autoSpaceDN w:val="0"/>
        <w:tabs>
          <w:tab w:pos="2032" w:val="left"/>
        </w:tabs>
        <w:autoSpaceDE w:val="0"/>
        <w:widowControl/>
        <w:spacing w:line="254" w:lineRule="auto" w:before="202" w:after="0"/>
        <w:ind w:left="1644" w:right="144" w:firstLine="0"/>
        <w:jc w:val="left"/>
      </w:pPr>
      <w:r>
        <w:rPr>
          <w:w w:val="101.69654173009536"/>
          <w:rFonts w:ascii="DejaVu Serif" w:hAnsi="DejaVu Serif" w:eastAsia="DejaVu Serif"/>
          <w:b w:val="0"/>
          <w:i w:val="0"/>
          <w:color w:val="000000"/>
          <w:sz w:val="17"/>
        </w:rPr>
        <w:t xml:space="preserve">(a) </w:t>
      </w:r>
      <w:r>
        <w:tab/>
      </w:r>
      <w:r>
        <w:rPr>
          <w:w w:val="101.69654173009536"/>
          <w:rFonts w:ascii="DejaVu Serif" w:hAnsi="DejaVu Serif" w:eastAsia="DejaVu Serif"/>
          <w:b w:val="0"/>
          <w:i w:val="0"/>
          <w:color w:val="000000"/>
          <w:sz w:val="17"/>
        </w:rPr>
        <w:t xml:space="preserve">in the case of </w:t>
      </w:r>
      <w:r>
        <w:rPr>
          <w:w w:val="101.69654173009536"/>
          <w:rFonts w:ascii="DejaVu Serif" w:hAnsi="DejaVu Serif" w:eastAsia="DejaVu Serif"/>
          <w:b w:val="0"/>
          <w:i w:val="0"/>
          <w:color w:val="000000"/>
          <w:sz w:val="17"/>
          <w:u w:val="single"/>
        </w:rPr>
        <w:t>clauses (a)</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of the definition of “Benchmark Transition Event”, the later of (i) the date of </w:t>
      </w:r>
      <w:r>
        <w:tab/>
      </w:r>
      <w:r>
        <w:rPr>
          <w:w w:val="101.69654173009536"/>
          <w:rFonts w:ascii="DejaVu Serif" w:hAnsi="DejaVu Serif" w:eastAsia="DejaVu Serif"/>
          <w:b w:val="0"/>
          <w:i w:val="0"/>
          <w:color w:val="000000"/>
          <w:sz w:val="17"/>
        </w:rPr>
        <w:t xml:space="preserve">the public statement or publication of information referenced therein and (ii) the date on which the </w:t>
      </w:r>
      <w:r>
        <w:tab/>
      </w:r>
      <w:r>
        <w:rPr>
          <w:w w:val="101.69654173009536"/>
          <w:rFonts w:ascii="DejaVu Serif" w:hAnsi="DejaVu Serif" w:eastAsia="DejaVu Serif"/>
          <w:b w:val="0"/>
          <w:i w:val="0"/>
          <w:color w:val="000000"/>
          <w:sz w:val="17"/>
        </w:rPr>
        <w:t xml:space="preserve">administrator of such Benchmark (or the published component used in the calculation thereof) permanently </w:t>
      </w:r>
      <w:r>
        <w:tab/>
      </w:r>
      <w:r>
        <w:rPr>
          <w:w w:val="101.69654173009536"/>
          <w:rFonts w:ascii="DejaVu Serif" w:hAnsi="DejaVu Serif" w:eastAsia="DejaVu Serif"/>
          <w:b w:val="0"/>
          <w:i w:val="0"/>
          <w:color w:val="000000"/>
          <w:sz w:val="17"/>
        </w:rPr>
        <w:t>or indefinitely ceases to provide all Available Tenors of such Benchmark (or such component thereof); or</w:t>
      </w:r>
    </w:p>
    <w:p>
      <w:pPr>
        <w:autoSpaceDN w:val="0"/>
        <w:tabs>
          <w:tab w:pos="2032" w:val="left"/>
        </w:tabs>
        <w:autoSpaceDE w:val="0"/>
        <w:widowControl/>
        <w:spacing w:line="254" w:lineRule="auto" w:before="202" w:after="0"/>
        <w:ind w:left="1644" w:right="0" w:firstLine="0"/>
        <w:jc w:val="left"/>
      </w:pPr>
      <w:r>
        <w:rPr>
          <w:w w:val="101.69654173009536"/>
          <w:rFonts w:ascii="DejaVu Serif" w:hAnsi="DejaVu Serif" w:eastAsia="DejaVu Serif"/>
          <w:b w:val="0"/>
          <w:i w:val="0"/>
          <w:color w:val="000000"/>
          <w:sz w:val="17"/>
        </w:rPr>
        <w:t xml:space="preserve">(b) </w:t>
      </w:r>
      <w:r>
        <w:tab/>
      </w:r>
      <w:r>
        <w:rPr>
          <w:w w:val="101.69654173009536"/>
          <w:rFonts w:ascii="DejaVu Serif" w:hAnsi="DejaVu Serif" w:eastAsia="DejaVu Serif"/>
          <w:b w:val="0"/>
          <w:i w:val="0"/>
          <w:color w:val="000000"/>
          <w:sz w:val="17"/>
        </w:rPr>
        <w:t xml:space="preserve">in the case of </w:t>
      </w:r>
      <w:r>
        <w:rPr>
          <w:w w:val="101.69654173009536"/>
          <w:rFonts w:ascii="DejaVu Serif" w:hAnsi="DejaVu Serif" w:eastAsia="DejaVu Serif"/>
          <w:b w:val="0"/>
          <w:i w:val="0"/>
          <w:color w:val="000000"/>
          <w:sz w:val="17"/>
          <w:u w:val="single"/>
        </w:rPr>
        <w:t>clause (c)</w:t>
      </w:r>
      <w:r>
        <w:rPr>
          <w:w w:val="101.69654173009536"/>
          <w:rFonts w:ascii="DejaVu Serif" w:hAnsi="DejaVu Serif" w:eastAsia="DejaVu Serif"/>
          <w:b w:val="0"/>
          <w:i w:val="0"/>
          <w:color w:val="000000"/>
          <w:sz w:val="17"/>
        </w:rPr>
        <w:t xml:space="preserve"> of the definition of “Benchmark Transition Event”, the first date on which such </w:t>
      </w:r>
      <w:r>
        <w:tab/>
      </w:r>
      <w:r>
        <w:rPr>
          <w:w w:val="101.69654173009536"/>
          <w:rFonts w:ascii="DejaVu Serif" w:hAnsi="DejaVu Serif" w:eastAsia="DejaVu Serif"/>
          <w:b w:val="0"/>
          <w:i w:val="0"/>
          <w:color w:val="000000"/>
          <w:sz w:val="17"/>
        </w:rPr>
        <w:t xml:space="preserve">Benchmark (or the published component used in the calculation thereof) has been determined and announced </w:t>
      </w:r>
      <w:r>
        <w:tab/>
      </w:r>
      <w:r>
        <w:rPr>
          <w:w w:val="101.69654173009536"/>
          <w:rFonts w:ascii="DejaVu Serif" w:hAnsi="DejaVu Serif" w:eastAsia="DejaVu Serif"/>
          <w:b w:val="0"/>
          <w:i w:val="0"/>
          <w:color w:val="000000"/>
          <w:sz w:val="17"/>
        </w:rPr>
        <w:t>by the regulatory supervisor for the administrator of such Benchmark (or such component thereof) to be non-</w:t>
      </w:r>
      <w:r>
        <w:tab/>
      </w:r>
      <w:r>
        <w:rPr>
          <w:w w:val="101.69654173009536"/>
          <w:rFonts w:ascii="DejaVu Serif" w:hAnsi="DejaVu Serif" w:eastAsia="DejaVu Serif"/>
          <w:b w:val="0"/>
          <w:i w:val="0"/>
          <w:color w:val="000000"/>
          <w:sz w:val="17"/>
        </w:rPr>
        <w:t xml:space="preserve">representative;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non-representativeness will be determined by reference to the most recent </w:t>
      </w:r>
      <w:r>
        <w:tab/>
      </w:r>
      <w:r>
        <w:rPr>
          <w:w w:val="101.69654173009536"/>
          <w:rFonts w:ascii="DejaVu Serif" w:hAnsi="DejaVu Serif" w:eastAsia="DejaVu Serif"/>
          <w:b w:val="0"/>
          <w:i w:val="0"/>
          <w:color w:val="000000"/>
          <w:sz w:val="17"/>
        </w:rPr>
        <w:t xml:space="preserve">statement or publication referenced in such </w:t>
      </w:r>
      <w:r>
        <w:rPr>
          <w:w w:val="101.69654173009536"/>
          <w:rFonts w:ascii="DejaVu Serif" w:hAnsi="DejaVu Serif" w:eastAsia="DejaVu Serif"/>
          <w:b w:val="0"/>
          <w:i w:val="0"/>
          <w:color w:val="000000"/>
          <w:sz w:val="17"/>
          <w:u w:val="single"/>
        </w:rPr>
        <w:t>clause (c)</w:t>
      </w:r>
      <w:r>
        <w:rPr>
          <w:w w:val="101.69654173009536"/>
          <w:rFonts w:ascii="DejaVu Serif" w:hAnsi="DejaVu Serif" w:eastAsia="DejaVu Serif"/>
          <w:b w:val="0"/>
          <w:i w:val="0"/>
          <w:color w:val="000000"/>
          <w:sz w:val="17"/>
        </w:rPr>
        <w:t xml:space="preserve"> and even if any Available Tenor of such Benchmark (or </w:t>
      </w:r>
      <w:r>
        <w:tab/>
      </w:r>
      <w:r>
        <w:rPr>
          <w:w w:val="101.69654173009536"/>
          <w:rFonts w:ascii="DejaVu Serif" w:hAnsi="DejaVu Serif" w:eastAsia="DejaVu Serif"/>
          <w:b w:val="0"/>
          <w:i w:val="0"/>
          <w:color w:val="000000"/>
          <w:sz w:val="17"/>
        </w:rPr>
        <w:t>such component thereof) continues to be provided on such date.</w:t>
      </w:r>
    </w:p>
    <w:p>
      <w:pPr>
        <w:autoSpaceDN w:val="0"/>
        <w:autoSpaceDE w:val="0"/>
        <w:widowControl/>
        <w:spacing w:line="238" w:lineRule="auto" w:before="6" w:after="0"/>
        <w:ind w:left="0" w:right="0" w:firstLine="0"/>
        <w:jc w:val="center"/>
      </w:pPr>
      <w:r>
        <w:rPr>
          <w:w w:val="101.69654173009536"/>
          <w:rFonts w:ascii="DejaVu Serif" w:hAnsi="DejaVu Serif" w:eastAsia="DejaVu Serif"/>
          <w:b w:val="0"/>
          <w:i w:val="0"/>
          <w:color w:val="000000"/>
          <w:sz w:val="17"/>
        </w:rPr>
        <w:t>4</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134" name="Picture 13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184" w:after="0"/>
        <w:ind w:left="92" w:right="288" w:firstLine="0"/>
        <w:jc w:val="left"/>
      </w:pPr>
      <w:r>
        <w:rPr>
          <w:w w:val="101.69654173009536"/>
          <w:rFonts w:ascii="DejaVu Serif" w:hAnsi="DejaVu Serif" w:eastAsia="DejaVu Serif"/>
          <w:b w:val="0"/>
          <w:i w:val="0"/>
          <w:color w:val="000000"/>
          <w:sz w:val="17"/>
        </w:rPr>
        <w:t xml:space="preserve">For the avoidance of doubt, the “Benchmark Replacement Date” will be deemed to have occurred in the case of </w:t>
      </w:r>
      <w:r>
        <w:rPr>
          <w:w w:val="101.69654173009536"/>
          <w:rFonts w:ascii="DejaVu Serif" w:hAnsi="DejaVu Serif" w:eastAsia="DejaVu Serif"/>
          <w:b w:val="0"/>
          <w:i w:val="0"/>
          <w:color w:val="000000"/>
          <w:sz w:val="17"/>
          <w:u w:val="single"/>
        </w:rPr>
        <w:t>clauses (a)</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with respect to any Benchmark upon the occurrence of the applicable event or events set forth therein with respect to all then-</w:t>
      </w:r>
      <w:r>
        <w:rPr>
          <w:w w:val="101.69654173009536"/>
          <w:rFonts w:ascii="DejaVu Serif" w:hAnsi="DejaVu Serif" w:eastAsia="DejaVu Serif"/>
          <w:b w:val="0"/>
          <w:i w:val="0"/>
          <w:color w:val="000000"/>
          <w:sz w:val="17"/>
        </w:rPr>
        <w:t>current Available Tenors of such Benchmark (or the published component used in the calculation thereof).</w:t>
      </w:r>
    </w:p>
    <w:p>
      <w:pPr>
        <w:autoSpaceDN w:val="0"/>
        <w:tabs>
          <w:tab w:pos="164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Benchmark Transition Event</w:t>
      </w:r>
      <w:r>
        <w:rPr>
          <w:w w:val="101.69654173009536"/>
          <w:rFonts w:ascii="DejaVu Serif" w:hAnsi="DejaVu Serif" w:eastAsia="DejaVu Serif"/>
          <w:b w:val="0"/>
          <w:i w:val="0"/>
          <w:color w:val="000000"/>
          <w:sz w:val="17"/>
        </w:rPr>
        <w:t xml:space="preserve">” means, with respect to the then-current Benchmark for any Agreed Currency, the </w:t>
      </w:r>
      <w:r>
        <w:rPr>
          <w:w w:val="101.69654173009536"/>
          <w:rFonts w:ascii="DejaVu Serif" w:hAnsi="DejaVu Serif" w:eastAsia="DejaVu Serif"/>
          <w:b w:val="0"/>
          <w:i w:val="0"/>
          <w:color w:val="000000"/>
          <w:sz w:val="17"/>
        </w:rPr>
        <w:t>occurrence of one or more of the following events with respect to such Benchmark:</w:t>
      </w:r>
    </w:p>
    <w:p>
      <w:pPr>
        <w:autoSpaceDN w:val="0"/>
        <w:tabs>
          <w:tab w:pos="2032" w:val="left"/>
        </w:tabs>
        <w:autoSpaceDE w:val="0"/>
        <w:widowControl/>
        <w:spacing w:line="254" w:lineRule="auto" w:before="202" w:after="0"/>
        <w:ind w:left="1644" w:right="144" w:firstLine="0"/>
        <w:jc w:val="left"/>
      </w:pPr>
      <w:r>
        <w:rPr>
          <w:w w:val="101.69654173009536"/>
          <w:rFonts w:ascii="DejaVu Serif" w:hAnsi="DejaVu Serif" w:eastAsia="DejaVu Serif"/>
          <w:b w:val="0"/>
          <w:i w:val="0"/>
          <w:color w:val="000000"/>
          <w:sz w:val="17"/>
        </w:rPr>
        <w:t xml:space="preserve">(a) </w:t>
      </w:r>
      <w:r>
        <w:tab/>
      </w:r>
      <w:r>
        <w:rPr>
          <w:w w:val="101.69654173009536"/>
          <w:rFonts w:ascii="DejaVu Serif" w:hAnsi="DejaVu Serif" w:eastAsia="DejaVu Serif"/>
          <w:b w:val="0"/>
          <w:i w:val="0"/>
          <w:color w:val="000000"/>
          <w:sz w:val="17"/>
        </w:rPr>
        <w:t xml:space="preserve">a public statement or publication of information by or on behalf of the administrator of such Benchmark (or </w:t>
      </w:r>
      <w:r>
        <w:tab/>
      </w:r>
      <w:r>
        <w:rPr>
          <w:w w:val="101.69654173009536"/>
          <w:rFonts w:ascii="DejaVu Serif" w:hAnsi="DejaVu Serif" w:eastAsia="DejaVu Serif"/>
          <w:b w:val="0"/>
          <w:i w:val="0"/>
          <w:color w:val="000000"/>
          <w:sz w:val="17"/>
        </w:rPr>
        <w:t xml:space="preserve">the published component used in the calculation thereof) announcing that such administrator has ceased or </w:t>
      </w:r>
      <w:r>
        <w:tab/>
      </w:r>
      <w:r>
        <w:rPr>
          <w:w w:val="101.69654173009536"/>
          <w:rFonts w:ascii="DejaVu Serif" w:hAnsi="DejaVu Serif" w:eastAsia="DejaVu Serif"/>
          <w:b w:val="0"/>
          <w:i w:val="0"/>
          <w:color w:val="000000"/>
          <w:sz w:val="17"/>
        </w:rPr>
        <w:t xml:space="preserve">will cease to provide all Available Tenors of such Benchmark (or such component thereof), permanently or </w:t>
      </w:r>
      <w:r>
        <w:tab/>
      </w:r>
      <w:r>
        <w:rPr>
          <w:w w:val="101.69654173009536"/>
          <w:rFonts w:ascii="DejaVu Serif" w:hAnsi="DejaVu Serif" w:eastAsia="DejaVu Serif"/>
          <w:b w:val="0"/>
          <w:i w:val="0"/>
          <w:color w:val="000000"/>
          <w:sz w:val="17"/>
        </w:rPr>
        <w:t xml:space="preserve">indefinitely;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at the time of such statement or publication, there is no successor administrator </w:t>
      </w:r>
      <w:r>
        <w:tab/>
      </w:r>
      <w:r>
        <w:rPr>
          <w:w w:val="101.69654173009536"/>
          <w:rFonts w:ascii="DejaVu Serif" w:hAnsi="DejaVu Serif" w:eastAsia="DejaVu Serif"/>
          <w:b w:val="0"/>
          <w:i w:val="0"/>
          <w:color w:val="000000"/>
          <w:sz w:val="17"/>
        </w:rPr>
        <w:t>that will continue to provide any Available Tenor of such Benchmark (or such component thereof);</w:t>
      </w:r>
    </w:p>
    <w:p>
      <w:pPr>
        <w:autoSpaceDN w:val="0"/>
        <w:tabs>
          <w:tab w:pos="2032" w:val="left"/>
        </w:tabs>
        <w:autoSpaceDE w:val="0"/>
        <w:widowControl/>
        <w:spacing w:line="257" w:lineRule="auto" w:before="202" w:after="0"/>
        <w:ind w:left="1644" w:right="0" w:firstLine="0"/>
        <w:jc w:val="left"/>
      </w:pPr>
      <w:r>
        <w:rPr>
          <w:w w:val="101.69654173009536"/>
          <w:rFonts w:ascii="DejaVu Serif" w:hAnsi="DejaVu Serif" w:eastAsia="DejaVu Serif"/>
          <w:b w:val="0"/>
          <w:i w:val="0"/>
          <w:color w:val="000000"/>
          <w:sz w:val="17"/>
        </w:rPr>
        <w:t xml:space="preserve">(b) </w:t>
      </w:r>
      <w:r>
        <w:tab/>
      </w:r>
      <w:r>
        <w:rPr>
          <w:w w:val="101.69654173009536"/>
          <w:rFonts w:ascii="DejaVu Serif" w:hAnsi="DejaVu Serif" w:eastAsia="DejaVu Serif"/>
          <w:b w:val="0"/>
          <w:i w:val="0"/>
          <w:color w:val="000000"/>
          <w:sz w:val="17"/>
        </w:rPr>
        <w:t xml:space="preserve">a public statement or publication of information by the regulatory supervisor for the administrator of such </w:t>
      </w:r>
      <w:r>
        <w:tab/>
      </w:r>
      <w:r>
        <w:rPr>
          <w:w w:val="101.69654173009536"/>
          <w:rFonts w:ascii="DejaVu Serif" w:hAnsi="DejaVu Serif" w:eastAsia="DejaVu Serif"/>
          <w:b w:val="0"/>
          <w:i w:val="0"/>
          <w:color w:val="000000"/>
          <w:sz w:val="17"/>
        </w:rPr>
        <w:t xml:space="preserve">Benchmark (or the published component used in the calculation thereof), the Federal Reserve Board, the </w:t>
      </w:r>
      <w:r>
        <w:tab/>
      </w:r>
      <w:r>
        <w:rPr>
          <w:w w:val="101.69654173009536"/>
          <w:rFonts w:ascii="DejaVu Serif" w:hAnsi="DejaVu Serif" w:eastAsia="DejaVu Serif"/>
          <w:b w:val="0"/>
          <w:i w:val="0"/>
          <w:color w:val="000000"/>
          <w:sz w:val="17"/>
        </w:rPr>
        <w:t xml:space="preserve">Federal Reserve Bank of New York, the central bank for the Agreed Currency applicable to such Benchmark, </w:t>
      </w:r>
      <w:r>
        <w:tab/>
      </w:r>
      <w:r>
        <w:rPr>
          <w:w w:val="101.69654173009536"/>
          <w:rFonts w:ascii="DejaVu Serif" w:hAnsi="DejaVu Serif" w:eastAsia="DejaVu Serif"/>
          <w:b w:val="0"/>
          <w:i w:val="0"/>
          <w:color w:val="000000"/>
          <w:sz w:val="17"/>
        </w:rPr>
        <w:t xml:space="preserve">an insolvency official with jurisdiction over the administrator for such Benchmark (or such component), a </w:t>
      </w:r>
      <w:r>
        <w:tab/>
      </w:r>
      <w:r>
        <w:rPr>
          <w:w w:val="101.69654173009536"/>
          <w:rFonts w:ascii="DejaVu Serif" w:hAnsi="DejaVu Serif" w:eastAsia="DejaVu Serif"/>
          <w:b w:val="0"/>
          <w:i w:val="0"/>
          <w:color w:val="000000"/>
          <w:sz w:val="17"/>
        </w:rPr>
        <w:t xml:space="preserve">resolution authority with jurisdiction over the administrator for such Benchmark (or such component) or a </w:t>
      </w:r>
      <w:r>
        <w:tab/>
      </w:r>
      <w:r>
        <w:rPr>
          <w:w w:val="101.69654173009536"/>
          <w:rFonts w:ascii="DejaVu Serif" w:hAnsi="DejaVu Serif" w:eastAsia="DejaVu Serif"/>
          <w:b w:val="0"/>
          <w:i w:val="0"/>
          <w:color w:val="000000"/>
          <w:sz w:val="17"/>
        </w:rPr>
        <w:t xml:space="preserve">court or an entity with similar insolvency or resolution authority over the administrator for such Benchmark </w:t>
      </w:r>
      <w:r>
        <w:tab/>
      </w:r>
      <w:r>
        <w:rPr>
          <w:w w:val="101.69654173009536"/>
          <w:rFonts w:ascii="DejaVu Serif" w:hAnsi="DejaVu Serif" w:eastAsia="DejaVu Serif"/>
          <w:b w:val="0"/>
          <w:i w:val="0"/>
          <w:color w:val="000000"/>
          <w:sz w:val="17"/>
        </w:rPr>
        <w:t xml:space="preserve">(or such component), which states that the administrator of such Benchmark (or such component) has ceased </w:t>
      </w:r>
      <w:r>
        <w:tab/>
      </w:r>
      <w:r>
        <w:rPr>
          <w:w w:val="101.69654173009536"/>
          <w:rFonts w:ascii="DejaVu Serif" w:hAnsi="DejaVu Serif" w:eastAsia="DejaVu Serif"/>
          <w:b w:val="0"/>
          <w:i w:val="0"/>
          <w:color w:val="000000"/>
          <w:sz w:val="17"/>
        </w:rPr>
        <w:t xml:space="preserve">or will cease to provide all Available Tenors of such Benchmark (or such component thereof) permanently or </w:t>
      </w:r>
      <w:r>
        <w:tab/>
      </w:r>
      <w:r>
        <w:rPr>
          <w:w w:val="101.69654173009536"/>
          <w:rFonts w:ascii="DejaVu Serif" w:hAnsi="DejaVu Serif" w:eastAsia="DejaVu Serif"/>
          <w:b w:val="0"/>
          <w:i w:val="0"/>
          <w:color w:val="000000"/>
          <w:sz w:val="17"/>
        </w:rPr>
        <w:t xml:space="preserve">indefinitely;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at the time of such statement or publication, there is no successor administrator </w:t>
      </w:r>
      <w:r>
        <w:tab/>
      </w:r>
      <w:r>
        <w:rPr>
          <w:w w:val="101.69654173009536"/>
          <w:rFonts w:ascii="DejaVu Serif" w:hAnsi="DejaVu Serif" w:eastAsia="DejaVu Serif"/>
          <w:b w:val="0"/>
          <w:i w:val="0"/>
          <w:color w:val="000000"/>
          <w:sz w:val="17"/>
        </w:rPr>
        <w:t>that will continue to provide any Available Tenor of such Benchmark (or such component thereof); or</w:t>
      </w:r>
    </w:p>
    <w:p>
      <w:pPr>
        <w:autoSpaceDN w:val="0"/>
        <w:tabs>
          <w:tab w:pos="2032" w:val="left"/>
        </w:tabs>
        <w:autoSpaceDE w:val="0"/>
        <w:widowControl/>
        <w:spacing w:line="254" w:lineRule="auto" w:before="202" w:after="0"/>
        <w:ind w:left="1644" w:right="0" w:firstLine="0"/>
        <w:jc w:val="left"/>
      </w:pPr>
      <w:r>
        <w:rPr>
          <w:w w:val="101.69654173009536"/>
          <w:rFonts w:ascii="DejaVu Serif" w:hAnsi="DejaVu Serif" w:eastAsia="DejaVu Serif"/>
          <w:b w:val="0"/>
          <w:i w:val="0"/>
          <w:color w:val="000000"/>
          <w:sz w:val="17"/>
        </w:rPr>
        <w:t xml:space="preserve">(c) </w:t>
      </w:r>
      <w:r>
        <w:tab/>
      </w:r>
      <w:r>
        <w:rPr>
          <w:w w:val="101.69654173009536"/>
          <w:rFonts w:ascii="DejaVu Serif" w:hAnsi="DejaVu Serif" w:eastAsia="DejaVu Serif"/>
          <w:b w:val="0"/>
          <w:i w:val="0"/>
          <w:color w:val="000000"/>
          <w:sz w:val="17"/>
        </w:rPr>
        <w:t xml:space="preserve">a public statement or publication of information by the regulatory supervisor for the administrator of such </w:t>
      </w:r>
      <w:r>
        <w:tab/>
      </w:r>
      <w:r>
        <w:rPr>
          <w:w w:val="101.69654173009536"/>
          <w:rFonts w:ascii="DejaVu Serif" w:hAnsi="DejaVu Serif" w:eastAsia="DejaVu Serif"/>
          <w:b w:val="0"/>
          <w:i w:val="0"/>
          <w:color w:val="000000"/>
          <w:sz w:val="17"/>
        </w:rPr>
        <w:t xml:space="preserve">Benchmark (or the published component used in the calculation thereof) announcing that all Available Tenors </w:t>
      </w:r>
      <w:r>
        <w:tab/>
      </w:r>
      <w:r>
        <w:rPr>
          <w:w w:val="101.69654173009536"/>
          <w:rFonts w:ascii="DejaVu Serif" w:hAnsi="DejaVu Serif" w:eastAsia="DejaVu Serif"/>
          <w:b w:val="0"/>
          <w:i w:val="0"/>
          <w:color w:val="000000"/>
          <w:sz w:val="17"/>
        </w:rPr>
        <w:t xml:space="preserve">of such Benchmark (or such component thereof) are not, or as of a specified future date will not be, </w:t>
      </w:r>
      <w:r>
        <w:tab/>
      </w:r>
      <w:r>
        <w:rPr>
          <w:w w:val="101.69654173009536"/>
          <w:rFonts w:ascii="DejaVu Serif" w:hAnsi="DejaVu Serif" w:eastAsia="DejaVu Serif"/>
          <w:b w:val="0"/>
          <w:i w:val="0"/>
          <w:color w:val="000000"/>
          <w:sz w:val="17"/>
        </w:rPr>
        <w:t>representative.</w:t>
      </w:r>
    </w:p>
    <w:p>
      <w:pPr>
        <w:autoSpaceDN w:val="0"/>
        <w:autoSpaceDE w:val="0"/>
        <w:widowControl/>
        <w:spacing w:line="245" w:lineRule="auto" w:before="190" w:after="0"/>
        <w:ind w:left="92" w:right="288" w:firstLine="0"/>
        <w:jc w:val="left"/>
      </w:pPr>
      <w:r>
        <w:rPr>
          <w:w w:val="101.69654173009536"/>
          <w:rFonts w:ascii="DejaVu Serif" w:hAnsi="DejaVu Serif" w:eastAsia="DejaVu Serif"/>
          <w:b w:val="0"/>
          <w:i w:val="0"/>
          <w:color w:val="000000"/>
          <w:sz w:val="17"/>
        </w:rPr>
        <w:t xml:space="preserve">For the avoidance of doubt, a “Benchmark Transition Event” will be deemed to have occurred with respect to any Benchmark if a </w:t>
      </w:r>
      <w:r>
        <w:rPr>
          <w:w w:val="101.69654173009536"/>
          <w:rFonts w:ascii="DejaVu Serif" w:hAnsi="DejaVu Serif" w:eastAsia="DejaVu Serif"/>
          <w:b w:val="0"/>
          <w:i w:val="0"/>
          <w:color w:val="000000"/>
          <w:sz w:val="17"/>
        </w:rPr>
        <w:t xml:space="preserve">public statement or publication of information set forth above has occurred with respect to each then-current Available Tenor of </w:t>
      </w:r>
      <w:r>
        <w:rPr>
          <w:w w:val="101.69654173009536"/>
          <w:rFonts w:ascii="DejaVu Serif" w:hAnsi="DejaVu Serif" w:eastAsia="DejaVu Serif"/>
          <w:b w:val="0"/>
          <w:i w:val="0"/>
          <w:color w:val="000000"/>
          <w:sz w:val="17"/>
        </w:rPr>
        <w:t>such Benchmark (or the published component used in the calculation thereof).</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Benchmark Transition Start Date</w:t>
      </w:r>
      <w:r>
        <w:rPr>
          <w:w w:val="101.69654173009536"/>
          <w:rFonts w:ascii="DejaVu Serif" w:hAnsi="DejaVu Serif" w:eastAsia="DejaVu Serif"/>
          <w:b w:val="0"/>
          <w:i w:val="0"/>
          <w:color w:val="000000"/>
          <w:sz w:val="17"/>
        </w:rPr>
        <w:t xml:space="preserve">” means, with respect to any Benchmark, in the case of a Benchmark Transition </w:t>
      </w:r>
      <w:r>
        <w:rPr>
          <w:w w:val="101.69654173009536"/>
          <w:rFonts w:ascii="DejaVu Serif" w:hAnsi="DejaVu Serif" w:eastAsia="DejaVu Serif"/>
          <w:b w:val="0"/>
          <w:i w:val="0"/>
          <w:color w:val="000000"/>
          <w:sz w:val="17"/>
        </w:rPr>
        <w:t xml:space="preserve">Event, the earlier of (a) the applicable Benchmark Replacement Date and (b) if such Benchmark Transition Event is a public </w:t>
      </w:r>
      <w:r>
        <w:rPr>
          <w:w w:val="101.69654173009536"/>
          <w:rFonts w:ascii="DejaVu Serif" w:hAnsi="DejaVu Serif" w:eastAsia="DejaVu Serif"/>
          <w:b w:val="0"/>
          <w:i w:val="0"/>
          <w:color w:val="000000"/>
          <w:sz w:val="17"/>
        </w:rPr>
        <w:t xml:space="preserve">statement or publication of information of a prospective event, the 90th day prior to the expected date of such event as of such </w:t>
      </w:r>
      <w:r>
        <w:rPr>
          <w:w w:val="101.69654173009536"/>
          <w:rFonts w:ascii="DejaVu Serif" w:hAnsi="DejaVu Serif" w:eastAsia="DejaVu Serif"/>
          <w:b w:val="0"/>
          <w:i w:val="0"/>
          <w:color w:val="000000"/>
          <w:sz w:val="17"/>
        </w:rPr>
        <w:t xml:space="preserve">public statement or publication of information (or if the expected date of such prospective event is fewer than ninety (90) days after </w:t>
      </w:r>
      <w:r>
        <w:rPr>
          <w:w w:val="101.69654173009536"/>
          <w:rFonts w:ascii="DejaVu Serif" w:hAnsi="DejaVu Serif" w:eastAsia="DejaVu Serif"/>
          <w:b w:val="0"/>
          <w:i w:val="0"/>
          <w:color w:val="000000"/>
          <w:sz w:val="17"/>
        </w:rPr>
        <w:t>such statement or publication, the date of such statement or publication).</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Benchmark Unavailability Period</w:t>
      </w:r>
      <w:r>
        <w:rPr>
          <w:w w:val="101.69654173009536"/>
          <w:rFonts w:ascii="DejaVu Serif" w:hAnsi="DejaVu Serif" w:eastAsia="DejaVu Serif"/>
          <w:b w:val="0"/>
          <w:i w:val="0"/>
          <w:color w:val="000000"/>
          <w:sz w:val="17"/>
        </w:rPr>
        <w:t xml:space="preserve">” means, with respect to any then-current Benchmark for any Agreed Currency, </w:t>
      </w:r>
      <w:r>
        <w:rPr>
          <w:w w:val="101.69654173009536"/>
          <w:rFonts w:ascii="DejaVu Serif" w:hAnsi="DejaVu Serif" w:eastAsia="DejaVu Serif"/>
          <w:b w:val="0"/>
          <w:i w:val="0"/>
          <w:color w:val="000000"/>
          <w:sz w:val="17"/>
        </w:rPr>
        <w:t xml:space="preserve">the period (if any) (a) beginning at the time that a Benchmark Replacement Date with respect to such Benchmark has occurred if, </w:t>
      </w:r>
      <w:r>
        <w:rPr>
          <w:w w:val="101.69654173009536"/>
          <w:rFonts w:ascii="DejaVu Serif" w:hAnsi="DejaVu Serif" w:eastAsia="DejaVu Serif"/>
          <w:b w:val="0"/>
          <w:i w:val="0"/>
          <w:color w:val="000000"/>
          <w:sz w:val="17"/>
        </w:rPr>
        <w:t xml:space="preserve">at such time, no Benchmark Replacement has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5</w:t>
      </w:r>
    </w:p>
    <w:p>
      <w:pPr>
        <w:autoSpaceDN w:val="0"/>
        <w:autoSpaceDE w:val="0"/>
        <w:widowControl/>
        <w:spacing w:line="240" w:lineRule="auto" w:before="304" w:after="0"/>
        <w:ind w:left="0" w:right="0" w:firstLine="0"/>
        <w:jc w:val="center"/>
      </w:pPr>
      <w:r>
        <w:drawing>
          <wp:inline xmlns:a="http://schemas.openxmlformats.org/drawingml/2006/main" xmlns:pic="http://schemas.openxmlformats.org/drawingml/2006/picture">
            <wp:extent cx="7404100" cy="25400"/>
            <wp:docPr id="135" name="Picture 135"/>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60" w:firstLine="0"/>
        <w:jc w:val="both"/>
      </w:pPr>
      <w:r>
        <w:rPr>
          <w:w w:val="101.69654173009536"/>
          <w:rFonts w:ascii="DejaVu Serif" w:hAnsi="DejaVu Serif" w:eastAsia="DejaVu Serif"/>
          <w:b w:val="0"/>
          <w:i w:val="0"/>
          <w:color w:val="000000"/>
          <w:sz w:val="17"/>
        </w:rPr>
        <w:t xml:space="preserve">replaced such Benchmark for all purposes hereunder and under any Loan Document in accordance with </w:t>
      </w:r>
      <w:r>
        <w:rPr>
          <w:w w:val="101.69654173009536"/>
          <w:rFonts w:ascii="DejaVu Serif" w:hAnsi="DejaVu Serif" w:eastAsia="DejaVu Serif"/>
          <w:b w:val="0"/>
          <w:i w:val="0"/>
          <w:color w:val="000000"/>
          <w:sz w:val="17"/>
          <w:u w:val="single"/>
        </w:rPr>
        <w:t>Section 2.21</w:t>
      </w:r>
      <w:r>
        <w:rPr>
          <w:w w:val="101.69654173009536"/>
          <w:rFonts w:ascii="DejaVu Serif" w:hAnsi="DejaVu Serif" w:eastAsia="DejaVu Serif"/>
          <w:b w:val="0"/>
          <w:i w:val="0"/>
          <w:color w:val="000000"/>
          <w:sz w:val="17"/>
        </w:rPr>
        <w:t xml:space="preserve"> and (b) ending </w:t>
      </w:r>
      <w:r>
        <w:rPr>
          <w:w w:val="101.69654173009536"/>
          <w:rFonts w:ascii="DejaVu Serif" w:hAnsi="DejaVu Serif" w:eastAsia="DejaVu Serif"/>
          <w:b w:val="0"/>
          <w:i w:val="0"/>
          <w:color w:val="000000"/>
          <w:sz w:val="17"/>
        </w:rPr>
        <w:t xml:space="preserve">at the time that a Benchmark Replacement has replaced such Benchmark for all purposes hereunder and under any Loan Document </w:t>
      </w:r>
      <w:r>
        <w:rPr>
          <w:w w:val="101.69654173009536"/>
          <w:rFonts w:ascii="DejaVu Serif" w:hAnsi="DejaVu Serif" w:eastAsia="DejaVu Serif"/>
          <w:b w:val="0"/>
          <w:i w:val="0"/>
          <w:color w:val="000000"/>
          <w:sz w:val="17"/>
        </w:rPr>
        <w:t xml:space="preserve">in accordance with </w:t>
      </w:r>
      <w:r>
        <w:rPr>
          <w:w w:val="101.69654173009536"/>
          <w:rFonts w:ascii="DejaVu Serif" w:hAnsi="DejaVu Serif" w:eastAsia="DejaVu Serif"/>
          <w:b w:val="0"/>
          <w:i w:val="0"/>
          <w:color w:val="000000"/>
          <w:sz w:val="17"/>
          <w:u w:val="single"/>
        </w:rPr>
        <w:t>Section 2.21</w:t>
      </w:r>
      <w:r>
        <w:rPr>
          <w:w w:val="101.69654173009536"/>
          <w:rFonts w:ascii="DejaVu Serif" w:hAnsi="DejaVu Serif" w:eastAsia="DejaVu Serif"/>
          <w:b w:val="0"/>
          <w:i w:val="0"/>
          <w:color w:val="000000"/>
          <w:sz w:val="17"/>
        </w:rPr>
        <w:t>.</w:t>
      </w:r>
    </w:p>
    <w:p>
      <w:pPr>
        <w:autoSpaceDN w:val="0"/>
        <w:tabs>
          <w:tab w:pos="164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Beneficial Ownership Certification</w:t>
      </w:r>
      <w:r>
        <w:rPr>
          <w:w w:val="101.69654173009536"/>
          <w:rFonts w:ascii="DejaVu Serif" w:hAnsi="DejaVu Serif" w:eastAsia="DejaVu Serif"/>
          <w:b w:val="0"/>
          <w:i w:val="0"/>
          <w:color w:val="000000"/>
          <w:sz w:val="17"/>
        </w:rPr>
        <w:t xml:space="preserve">” means a certification regarding beneficial ownership or control as required </w:t>
      </w:r>
      <w:r>
        <w:rPr>
          <w:w w:val="101.69654173009536"/>
          <w:rFonts w:ascii="DejaVu Serif" w:hAnsi="DejaVu Serif" w:eastAsia="DejaVu Serif"/>
          <w:b w:val="0"/>
          <w:i w:val="0"/>
          <w:color w:val="000000"/>
          <w:sz w:val="17"/>
        </w:rPr>
        <w:t>by the Beneficial Ownership Regulation.</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Beneficial Ownership Regulation</w:t>
      </w:r>
      <w:r>
        <w:rPr>
          <w:w w:val="101.69654173009536"/>
          <w:rFonts w:ascii="DejaVu Serif" w:hAnsi="DejaVu Serif" w:eastAsia="DejaVu Serif"/>
          <w:b w:val="0"/>
          <w:i w:val="0"/>
          <w:color w:val="000000"/>
          <w:sz w:val="17"/>
        </w:rPr>
        <w:t>” means 31 C.F.R. § 1010.230.</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Benefit Plan</w:t>
      </w:r>
      <w:r>
        <w:rPr>
          <w:w w:val="101.69654173009536"/>
          <w:rFonts w:ascii="DejaVu Serif" w:hAnsi="DejaVu Serif" w:eastAsia="DejaVu Serif"/>
          <w:b w:val="0"/>
          <w:i w:val="0"/>
          <w:color w:val="000000"/>
          <w:sz w:val="17"/>
        </w:rPr>
        <w:t xml:space="preserve">” means any of (a) an “employee benefit plan” (as defined in Section 3(3) of ERISA) that is subject to </w:t>
      </w:r>
      <w:r>
        <w:rPr>
          <w:w w:val="101.69654173009536"/>
          <w:rFonts w:ascii="DejaVu Serif" w:hAnsi="DejaVu Serif" w:eastAsia="DejaVu Serif"/>
          <w:b w:val="0"/>
          <w:i w:val="0"/>
          <w:color w:val="000000"/>
          <w:sz w:val="17"/>
        </w:rPr>
        <w:t xml:space="preserve">Title I of ERISA, (b) a “plan” as defined in Section 4975 of the Code to which Section 4975 of the Code applied and (c) any Person </w:t>
      </w:r>
      <w:r>
        <w:rPr>
          <w:w w:val="101.69654173009536"/>
          <w:rFonts w:ascii="DejaVu Serif" w:hAnsi="DejaVu Serif" w:eastAsia="DejaVu Serif"/>
          <w:b w:val="0"/>
          <w:i w:val="0"/>
          <w:color w:val="000000"/>
          <w:sz w:val="17"/>
        </w:rPr>
        <w:t xml:space="preserve">whose assets include (for purposes of the Plan Asset Regulations or otherwise for purposes of Title I of ERISA or Section 4975 of </w:t>
      </w:r>
      <w:r>
        <w:rPr>
          <w:w w:val="101.69654173009536"/>
          <w:rFonts w:ascii="DejaVu Serif" w:hAnsi="DejaVu Serif" w:eastAsia="DejaVu Serif"/>
          <w:b w:val="0"/>
          <w:i w:val="0"/>
          <w:color w:val="000000"/>
          <w:sz w:val="17"/>
        </w:rPr>
        <w:t>the Code) the assets of any such “employee benefit plan” or “plan”.</w:t>
      </w:r>
    </w:p>
    <w:p>
      <w:pPr>
        <w:autoSpaceDN w:val="0"/>
        <w:tabs>
          <w:tab w:pos="164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BHC Act Affiliate</w:t>
      </w:r>
      <w:r>
        <w:rPr>
          <w:w w:val="101.69654173009536"/>
          <w:rFonts w:ascii="DejaVu Serif" w:hAnsi="DejaVu Serif" w:eastAsia="DejaVu Serif"/>
          <w:b w:val="0"/>
          <w:i w:val="0"/>
          <w:color w:val="000000"/>
          <w:sz w:val="17"/>
        </w:rPr>
        <w:t xml:space="preserve">” of a party means an “affiliate” (as such term is defined under, and interpreted in accordance </w:t>
      </w:r>
      <w:r>
        <w:rPr>
          <w:w w:val="101.69654173009536"/>
          <w:rFonts w:ascii="DejaVu Serif" w:hAnsi="DejaVu Serif" w:eastAsia="DejaVu Serif"/>
          <w:b w:val="0"/>
          <w:i w:val="0"/>
          <w:color w:val="000000"/>
          <w:sz w:val="17"/>
        </w:rPr>
        <w:t>with, 12 U.S.C. 1841(k)) of such party.</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Board</w:t>
      </w:r>
      <w:r>
        <w:rPr>
          <w:w w:val="101.69654173009536"/>
          <w:rFonts w:ascii="DejaVu Serif" w:hAnsi="DejaVu Serif" w:eastAsia="DejaVu Serif"/>
          <w:b w:val="0"/>
          <w:i w:val="0"/>
          <w:color w:val="000000"/>
          <w:sz w:val="17"/>
        </w:rPr>
        <w:t>” means the Board of Governors of the Federal Reserve System of the United States of America.</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Borrower</w:t>
      </w:r>
      <w:r>
        <w:rPr>
          <w:w w:val="101.69654173009536"/>
          <w:rFonts w:ascii="DejaVu Serif" w:hAnsi="DejaVu Serif" w:eastAsia="DejaVu Serif"/>
          <w:b w:val="0"/>
          <w:i w:val="0"/>
          <w:color w:val="000000"/>
          <w:sz w:val="17"/>
        </w:rPr>
        <w:t>” means Tesla, Inc., a Delaware corporation.</w:t>
      </w:r>
    </w:p>
    <w:p>
      <w:pPr>
        <w:autoSpaceDN w:val="0"/>
        <w:tabs>
          <w:tab w:pos="164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Borrowing</w:t>
      </w:r>
      <w:r>
        <w:rPr>
          <w:w w:val="101.69654173009536"/>
          <w:rFonts w:ascii="DejaVu Serif" w:hAnsi="DejaVu Serif" w:eastAsia="DejaVu Serif"/>
          <w:b w:val="0"/>
          <w:i w:val="0"/>
          <w:color w:val="000000"/>
          <w:sz w:val="17"/>
        </w:rPr>
        <w:t xml:space="preserve">” means Loans of the same Type, denominated in the same currency, made, converted or continued on </w:t>
      </w:r>
      <w:r>
        <w:rPr>
          <w:w w:val="101.69654173009536"/>
          <w:rFonts w:ascii="DejaVu Serif" w:hAnsi="DejaVu Serif" w:eastAsia="DejaVu Serif"/>
          <w:b w:val="0"/>
          <w:i w:val="0"/>
          <w:color w:val="000000"/>
          <w:sz w:val="17"/>
        </w:rPr>
        <w:t>the same date and, if applicable, as to which a single Interest Period is in effect.</w:t>
      </w:r>
    </w:p>
    <w:p>
      <w:pPr>
        <w:autoSpaceDN w:val="0"/>
        <w:tabs>
          <w:tab w:pos="164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Borrowing Request</w:t>
      </w:r>
      <w:r>
        <w:rPr>
          <w:w w:val="101.69654173009536"/>
          <w:rFonts w:ascii="DejaVu Serif" w:hAnsi="DejaVu Serif" w:eastAsia="DejaVu Serif"/>
          <w:b w:val="0"/>
          <w:i w:val="0"/>
          <w:color w:val="000000"/>
          <w:sz w:val="17"/>
        </w:rPr>
        <w:t xml:space="preserve">” means a request by the Borrower for a Borrowing in accordance with </w:t>
      </w:r>
      <w:r>
        <w:rPr>
          <w:w w:val="101.69654173009536"/>
          <w:rFonts w:ascii="DejaVu Serif" w:hAnsi="DejaVu Serif" w:eastAsia="DejaVu Serif"/>
          <w:b w:val="0"/>
          <w:i w:val="0"/>
          <w:color w:val="000000"/>
          <w:sz w:val="17"/>
          <w:u w:val="single"/>
        </w:rPr>
        <w:t>Section 2.03</w:t>
      </w:r>
      <w:r>
        <w:rPr>
          <w:w w:val="101.69654173009536"/>
          <w:rFonts w:ascii="DejaVu Serif" w:hAnsi="DejaVu Serif" w:eastAsia="DejaVu Serif"/>
          <w:b w:val="0"/>
          <w:i w:val="0"/>
          <w:color w:val="000000"/>
          <w:sz w:val="17"/>
        </w:rPr>
        <w:t xml:space="preserve">, which </w:t>
      </w:r>
      <w:r>
        <w:rPr>
          <w:w w:val="101.69654173009536"/>
          <w:rFonts w:ascii="DejaVu Serif" w:hAnsi="DejaVu Serif" w:eastAsia="DejaVu Serif"/>
          <w:b w:val="0"/>
          <w:i w:val="0"/>
          <w:color w:val="000000"/>
          <w:sz w:val="17"/>
        </w:rPr>
        <w:t xml:space="preserve">shall be substantially in the form of </w:t>
      </w:r>
      <w:r>
        <w:rPr>
          <w:w w:val="101.69654173009536"/>
          <w:rFonts w:ascii="DejaVu Serif" w:hAnsi="DejaVu Serif" w:eastAsia="DejaVu Serif"/>
          <w:b w:val="0"/>
          <w:i w:val="0"/>
          <w:color w:val="000000"/>
          <w:sz w:val="17"/>
          <w:u w:val="single"/>
        </w:rPr>
        <w:t>Exhibit E</w:t>
      </w:r>
      <w:r>
        <w:rPr>
          <w:w w:val="101.69654173009536"/>
          <w:rFonts w:ascii="DejaVu Serif" w:hAnsi="DejaVu Serif" w:eastAsia="DejaVu Serif"/>
          <w:b w:val="0"/>
          <w:i w:val="0"/>
          <w:color w:val="000000"/>
          <w:sz w:val="17"/>
        </w:rPr>
        <w:t xml:space="preserve"> hereto or any other form approved by the Administrative Agent.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Business Day</w:t>
      </w:r>
      <w:r>
        <w:rPr>
          <w:w w:val="101.69654173009536"/>
          <w:rFonts w:ascii="DejaVu Serif" w:hAnsi="DejaVu Serif" w:eastAsia="DejaVu Serif"/>
          <w:b w:val="0"/>
          <w:i w:val="0"/>
          <w:color w:val="000000"/>
          <w:sz w:val="17"/>
        </w:rPr>
        <w:t xml:space="preserve">” means any day that is not a Saturday, Sunday or other day on which commercial banks in New </w:t>
      </w:r>
      <w:r>
        <w:rPr>
          <w:w w:val="101.69654173009536"/>
          <w:rFonts w:ascii="DejaVu Serif" w:hAnsi="DejaVu Serif" w:eastAsia="DejaVu Serif"/>
          <w:b w:val="0"/>
          <w:i w:val="0"/>
          <w:color w:val="000000"/>
          <w:sz w:val="17"/>
        </w:rPr>
        <w:t xml:space="preserve">York City, New York, are authorized or required by law to remain closed;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when used in connection with Loans </w:t>
      </w:r>
      <w:r>
        <w:rPr>
          <w:w w:val="101.69654173009536"/>
          <w:rFonts w:ascii="DejaVu Serif" w:hAnsi="DejaVu Serif" w:eastAsia="DejaVu Serif"/>
          <w:b w:val="0"/>
          <w:i w:val="0"/>
          <w:color w:val="000000"/>
          <w:sz w:val="17"/>
        </w:rPr>
        <w:t xml:space="preserve">denominated in Pounds Sterling and the calculation or computation of SONIA, the term “Business Day” shall mean SONIA Business </w:t>
      </w:r>
      <w:r>
        <w:rPr>
          <w:w w:val="101.69654173009536"/>
          <w:rFonts w:ascii="DejaVu Serif" w:hAnsi="DejaVu Serif" w:eastAsia="DejaVu Serif"/>
          <w:b w:val="0"/>
          <w:i w:val="0"/>
          <w:color w:val="000000"/>
          <w:sz w:val="17"/>
        </w:rPr>
        <w:t xml:space="preserve">Day, (ii) when used in connection with any Loans denominated in Euros, the term “Business Day” shall exclude any day which is not </w:t>
      </w:r>
      <w:r>
        <w:rPr>
          <w:w w:val="101.69654173009536"/>
          <w:rFonts w:ascii="DejaVu Serif" w:hAnsi="DejaVu Serif" w:eastAsia="DejaVu Serif"/>
          <w:b w:val="0"/>
          <w:i w:val="0"/>
          <w:color w:val="000000"/>
          <w:sz w:val="17"/>
        </w:rPr>
        <w:t xml:space="preserve">a TARGET Day and (iii) when used in connection with any Term Benchmark Loans denominated in Dollars, such day shall also be a </w:t>
      </w:r>
      <w:r>
        <w:rPr>
          <w:w w:val="101.69654173009536"/>
          <w:rFonts w:ascii="DejaVu Serif" w:hAnsi="DejaVu Serif" w:eastAsia="DejaVu Serif"/>
          <w:b w:val="0"/>
          <w:i w:val="0"/>
          <w:color w:val="000000"/>
          <w:sz w:val="17"/>
        </w:rPr>
        <w:t>U.S. Government Securities Business Day.</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Calculation Date</w:t>
      </w:r>
      <w:r>
        <w:rPr>
          <w:w w:val="101.69654173009536"/>
          <w:rFonts w:ascii="DejaVu Serif" w:hAnsi="DejaVu Serif" w:eastAsia="DejaVu Serif"/>
          <w:b w:val="0"/>
          <w:i w:val="0"/>
          <w:color w:val="000000"/>
          <w:sz w:val="17"/>
        </w:rPr>
        <w:t xml:space="preserve">” means, with respect to any Foreign Currency, the last day of each calendar month (or, if such </w:t>
      </w:r>
      <w:r>
        <w:rPr>
          <w:w w:val="101.69654173009536"/>
          <w:rFonts w:ascii="DejaVu Serif" w:hAnsi="DejaVu Serif" w:eastAsia="DejaVu Serif"/>
          <w:b w:val="0"/>
          <w:i w:val="0"/>
          <w:color w:val="000000"/>
          <w:sz w:val="17"/>
        </w:rPr>
        <w:t xml:space="preserve">day is not a Business Day, the next succeeding Business Day) and any other day during the continuation of a Default that the </w:t>
      </w:r>
      <w:r>
        <w:rPr>
          <w:w w:val="101.69654173009536"/>
          <w:rFonts w:ascii="DejaVu Serif" w:hAnsi="DejaVu Serif" w:eastAsia="DejaVu Serif"/>
          <w:b w:val="0"/>
          <w:i w:val="0"/>
          <w:color w:val="000000"/>
          <w:sz w:val="17"/>
        </w:rPr>
        <w:t xml:space="preserve">Administrative Agent may designate as a “Calculation Date”;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date of issuance of any Borrowing Request pursuant </w:t>
      </w:r>
      <w:r>
        <w:rPr>
          <w:w w:val="101.69654173009536"/>
          <w:rFonts w:ascii="DejaVu Serif" w:hAnsi="DejaVu Serif" w:eastAsia="DejaVu Serif"/>
          <w:b w:val="0"/>
          <w:i w:val="0"/>
          <w:color w:val="000000"/>
          <w:sz w:val="17"/>
        </w:rPr>
        <w:t xml:space="preserve">to </w:t>
      </w:r>
      <w:r>
        <w:rPr>
          <w:w w:val="101.69654173009536"/>
          <w:rFonts w:ascii="DejaVu Serif" w:hAnsi="DejaVu Serif" w:eastAsia="DejaVu Serif"/>
          <w:b w:val="0"/>
          <w:i w:val="0"/>
          <w:color w:val="000000"/>
          <w:sz w:val="17"/>
          <w:u w:val="single"/>
        </w:rPr>
        <w:t>Section 2.03</w:t>
      </w:r>
      <w:r>
        <w:rPr>
          <w:w w:val="101.69654173009536"/>
          <w:rFonts w:ascii="DejaVu Serif" w:hAnsi="DejaVu Serif" w:eastAsia="DejaVu Serif"/>
          <w:b w:val="0"/>
          <w:i w:val="0"/>
          <w:color w:val="000000"/>
          <w:sz w:val="17"/>
        </w:rPr>
        <w:t xml:space="preserve"> with respect to, and each date of any continuation of, any Loan denominated in a Foreign Currency, shall also be a </w:t>
      </w:r>
      <w:r>
        <w:rPr>
          <w:w w:val="101.69654173009536"/>
          <w:rFonts w:ascii="DejaVu Serif" w:hAnsi="DejaVu Serif" w:eastAsia="DejaVu Serif"/>
          <w:b w:val="0"/>
          <w:i w:val="0"/>
          <w:color w:val="000000"/>
          <w:sz w:val="17"/>
        </w:rPr>
        <w:t>“Calculation Date” with respect to such Foreign Currency.</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Capital Lease Obligations</w:t>
      </w:r>
      <w:r>
        <w:rPr>
          <w:w w:val="101.69654173009536"/>
          <w:rFonts w:ascii="DejaVu Serif" w:hAnsi="DejaVu Serif" w:eastAsia="DejaVu Serif"/>
          <w:b w:val="0"/>
          <w:i w:val="0"/>
          <w:color w:val="000000"/>
          <w:sz w:val="17"/>
        </w:rPr>
        <w:t xml:space="preserve">” of any Person means the obligations of such Person to pay rent or other amounts </w:t>
      </w:r>
      <w:r>
        <w:rPr>
          <w:w w:val="101.69654173009536"/>
          <w:rFonts w:ascii="DejaVu Serif" w:hAnsi="DejaVu Serif" w:eastAsia="DejaVu Serif"/>
          <w:b w:val="0"/>
          <w:i w:val="0"/>
          <w:color w:val="000000"/>
          <w:sz w:val="17"/>
        </w:rPr>
        <w:t xml:space="preserve">under any lease of (or other arrangement conveying the right to use) real or tangible personal property, or a combination thereof, </w:t>
      </w:r>
      <w:r>
        <w:rPr>
          <w:w w:val="101.69654173009536"/>
          <w:rFonts w:ascii="DejaVu Serif" w:hAnsi="DejaVu Serif" w:eastAsia="DejaVu Serif"/>
          <w:b w:val="0"/>
          <w:i w:val="0"/>
          <w:color w:val="000000"/>
          <w:sz w:val="17"/>
        </w:rPr>
        <w:t xml:space="preserve">which obligations are required to be classified and accounted for as financing leases on a balance sheet of such Person under </w:t>
      </w:r>
      <w:r>
        <w:rPr>
          <w:w w:val="101.69654173009536"/>
          <w:rFonts w:ascii="DejaVu Serif" w:hAnsi="DejaVu Serif" w:eastAsia="DejaVu Serif"/>
          <w:b w:val="0"/>
          <w:i w:val="0"/>
          <w:color w:val="000000"/>
          <w:sz w:val="17"/>
        </w:rPr>
        <w:t xml:space="preserve">GAAP, and the amount of such obligations shall be the capitalized amount thereof determined in accordance with GAAP;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that, notwithstanding anything to the contrary contained in </w:t>
      </w:r>
      <w:r>
        <w:rPr>
          <w:w w:val="101.69654173009536"/>
          <w:rFonts w:ascii="DejaVu Serif" w:hAnsi="DejaVu Serif" w:eastAsia="DejaVu Serif"/>
          <w:b w:val="0"/>
          <w:i w:val="0"/>
          <w:color w:val="000000"/>
          <w:sz w:val="17"/>
          <w:u w:val="single"/>
        </w:rPr>
        <w:t>Section 1.04(a)</w:t>
      </w:r>
      <w:r>
        <w:rPr>
          <w:w w:val="101.69654173009536"/>
          <w:rFonts w:ascii="DejaVu Serif" w:hAnsi="DejaVu Serif" w:eastAsia="DejaVu Serif"/>
          <w:b w:val="0"/>
          <w:i w:val="0"/>
          <w:color w:val="000000"/>
          <w:sz w:val="17"/>
        </w:rPr>
        <w:t xml:space="preserve">, any change in GAAP after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6</w:t>
      </w:r>
    </w:p>
    <w:p>
      <w:pPr>
        <w:autoSpaceDN w:val="0"/>
        <w:autoSpaceDE w:val="0"/>
        <w:widowControl/>
        <w:spacing w:line="240" w:lineRule="auto" w:before="296" w:after="0"/>
        <w:ind w:left="0" w:right="0" w:firstLine="0"/>
        <w:jc w:val="center"/>
      </w:pPr>
      <w:r>
        <w:drawing>
          <wp:inline xmlns:a="http://schemas.openxmlformats.org/drawingml/2006/main" xmlns:pic="http://schemas.openxmlformats.org/drawingml/2006/picture">
            <wp:extent cx="7404100" cy="25400"/>
            <wp:docPr id="136" name="Picture 13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288" w:firstLine="0"/>
        <w:jc w:val="left"/>
      </w:pPr>
      <w:r>
        <w:rPr>
          <w:w w:val="101.69654173009536"/>
          <w:rFonts w:ascii="DejaVu Serif" w:hAnsi="DejaVu Serif" w:eastAsia="DejaVu Serif"/>
          <w:b w:val="0"/>
          <w:i w:val="0"/>
          <w:color w:val="000000"/>
          <w:sz w:val="17"/>
        </w:rPr>
        <w:t xml:space="preserve">December 31, 2018 that would require obligations that would be classified and accounted for as operating leases under GAAP as </w:t>
      </w:r>
      <w:r>
        <w:rPr>
          <w:w w:val="101.69654173009536"/>
          <w:rFonts w:ascii="DejaVu Serif" w:hAnsi="DejaVu Serif" w:eastAsia="DejaVu Serif"/>
          <w:b w:val="0"/>
          <w:i w:val="0"/>
          <w:color w:val="000000"/>
          <w:sz w:val="17"/>
        </w:rPr>
        <w:t xml:space="preserve">existing on December 31, 2018 to be classified and accounted for as capital leases or otherwise reflected on the consolidated </w:t>
      </w:r>
      <w:r>
        <w:rPr>
          <w:w w:val="101.69654173009536"/>
          <w:rFonts w:ascii="DejaVu Serif" w:hAnsi="DejaVu Serif" w:eastAsia="DejaVu Serif"/>
          <w:b w:val="0"/>
          <w:i w:val="0"/>
          <w:color w:val="000000"/>
          <w:sz w:val="17"/>
        </w:rPr>
        <w:t xml:space="preserve">balance sheet of the Borrower and its Subsidiaries, such obligations shall continue to be treated as an operating leases for all </w:t>
      </w:r>
      <w:r>
        <w:rPr>
          <w:w w:val="101.69654173009536"/>
          <w:rFonts w:ascii="DejaVu Serif" w:hAnsi="DejaVu Serif" w:eastAsia="DejaVu Serif"/>
          <w:b w:val="0"/>
          <w:i w:val="0"/>
          <w:color w:val="000000"/>
          <w:sz w:val="17"/>
        </w:rPr>
        <w:t>purposes under this Agreement.</w:t>
      </w:r>
    </w:p>
    <w:p>
      <w:pPr>
        <w:autoSpaceDN w:val="0"/>
        <w:tabs>
          <w:tab w:pos="164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Captive Insurance Subsidiary</w:t>
      </w:r>
      <w:r>
        <w:rPr>
          <w:w w:val="101.69654173009536"/>
          <w:rFonts w:ascii="DejaVu Serif" w:hAnsi="DejaVu Serif" w:eastAsia="DejaVu Serif"/>
          <w:b w:val="0"/>
          <w:i w:val="0"/>
          <w:color w:val="000000"/>
          <w:sz w:val="17"/>
        </w:rPr>
        <w:t xml:space="preserve">” means a Subsidiary established by the Borrower or any of its Subsidiaries for the </w:t>
      </w:r>
      <w:r>
        <w:rPr>
          <w:w w:val="101.69654173009536"/>
          <w:rFonts w:ascii="DejaVu Serif" w:hAnsi="DejaVu Serif" w:eastAsia="DejaVu Serif"/>
          <w:b w:val="0"/>
          <w:i w:val="0"/>
          <w:color w:val="000000"/>
          <w:sz w:val="17"/>
        </w:rPr>
        <w:t>sole purpose of insuring the business, facilities, employees, officers and/or directors of the Borrower and its Subsidiaries.</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CFC</w:t>
      </w:r>
      <w:r>
        <w:rPr>
          <w:w w:val="101.69654173009536"/>
          <w:rFonts w:ascii="DejaVu Serif" w:hAnsi="DejaVu Serif" w:eastAsia="DejaVu Serif"/>
          <w:b w:val="0"/>
          <w:i w:val="0"/>
          <w:color w:val="000000"/>
          <w:sz w:val="17"/>
        </w:rPr>
        <w:t>” means a “controlled foreign corporation” within the meaning of Section 957(a) of the Code.</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CFC Holdco</w:t>
      </w:r>
      <w:r>
        <w:rPr>
          <w:w w:val="101.69654173009536"/>
          <w:rFonts w:ascii="DejaVu Serif" w:hAnsi="DejaVu Serif" w:eastAsia="DejaVu Serif"/>
          <w:b w:val="0"/>
          <w:i w:val="0"/>
          <w:color w:val="000000"/>
          <w:sz w:val="17"/>
        </w:rPr>
        <w:t xml:space="preserve">” means any (i) Domestic Subsidiary or (ii) Foreign Subsidiary that is a “disregarded entity” for U.S. </w:t>
      </w:r>
    </w:p>
    <w:p>
      <w:pPr>
        <w:autoSpaceDN w:val="0"/>
        <w:autoSpaceDE w:val="0"/>
        <w:widowControl/>
        <w:spacing w:line="245" w:lineRule="auto" w:before="6" w:after="0"/>
        <w:ind w:left="92" w:right="132" w:firstLine="0"/>
        <w:jc w:val="both"/>
      </w:pPr>
      <w:r>
        <w:rPr>
          <w:w w:val="101.69654173009536"/>
          <w:rFonts w:ascii="DejaVu Serif" w:hAnsi="DejaVu Serif" w:eastAsia="DejaVu Serif"/>
          <w:b w:val="0"/>
          <w:i w:val="0"/>
          <w:color w:val="000000"/>
          <w:sz w:val="17"/>
        </w:rPr>
        <w:t xml:space="preserve">federal income tax purposes, in each case that owns (directly or indirectly) no material assets other than cash or cash accounts and </w:t>
      </w:r>
      <w:r>
        <w:rPr>
          <w:w w:val="101.69654173009536"/>
          <w:rFonts w:ascii="DejaVu Serif" w:hAnsi="DejaVu Serif" w:eastAsia="DejaVu Serif"/>
          <w:b w:val="0"/>
          <w:i w:val="0"/>
          <w:color w:val="000000"/>
          <w:sz w:val="17"/>
        </w:rPr>
        <w:t xml:space="preserve">equity interests (or equity interests and indebtedness), each as determined for U.S. federal income tax purposes, of one or more (a) </w:t>
      </w:r>
      <w:r>
        <w:rPr>
          <w:w w:val="101.69654173009536"/>
          <w:rFonts w:ascii="DejaVu Serif" w:hAnsi="DejaVu Serif" w:eastAsia="DejaVu Serif"/>
          <w:b w:val="0"/>
          <w:i w:val="0"/>
          <w:color w:val="000000"/>
          <w:sz w:val="17"/>
        </w:rPr>
        <w:t>Foreign Subsidiaries that are CFCs or (b) subsidiaries that themselves are CFC Holdcos.</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Change in Control</w:t>
      </w:r>
      <w:r>
        <w:rPr>
          <w:w w:val="101.69654173009536"/>
          <w:rFonts w:ascii="DejaVu Serif" w:hAnsi="DejaVu Serif" w:eastAsia="DejaVu Serif"/>
          <w:b w:val="0"/>
          <w:i w:val="0"/>
          <w:color w:val="000000"/>
          <w:sz w:val="17"/>
        </w:rPr>
        <w:t xml:space="preserve">” means the acquisition of ownership, directly or indirectly, beneficially or of record, by any </w:t>
      </w:r>
      <w:r>
        <w:rPr>
          <w:w w:val="101.69654173009536"/>
          <w:rFonts w:ascii="DejaVu Serif" w:hAnsi="DejaVu Serif" w:eastAsia="DejaVu Serif"/>
          <w:b w:val="0"/>
          <w:i w:val="0"/>
          <w:color w:val="000000"/>
          <w:sz w:val="17"/>
        </w:rPr>
        <w:t xml:space="preserve">Person or group (within the meaning of the Securities Exchange Act of 1934 and the rules of the Securities and Exchange </w:t>
      </w:r>
      <w:r>
        <w:rPr>
          <w:w w:val="101.69654173009536"/>
          <w:rFonts w:ascii="DejaVu Serif" w:hAnsi="DejaVu Serif" w:eastAsia="DejaVu Serif"/>
          <w:b w:val="0"/>
          <w:i w:val="0"/>
          <w:color w:val="000000"/>
          <w:sz w:val="17"/>
        </w:rPr>
        <w:t xml:space="preserve">Commission thereunder as in effect on the date hereof) other than a Permitted Holder, of Equity Interests of Borrower representing </w:t>
      </w:r>
      <w:r>
        <w:rPr>
          <w:w w:val="101.69654173009536"/>
          <w:rFonts w:ascii="DejaVu Serif" w:hAnsi="DejaVu Serif" w:eastAsia="DejaVu Serif"/>
          <w:b w:val="0"/>
          <w:i w:val="0"/>
          <w:color w:val="000000"/>
          <w:sz w:val="17"/>
        </w:rPr>
        <w:t>more than 50% of the aggregate ordinary voting power represented by the issued and outstanding Equity Interests of the Borrower.</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Change in Law</w:t>
      </w:r>
      <w:r>
        <w:rPr>
          <w:w w:val="101.69654173009536"/>
          <w:rFonts w:ascii="DejaVu Serif" w:hAnsi="DejaVu Serif" w:eastAsia="DejaVu Serif"/>
          <w:b w:val="0"/>
          <w:i w:val="0"/>
          <w:color w:val="000000"/>
          <w:sz w:val="17"/>
        </w:rPr>
        <w:t xml:space="preserve">” means (a) the adoption of any law, rule or regulation after the date of this Agreement, (b) any </w:t>
      </w:r>
      <w:r>
        <w:rPr>
          <w:w w:val="101.69654173009536"/>
          <w:rFonts w:ascii="DejaVu Serif" w:hAnsi="DejaVu Serif" w:eastAsia="DejaVu Serif"/>
          <w:b w:val="0"/>
          <w:i w:val="0"/>
          <w:color w:val="000000"/>
          <w:sz w:val="17"/>
        </w:rPr>
        <w:t xml:space="preserve">change in any law, rule or regulation or in the interpretation or application thereof by any Governmental Authority after the date of </w:t>
      </w:r>
      <w:r>
        <w:rPr>
          <w:w w:val="101.69654173009536"/>
          <w:rFonts w:ascii="DejaVu Serif" w:hAnsi="DejaVu Serif" w:eastAsia="DejaVu Serif"/>
          <w:b w:val="0"/>
          <w:i w:val="0"/>
          <w:color w:val="000000"/>
          <w:sz w:val="17"/>
        </w:rPr>
        <w:t xml:space="preserve">this Agreement or (c) compliance by any Lender or Issuing Bank (or, for purposes of </w:t>
      </w:r>
      <w:r>
        <w:rPr>
          <w:w w:val="101.69654173009536"/>
          <w:rFonts w:ascii="DejaVu Serif" w:hAnsi="DejaVu Serif" w:eastAsia="DejaVu Serif"/>
          <w:b w:val="0"/>
          <w:i w:val="0"/>
          <w:color w:val="000000"/>
          <w:sz w:val="17"/>
          <w:u w:val="single"/>
        </w:rPr>
        <w:t>Section 2.14(b)</w:t>
      </w:r>
      <w:r>
        <w:rPr>
          <w:w w:val="101.69654173009536"/>
          <w:rFonts w:ascii="DejaVu Serif" w:hAnsi="DejaVu Serif" w:eastAsia="DejaVu Serif"/>
          <w:b w:val="0"/>
          <w:i w:val="0"/>
          <w:color w:val="000000"/>
          <w:sz w:val="17"/>
        </w:rPr>
        <w:t xml:space="preserve">, by any lending office of such </w:t>
      </w:r>
      <w:r>
        <w:rPr>
          <w:w w:val="101.69654173009536"/>
          <w:rFonts w:ascii="DejaVu Serif" w:hAnsi="DejaVu Serif" w:eastAsia="DejaVu Serif"/>
          <w:b w:val="0"/>
          <w:i w:val="0"/>
          <w:color w:val="000000"/>
          <w:sz w:val="17"/>
        </w:rPr>
        <w:t xml:space="preserve">Lender or by such Lender’s or Issuing Bank’s holding company, if any) with any request, guideline or directive (whether or not </w:t>
      </w:r>
      <w:r>
        <w:rPr>
          <w:w w:val="101.69654173009536"/>
          <w:rFonts w:ascii="DejaVu Serif" w:hAnsi="DejaVu Serif" w:eastAsia="DejaVu Serif"/>
          <w:b w:val="0"/>
          <w:i w:val="0"/>
          <w:color w:val="000000"/>
          <w:sz w:val="17"/>
        </w:rPr>
        <w:t xml:space="preserve">having the force of law) of any Governmental Authority made or issued after the date of this Agreement;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w:t>
      </w:r>
      <w:r>
        <w:rPr>
          <w:w w:val="101.69654173009536"/>
          <w:rFonts w:ascii="DejaVu Serif" w:hAnsi="DejaVu Serif" w:eastAsia="DejaVu Serif"/>
          <w:b w:val="0"/>
          <w:i w:val="0"/>
          <w:color w:val="000000"/>
          <w:sz w:val="17"/>
        </w:rPr>
        <w:t xml:space="preserve">notwithstanding anything herein to the contrary, (i) the Dodd-Frank Wall Street Reform and Consumer Protection Act and all </w:t>
      </w:r>
      <w:r>
        <w:rPr>
          <w:w w:val="101.69654173009536"/>
          <w:rFonts w:ascii="DejaVu Serif" w:hAnsi="DejaVu Serif" w:eastAsia="DejaVu Serif"/>
          <w:b w:val="0"/>
          <w:i w:val="0"/>
          <w:color w:val="000000"/>
          <w:sz w:val="17"/>
        </w:rPr>
        <w:t xml:space="preserve">requests, rule, guidelines, requirements and directives thereunder, issued in connection therewith or in implementation thereof and </w:t>
      </w:r>
      <w:r>
        <w:rPr>
          <w:w w:val="101.69654173009536"/>
          <w:rFonts w:ascii="DejaVu Serif" w:hAnsi="DejaVu Serif" w:eastAsia="DejaVu Serif"/>
          <w:b w:val="0"/>
          <w:i w:val="0"/>
          <w:color w:val="000000"/>
          <w:sz w:val="17"/>
        </w:rPr>
        <w:t xml:space="preserve">(ii) all requests, rules, guidelines, requirements and directives promulgated by the Bank for International Settlements, the Basel </w:t>
      </w:r>
      <w:r>
        <w:rPr>
          <w:w w:val="101.69654173009536"/>
          <w:rFonts w:ascii="DejaVu Serif" w:hAnsi="DejaVu Serif" w:eastAsia="DejaVu Serif"/>
          <w:b w:val="0"/>
          <w:i w:val="0"/>
          <w:color w:val="000000"/>
          <w:sz w:val="17"/>
        </w:rPr>
        <w:t xml:space="preserve">Committee on Banking Supervision (or any successor or similar authority) or the United States or foreign regulatory authorities, in </w:t>
      </w:r>
      <w:r>
        <w:rPr>
          <w:w w:val="101.69654173009536"/>
          <w:rFonts w:ascii="DejaVu Serif" w:hAnsi="DejaVu Serif" w:eastAsia="DejaVu Serif"/>
          <w:b w:val="0"/>
          <w:i w:val="0"/>
          <w:color w:val="000000"/>
          <w:sz w:val="17"/>
        </w:rPr>
        <w:t xml:space="preserve">each case pursuant to Basel III, shall in each case be deemed to be a “Change in Law”, regardless of the date enacted, adopted, </w:t>
      </w:r>
      <w:r>
        <w:rPr>
          <w:w w:val="101.69654173009536"/>
          <w:rFonts w:ascii="DejaVu Serif" w:hAnsi="DejaVu Serif" w:eastAsia="DejaVu Serif"/>
          <w:b w:val="0"/>
          <w:i w:val="0"/>
          <w:color w:val="000000"/>
          <w:sz w:val="17"/>
        </w:rPr>
        <w:t>issued or implemented.</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Charges</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9.20</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Charging Agreements</w:t>
      </w:r>
      <w:r>
        <w:rPr>
          <w:w w:val="101.69654173009536"/>
          <w:rFonts w:ascii="DejaVu Serif" w:hAnsi="DejaVu Serif" w:eastAsia="DejaVu Serif"/>
          <w:b w:val="0"/>
          <w:i w:val="0"/>
          <w:color w:val="000000"/>
          <w:sz w:val="17"/>
        </w:rPr>
        <w:t xml:space="preserve">” means (i) electric vehicle charging station related agreements, including lease and </w:t>
      </w:r>
      <w:r>
        <w:rPr>
          <w:w w:val="101.69654173009536"/>
          <w:rFonts w:ascii="DejaVu Serif" w:hAnsi="DejaVu Serif" w:eastAsia="DejaVu Serif"/>
          <w:b w:val="0"/>
          <w:i w:val="0"/>
          <w:color w:val="000000"/>
          <w:sz w:val="17"/>
        </w:rPr>
        <w:t xml:space="preserve">license agreements and all associated real property and other rights provided in the applicable agreement, (ii) agreements and </w:t>
      </w:r>
      <w:r>
        <w:rPr>
          <w:w w:val="101.69654173009536"/>
          <w:rFonts w:ascii="DejaVu Serif" w:hAnsi="DejaVu Serif" w:eastAsia="DejaVu Serif"/>
          <w:b w:val="0"/>
          <w:i w:val="0"/>
          <w:color w:val="000000"/>
          <w:sz w:val="17"/>
        </w:rPr>
        <w:t xml:space="preserve">other rights related to customer accounts, payments and data; equipment lease agreements entered into with a customer pursuant </w:t>
      </w:r>
      <w:r>
        <w:rPr>
          <w:w w:val="101.69654173009536"/>
          <w:rFonts w:ascii="DejaVu Serif" w:hAnsi="DejaVu Serif" w:eastAsia="DejaVu Serif"/>
          <w:b w:val="0"/>
          <w:i w:val="0"/>
          <w:color w:val="000000"/>
          <w:sz w:val="17"/>
        </w:rPr>
        <w:t xml:space="preserve">to which such customer agrees to lease a Charging System, and all rights related thereto and (iii) agreements to provide vehicle </w:t>
      </w:r>
      <w:r>
        <w:rPr>
          <w:w w:val="101.69654173009536"/>
          <w:rFonts w:ascii="DejaVu Serif" w:hAnsi="DejaVu Serif" w:eastAsia="DejaVu Serif"/>
          <w:b w:val="0"/>
          <w:i w:val="0"/>
          <w:color w:val="000000"/>
          <w:sz w:val="17"/>
        </w:rPr>
        <w:t>charging related services such as equipment installation, equipment maintenance or customer billing service.</w:t>
      </w:r>
    </w:p>
    <w:p>
      <w:pPr>
        <w:autoSpaceDN w:val="0"/>
        <w:tabs>
          <w:tab w:pos="1644" w:val="left"/>
        </w:tabs>
        <w:autoSpaceDE w:val="0"/>
        <w:widowControl/>
        <w:spacing w:line="245" w:lineRule="auto" w:before="190" w:after="0"/>
        <w:ind w:left="92" w:right="72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Charging Assets</w:t>
      </w:r>
      <w:r>
        <w:rPr>
          <w:w w:val="101.69654173009536"/>
          <w:rFonts w:ascii="DejaVu Serif" w:hAnsi="DejaVu Serif" w:eastAsia="DejaVu Serif"/>
          <w:b w:val="0"/>
          <w:i w:val="0"/>
          <w:color w:val="000000"/>
          <w:sz w:val="17"/>
        </w:rPr>
        <w:t xml:space="preserve">” means (i) Charging Systems, (ii) Charging Agreements, (iii) Equity Interests in Excluded </w:t>
      </w:r>
      <w:r>
        <w:rPr>
          <w:w w:val="101.69654173009536"/>
          <w:rFonts w:ascii="DejaVu Serif" w:hAnsi="DejaVu Serif" w:eastAsia="DejaVu Serif"/>
          <w:b w:val="0"/>
          <w:i w:val="0"/>
          <w:color w:val="000000"/>
          <w:sz w:val="17"/>
        </w:rPr>
        <w:t>Charging Subsidiaries and (iv) Vehicle Environmental Attributes.</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7</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137" name="Picture 13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608" w:firstLine="1552"/>
        <w:jc w:val="both"/>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Charging Systems</w:t>
      </w:r>
      <w:r>
        <w:rPr>
          <w:w w:val="101.69654173009536"/>
          <w:rFonts w:ascii="DejaVu Serif" w:hAnsi="DejaVu Serif" w:eastAsia="DejaVu Serif"/>
          <w:b w:val="0"/>
          <w:i w:val="0"/>
          <w:color w:val="000000"/>
          <w:sz w:val="17"/>
        </w:rPr>
        <w:t xml:space="preserve">” means all parts of an electric vehicle charging station, including charge posts, charging </w:t>
      </w:r>
      <w:r>
        <w:rPr>
          <w:w w:val="101.69654173009536"/>
          <w:rFonts w:ascii="DejaVu Serif" w:hAnsi="DejaVu Serif" w:eastAsia="DejaVu Serif"/>
          <w:b w:val="0"/>
          <w:i w:val="0"/>
          <w:color w:val="000000"/>
          <w:sz w:val="17"/>
        </w:rPr>
        <w:t xml:space="preserve">connectors, power electronics equipment, switchgear, conduit, wiring, metering equipment, concrete pads, signage, fences or </w:t>
      </w:r>
      <w:r>
        <w:rPr>
          <w:w w:val="101.69654173009536"/>
          <w:rFonts w:ascii="DejaVu Serif" w:hAnsi="DejaVu Serif" w:eastAsia="DejaVu Serif"/>
          <w:b w:val="0"/>
          <w:i w:val="0"/>
          <w:color w:val="000000"/>
          <w:sz w:val="17"/>
        </w:rPr>
        <w:t>visual barriers, mobile charging stations, canopies, solar panels, energy storage systems and other related equipment.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Code</w:t>
      </w:r>
      <w:r>
        <w:rPr>
          <w:w w:val="101.69654173009536"/>
          <w:rFonts w:ascii="DejaVu Serif" w:hAnsi="DejaVu Serif" w:eastAsia="DejaVu Serif"/>
          <w:b w:val="0"/>
          <w:i w:val="0"/>
          <w:color w:val="000000"/>
          <w:sz w:val="17"/>
        </w:rPr>
        <w:t>” means the Internal Revenue Code of 1986, as amended.</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Commitment</w:t>
      </w:r>
      <w:r>
        <w:rPr>
          <w:w w:val="101.69654173009536"/>
          <w:rFonts w:ascii="DejaVu Serif" w:hAnsi="DejaVu Serif" w:eastAsia="DejaVu Serif"/>
          <w:b w:val="0"/>
          <w:i w:val="0"/>
          <w:color w:val="000000"/>
          <w:sz w:val="17"/>
        </w:rPr>
        <w:t xml:space="preserve">” means, with respect to each Lender, the commitment of such Lender to make Loans and to acquire </w:t>
      </w:r>
      <w:r>
        <w:rPr>
          <w:w w:val="101.69654173009536"/>
          <w:rFonts w:ascii="DejaVu Serif" w:hAnsi="DejaVu Serif" w:eastAsia="DejaVu Serif"/>
          <w:b w:val="0"/>
          <w:i w:val="0"/>
          <w:color w:val="000000"/>
          <w:sz w:val="17"/>
        </w:rPr>
        <w:t xml:space="preserve">participations in Letters of Credit hereunder as set forth on </w:t>
      </w:r>
      <w:r>
        <w:rPr>
          <w:w w:val="101.69654173009536"/>
          <w:rFonts w:ascii="DejaVu Serif" w:hAnsi="DejaVu Serif" w:eastAsia="DejaVu Serif"/>
          <w:b w:val="0"/>
          <w:i w:val="0"/>
          <w:color w:val="000000"/>
          <w:sz w:val="17"/>
          <w:u w:val="single"/>
        </w:rPr>
        <w:t>Schedule 1.01</w:t>
      </w:r>
      <w:r>
        <w:rPr>
          <w:w w:val="101.69654173009536"/>
          <w:rFonts w:ascii="DejaVu Serif" w:hAnsi="DejaVu Serif" w:eastAsia="DejaVu Serif"/>
          <w:b w:val="0"/>
          <w:i w:val="0"/>
          <w:color w:val="000000"/>
          <w:sz w:val="17"/>
        </w:rPr>
        <w:t xml:space="preserve"> as its “Commitment”, or in the Assignment and </w:t>
      </w:r>
      <w:r>
        <w:rPr>
          <w:w w:val="101.69654173009536"/>
          <w:rFonts w:ascii="DejaVu Serif" w:hAnsi="DejaVu Serif" w:eastAsia="DejaVu Serif"/>
          <w:b w:val="0"/>
          <w:i w:val="0"/>
          <w:color w:val="000000"/>
          <w:sz w:val="17"/>
        </w:rPr>
        <w:t xml:space="preserve">Assumption pursuant to which such Lender shall have assumed its Commitment, or in the documentation pursuant to which such </w:t>
      </w:r>
      <w:r>
        <w:rPr>
          <w:w w:val="101.69654173009536"/>
          <w:rFonts w:ascii="DejaVu Serif" w:hAnsi="DejaVu Serif" w:eastAsia="DejaVu Serif"/>
          <w:b w:val="0"/>
          <w:i w:val="0"/>
          <w:color w:val="000000"/>
          <w:sz w:val="17"/>
        </w:rPr>
        <w:t xml:space="preserve">Lender became a party hereto in accordance with </w:t>
      </w:r>
      <w:r>
        <w:rPr>
          <w:w w:val="101.69654173009536"/>
          <w:rFonts w:ascii="DejaVu Serif" w:hAnsi="DejaVu Serif" w:eastAsia="DejaVu Serif"/>
          <w:b w:val="0"/>
          <w:i w:val="0"/>
          <w:color w:val="000000"/>
          <w:sz w:val="17"/>
          <w:u w:val="single"/>
        </w:rPr>
        <w:t>Section 2.02(e)</w:t>
      </w:r>
      <w:r>
        <w:rPr>
          <w:w w:val="101.69654173009536"/>
          <w:rFonts w:ascii="DejaVu Serif" w:hAnsi="DejaVu Serif" w:eastAsia="DejaVu Serif"/>
          <w:b w:val="0"/>
          <w:i w:val="0"/>
          <w:color w:val="000000"/>
          <w:sz w:val="17"/>
        </w:rPr>
        <w:t xml:space="preserve">, as applicable, in each case as it may be (a) reduced from time to </w:t>
      </w:r>
      <w:r>
        <w:rPr>
          <w:w w:val="101.69654173009536"/>
          <w:rFonts w:ascii="DejaVu Serif" w:hAnsi="DejaVu Serif" w:eastAsia="DejaVu Serif"/>
          <w:b w:val="0"/>
          <w:i w:val="0"/>
          <w:color w:val="000000"/>
          <w:sz w:val="17"/>
        </w:rPr>
        <w:t xml:space="preserve">time pursuant to </w:t>
      </w:r>
      <w:r>
        <w:rPr>
          <w:w w:val="101.69654173009536"/>
          <w:rFonts w:ascii="DejaVu Serif" w:hAnsi="DejaVu Serif" w:eastAsia="DejaVu Serif"/>
          <w:b w:val="0"/>
          <w:i w:val="0"/>
          <w:color w:val="000000"/>
          <w:sz w:val="17"/>
          <w:u w:val="single"/>
        </w:rPr>
        <w:t>Section 2.08</w:t>
      </w:r>
      <w:r>
        <w:rPr>
          <w:w w:val="101.69654173009536"/>
          <w:rFonts w:ascii="DejaVu Serif" w:hAnsi="DejaVu Serif" w:eastAsia="DejaVu Serif"/>
          <w:b w:val="0"/>
          <w:i w:val="0"/>
          <w:color w:val="000000"/>
          <w:sz w:val="17"/>
        </w:rPr>
        <w:t xml:space="preserve">, (b) reduced or increased from time to time pursuant to assignments by or to such Lender pursuant to </w:t>
      </w:r>
      <w:r>
        <w:rPr>
          <w:w w:val="101.69654173009536"/>
          <w:rFonts w:ascii="DejaVu Serif" w:hAnsi="DejaVu Serif" w:eastAsia="DejaVu Serif"/>
          <w:b w:val="0"/>
          <w:i w:val="0"/>
          <w:color w:val="000000"/>
          <w:sz w:val="17"/>
          <w:u w:val="single"/>
        </w:rPr>
        <w:t>Section 9.04</w:t>
      </w:r>
      <w:r>
        <w:rPr>
          <w:w w:val="101.69654173009536"/>
          <w:rFonts w:ascii="DejaVu Serif" w:hAnsi="DejaVu Serif" w:eastAsia="DejaVu Serif"/>
          <w:b w:val="0"/>
          <w:i w:val="0"/>
          <w:color w:val="000000"/>
          <w:sz w:val="17"/>
        </w:rPr>
        <w:t xml:space="preserve"> and (c) increased from time to time pursuant to </w:t>
      </w:r>
      <w:r>
        <w:rPr>
          <w:w w:val="101.69654173009536"/>
          <w:rFonts w:ascii="DejaVu Serif" w:hAnsi="DejaVu Serif" w:eastAsia="DejaVu Serif"/>
          <w:b w:val="0"/>
          <w:i w:val="0"/>
          <w:color w:val="000000"/>
          <w:sz w:val="17"/>
          <w:u w:val="single"/>
        </w:rPr>
        <w:t>Section 2.02(e)</w:t>
      </w:r>
      <w:r>
        <w:rPr>
          <w:w w:val="101.69654173009536"/>
          <w:rFonts w:ascii="DejaVu Serif" w:hAnsi="DejaVu Serif" w:eastAsia="DejaVu Serif"/>
          <w:b w:val="0"/>
          <w:i w:val="0"/>
          <w:color w:val="000000"/>
          <w:sz w:val="17"/>
        </w:rPr>
        <w:t xml:space="preserve">.  The initial aggregate amount of the Lenders’ </w:t>
      </w:r>
      <w:r>
        <w:rPr>
          <w:w w:val="101.69654173009536"/>
          <w:rFonts w:ascii="DejaVu Serif" w:hAnsi="DejaVu Serif" w:eastAsia="DejaVu Serif"/>
          <w:b w:val="0"/>
          <w:i w:val="0"/>
          <w:color w:val="000000"/>
          <w:sz w:val="17"/>
        </w:rPr>
        <w:t>Commitments as of the Effective Date is USD$5,000,000,000.</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Conforming Changes</w:t>
      </w:r>
      <w:r>
        <w:rPr>
          <w:w w:val="101.69654173009536"/>
          <w:rFonts w:ascii="DejaVu Serif" w:hAnsi="DejaVu Serif" w:eastAsia="DejaVu Serif"/>
          <w:b w:val="0"/>
          <w:i w:val="0"/>
          <w:color w:val="000000"/>
          <w:sz w:val="17"/>
        </w:rPr>
        <w:t xml:space="preserve">” means, with respect to either the use or administration of an initial Benchmark or the use, </w:t>
      </w:r>
      <w:r>
        <w:rPr>
          <w:w w:val="101.69654173009536"/>
          <w:rFonts w:ascii="DejaVu Serif" w:hAnsi="DejaVu Serif" w:eastAsia="DejaVu Serif"/>
          <w:b w:val="0"/>
          <w:i w:val="0"/>
          <w:color w:val="000000"/>
          <w:sz w:val="17"/>
        </w:rPr>
        <w:t xml:space="preserve">administration, adoption or implementation of any Benchmark Replacement, any technical, administrative or operational changes </w:t>
      </w:r>
      <w:r>
        <w:rPr>
          <w:w w:val="101.69654173009536"/>
          <w:rFonts w:ascii="DejaVu Serif" w:hAnsi="DejaVu Serif" w:eastAsia="DejaVu Serif"/>
          <w:b w:val="0"/>
          <w:i w:val="0"/>
          <w:color w:val="000000"/>
          <w:sz w:val="17"/>
        </w:rPr>
        <w:t xml:space="preserve">(including changes to the definition of “ABR” (if applicable), the definition of “Business Day,” the definition of “SONIA Business </w:t>
      </w:r>
      <w:r>
        <w:rPr>
          <w:w w:val="101.69654173009536"/>
          <w:rFonts w:ascii="DejaVu Serif" w:hAnsi="DejaVu Serif" w:eastAsia="DejaVu Serif"/>
          <w:b w:val="0"/>
          <w:i w:val="0"/>
          <w:color w:val="000000"/>
          <w:sz w:val="17"/>
        </w:rPr>
        <w:t xml:space="preserve">Day,” the definition of “U.S. Government Securities Business Day”, the definition of “Interest Period” or any similar or analogous </w:t>
      </w:r>
      <w:r>
        <w:rPr>
          <w:w w:val="101.69654173009536"/>
          <w:rFonts w:ascii="DejaVu Serif" w:hAnsi="DejaVu Serif" w:eastAsia="DejaVu Serif"/>
          <w:b w:val="0"/>
          <w:i w:val="0"/>
          <w:color w:val="000000"/>
          <w:sz w:val="17"/>
        </w:rPr>
        <w:t xml:space="preserve">definition (or the addition of a concept of “interest period”), timing and frequency of determining rates and making payments of </w:t>
      </w:r>
      <w:r>
        <w:rPr>
          <w:w w:val="101.69654173009536"/>
          <w:rFonts w:ascii="DejaVu Serif" w:hAnsi="DejaVu Serif" w:eastAsia="DejaVu Serif"/>
          <w:b w:val="0"/>
          <w:i w:val="0"/>
          <w:color w:val="000000"/>
          <w:sz w:val="17"/>
        </w:rPr>
        <w:t xml:space="preserve">interest, timing of borrowing requests or prepayment, conversion or continuation notices, the applicability and length of lookback </w:t>
      </w:r>
      <w:r>
        <w:rPr>
          <w:w w:val="101.69654173009536"/>
          <w:rFonts w:ascii="DejaVu Serif" w:hAnsi="DejaVu Serif" w:eastAsia="DejaVu Serif"/>
          <w:b w:val="0"/>
          <w:i w:val="0"/>
          <w:color w:val="000000"/>
          <w:sz w:val="17"/>
        </w:rPr>
        <w:t xml:space="preserve">periods, the applicability of </w:t>
      </w:r>
      <w:r>
        <w:rPr>
          <w:w w:val="101.69654173009536"/>
          <w:rFonts w:ascii="DejaVu Serif" w:hAnsi="DejaVu Serif" w:eastAsia="DejaVu Serif"/>
          <w:b w:val="0"/>
          <w:i w:val="0"/>
          <w:color w:val="000000"/>
          <w:sz w:val="17"/>
          <w:u w:val="single"/>
        </w:rPr>
        <w:t>Section 2.15</w:t>
      </w:r>
      <w:r>
        <w:rPr>
          <w:w w:val="101.69654173009536"/>
          <w:rFonts w:ascii="DejaVu Serif" w:hAnsi="DejaVu Serif" w:eastAsia="DejaVu Serif"/>
          <w:b w:val="0"/>
          <w:i w:val="0"/>
          <w:color w:val="000000"/>
          <w:sz w:val="17"/>
        </w:rPr>
        <w:t xml:space="preserve"> and other technical, administrative or operational matters) that the Administrative Agent </w:t>
      </w:r>
      <w:r>
        <w:rPr>
          <w:w w:val="101.69654173009536"/>
          <w:rFonts w:ascii="DejaVu Serif" w:hAnsi="DejaVu Serif" w:eastAsia="DejaVu Serif"/>
          <w:b w:val="0"/>
          <w:i w:val="0"/>
          <w:color w:val="000000"/>
          <w:sz w:val="17"/>
        </w:rPr>
        <w:t xml:space="preserve">decides may be appropriate to reflect the adoption and implementation of any such rate or to permit the use and administration </w:t>
      </w:r>
      <w:r>
        <w:rPr>
          <w:w w:val="101.69654173009536"/>
          <w:rFonts w:ascii="DejaVu Serif" w:hAnsi="DejaVu Serif" w:eastAsia="DejaVu Serif"/>
          <w:b w:val="0"/>
          <w:i w:val="0"/>
          <w:color w:val="000000"/>
          <w:sz w:val="17"/>
        </w:rPr>
        <w:t xml:space="preserve">thereof by the Administrative Agent in a manner substantially consistent with market practice (or, if the Administrative Agent </w:t>
      </w:r>
      <w:r>
        <w:rPr>
          <w:w w:val="101.69654173009536"/>
          <w:rFonts w:ascii="DejaVu Serif" w:hAnsi="DejaVu Serif" w:eastAsia="DejaVu Serif"/>
          <w:b w:val="0"/>
          <w:i w:val="0"/>
          <w:color w:val="000000"/>
          <w:sz w:val="17"/>
        </w:rPr>
        <w:t xml:space="preserve">decides that adoption of any portion of such market practice is not administratively feasible or if the Administrative Agent </w:t>
      </w:r>
      <w:r>
        <w:rPr>
          <w:w w:val="101.69654173009536"/>
          <w:rFonts w:ascii="DejaVu Serif" w:hAnsi="DejaVu Serif" w:eastAsia="DejaVu Serif"/>
          <w:b w:val="0"/>
          <w:i w:val="0"/>
          <w:color w:val="000000"/>
          <w:sz w:val="17"/>
        </w:rPr>
        <w:t xml:space="preserve">determines that no market practice for the administration of any such rate exists, in such other manner of administration as the </w:t>
      </w:r>
      <w:r>
        <w:rPr>
          <w:w w:val="101.69654173009536"/>
          <w:rFonts w:ascii="DejaVu Serif" w:hAnsi="DejaVu Serif" w:eastAsia="DejaVu Serif"/>
          <w:b w:val="0"/>
          <w:i w:val="0"/>
          <w:color w:val="000000"/>
          <w:sz w:val="17"/>
        </w:rPr>
        <w:t xml:space="preserve">Administrative Agent decides is reasonably necessary in connection with the administration of this Agreement and the other Loan </w:t>
      </w:r>
      <w:r>
        <w:rPr>
          <w:w w:val="101.69654173009536"/>
          <w:rFonts w:ascii="DejaVu Serif" w:hAnsi="DejaVu Serif" w:eastAsia="DejaVu Serif"/>
          <w:b w:val="0"/>
          <w:i w:val="0"/>
          <w:color w:val="000000"/>
          <w:sz w:val="17"/>
        </w:rPr>
        <w:t>Documents).</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Consolidated Liquidity</w:t>
      </w:r>
      <w:r>
        <w:rPr>
          <w:w w:val="101.69654173009536"/>
          <w:rFonts w:ascii="DejaVu Serif" w:hAnsi="DejaVu Serif" w:eastAsia="DejaVu Serif"/>
          <w:b w:val="0"/>
          <w:i w:val="0"/>
          <w:color w:val="000000"/>
          <w:sz w:val="17"/>
        </w:rPr>
        <w:t xml:space="preserve">” means, as of any date of determination, the sum of (a) the Total Available Commitments </w:t>
      </w:r>
      <w:r>
        <w:rPr>
          <w:w w:val="101.69654173009536"/>
          <w:rFonts w:ascii="DejaVu Serif" w:hAnsi="DejaVu Serif" w:eastAsia="DejaVu Serif"/>
          <w:b w:val="0"/>
          <w:i w:val="0"/>
          <w:color w:val="000000"/>
          <w:sz w:val="17"/>
        </w:rPr>
        <w:t xml:space="preserve">at such date,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(b) total cash (other than restricted cash), cash equivalents and Marketable Securities of the Borrower and its </w:t>
      </w:r>
      <w:r>
        <w:rPr>
          <w:w w:val="101.69654173009536"/>
          <w:rFonts w:ascii="DejaVu Serif" w:hAnsi="DejaVu Serif" w:eastAsia="DejaVu Serif"/>
          <w:b w:val="0"/>
          <w:i w:val="0"/>
          <w:color w:val="000000"/>
          <w:sz w:val="17"/>
        </w:rPr>
        <w:t xml:space="preserve">Domestic Subsidiaries that are Restricted Subsidiaries as determined by the Borrower based on adjustments to the amount of total </w:t>
      </w:r>
      <w:r>
        <w:rPr>
          <w:w w:val="101.69654173009536"/>
          <w:rFonts w:ascii="DejaVu Serif" w:hAnsi="DejaVu Serif" w:eastAsia="DejaVu Serif"/>
          <w:b w:val="0"/>
          <w:i w:val="0"/>
          <w:color w:val="000000"/>
          <w:sz w:val="17"/>
        </w:rPr>
        <w:t xml:space="preserve">cash (other than restricted cash), cash equivalents and Marketable Securities, as reported in the Borrower’s most recent Annual </w:t>
      </w:r>
      <w:r>
        <w:rPr>
          <w:w w:val="101.69654173009536"/>
          <w:rFonts w:ascii="DejaVu Serif" w:hAnsi="DejaVu Serif" w:eastAsia="DejaVu Serif"/>
          <w:b w:val="0"/>
          <w:i w:val="0"/>
          <w:color w:val="000000"/>
          <w:sz w:val="17"/>
        </w:rPr>
        <w:t>Report on Form 10-K or Quarterly Report on Form 10-Q, as applicable, filed with SEC.</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Consolidated Net Tangible Assets</w:t>
      </w:r>
      <w:r>
        <w:rPr>
          <w:w w:val="101.69654173009536"/>
          <w:rFonts w:ascii="DejaVu Serif" w:hAnsi="DejaVu Serif" w:eastAsia="DejaVu Serif"/>
          <w:b w:val="0"/>
          <w:i w:val="0"/>
          <w:color w:val="000000"/>
          <w:sz w:val="17"/>
        </w:rPr>
        <w:t xml:space="preserve">” means the aggregate amount of the Borrower’s and the Restricted </w:t>
      </w:r>
      <w:r>
        <w:rPr>
          <w:w w:val="101.69654173009536"/>
          <w:rFonts w:ascii="DejaVu Serif" w:hAnsi="DejaVu Serif" w:eastAsia="DejaVu Serif"/>
          <w:b w:val="0"/>
          <w:i w:val="0"/>
          <w:color w:val="000000"/>
          <w:sz w:val="17"/>
        </w:rPr>
        <w:t xml:space="preserve">Subsidiaries’ consolidated assets (less applicable reserves and other properly deductible items), after deducting therefrom (i) all </w:t>
      </w:r>
      <w:r>
        <w:rPr>
          <w:w w:val="101.69654173009536"/>
          <w:rFonts w:ascii="DejaVu Serif" w:hAnsi="DejaVu Serif" w:eastAsia="DejaVu Serif"/>
          <w:b w:val="0"/>
          <w:i w:val="0"/>
          <w:color w:val="000000"/>
          <w:sz w:val="17"/>
        </w:rPr>
        <w:t xml:space="preserve">current liabilities and (ii) all goodwill, trade names, trademarks, patents, unamortized debt discount and expense and other like </w:t>
      </w:r>
      <w:r>
        <w:rPr>
          <w:w w:val="101.69654173009536"/>
          <w:rFonts w:ascii="DejaVu Serif" w:hAnsi="DejaVu Serif" w:eastAsia="DejaVu Serif"/>
          <w:b w:val="0"/>
          <w:i w:val="0"/>
          <w:color w:val="000000"/>
          <w:sz w:val="17"/>
        </w:rPr>
        <w:t>intangibles all as set forth on the Borrower’s most recent audited consolidated balance sheet prepared in accordance with GAAP.</w:t>
      </w:r>
    </w:p>
    <w:p>
      <w:pPr>
        <w:autoSpaceDN w:val="0"/>
        <w:autoSpaceDE w:val="0"/>
        <w:widowControl/>
        <w:spacing w:line="245" w:lineRule="auto" w:before="190" w:after="0"/>
        <w:ind w:left="92" w:right="264" w:firstLine="1552"/>
        <w:jc w:val="both"/>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Consolidated Subsidiaries</w:t>
      </w:r>
      <w:r>
        <w:rPr>
          <w:w w:val="101.69654173009536"/>
          <w:rFonts w:ascii="DejaVu Serif" w:hAnsi="DejaVu Serif" w:eastAsia="DejaVu Serif"/>
          <w:b w:val="0"/>
          <w:i w:val="0"/>
          <w:color w:val="000000"/>
          <w:sz w:val="17"/>
        </w:rPr>
        <w:t xml:space="preserve">” means, as of any date, all Subsidiaries of the Borrower to the extent the accounts of </w:t>
      </w:r>
      <w:r>
        <w:rPr>
          <w:w w:val="101.69654173009536"/>
          <w:rFonts w:ascii="DejaVu Serif" w:hAnsi="DejaVu Serif" w:eastAsia="DejaVu Serif"/>
          <w:b w:val="0"/>
          <w:i w:val="0"/>
          <w:color w:val="000000"/>
          <w:sz w:val="17"/>
        </w:rPr>
        <w:t xml:space="preserve">such Person are consolidated with the accounts of the Borrower as of such date in accordance with the principles of consolidation </w:t>
      </w:r>
      <w:r>
        <w:rPr>
          <w:w w:val="101.69654173009536"/>
          <w:rFonts w:ascii="DejaVu Serif" w:hAnsi="DejaVu Serif" w:eastAsia="DejaVu Serif"/>
          <w:b w:val="0"/>
          <w:i w:val="0"/>
          <w:color w:val="000000"/>
          <w:sz w:val="17"/>
        </w:rPr>
        <w:t>reflected in the audited financial statements most recently delivered in accordance with this Agreement.</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8</w:t>
      </w:r>
    </w:p>
    <w:p>
      <w:pPr>
        <w:autoSpaceDN w:val="0"/>
        <w:autoSpaceDE w:val="0"/>
        <w:widowControl/>
        <w:spacing w:line="240" w:lineRule="auto" w:before="304" w:after="0"/>
        <w:ind w:left="0" w:right="0" w:firstLine="0"/>
        <w:jc w:val="center"/>
      </w:pPr>
      <w:r>
        <w:drawing>
          <wp:inline xmlns:a="http://schemas.openxmlformats.org/drawingml/2006/main" xmlns:pic="http://schemas.openxmlformats.org/drawingml/2006/picture">
            <wp:extent cx="7404100" cy="25400"/>
            <wp:docPr id="138" name="Picture 138"/>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Consolidated Total Assets</w:t>
      </w:r>
      <w:r>
        <w:rPr>
          <w:w w:val="101.69654173009536"/>
          <w:rFonts w:ascii="DejaVu Serif" w:hAnsi="DejaVu Serif" w:eastAsia="DejaVu Serif"/>
          <w:b w:val="0"/>
          <w:i w:val="0"/>
          <w:color w:val="000000"/>
          <w:sz w:val="17"/>
        </w:rPr>
        <w:t xml:space="preserve">” means, at any time of determination thereof, the aggregate amount of all assets of the </w:t>
      </w:r>
      <w:r>
        <w:rPr>
          <w:w w:val="101.69654173009536"/>
          <w:rFonts w:ascii="DejaVu Serif" w:hAnsi="DejaVu Serif" w:eastAsia="DejaVu Serif"/>
          <w:b w:val="0"/>
          <w:i w:val="0"/>
          <w:color w:val="000000"/>
          <w:sz w:val="17"/>
        </w:rPr>
        <w:t xml:space="preserve">Borrower and its Consolidated Subsidiaries as set forth in the most recent consolidated balance sheet of the Borrower and its </w:t>
      </w:r>
      <w:r>
        <w:rPr>
          <w:w w:val="101.69654173009536"/>
          <w:rFonts w:ascii="DejaVu Serif" w:hAnsi="DejaVu Serif" w:eastAsia="DejaVu Serif"/>
          <w:b w:val="0"/>
          <w:i w:val="0"/>
          <w:color w:val="000000"/>
          <w:sz w:val="17"/>
        </w:rPr>
        <w:t>Consolidated Subsidiaries delivered to the Lenders pursuant to this Agreement and computed in accordance with GAAP.</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Control</w:t>
      </w:r>
      <w:r>
        <w:rPr>
          <w:w w:val="101.69654173009536"/>
          <w:rFonts w:ascii="DejaVu Serif" w:hAnsi="DejaVu Serif" w:eastAsia="DejaVu Serif"/>
          <w:b w:val="0"/>
          <w:i w:val="0"/>
          <w:color w:val="000000"/>
          <w:sz w:val="17"/>
        </w:rPr>
        <w:t xml:space="preserve">” means the possession, directly or indirectly, of the power to direct or cause the direction of the </w:t>
      </w:r>
      <w:r>
        <w:rPr>
          <w:w w:val="101.69654173009536"/>
          <w:rFonts w:ascii="DejaVu Serif" w:hAnsi="DejaVu Serif" w:eastAsia="DejaVu Serif"/>
          <w:b w:val="0"/>
          <w:i w:val="0"/>
          <w:color w:val="000000"/>
          <w:sz w:val="17"/>
        </w:rPr>
        <w:t>management or policies of a Person, whether through the ability to exercise voting power, by contract or otherwise.  “</w:t>
      </w:r>
      <w:r>
        <w:rPr>
          <w:w w:val="101.69654173009536"/>
          <w:rFonts w:ascii="DejaVu Serif" w:hAnsi="DejaVu Serif" w:eastAsia="DejaVu Serif"/>
          <w:b w:val="0"/>
          <w:i w:val="0"/>
          <w:color w:val="000000"/>
          <w:sz w:val="17"/>
          <w:u w:val="single"/>
        </w:rPr>
        <w:t>Controlled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has a meaning correlative thereto.</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Covered Entity</w:t>
      </w:r>
      <w:r>
        <w:rPr>
          <w:w w:val="101.69654173009536"/>
          <w:rFonts w:ascii="DejaVu Serif" w:hAnsi="DejaVu Serif" w:eastAsia="DejaVu Serif"/>
          <w:b w:val="0"/>
          <w:i w:val="0"/>
          <w:color w:val="000000"/>
          <w:sz w:val="17"/>
        </w:rPr>
        <w:t>” means any of the following:</w:t>
      </w:r>
    </w:p>
    <w:p>
      <w:pPr>
        <w:autoSpaceDN w:val="0"/>
        <w:tabs>
          <w:tab w:pos="1890" w:val="left"/>
        </w:tabs>
        <w:autoSpaceDE w:val="0"/>
        <w:widowControl/>
        <w:spacing w:line="235" w:lineRule="auto" w:before="192" w:after="0"/>
        <w:ind w:left="1450" w:right="0" w:firstLine="0"/>
        <w:jc w:val="left"/>
      </w:pPr>
      <w:r>
        <w:rPr>
          <w:w w:val="101.69654173009536"/>
          <w:rFonts w:ascii="DejaVu Serif" w:hAnsi="DejaVu Serif" w:eastAsia="DejaVu Serif"/>
          <w:b w:val="0"/>
          <w:i w:val="0"/>
          <w:color w:val="000000"/>
          <w:sz w:val="17"/>
        </w:rPr>
        <w:t xml:space="preserve">(i) </w:t>
      </w:r>
      <w:r>
        <w:tab/>
      </w:r>
      <w:r>
        <w:rPr>
          <w:w w:val="101.69654173009536"/>
          <w:rFonts w:ascii="DejaVu Serif" w:hAnsi="DejaVu Serif" w:eastAsia="DejaVu Serif"/>
          <w:b w:val="0"/>
          <w:i w:val="0"/>
          <w:color w:val="000000"/>
          <w:sz w:val="17"/>
        </w:rPr>
        <w:t>a “covered entity” as that term is defined in, and interpreted in accordance with, 12 C.F.R. § 252.82(b);</w:t>
      </w:r>
    </w:p>
    <w:p>
      <w:pPr>
        <w:autoSpaceDN w:val="0"/>
        <w:tabs>
          <w:tab w:pos="1890" w:val="left"/>
        </w:tabs>
        <w:autoSpaceDE w:val="0"/>
        <w:widowControl/>
        <w:spacing w:line="235" w:lineRule="auto" w:before="192" w:after="0"/>
        <w:ind w:left="1450" w:right="0" w:firstLine="0"/>
        <w:jc w:val="left"/>
      </w:pPr>
      <w:r>
        <w:rPr>
          <w:w w:val="101.69654173009536"/>
          <w:rFonts w:ascii="DejaVu Serif" w:hAnsi="DejaVu Serif" w:eastAsia="DejaVu Serif"/>
          <w:b w:val="0"/>
          <w:i w:val="0"/>
          <w:color w:val="000000"/>
          <w:sz w:val="17"/>
        </w:rPr>
        <w:t xml:space="preserve">(ii) </w:t>
      </w:r>
      <w:r>
        <w:tab/>
      </w:r>
      <w:r>
        <w:rPr>
          <w:w w:val="101.69654173009536"/>
          <w:rFonts w:ascii="DejaVu Serif" w:hAnsi="DejaVu Serif" w:eastAsia="DejaVu Serif"/>
          <w:b w:val="0"/>
          <w:i w:val="0"/>
          <w:color w:val="000000"/>
          <w:sz w:val="17"/>
        </w:rPr>
        <w:t>a “covered bank” as that term is defined in, and interpreted in accordance with, 12 C.F.R. § 47.3(b); or</w:t>
      </w:r>
    </w:p>
    <w:p>
      <w:pPr>
        <w:autoSpaceDN w:val="0"/>
        <w:autoSpaceDE w:val="0"/>
        <w:widowControl/>
        <w:spacing w:line="235" w:lineRule="auto" w:before="192" w:after="0"/>
        <w:ind w:left="1450" w:right="0" w:firstLine="0"/>
        <w:jc w:val="left"/>
      </w:pPr>
      <w:r>
        <w:rPr>
          <w:w w:val="101.69654173009536"/>
          <w:rFonts w:ascii="DejaVu Serif" w:hAnsi="DejaVu Serif" w:eastAsia="DejaVu Serif"/>
          <w:b w:val="0"/>
          <w:i w:val="0"/>
          <w:color w:val="000000"/>
          <w:sz w:val="17"/>
        </w:rPr>
        <w:t>(iii) a “covered FSI” as that term is defined in, and interpreted in accordance with, 12 C.F.R. § 382.2(b).</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Covered Party</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9.18</w:t>
      </w:r>
      <w:r>
        <w:rPr>
          <w:w w:val="101.69654173009536"/>
          <w:rFonts w:ascii="DejaVu Serif" w:hAnsi="DejaVu Serif" w:eastAsia="DejaVu Serif"/>
          <w:b w:val="0"/>
          <w:i w:val="0"/>
          <w:color w:val="000000"/>
          <w:sz w:val="17"/>
        </w:rPr>
        <w:t>.</w:t>
      </w:r>
    </w:p>
    <w:p>
      <w:pPr>
        <w:autoSpaceDN w:val="0"/>
        <w:tabs>
          <w:tab w:pos="1308" w:val="left"/>
        </w:tabs>
        <w:autoSpaceDE w:val="0"/>
        <w:widowControl/>
        <w:spacing w:line="245" w:lineRule="auto" w:before="190" w:after="0"/>
        <w:ind w:left="92" w:right="86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Credit Exposure</w:t>
      </w:r>
      <w:r>
        <w:rPr>
          <w:w w:val="101.69654173009536"/>
          <w:rFonts w:ascii="DejaVu Serif" w:hAnsi="DejaVu Serif" w:eastAsia="DejaVu Serif"/>
          <w:b w:val="0"/>
          <w:i w:val="0"/>
          <w:color w:val="000000"/>
          <w:sz w:val="17"/>
        </w:rPr>
        <w:t xml:space="preserve">” means, with respect to any Lender at any time, the sum of such Lender’s Revolving Credit </w:t>
      </w:r>
      <w:r>
        <w:rPr>
          <w:w w:val="101.69654173009536"/>
          <w:rFonts w:ascii="DejaVu Serif" w:hAnsi="DejaVu Serif" w:eastAsia="DejaVu Serif"/>
          <w:b w:val="0"/>
          <w:i w:val="0"/>
          <w:color w:val="000000"/>
          <w:sz w:val="17"/>
        </w:rPr>
        <w:t>Exposure and its LC Exposure.</w:t>
      </w:r>
    </w:p>
    <w:p>
      <w:pPr>
        <w:autoSpaceDN w:val="0"/>
        <w:tabs>
          <w:tab w:pos="164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Customer Lease Agreement</w:t>
      </w:r>
      <w:r>
        <w:rPr>
          <w:w w:val="101.69654173009536"/>
          <w:rFonts w:ascii="DejaVu Serif" w:hAnsi="DejaVu Serif" w:eastAsia="DejaVu Serif"/>
          <w:b w:val="0"/>
          <w:i w:val="0"/>
          <w:color w:val="000000"/>
          <w:sz w:val="17"/>
        </w:rPr>
        <w:t xml:space="preserve">” means a lease agreement entered into with a customer, pursuant to which such </w:t>
      </w:r>
      <w:r>
        <w:rPr>
          <w:w w:val="101.69654173009536"/>
          <w:rFonts w:ascii="DejaVu Serif" w:hAnsi="DejaVu Serif" w:eastAsia="DejaVu Serif"/>
          <w:b w:val="0"/>
          <w:i w:val="0"/>
          <w:color w:val="000000"/>
          <w:sz w:val="17"/>
        </w:rPr>
        <w:t>customer agrees to lease an Energy Storage System.</w:t>
      </w:r>
    </w:p>
    <w:p>
      <w:pPr>
        <w:autoSpaceDN w:val="0"/>
        <w:autoSpaceDE w:val="0"/>
        <w:widowControl/>
        <w:spacing w:line="247"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Daily Simple SONIA</w:t>
      </w:r>
      <w:r>
        <w:rPr>
          <w:w w:val="101.69654173009536"/>
          <w:rFonts w:ascii="DejaVu Serif" w:hAnsi="DejaVu Serif" w:eastAsia="DejaVu Serif"/>
          <w:b w:val="0"/>
          <w:i w:val="0"/>
          <w:color w:val="000000"/>
          <w:sz w:val="17"/>
        </w:rPr>
        <w:t>” means, for any day (a “</w:t>
      </w:r>
      <w:r>
        <w:rPr>
          <w:w w:val="101.69654173009536"/>
          <w:rFonts w:ascii="DejaVu Serif" w:hAnsi="DejaVu Serif" w:eastAsia="DejaVu Serif"/>
          <w:b w:val="0"/>
          <w:i w:val="0"/>
          <w:color w:val="000000"/>
          <w:sz w:val="17"/>
          <w:u w:val="single"/>
        </w:rPr>
        <w:t>SONIA Rate Day</w:t>
      </w:r>
      <w:r>
        <w:rPr>
          <w:w w:val="101.69654173009536"/>
          <w:rFonts w:ascii="DejaVu Serif" w:hAnsi="DejaVu Serif" w:eastAsia="DejaVu Serif"/>
          <w:b w:val="0"/>
          <w:i w:val="0"/>
          <w:color w:val="000000"/>
          <w:sz w:val="17"/>
        </w:rPr>
        <w:t xml:space="preserve">”), a rate per annum equal to, for any Obligations, </w:t>
      </w:r>
      <w:r>
        <w:rPr>
          <w:w w:val="101.69654173009536"/>
          <w:rFonts w:ascii="DejaVu Serif" w:hAnsi="DejaVu Serif" w:eastAsia="DejaVu Serif"/>
          <w:b w:val="0"/>
          <w:i w:val="0"/>
          <w:color w:val="000000"/>
          <w:sz w:val="17"/>
        </w:rPr>
        <w:t xml:space="preserve">interest, fees, commissions or other amounts denominated in, or calculated with respect to Pounds Sterling, the greater of (i) </w:t>
      </w:r>
      <w:r>
        <w:rPr>
          <w:w w:val="101.69654173009536"/>
          <w:rFonts w:ascii="DejaVu Serif" w:hAnsi="DejaVu Serif" w:eastAsia="DejaVu Serif"/>
          <w:b w:val="0"/>
          <w:i w:val="0"/>
          <w:color w:val="000000"/>
          <w:sz w:val="17"/>
        </w:rPr>
        <w:t>SONIA for the day (such day, a “</w:t>
      </w:r>
      <w:r>
        <w:rPr>
          <w:w w:val="101.69654173009536"/>
          <w:rFonts w:ascii="DejaVu Serif" w:hAnsi="DejaVu Serif" w:eastAsia="DejaVu Serif"/>
          <w:b w:val="0"/>
          <w:i w:val="0"/>
          <w:color w:val="000000"/>
          <w:sz w:val="17"/>
          <w:u w:val="single"/>
        </w:rPr>
        <w:t>Sterling Determination Day</w:t>
      </w:r>
      <w:r>
        <w:rPr>
          <w:w w:val="101.69654173009536"/>
          <w:rFonts w:ascii="DejaVu Serif" w:hAnsi="DejaVu Serif" w:eastAsia="DejaVu Serif"/>
          <w:b w:val="0"/>
          <w:i w:val="0"/>
          <w:color w:val="000000"/>
          <w:sz w:val="17"/>
        </w:rPr>
        <w:t xml:space="preserve">”) that is five (5) SONIA Business Days prior to (A) if such SONIA Rate </w:t>
      </w:r>
      <w:r>
        <w:rPr>
          <w:w w:val="101.69654173009536"/>
          <w:rFonts w:ascii="DejaVu Serif" w:hAnsi="DejaVu Serif" w:eastAsia="DejaVu Serif"/>
          <w:b w:val="0"/>
          <w:i w:val="0"/>
          <w:color w:val="000000"/>
          <w:sz w:val="17"/>
        </w:rPr>
        <w:t xml:space="preserve">Day is a SONIA Business Day, such SONIA Rate Day or (B) if such SONIA Rate Day is not a SONIA Business Day, the SONIA </w:t>
      </w:r>
      <w:r>
        <w:rPr>
          <w:w w:val="101.69654173009536"/>
          <w:rFonts w:ascii="DejaVu Serif" w:hAnsi="DejaVu Serif" w:eastAsia="DejaVu Serif"/>
          <w:b w:val="0"/>
          <w:i w:val="0"/>
          <w:color w:val="000000"/>
          <w:sz w:val="17"/>
        </w:rPr>
        <w:t xml:space="preserve">Business Day immediately preceding such SONIA Rate Day, in each case, as such SONIA is published by the SONIA Administrator </w:t>
      </w:r>
      <w:r>
        <w:rPr>
          <w:w w:val="101.69654173009536"/>
          <w:rFonts w:ascii="DejaVu Serif" w:hAnsi="DejaVu Serif" w:eastAsia="DejaVu Serif"/>
          <w:b w:val="0"/>
          <w:i w:val="0"/>
          <w:color w:val="000000"/>
          <w:sz w:val="17"/>
        </w:rPr>
        <w:t xml:space="preserve">on the SONIA Administrator’s Website;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by 5:00 p.m. (London time) on the second (2</w:t>
      </w:r>
      <w:r>
        <w:rPr>
          <w:w w:val="96.04673385620117"/>
          <w:rFonts w:ascii="DejaVu Serif" w:hAnsi="DejaVu Serif" w:eastAsia="DejaVu Serif"/>
          <w:b w:val="0"/>
          <w:i w:val="0"/>
          <w:color w:val="000000"/>
          <w:sz w:val="12"/>
        </w:rPr>
        <w:t>nd</w:t>
      </w:r>
      <w:r>
        <w:rPr>
          <w:w w:val="101.69654173009536"/>
          <w:rFonts w:ascii="DejaVu Serif" w:hAnsi="DejaVu Serif" w:eastAsia="DejaVu Serif"/>
          <w:b w:val="0"/>
          <w:i w:val="0"/>
          <w:color w:val="000000"/>
          <w:sz w:val="17"/>
        </w:rPr>
        <w:t xml:space="preserve">) SONIA Business Day </w:t>
      </w:r>
      <w:r>
        <w:rPr>
          <w:w w:val="101.69654173009536"/>
          <w:rFonts w:ascii="DejaVu Serif" w:hAnsi="DejaVu Serif" w:eastAsia="DejaVu Serif"/>
          <w:b w:val="0"/>
          <w:i w:val="0"/>
          <w:color w:val="000000"/>
          <w:sz w:val="17"/>
        </w:rPr>
        <w:t xml:space="preserve">immediately following any Sterling Determination Day, SONIA in respect of such Sterling Determination Day has not been </w:t>
      </w:r>
      <w:r>
        <w:rPr>
          <w:w w:val="101.69654173009536"/>
          <w:rFonts w:ascii="DejaVu Serif" w:hAnsi="DejaVu Serif" w:eastAsia="DejaVu Serif"/>
          <w:b w:val="0"/>
          <w:i w:val="0"/>
          <w:color w:val="000000"/>
          <w:sz w:val="17"/>
        </w:rPr>
        <w:t xml:space="preserve">published on the SONIA Administrator’s Website and a Benchmark Replacement Date with respect to Daily Simple SONIA has not </w:t>
      </w:r>
      <w:r>
        <w:rPr>
          <w:w w:val="101.69654173009536"/>
          <w:rFonts w:ascii="DejaVu Serif" w:hAnsi="DejaVu Serif" w:eastAsia="DejaVu Serif"/>
          <w:b w:val="0"/>
          <w:i w:val="0"/>
          <w:color w:val="000000"/>
          <w:sz w:val="17"/>
        </w:rPr>
        <w:t>occurred, then SONIA for such Sterling Determination Day will be SONIA as published in respect of the first (1</w:t>
      </w:r>
      <w:r>
        <w:rPr>
          <w:w w:val="96.04673385620117"/>
          <w:rFonts w:ascii="DejaVu Serif" w:hAnsi="DejaVu Serif" w:eastAsia="DejaVu Serif"/>
          <w:b w:val="0"/>
          <w:i w:val="0"/>
          <w:color w:val="000000"/>
          <w:sz w:val="12"/>
        </w:rPr>
        <w:t>st</w:t>
      </w:r>
      <w:r>
        <w:rPr>
          <w:w w:val="101.69654173009536"/>
          <w:rFonts w:ascii="DejaVu Serif" w:hAnsi="DejaVu Serif" w:eastAsia="DejaVu Serif"/>
          <w:b w:val="0"/>
          <w:i w:val="0"/>
          <w:color w:val="000000"/>
          <w:sz w:val="17"/>
        </w:rPr>
        <w:t xml:space="preserve">) preceding SONIA </w:t>
      </w:r>
      <w:r>
        <w:rPr>
          <w:w w:val="101.69654173009536"/>
          <w:rFonts w:ascii="DejaVu Serif" w:hAnsi="DejaVu Serif" w:eastAsia="DejaVu Serif"/>
          <w:b w:val="0"/>
          <w:i w:val="0"/>
          <w:color w:val="000000"/>
          <w:sz w:val="17"/>
        </w:rPr>
        <w:t xml:space="preserve">Business Day for which such SONIA was published on the SONIA Administrator’s Website;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that SONIA as </w:t>
      </w:r>
      <w:r>
        <w:rPr>
          <w:w w:val="101.69654173009536"/>
          <w:rFonts w:ascii="DejaVu Serif" w:hAnsi="DejaVu Serif" w:eastAsia="DejaVu Serif"/>
          <w:b w:val="0"/>
          <w:i w:val="0"/>
          <w:color w:val="000000"/>
          <w:sz w:val="17"/>
        </w:rPr>
        <w:t xml:space="preserve">determined pursuant to this proviso shall be utilized for purposes of calculation of Daily Simple SONIA for no more than three </w:t>
      </w:r>
      <w:r>
        <w:rPr>
          <w:w w:val="101.69654173009536"/>
          <w:rFonts w:ascii="DejaVu Serif" w:hAnsi="DejaVu Serif" w:eastAsia="DejaVu Serif"/>
          <w:b w:val="0"/>
          <w:i w:val="0"/>
          <w:color w:val="000000"/>
          <w:sz w:val="17"/>
        </w:rPr>
        <w:t xml:space="preserve">consecutive SONIA Rate Days and (ii) the Floor. Any change in Daily Simple SONIA due to a change in SONIA shall be effective </w:t>
      </w:r>
      <w:r>
        <w:rPr>
          <w:w w:val="101.69654173009536"/>
          <w:rFonts w:ascii="DejaVu Serif" w:hAnsi="DejaVu Serif" w:eastAsia="DejaVu Serif"/>
          <w:b w:val="0"/>
          <w:i w:val="0"/>
          <w:color w:val="000000"/>
          <w:sz w:val="17"/>
        </w:rPr>
        <w:t>from and including the effective date of such change in SONIA without notice to the Borrower.</w:t>
      </w:r>
    </w:p>
    <w:p>
      <w:pPr>
        <w:autoSpaceDN w:val="0"/>
        <w:tabs>
          <w:tab w:pos="164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Default</w:t>
      </w:r>
      <w:r>
        <w:rPr>
          <w:w w:val="101.69654173009536"/>
          <w:rFonts w:ascii="DejaVu Serif" w:hAnsi="DejaVu Serif" w:eastAsia="DejaVu Serif"/>
          <w:b w:val="0"/>
          <w:i w:val="0"/>
          <w:color w:val="000000"/>
          <w:sz w:val="17"/>
        </w:rPr>
        <w:t xml:space="preserve">” means any event or condition that constitutes an Event of Default or that upon notice, lapse of time or </w:t>
      </w:r>
      <w:r>
        <w:rPr>
          <w:w w:val="101.69654173009536"/>
          <w:rFonts w:ascii="DejaVu Serif" w:hAnsi="DejaVu Serif" w:eastAsia="DejaVu Serif"/>
          <w:b w:val="0"/>
          <w:i w:val="0"/>
          <w:color w:val="000000"/>
          <w:sz w:val="17"/>
        </w:rPr>
        <w:t>both would, unless cured or waived, become an Event of Default.</w:t>
      </w:r>
    </w:p>
    <w:p>
      <w:pPr>
        <w:autoSpaceDN w:val="0"/>
        <w:tabs>
          <w:tab w:pos="164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Default Right</w:t>
      </w:r>
      <w:r>
        <w:rPr>
          <w:w w:val="101.69654173009536"/>
          <w:rFonts w:ascii="DejaVu Serif" w:hAnsi="DejaVu Serif" w:eastAsia="DejaVu Serif"/>
          <w:b w:val="0"/>
          <w:i w:val="0"/>
          <w:color w:val="000000"/>
          <w:sz w:val="17"/>
        </w:rPr>
        <w:t xml:space="preserve">” has the meaning assigned to that term in, and shall be interpreted in accordance with, 12 C.F.R. </w:t>
      </w:r>
      <w:r>
        <w:rPr>
          <w:w w:val="101.69654173009536"/>
          <w:rFonts w:ascii="DejaVu Serif" w:hAnsi="DejaVu Serif" w:eastAsia="DejaVu Serif"/>
          <w:b w:val="0"/>
          <w:i w:val="0"/>
          <w:color w:val="000000"/>
          <w:sz w:val="17"/>
        </w:rPr>
        <w:t>§§ 252.81, 47.2 or 382.1, as applicable.</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9</w:t>
      </w:r>
    </w:p>
    <w:p>
      <w:pPr>
        <w:autoSpaceDN w:val="0"/>
        <w:autoSpaceDE w:val="0"/>
        <w:widowControl/>
        <w:spacing w:line="240" w:lineRule="auto" w:before="288" w:after="0"/>
        <w:ind w:left="0" w:right="0" w:firstLine="0"/>
        <w:jc w:val="center"/>
      </w:pPr>
      <w:r>
        <w:drawing>
          <wp:inline xmlns:a="http://schemas.openxmlformats.org/drawingml/2006/main" xmlns:pic="http://schemas.openxmlformats.org/drawingml/2006/picture">
            <wp:extent cx="7404100" cy="25400"/>
            <wp:docPr id="139" name="Picture 139"/>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Defaulting Lender</w:t>
      </w:r>
      <w:r>
        <w:rPr>
          <w:w w:val="101.69654173009536"/>
          <w:rFonts w:ascii="DejaVu Serif" w:hAnsi="DejaVu Serif" w:eastAsia="DejaVu Serif"/>
          <w:b w:val="0"/>
          <w:i w:val="0"/>
          <w:color w:val="000000"/>
          <w:sz w:val="17"/>
        </w:rPr>
        <w:t xml:space="preserve">” means any Lender that has (a) failed to fund any portion of its Loans or participations in </w:t>
      </w:r>
      <w:r>
        <w:rPr>
          <w:w w:val="101.69654173009536"/>
          <w:rFonts w:ascii="DejaVu Serif" w:hAnsi="DejaVu Serif" w:eastAsia="DejaVu Serif"/>
          <w:b w:val="0"/>
          <w:i w:val="0"/>
          <w:color w:val="000000"/>
          <w:sz w:val="17"/>
        </w:rPr>
        <w:t xml:space="preserve">Letters of Credit required to be funded by it hereunder within three (3) Business Days of the date required to be funded by it </w:t>
      </w:r>
      <w:r>
        <w:rPr>
          <w:w w:val="101.69654173009536"/>
          <w:rFonts w:ascii="DejaVu Serif" w:hAnsi="DejaVu Serif" w:eastAsia="DejaVu Serif"/>
          <w:b w:val="0"/>
          <w:i w:val="0"/>
          <w:color w:val="000000"/>
          <w:sz w:val="17"/>
        </w:rPr>
        <w:t xml:space="preserve">hereunder unless such Lender notifies the Administrative Agent in writing that such failure is the result of such Lender’s good faith </w:t>
      </w:r>
      <w:r>
        <w:rPr>
          <w:w w:val="101.69654173009536"/>
          <w:rFonts w:ascii="DejaVu Serif" w:hAnsi="DejaVu Serif" w:eastAsia="DejaVu Serif"/>
          <w:b w:val="0"/>
          <w:i w:val="0"/>
          <w:color w:val="000000"/>
          <w:sz w:val="17"/>
        </w:rPr>
        <w:t xml:space="preserve">determination that a condition precedent to funding (specifically identified in writing and with supporting facts) has not been </w:t>
      </w:r>
      <w:r>
        <w:rPr>
          <w:w w:val="101.69654173009536"/>
          <w:rFonts w:ascii="DejaVu Serif" w:hAnsi="DejaVu Serif" w:eastAsia="DejaVu Serif"/>
          <w:b w:val="0"/>
          <w:i w:val="0"/>
          <w:color w:val="000000"/>
          <w:sz w:val="17"/>
        </w:rPr>
        <w:t xml:space="preserve">satisfied, (b) notified the Borrower, the Administrative Agent or any Lender in writing, or has made a public statement to the effect </w:t>
      </w:r>
      <w:r>
        <w:rPr>
          <w:w w:val="101.69654173009536"/>
          <w:rFonts w:ascii="DejaVu Serif" w:hAnsi="DejaVu Serif" w:eastAsia="DejaVu Serif"/>
          <w:b w:val="0"/>
          <w:i w:val="0"/>
          <w:color w:val="000000"/>
          <w:sz w:val="17"/>
        </w:rPr>
        <w:t xml:space="preserve">that it does not intend or expect to comply with any of its funding obligations under this Agreement (unless such writing or public </w:t>
      </w:r>
      <w:r>
        <w:rPr>
          <w:w w:val="101.69654173009536"/>
          <w:rFonts w:ascii="DejaVu Serif" w:hAnsi="DejaVu Serif" w:eastAsia="DejaVu Serif"/>
          <w:b w:val="0"/>
          <w:i w:val="0"/>
          <w:color w:val="000000"/>
          <w:sz w:val="17"/>
        </w:rPr>
        <w:t xml:space="preserve">statement states that such position is based on such Lender’s good faith determination that a condition precedent to funding a loan </w:t>
      </w:r>
      <w:r>
        <w:rPr>
          <w:w w:val="101.69654173009536"/>
          <w:rFonts w:ascii="DejaVu Serif" w:hAnsi="DejaVu Serif" w:eastAsia="DejaVu Serif"/>
          <w:b w:val="0"/>
          <w:i w:val="0"/>
          <w:color w:val="000000"/>
          <w:sz w:val="17"/>
        </w:rPr>
        <w:t xml:space="preserve">under this Agreement cannot be met) or generally under other agreements in which it commits to extend credit, (c) failed, within </w:t>
      </w:r>
      <w:r>
        <w:rPr>
          <w:w w:val="101.69654173009536"/>
          <w:rFonts w:ascii="DejaVu Serif" w:hAnsi="DejaVu Serif" w:eastAsia="DejaVu Serif"/>
          <w:b w:val="0"/>
          <w:i w:val="0"/>
          <w:color w:val="000000"/>
          <w:sz w:val="17"/>
        </w:rPr>
        <w:t xml:space="preserve">three (3) Business Days after a request in writing by the Administrative Agent, any Issuing Bank or the Borrower, acting in good </w:t>
      </w:r>
      <w:r>
        <w:rPr>
          <w:w w:val="101.69654173009536"/>
          <w:rFonts w:ascii="DejaVu Serif" w:hAnsi="DejaVu Serif" w:eastAsia="DejaVu Serif"/>
          <w:b w:val="0"/>
          <w:i w:val="0"/>
          <w:color w:val="000000"/>
          <w:sz w:val="17"/>
        </w:rPr>
        <w:t xml:space="preserve">faith, to provide a certification in writing from an authorized officer of such Lender that it will comply with its obligations to fund </w:t>
      </w:r>
      <w:r>
        <w:rPr>
          <w:w w:val="101.69654173009536"/>
          <w:rFonts w:ascii="DejaVu Serif" w:hAnsi="DejaVu Serif" w:eastAsia="DejaVu Serif"/>
          <w:b w:val="0"/>
          <w:i w:val="0"/>
          <w:color w:val="000000"/>
          <w:sz w:val="17"/>
        </w:rPr>
        <w:t xml:space="preserve">prospective Loans and participations in then outstanding Letters of Credit under this Agreement: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Lender shall </w:t>
      </w:r>
      <w:r>
        <w:rPr>
          <w:w w:val="101.69654173009536"/>
          <w:rFonts w:ascii="DejaVu Serif" w:hAnsi="DejaVu Serif" w:eastAsia="DejaVu Serif"/>
          <w:b w:val="0"/>
          <w:i w:val="0"/>
          <w:color w:val="000000"/>
          <w:sz w:val="17"/>
        </w:rPr>
        <w:t xml:space="preserve">cease to be Defaulting Lender pursuant to this </w:t>
      </w:r>
      <w:r>
        <w:rPr>
          <w:w w:val="101.69654173009536"/>
          <w:rFonts w:ascii="DejaVu Serif" w:hAnsi="DejaVu Serif" w:eastAsia="DejaVu Serif"/>
          <w:b w:val="0"/>
          <w:i w:val="0"/>
          <w:color w:val="000000"/>
          <w:sz w:val="17"/>
          <w:u w:val="single"/>
        </w:rPr>
        <w:t>clause (c)</w:t>
      </w:r>
      <w:r>
        <w:rPr>
          <w:w w:val="101.69654173009536"/>
          <w:rFonts w:ascii="DejaVu Serif" w:hAnsi="DejaVu Serif" w:eastAsia="DejaVu Serif"/>
          <w:b w:val="0"/>
          <w:i w:val="0"/>
          <w:color w:val="000000"/>
          <w:sz w:val="17"/>
        </w:rPr>
        <w:t xml:space="preserve"> upon the Administrative Agent’s, such Issuing Bank’s or Borrower’s </w:t>
      </w:r>
      <w:r>
        <w:rPr>
          <w:w w:val="101.69654173009536"/>
          <w:rFonts w:ascii="DejaVu Serif" w:hAnsi="DejaVu Serif" w:eastAsia="DejaVu Serif"/>
          <w:b w:val="0"/>
          <w:i w:val="0"/>
          <w:color w:val="000000"/>
          <w:sz w:val="17"/>
        </w:rPr>
        <w:t>receipt of such certification, (d) has</w:t>
      </w:r>
      <w:r>
        <w:rPr>
          <w:w w:val="101.69654173009536"/>
          <w:rFonts w:ascii="DejaVu Serif" w:hAnsi="DejaVu Serif" w:eastAsia="DejaVu Serif"/>
          <w:b w:val="0"/>
          <w:i w:val="0"/>
          <w:color w:val="000000"/>
          <w:sz w:val="17"/>
        </w:rPr>
        <w:t xml:space="preserve">become the subject of a bankruptcy or insolvency proceeding, or has had a receiver, </w:t>
      </w:r>
      <w:r>
        <w:rPr>
          <w:w w:val="101.69654173009536"/>
          <w:rFonts w:ascii="DejaVu Serif" w:hAnsi="DejaVu Serif" w:eastAsia="DejaVu Serif"/>
          <w:b w:val="0"/>
          <w:i w:val="0"/>
          <w:color w:val="000000"/>
          <w:sz w:val="17"/>
        </w:rPr>
        <w:t xml:space="preserve">conservator, trustee, administrator, assignee for the benefit of creditors or similar Person charged with reorganization or </w:t>
      </w:r>
      <w:r>
        <w:rPr>
          <w:w w:val="101.69654173009536"/>
          <w:rFonts w:ascii="DejaVu Serif" w:hAnsi="DejaVu Serif" w:eastAsia="DejaVu Serif"/>
          <w:b w:val="0"/>
          <w:i w:val="0"/>
          <w:color w:val="000000"/>
          <w:sz w:val="17"/>
        </w:rPr>
        <w:t xml:space="preserve">liquidation of its business or assets (including the Federal Deposit Insurance Corporation or any other state or federal regulatory </w:t>
      </w:r>
      <w:r>
        <w:rPr>
          <w:w w:val="101.69654173009536"/>
          <w:rFonts w:ascii="DejaVu Serif" w:hAnsi="DejaVu Serif" w:eastAsia="DejaVu Serif"/>
          <w:b w:val="0"/>
          <w:i w:val="0"/>
          <w:color w:val="000000"/>
          <w:sz w:val="17"/>
        </w:rPr>
        <w:t xml:space="preserve">authority acting in such a capacity) or custodian appointed for it, or has taken any action in furtherance of, or indicating its consent </w:t>
      </w:r>
      <w:r>
        <w:rPr>
          <w:w w:val="101.69654173009536"/>
          <w:rFonts w:ascii="DejaVu Serif" w:hAnsi="DejaVu Serif" w:eastAsia="DejaVu Serif"/>
          <w:b w:val="0"/>
          <w:i w:val="0"/>
          <w:color w:val="000000"/>
          <w:sz w:val="17"/>
        </w:rPr>
        <w:t xml:space="preserve">to, approval of or acquiescence in any such proceeding or appointment or has a parent company that has become the subject of a </w:t>
      </w:r>
      <w:r>
        <w:rPr>
          <w:w w:val="101.69654173009536"/>
          <w:rFonts w:ascii="DejaVu Serif" w:hAnsi="DejaVu Serif" w:eastAsia="DejaVu Serif"/>
          <w:b w:val="0"/>
          <w:i w:val="0"/>
          <w:color w:val="000000"/>
          <w:sz w:val="17"/>
        </w:rPr>
        <w:t xml:space="preserve">bankruptcy or insolvency proceeding, or has had a receiver, conservator, trustee, administrator, assignee for the benefit of </w:t>
      </w:r>
      <w:r>
        <w:rPr>
          <w:w w:val="101.69654173009536"/>
          <w:rFonts w:ascii="DejaVu Serif" w:hAnsi="DejaVu Serif" w:eastAsia="DejaVu Serif"/>
          <w:b w:val="0"/>
          <w:i w:val="0"/>
          <w:color w:val="000000"/>
          <w:sz w:val="17"/>
        </w:rPr>
        <w:t xml:space="preserve">creditors or similar Person charged with reorganization or liquidation of its business or assets (including the Federal Deposit </w:t>
      </w:r>
      <w:r>
        <w:rPr>
          <w:w w:val="101.69654173009536"/>
          <w:rFonts w:ascii="DejaVu Serif" w:hAnsi="DejaVu Serif" w:eastAsia="DejaVu Serif"/>
          <w:b w:val="0"/>
          <w:i w:val="0"/>
          <w:color w:val="000000"/>
          <w:sz w:val="17"/>
        </w:rPr>
        <w:t xml:space="preserve">Insurance Corporation or any other state or federal regulatory authority acting in such a capacity), or custodian appointed for it, or </w:t>
      </w:r>
      <w:r>
        <w:rPr>
          <w:w w:val="101.69654173009536"/>
          <w:rFonts w:ascii="DejaVu Serif" w:hAnsi="DejaVu Serif" w:eastAsia="DejaVu Serif"/>
          <w:b w:val="0"/>
          <w:i w:val="0"/>
          <w:color w:val="000000"/>
          <w:sz w:val="17"/>
        </w:rPr>
        <w:t xml:space="preserve">has taken any action in furtherance of, or indicating its consent to, approval of or acquiescence in any such proceeding or </w:t>
      </w:r>
      <w:r>
        <w:rPr>
          <w:w w:val="101.69654173009536"/>
          <w:rFonts w:ascii="DejaVu Serif" w:hAnsi="DejaVu Serif" w:eastAsia="DejaVu Serif"/>
          <w:b w:val="0"/>
          <w:i w:val="0"/>
          <w:color w:val="000000"/>
          <w:sz w:val="17"/>
        </w:rPr>
        <w:t xml:space="preserve">appointment, (e) has, or has a direct or indirect parent company that has, become the subject of a Bail-In Action;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 </w:t>
      </w:r>
      <w:r>
        <w:rPr>
          <w:w w:val="101.69654173009536"/>
          <w:rFonts w:ascii="DejaVu Serif" w:hAnsi="DejaVu Serif" w:eastAsia="DejaVu Serif"/>
          <w:b w:val="0"/>
          <w:i w:val="0"/>
          <w:color w:val="000000"/>
          <w:sz w:val="17"/>
        </w:rPr>
        <w:t xml:space="preserve">Lender shall not be a Defaulting Lender solely by virtue of the ownership or acquisition of any Equity Interest in such Lender or a </w:t>
      </w:r>
      <w:r>
        <w:rPr>
          <w:w w:val="101.69654173009536"/>
          <w:rFonts w:ascii="DejaVu Serif" w:hAnsi="DejaVu Serif" w:eastAsia="DejaVu Serif"/>
          <w:b w:val="0"/>
          <w:i w:val="0"/>
          <w:color w:val="000000"/>
          <w:sz w:val="17"/>
        </w:rPr>
        <w:t xml:space="preserve">parent company thereof by a Governmental Authority or an instrumentality thereof;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that such ownership or </w:t>
      </w:r>
      <w:r>
        <w:rPr>
          <w:w w:val="101.69654173009536"/>
          <w:rFonts w:ascii="DejaVu Serif" w:hAnsi="DejaVu Serif" w:eastAsia="DejaVu Serif"/>
          <w:b w:val="0"/>
          <w:i w:val="0"/>
          <w:color w:val="000000"/>
          <w:sz w:val="17"/>
        </w:rPr>
        <w:t xml:space="preserve">interest by a Governmental Authority does not result in or provide such Lender or a parent company thereof with immunity from </w:t>
      </w:r>
      <w:r>
        <w:rPr>
          <w:w w:val="101.69654173009536"/>
          <w:rFonts w:ascii="DejaVu Serif" w:hAnsi="DejaVu Serif" w:eastAsia="DejaVu Serif"/>
          <w:b w:val="0"/>
          <w:i w:val="0"/>
          <w:color w:val="000000"/>
          <w:sz w:val="17"/>
        </w:rPr>
        <w:t xml:space="preserve">the jurisdiction of courts within the United States or from the enforcement of judgments or writs of attachment on its assets or </w:t>
      </w:r>
      <w:r>
        <w:rPr>
          <w:w w:val="101.69654173009536"/>
          <w:rFonts w:ascii="DejaVu Serif" w:hAnsi="DejaVu Serif" w:eastAsia="DejaVu Serif"/>
          <w:b w:val="0"/>
          <w:i w:val="0"/>
          <w:color w:val="000000"/>
          <w:sz w:val="17"/>
        </w:rPr>
        <w:t xml:space="preserve">permit such Governmental Authority to reject, repudiate, disavow or disaffirm any contracts or agreements made by such Lender or </w:t>
      </w:r>
      <w:r>
        <w:rPr>
          <w:w w:val="101.69654173009536"/>
          <w:rFonts w:ascii="DejaVu Serif" w:hAnsi="DejaVu Serif" w:eastAsia="DejaVu Serif"/>
          <w:b w:val="0"/>
          <w:i w:val="0"/>
          <w:color w:val="000000"/>
          <w:sz w:val="17"/>
        </w:rPr>
        <w:t xml:space="preserve">a parent company thereof or (f) otherwise failed to pay over to the Administrative Agent or any other Lender any other amount </w:t>
      </w:r>
      <w:r>
        <w:rPr>
          <w:w w:val="101.69654173009536"/>
          <w:rFonts w:ascii="DejaVu Serif" w:hAnsi="DejaVu Serif" w:eastAsia="DejaVu Serif"/>
          <w:b w:val="0"/>
          <w:i w:val="0"/>
          <w:color w:val="000000"/>
          <w:sz w:val="17"/>
        </w:rPr>
        <w:t xml:space="preserve">required to be paid by it hereunder within three (3) Business Days of the date when due, unless such requirement to pay is the </w:t>
      </w:r>
      <w:r>
        <w:rPr>
          <w:w w:val="101.69654173009536"/>
          <w:rFonts w:ascii="DejaVu Serif" w:hAnsi="DejaVu Serif" w:eastAsia="DejaVu Serif"/>
          <w:b w:val="0"/>
          <w:i w:val="0"/>
          <w:color w:val="000000"/>
          <w:sz w:val="17"/>
        </w:rPr>
        <w:t xml:space="preserve">subject of a good faith dispute. Any determination by the Administrative Agent that a Lender is a Defaulting Lender under any one </w:t>
      </w:r>
      <w:r>
        <w:rPr>
          <w:w w:val="101.69654173009536"/>
          <w:rFonts w:ascii="DejaVu Serif" w:hAnsi="DejaVu Serif" w:eastAsia="DejaVu Serif"/>
          <w:b w:val="0"/>
          <w:i w:val="0"/>
          <w:color w:val="000000"/>
          <w:sz w:val="17"/>
        </w:rPr>
        <w:t xml:space="preserve">or more of </w:t>
      </w:r>
      <w:r>
        <w:rPr>
          <w:w w:val="101.69654173009536"/>
          <w:rFonts w:ascii="DejaVu Serif" w:hAnsi="DejaVu Serif" w:eastAsia="DejaVu Serif"/>
          <w:b w:val="0"/>
          <w:i w:val="0"/>
          <w:color w:val="000000"/>
          <w:sz w:val="17"/>
          <w:u w:val="single"/>
        </w:rPr>
        <w:t>clauses (a)</w:t>
      </w:r>
      <w:r>
        <w:rPr>
          <w:w w:val="101.69654173009536"/>
          <w:rFonts w:ascii="DejaVu Serif" w:hAnsi="DejaVu Serif" w:eastAsia="DejaVu Serif"/>
          <w:b w:val="0"/>
          <w:i w:val="0"/>
          <w:color w:val="000000"/>
          <w:sz w:val="17"/>
        </w:rPr>
        <w:t xml:space="preserve"> through </w:t>
      </w:r>
      <w:r>
        <w:rPr>
          <w:w w:val="101.69654173009536"/>
          <w:rFonts w:ascii="DejaVu Serif" w:hAnsi="DejaVu Serif" w:eastAsia="DejaVu Serif"/>
          <w:b w:val="0"/>
          <w:i w:val="0"/>
          <w:color w:val="000000"/>
          <w:sz w:val="17"/>
          <w:u w:val="single"/>
        </w:rPr>
        <w:t>(f)</w:t>
      </w:r>
      <w:r>
        <w:rPr>
          <w:w w:val="101.69654173009536"/>
          <w:rFonts w:ascii="DejaVu Serif" w:hAnsi="DejaVu Serif" w:eastAsia="DejaVu Serif"/>
          <w:b w:val="0"/>
          <w:i w:val="0"/>
          <w:color w:val="000000"/>
          <w:sz w:val="17"/>
        </w:rPr>
        <w:t xml:space="preserve"> above shall be conclusive and binding absent manifest error.</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Disclosed Matters</w:t>
      </w:r>
      <w:r>
        <w:rPr>
          <w:w w:val="101.69654173009536"/>
          <w:rFonts w:ascii="DejaVu Serif" w:hAnsi="DejaVu Serif" w:eastAsia="DejaVu Serif"/>
          <w:b w:val="0"/>
          <w:i w:val="0"/>
          <w:color w:val="000000"/>
          <w:sz w:val="17"/>
        </w:rPr>
        <w:t xml:space="preserve">” means the actions, suits and proceedings and, to the extent disclosed pursuant to Item 103 of </w:t>
      </w:r>
      <w:r>
        <w:rPr>
          <w:w w:val="101.69654173009536"/>
          <w:rFonts w:ascii="DejaVu Serif" w:hAnsi="DejaVu Serif" w:eastAsia="DejaVu Serif"/>
          <w:b w:val="0"/>
          <w:i w:val="0"/>
          <w:color w:val="000000"/>
          <w:sz w:val="17"/>
        </w:rPr>
        <w:t xml:space="preserve">Regulation S-K, the environmental proceedings, disclosed in (a) the Borrower’s Annual Report on Form 10-K for the year ended </w:t>
      </w:r>
      <w:r>
        <w:rPr>
          <w:w w:val="101.69654173009536"/>
          <w:rFonts w:ascii="DejaVu Serif" w:hAnsi="DejaVu Serif" w:eastAsia="DejaVu Serif"/>
          <w:b w:val="0"/>
          <w:i w:val="0"/>
          <w:color w:val="000000"/>
          <w:sz w:val="17"/>
        </w:rPr>
        <w:t xml:space="preserve">December 31, 2021, (b) all other Quarterly Reports on Form 10-Q and Current Reports on Form 8-K and, in each case, filed by the </w:t>
      </w:r>
      <w:r>
        <w:rPr>
          <w:w w:val="101.69654173009536"/>
          <w:rFonts w:ascii="DejaVu Serif" w:hAnsi="DejaVu Serif" w:eastAsia="DejaVu Serif"/>
          <w:b w:val="0"/>
          <w:i w:val="0"/>
          <w:color w:val="000000"/>
          <w:sz w:val="17"/>
        </w:rPr>
        <w:t xml:space="preserve">Borrower with the SEC since January 1, 2022 and prior to the Effective Date which have been posted on the website of the SEC at </w:t>
      </w:r>
      <w:r>
        <w:rPr>
          <w:w w:val="101.69654173009536"/>
          <w:rFonts w:ascii="DejaVu Serif" w:hAnsi="DejaVu Serif" w:eastAsia="DejaVu Serif"/>
          <w:b w:val="0"/>
          <w:i w:val="0"/>
          <w:color w:val="000000"/>
          <w:sz w:val="17"/>
        </w:rPr>
        <w:t xml:space="preserve">www.sec.gov and (c) any other information generally made available by the Borrower to the public through the issuance of a press </w:t>
      </w:r>
      <w:r>
        <w:rPr>
          <w:w w:val="101.69654173009536"/>
          <w:rFonts w:ascii="DejaVu Serif" w:hAnsi="DejaVu Serif" w:eastAsia="DejaVu Serif"/>
          <w:b w:val="0"/>
          <w:i w:val="0"/>
          <w:color w:val="000000"/>
          <w:sz w:val="17"/>
        </w:rPr>
        <w:t xml:space="preserve">release or posting to the Borrower’s website since the Borrower’s most recent Quarterly Report on Form 10-Q filed by the Borrower </w:t>
      </w:r>
      <w:r>
        <w:rPr>
          <w:w w:val="101.69654173009536"/>
          <w:rFonts w:ascii="DejaVu Serif" w:hAnsi="DejaVu Serif" w:eastAsia="DejaVu Serif"/>
          <w:b w:val="0"/>
          <w:i w:val="0"/>
          <w:color w:val="000000"/>
          <w:sz w:val="17"/>
        </w:rPr>
        <w:t>with the SEC.</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10</w:t>
      </w:r>
    </w:p>
    <w:p>
      <w:pPr>
        <w:autoSpaceDN w:val="0"/>
        <w:autoSpaceDE w:val="0"/>
        <w:widowControl/>
        <w:spacing w:line="240" w:lineRule="auto" w:before="298" w:after="0"/>
        <w:ind w:left="0" w:right="0" w:firstLine="0"/>
        <w:jc w:val="center"/>
      </w:pPr>
      <w:r>
        <w:drawing>
          <wp:inline xmlns:a="http://schemas.openxmlformats.org/drawingml/2006/main" xmlns:pic="http://schemas.openxmlformats.org/drawingml/2006/picture">
            <wp:extent cx="7404100" cy="25400"/>
            <wp:docPr id="140" name="Picture 140"/>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s>
        <w:autoSpaceDE w:val="0"/>
        <w:widowControl/>
        <w:spacing w:line="245" w:lineRule="auto" w:before="0" w:after="0"/>
        <w:ind w:left="92" w:right="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Discretionary Guarantor</w:t>
      </w:r>
      <w:r>
        <w:rPr>
          <w:w w:val="101.69654173009536"/>
          <w:rFonts w:ascii="DejaVu Serif" w:hAnsi="DejaVu Serif" w:eastAsia="DejaVu Serif"/>
          <w:b w:val="0"/>
          <w:i w:val="0"/>
          <w:color w:val="000000"/>
          <w:sz w:val="17"/>
        </w:rPr>
        <w:t xml:space="preserve">” means any Domestic Subsidiary that is a Restricted Subsidiary that the Borrower, in its </w:t>
      </w:r>
      <w:r>
        <w:rPr>
          <w:w w:val="101.69654173009536"/>
          <w:rFonts w:ascii="DejaVu Serif" w:hAnsi="DejaVu Serif" w:eastAsia="DejaVu Serif"/>
          <w:b w:val="0"/>
          <w:i w:val="0"/>
          <w:color w:val="000000"/>
          <w:sz w:val="17"/>
        </w:rPr>
        <w:t>sole discretion elects to cause to be a Guarantor by providing a Guarantee in respect of the Obligations.</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Disqualified Institution</w:t>
      </w:r>
      <w:r>
        <w:rPr>
          <w:w w:val="101.69654173009536"/>
          <w:rFonts w:ascii="DejaVu Serif" w:hAnsi="DejaVu Serif" w:eastAsia="DejaVu Serif"/>
          <w:b w:val="0"/>
          <w:i w:val="0"/>
          <w:color w:val="000000"/>
          <w:sz w:val="17"/>
        </w:rPr>
        <w:t xml:space="preserve">” means, on any date, (a) any Person designated by the Borrower as a “Disqualified </w:t>
      </w:r>
      <w:r>
        <w:rPr>
          <w:w w:val="101.69654173009536"/>
          <w:rFonts w:ascii="DejaVu Serif" w:hAnsi="DejaVu Serif" w:eastAsia="DejaVu Serif"/>
          <w:b w:val="0"/>
          <w:i w:val="0"/>
          <w:color w:val="000000"/>
          <w:sz w:val="17"/>
        </w:rPr>
        <w:t xml:space="preserve">Institution” by written notice delivered to the Administrative Agent on or prior to the date hereof and (b) any other Person that is a </w:t>
      </w:r>
      <w:r>
        <w:rPr>
          <w:w w:val="101.69654173009536"/>
          <w:rFonts w:ascii="DejaVu Serif" w:hAnsi="DejaVu Serif" w:eastAsia="DejaVu Serif"/>
          <w:b w:val="0"/>
          <w:i w:val="0"/>
          <w:color w:val="000000"/>
          <w:sz w:val="17"/>
        </w:rPr>
        <w:t xml:space="preserve">reasonably identifiable competitor of the Borrower or any of its Subsidiaries, whether directly or through a controlled subsidiary or </w:t>
      </w:r>
      <w:r>
        <w:rPr>
          <w:w w:val="101.69654173009536"/>
          <w:rFonts w:ascii="DejaVu Serif" w:hAnsi="DejaVu Serif" w:eastAsia="DejaVu Serif"/>
          <w:b w:val="0"/>
          <w:i w:val="0"/>
          <w:color w:val="000000"/>
          <w:sz w:val="17"/>
        </w:rPr>
        <w:t xml:space="preserve">portfolio company, and, in each case, Affiliates of any such Person clearly identifiable solely on the basis of the similarity of their </w:t>
      </w:r>
      <w:r>
        <w:rPr>
          <w:w w:val="101.69654173009536"/>
          <w:rFonts w:ascii="DejaVu Serif" w:hAnsi="DejaVu Serif" w:eastAsia="DejaVu Serif"/>
          <w:b w:val="0"/>
          <w:i w:val="0"/>
          <w:color w:val="000000"/>
          <w:sz w:val="17"/>
        </w:rPr>
        <w:t xml:space="preserve">name;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“Disqualified Institutions” shall exclude any Person that the Borrower has designated as no longer being a </w:t>
      </w:r>
      <w:r>
        <w:rPr>
          <w:w w:val="101.69654173009536"/>
          <w:rFonts w:ascii="DejaVu Serif" w:hAnsi="DejaVu Serif" w:eastAsia="DejaVu Serif"/>
          <w:b w:val="0"/>
          <w:i w:val="0"/>
          <w:color w:val="000000"/>
          <w:sz w:val="17"/>
        </w:rPr>
        <w:t>“Disqualified Institution” by written notice delivered to the Administrative Agent from time to time.</w:t>
      </w:r>
    </w:p>
    <w:p>
      <w:pPr>
        <w:autoSpaceDN w:val="0"/>
        <w:autoSpaceDE w:val="0"/>
        <w:widowControl/>
        <w:spacing w:line="245" w:lineRule="auto" w:before="190" w:after="0"/>
        <w:ind w:left="92" w:right="576"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Documentation Agents</w:t>
      </w:r>
      <w:r>
        <w:rPr>
          <w:w w:val="101.69654173009536"/>
          <w:rFonts w:ascii="DejaVu Serif" w:hAnsi="DejaVu Serif" w:eastAsia="DejaVu Serif"/>
          <w:b w:val="0"/>
          <w:i w:val="0"/>
          <w:color w:val="000000"/>
          <w:sz w:val="17"/>
        </w:rPr>
        <w:t xml:space="preserve">” means, collectively, CREDIT AGRICOLE CORPORATE AND INVESTMENT BANK, </w:t>
      </w:r>
      <w:r>
        <w:rPr>
          <w:w w:val="101.69654173009536"/>
          <w:rFonts w:ascii="DejaVu Serif" w:hAnsi="DejaVu Serif" w:eastAsia="DejaVu Serif"/>
          <w:b w:val="0"/>
          <w:i w:val="0"/>
          <w:color w:val="000000"/>
          <w:sz w:val="17"/>
        </w:rPr>
        <w:t xml:space="preserve">GOLDMAN SACHS BANK USA, HSBC BANK USA, NATIONAL ASSOCIATION, MORGAN STANLEY SENIOR FUNDING, INC., </w:t>
      </w:r>
      <w:r>
        <w:rPr>
          <w:w w:val="101.69654173009536"/>
          <w:rFonts w:ascii="DejaVu Serif" w:hAnsi="DejaVu Serif" w:eastAsia="DejaVu Serif"/>
          <w:b w:val="0"/>
          <w:i w:val="0"/>
          <w:color w:val="000000"/>
          <w:sz w:val="17"/>
        </w:rPr>
        <w:t xml:space="preserve">SOCIÉTÉ GÉNÉRALE, THE TORONTO-DOMINION BANK, NEW YORK BRANCH and WELLS FARGO BANK, NATIONAL </w:t>
      </w:r>
      <w:r>
        <w:rPr>
          <w:w w:val="101.69654173009536"/>
          <w:rFonts w:ascii="DejaVu Serif" w:hAnsi="DejaVu Serif" w:eastAsia="DejaVu Serif"/>
          <w:b w:val="0"/>
          <w:i w:val="0"/>
          <w:color w:val="000000"/>
          <w:sz w:val="17"/>
        </w:rPr>
        <w:t>ASSOCIATION, in their capacities as documentation agents.</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Dollar Amount</w:t>
      </w:r>
      <w:r>
        <w:rPr>
          <w:w w:val="101.69654173009536"/>
          <w:rFonts w:ascii="DejaVu Serif" w:hAnsi="DejaVu Serif" w:eastAsia="DejaVu Serif"/>
          <w:b w:val="0"/>
          <w:i w:val="0"/>
          <w:color w:val="000000"/>
          <w:sz w:val="17"/>
        </w:rPr>
        <w:t>” means, at any time:</w:t>
      </w:r>
    </w:p>
    <w:p>
      <w:pPr>
        <w:autoSpaceDN w:val="0"/>
        <w:tabs>
          <w:tab w:pos="2084" w:val="left"/>
        </w:tabs>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 xml:space="preserve">(a) </w:t>
      </w:r>
      <w:r>
        <w:tab/>
      </w:r>
      <w:r>
        <w:rPr>
          <w:w w:val="101.69654173009536"/>
          <w:rFonts w:ascii="DejaVu Serif" w:hAnsi="DejaVu Serif" w:eastAsia="DejaVu Serif"/>
          <w:b w:val="0"/>
          <w:i w:val="0"/>
          <w:color w:val="000000"/>
          <w:sz w:val="17"/>
        </w:rPr>
        <w:t>with respect to any Loan denominated in Dollars, the principal amount thereof then outstanding; and</w:t>
      </w:r>
    </w:p>
    <w:p>
      <w:pPr>
        <w:autoSpaceDN w:val="0"/>
        <w:tabs>
          <w:tab w:pos="1644" w:val="left"/>
          <w:tab w:pos="2084" w:val="left"/>
        </w:tabs>
        <w:autoSpaceDE w:val="0"/>
        <w:widowControl/>
        <w:spacing w:line="245" w:lineRule="auto" w:before="190" w:after="0"/>
        <w:ind w:left="92" w:right="720" w:firstLine="0"/>
        <w:jc w:val="left"/>
      </w:pPr>
      <w:r>
        <w:tab/>
      </w:r>
      <w:r>
        <w:rPr>
          <w:w w:val="101.69654173009536"/>
          <w:rFonts w:ascii="DejaVu Serif" w:hAnsi="DejaVu Serif" w:eastAsia="DejaVu Serif"/>
          <w:b w:val="0"/>
          <w:i w:val="0"/>
          <w:color w:val="000000"/>
          <w:sz w:val="17"/>
        </w:rPr>
        <w:t xml:space="preserve">(b) </w:t>
      </w:r>
      <w:r>
        <w:tab/>
      </w:r>
      <w:r>
        <w:rPr>
          <w:w w:val="101.69654173009536"/>
          <w:rFonts w:ascii="DejaVu Serif" w:hAnsi="DejaVu Serif" w:eastAsia="DejaVu Serif"/>
          <w:b w:val="0"/>
          <w:i w:val="0"/>
          <w:color w:val="000000"/>
          <w:sz w:val="17"/>
        </w:rPr>
        <w:t xml:space="preserve">with respect to any Loan denominated in Euros or Pounds Sterling, the principal amount thereof then </w:t>
      </w:r>
      <w:r>
        <w:rPr>
          <w:w w:val="101.69654173009536"/>
          <w:rFonts w:ascii="DejaVu Serif" w:hAnsi="DejaVu Serif" w:eastAsia="DejaVu Serif"/>
          <w:b w:val="0"/>
          <w:i w:val="0"/>
          <w:color w:val="000000"/>
          <w:sz w:val="17"/>
        </w:rPr>
        <w:t xml:space="preserve">outstanding in such currency, converted to Dollars in accordance with </w:t>
      </w:r>
      <w:r>
        <w:rPr>
          <w:w w:val="101.69654173009536"/>
          <w:rFonts w:ascii="DejaVu Serif" w:hAnsi="DejaVu Serif" w:eastAsia="DejaVu Serif"/>
          <w:b w:val="0"/>
          <w:i w:val="0"/>
          <w:color w:val="000000"/>
          <w:sz w:val="17"/>
          <w:u w:val="single"/>
        </w:rPr>
        <w:t>Section 2.18</w:t>
      </w:r>
      <w:r>
        <w:rPr>
          <w:w w:val="101.69654173009536"/>
          <w:rFonts w:ascii="DejaVu Serif" w:hAnsi="DejaVu Serif" w:eastAsia="DejaVu Serif"/>
          <w:b w:val="0"/>
          <w:i w:val="0"/>
          <w:color w:val="000000"/>
          <w:sz w:val="17"/>
        </w:rPr>
        <w:t>.</w:t>
      </w:r>
    </w:p>
    <w:p>
      <w:pPr>
        <w:autoSpaceDN w:val="0"/>
        <w:autoSpaceDE w:val="0"/>
        <w:widowControl/>
        <w:spacing w:line="235"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Dollars</w:t>
      </w:r>
      <w:r>
        <w:rPr>
          <w:w w:val="101.69654173009536"/>
          <w:rFonts w:ascii="DejaVu Serif" w:hAnsi="DejaVu Serif" w:eastAsia="DejaVu Serif"/>
          <w:b w:val="0"/>
          <w:i w:val="0"/>
          <w:color w:val="000000"/>
          <w:sz w:val="17"/>
        </w:rPr>
        <w:t>” or “</w:t>
      </w:r>
      <w:r>
        <w:rPr>
          <w:w w:val="101.69654173009536"/>
          <w:rFonts w:ascii="DejaVu Serif" w:hAnsi="DejaVu Serif" w:eastAsia="DejaVu Serif"/>
          <w:b w:val="0"/>
          <w:i w:val="0"/>
          <w:color w:val="000000"/>
          <w:sz w:val="17"/>
          <w:u w:val="single"/>
        </w:rPr>
        <w:t>USD</w:t>
      </w:r>
      <w:r>
        <w:rPr>
          <w:w w:val="101.69654173009536"/>
          <w:rFonts w:ascii="DejaVu Serif" w:hAnsi="DejaVu Serif" w:eastAsia="DejaVu Serif"/>
          <w:b w:val="0"/>
          <w:i w:val="0"/>
          <w:color w:val="000000"/>
          <w:sz w:val="17"/>
        </w:rPr>
        <w:t>” or “</w:t>
      </w:r>
      <w:r>
        <w:rPr>
          <w:w w:val="101.69654173009536"/>
          <w:rFonts w:ascii="DejaVu Serif" w:hAnsi="DejaVu Serif" w:eastAsia="DejaVu Serif"/>
          <w:b w:val="0"/>
          <w:i w:val="0"/>
          <w:color w:val="000000"/>
          <w:sz w:val="17"/>
          <w:u w:val="single"/>
        </w:rPr>
        <w:t>$</w:t>
      </w:r>
      <w:r>
        <w:rPr>
          <w:w w:val="101.69654173009536"/>
          <w:rFonts w:ascii="DejaVu Serif" w:hAnsi="DejaVu Serif" w:eastAsia="DejaVu Serif"/>
          <w:b w:val="0"/>
          <w:i w:val="0"/>
          <w:color w:val="000000"/>
          <w:sz w:val="17"/>
        </w:rPr>
        <w:t>” refers to lawful money of the United States of America.</w:t>
      </w:r>
    </w:p>
    <w:p>
      <w:pPr>
        <w:autoSpaceDN w:val="0"/>
        <w:tabs>
          <w:tab w:pos="1644" w:val="left"/>
        </w:tabs>
        <w:autoSpaceDE w:val="0"/>
        <w:widowControl/>
        <w:spacing w:line="245" w:lineRule="auto" w:before="192" w:after="0"/>
        <w:ind w:left="92" w:right="432"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Domestic Subsidiary</w:t>
      </w:r>
      <w:r>
        <w:rPr>
          <w:w w:val="101.69654173009536"/>
          <w:rFonts w:ascii="DejaVu Serif" w:hAnsi="DejaVu Serif" w:eastAsia="DejaVu Serif"/>
          <w:b w:val="0"/>
          <w:i w:val="0"/>
          <w:color w:val="000000"/>
          <w:sz w:val="17"/>
        </w:rPr>
        <w:t xml:space="preserve">” means any Subsidiary incorporated or organized under the laws of the United States of </w:t>
      </w:r>
      <w:r>
        <w:rPr>
          <w:w w:val="101.69654173009536"/>
          <w:rFonts w:ascii="DejaVu Serif" w:hAnsi="DejaVu Serif" w:eastAsia="DejaVu Serif"/>
          <w:b w:val="0"/>
          <w:i w:val="0"/>
          <w:color w:val="000000"/>
          <w:sz w:val="17"/>
        </w:rPr>
        <w:t>America, any State thereof or the District of Columbia.</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DQ List</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9.04(e)(iv)</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EEA Financial Institution</w:t>
      </w:r>
      <w:r>
        <w:rPr>
          <w:w w:val="101.69654173009536"/>
          <w:rFonts w:ascii="DejaVu Serif" w:hAnsi="DejaVu Serif" w:eastAsia="DejaVu Serif"/>
          <w:b w:val="0"/>
          <w:i w:val="0"/>
          <w:color w:val="000000"/>
          <w:sz w:val="17"/>
        </w:rPr>
        <w:t xml:space="preserve">” means (a) any credit institution or investment firm established in any EEA Member </w:t>
      </w:r>
      <w:r>
        <w:rPr>
          <w:w w:val="101.69654173009536"/>
          <w:rFonts w:ascii="DejaVu Serif" w:hAnsi="DejaVu Serif" w:eastAsia="DejaVu Serif"/>
          <w:b w:val="0"/>
          <w:i w:val="0"/>
          <w:color w:val="000000"/>
          <w:sz w:val="17"/>
        </w:rPr>
        <w:t xml:space="preserve">Country which is subject to the supervision of an EEA Resolution Authority, (b) any entity established in an EEA Member Country </w:t>
      </w:r>
      <w:r>
        <w:rPr>
          <w:w w:val="101.69654173009536"/>
          <w:rFonts w:ascii="DejaVu Serif" w:hAnsi="DejaVu Serif" w:eastAsia="DejaVu Serif"/>
          <w:b w:val="0"/>
          <w:i w:val="0"/>
          <w:color w:val="000000"/>
          <w:sz w:val="17"/>
        </w:rPr>
        <w:t xml:space="preserve">which is a parent of an institution described in </w:t>
      </w:r>
      <w:r>
        <w:rPr>
          <w:w w:val="101.69654173009536"/>
          <w:rFonts w:ascii="DejaVu Serif" w:hAnsi="DejaVu Serif" w:eastAsia="DejaVu Serif"/>
          <w:b w:val="0"/>
          <w:i w:val="0"/>
          <w:color w:val="000000"/>
          <w:sz w:val="17"/>
          <w:u w:val="single"/>
        </w:rPr>
        <w:t>clause (a)</w:t>
      </w:r>
      <w:r>
        <w:rPr>
          <w:w w:val="101.69654173009536"/>
          <w:rFonts w:ascii="DejaVu Serif" w:hAnsi="DejaVu Serif" w:eastAsia="DejaVu Serif"/>
          <w:b w:val="0"/>
          <w:i w:val="0"/>
          <w:color w:val="000000"/>
          <w:sz w:val="17"/>
        </w:rPr>
        <w:t xml:space="preserve"> of this definition or (c) any financial institution established in an EEA </w:t>
      </w:r>
      <w:r>
        <w:rPr>
          <w:w w:val="101.69654173009536"/>
          <w:rFonts w:ascii="DejaVu Serif" w:hAnsi="DejaVu Serif" w:eastAsia="DejaVu Serif"/>
          <w:b w:val="0"/>
          <w:i w:val="0"/>
          <w:color w:val="000000"/>
          <w:sz w:val="17"/>
        </w:rPr>
        <w:t xml:space="preserve">Member Country which is a subsidiary of an institution described in </w:t>
      </w:r>
      <w:r>
        <w:rPr>
          <w:w w:val="101.69654173009536"/>
          <w:rFonts w:ascii="DejaVu Serif" w:hAnsi="DejaVu Serif" w:eastAsia="DejaVu Serif"/>
          <w:b w:val="0"/>
          <w:i w:val="0"/>
          <w:color w:val="000000"/>
          <w:sz w:val="17"/>
          <w:u w:val="single"/>
        </w:rPr>
        <w:t>clauses (a)</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of this definition and is subject to </w:t>
      </w:r>
      <w:r>
        <w:rPr>
          <w:w w:val="101.69654173009536"/>
          <w:rFonts w:ascii="DejaVu Serif" w:hAnsi="DejaVu Serif" w:eastAsia="DejaVu Serif"/>
          <w:b w:val="0"/>
          <w:i w:val="0"/>
          <w:color w:val="000000"/>
          <w:sz w:val="17"/>
        </w:rPr>
        <w:t>consolidated supervision with its parent.</w:t>
      </w:r>
    </w:p>
    <w:p>
      <w:pPr>
        <w:autoSpaceDN w:val="0"/>
        <w:tabs>
          <w:tab w:pos="1644" w:val="left"/>
        </w:tabs>
        <w:autoSpaceDE w:val="0"/>
        <w:widowControl/>
        <w:spacing w:line="245" w:lineRule="auto" w:before="190" w:after="0"/>
        <w:ind w:left="92" w:right="576"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EEA Member Country</w:t>
      </w:r>
      <w:r>
        <w:rPr>
          <w:w w:val="101.69654173009536"/>
          <w:rFonts w:ascii="DejaVu Serif" w:hAnsi="DejaVu Serif" w:eastAsia="DejaVu Serif"/>
          <w:b w:val="0"/>
          <w:i w:val="0"/>
          <w:color w:val="000000"/>
          <w:sz w:val="17"/>
        </w:rPr>
        <w:t xml:space="preserve">” means any of the member states of the European Union from time to time, Iceland, </w:t>
      </w:r>
      <w:r>
        <w:rPr>
          <w:w w:val="101.69654173009536"/>
          <w:rFonts w:ascii="DejaVu Serif" w:hAnsi="DejaVu Serif" w:eastAsia="DejaVu Serif"/>
          <w:b w:val="0"/>
          <w:i w:val="0"/>
          <w:color w:val="000000"/>
          <w:sz w:val="17"/>
        </w:rPr>
        <w:t>Liechtenstein, and Norway.</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EEA Resolution Authority</w:t>
      </w:r>
      <w:r>
        <w:rPr>
          <w:w w:val="101.69654173009536"/>
          <w:rFonts w:ascii="DejaVu Serif" w:hAnsi="DejaVu Serif" w:eastAsia="DejaVu Serif"/>
          <w:b w:val="0"/>
          <w:i w:val="0"/>
          <w:color w:val="000000"/>
          <w:sz w:val="17"/>
        </w:rPr>
        <w:t xml:space="preserve">” means any public administrative authority or any Person entrusted with public </w:t>
      </w:r>
      <w:r>
        <w:rPr>
          <w:w w:val="101.69654173009536"/>
          <w:rFonts w:ascii="DejaVu Serif" w:hAnsi="DejaVu Serif" w:eastAsia="DejaVu Serif"/>
          <w:b w:val="0"/>
          <w:i w:val="0"/>
          <w:color w:val="000000"/>
          <w:sz w:val="17"/>
        </w:rPr>
        <w:t xml:space="preserve">administrative authority of any EEA Member Country (including any delegee) having responsibility for the resolution of any EEA </w:t>
      </w:r>
      <w:r>
        <w:rPr>
          <w:w w:val="101.69654173009536"/>
          <w:rFonts w:ascii="DejaVu Serif" w:hAnsi="DejaVu Serif" w:eastAsia="DejaVu Serif"/>
          <w:b w:val="0"/>
          <w:i w:val="0"/>
          <w:color w:val="000000"/>
          <w:sz w:val="17"/>
        </w:rPr>
        <w:t>Financial Institution.</w:t>
      </w:r>
    </w:p>
    <w:p>
      <w:pPr>
        <w:autoSpaceDN w:val="0"/>
        <w:tabs>
          <w:tab w:pos="1644" w:val="left"/>
        </w:tabs>
        <w:autoSpaceDE w:val="0"/>
        <w:widowControl/>
        <w:spacing w:line="245" w:lineRule="auto" w:before="190" w:after="0"/>
        <w:ind w:left="92" w:right="576"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Effective Date</w:t>
      </w:r>
      <w:r>
        <w:rPr>
          <w:w w:val="101.69654173009536"/>
          <w:rFonts w:ascii="DejaVu Serif" w:hAnsi="DejaVu Serif" w:eastAsia="DejaVu Serif"/>
          <w:b w:val="0"/>
          <w:i w:val="0"/>
          <w:color w:val="000000"/>
          <w:sz w:val="17"/>
        </w:rPr>
        <w:t xml:space="preserve">” means the date on which the conditions specified in </w:t>
      </w:r>
      <w:r>
        <w:rPr>
          <w:w w:val="101.69654173009536"/>
          <w:rFonts w:ascii="DejaVu Serif" w:hAnsi="DejaVu Serif" w:eastAsia="DejaVu Serif"/>
          <w:b w:val="0"/>
          <w:i w:val="0"/>
          <w:color w:val="000000"/>
          <w:sz w:val="17"/>
          <w:u w:val="single"/>
        </w:rPr>
        <w:t>Section 4.01</w:t>
      </w:r>
      <w:r>
        <w:rPr>
          <w:w w:val="101.69654173009536"/>
          <w:rFonts w:ascii="DejaVu Serif" w:hAnsi="DejaVu Serif" w:eastAsia="DejaVu Serif"/>
          <w:b w:val="0"/>
          <w:i w:val="0"/>
          <w:color w:val="000000"/>
          <w:sz w:val="17"/>
        </w:rPr>
        <w:t xml:space="preserve"> are satisfied (or waived in </w:t>
      </w:r>
      <w:r>
        <w:rPr>
          <w:w w:val="101.69654173009536"/>
          <w:rFonts w:ascii="DejaVu Serif" w:hAnsi="DejaVu Serif" w:eastAsia="DejaVu Serif"/>
          <w:b w:val="0"/>
          <w:i w:val="0"/>
          <w:color w:val="000000"/>
          <w:sz w:val="17"/>
        </w:rPr>
        <w:t xml:space="preserve">accordance with </w:t>
      </w:r>
      <w:r>
        <w:rPr>
          <w:w w:val="101.69654173009536"/>
          <w:rFonts w:ascii="DejaVu Serif" w:hAnsi="DejaVu Serif" w:eastAsia="DejaVu Serif"/>
          <w:b w:val="0"/>
          <w:i w:val="0"/>
          <w:color w:val="000000"/>
          <w:sz w:val="17"/>
          <w:u w:val="single"/>
        </w:rPr>
        <w:t>Section 9.02</w:t>
      </w:r>
      <w:r>
        <w:rPr>
          <w:w w:val="101.69654173009536"/>
          <w:rFonts w:ascii="DejaVu Serif" w:hAnsi="DejaVu Serif" w:eastAsia="DejaVu Serif"/>
          <w:b w:val="0"/>
          <w:i w:val="0"/>
          <w:color w:val="000000"/>
          <w:sz w:val="17"/>
        </w:rPr>
        <w:t>).</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11</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25400"/>
            <wp:docPr id="141" name="Picture 14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Effective Date TEO Subsidiary</w:t>
      </w:r>
      <w:r>
        <w:rPr>
          <w:w w:val="101.69654173009536"/>
          <w:rFonts w:ascii="DejaVu Serif" w:hAnsi="DejaVu Serif" w:eastAsia="DejaVu Serif"/>
          <w:b w:val="0"/>
          <w:i w:val="0"/>
          <w:color w:val="000000"/>
          <w:sz w:val="17"/>
        </w:rPr>
        <w:t>” means any direct or indirect subsidiary of TEO as of the Effective Date.</w:t>
      </w:r>
    </w:p>
    <w:p>
      <w:pPr>
        <w:autoSpaceDN w:val="0"/>
        <w:tabs>
          <w:tab w:pos="164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Electronic Signature</w:t>
      </w:r>
      <w:r>
        <w:rPr>
          <w:w w:val="101.69654173009536"/>
          <w:rFonts w:ascii="DejaVu Serif" w:hAnsi="DejaVu Serif" w:eastAsia="DejaVu Serif"/>
          <w:b w:val="0"/>
          <w:i w:val="0"/>
          <w:color w:val="000000"/>
          <w:sz w:val="17"/>
        </w:rPr>
        <w:t xml:space="preserve">” means an electronic sound, symbol, or process attached to, or associated with, a contract </w:t>
      </w:r>
      <w:r>
        <w:rPr>
          <w:w w:val="101.69654173009536"/>
          <w:rFonts w:ascii="DejaVu Serif" w:hAnsi="DejaVu Serif" w:eastAsia="DejaVu Serif"/>
          <w:b w:val="0"/>
          <w:i w:val="0"/>
          <w:color w:val="000000"/>
          <w:sz w:val="17"/>
        </w:rPr>
        <w:t>or other record and adopted by a Person with the intent to sign, authenticate or accept such contract or record.</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EMU</w:t>
      </w:r>
      <w:r>
        <w:rPr>
          <w:w w:val="101.69654173009536"/>
          <w:rFonts w:ascii="DejaVu Serif" w:hAnsi="DejaVu Serif" w:eastAsia="DejaVu Serif"/>
          <w:b w:val="0"/>
          <w:i w:val="0"/>
          <w:color w:val="000000"/>
          <w:sz w:val="17"/>
        </w:rPr>
        <w:t>” means Economic and Monetary Union as contemplated in the Treaty.</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Energy Environmental Attribute</w:t>
      </w:r>
      <w:r>
        <w:rPr>
          <w:w w:val="101.69654173009536"/>
          <w:rFonts w:ascii="DejaVu Serif" w:hAnsi="DejaVu Serif" w:eastAsia="DejaVu Serif"/>
          <w:b w:val="0"/>
          <w:i w:val="0"/>
          <w:color w:val="000000"/>
          <w:sz w:val="17"/>
        </w:rPr>
        <w:t xml:space="preserve">” means any credit, benefit, reduction, offset or allowance (such as so-called </w:t>
      </w:r>
      <w:r>
        <w:rPr>
          <w:w w:val="101.69654173009536"/>
          <w:rFonts w:ascii="DejaVu Serif" w:hAnsi="DejaVu Serif" w:eastAsia="DejaVu Serif"/>
          <w:b w:val="0"/>
          <w:i w:val="0"/>
          <w:color w:val="000000"/>
          <w:sz w:val="17"/>
        </w:rPr>
        <w:t xml:space="preserve">renewable energy certificates, green tags, green certificates, and renewable energy credits), howsoever entitled or named, </w:t>
      </w:r>
      <w:r>
        <w:rPr>
          <w:w w:val="101.69654173009536"/>
          <w:rFonts w:ascii="DejaVu Serif" w:hAnsi="DejaVu Serif" w:eastAsia="DejaVu Serif"/>
          <w:b w:val="0"/>
          <w:i w:val="0"/>
          <w:color w:val="000000"/>
          <w:sz w:val="17"/>
        </w:rPr>
        <w:t xml:space="preserve">resulting from, attributable to or associated with the storage or generation of energy, other than the actual electric energy </w:t>
      </w:r>
      <w:r>
        <w:rPr>
          <w:w w:val="101.69654173009536"/>
          <w:rFonts w:ascii="DejaVu Serif" w:hAnsi="DejaVu Serif" w:eastAsia="DejaVu Serif"/>
          <w:b w:val="0"/>
          <w:i w:val="0"/>
          <w:color w:val="000000"/>
          <w:sz w:val="17"/>
        </w:rPr>
        <w:t xml:space="preserve">produced, and that is capable of being measured, verified or calculated and in any case may be lawfully marketed to third parties. </w:t>
      </w:r>
    </w:p>
    <w:p>
      <w:pPr>
        <w:autoSpaceDN w:val="0"/>
        <w:autoSpaceDE w:val="0"/>
        <w:widowControl/>
        <w:spacing w:line="245" w:lineRule="auto" w:before="6" w:after="0"/>
        <w:ind w:left="92" w:right="0" w:firstLine="0"/>
        <w:jc w:val="left"/>
      </w:pPr>
      <w:r>
        <w:rPr>
          <w:w w:val="101.69654173009536"/>
          <w:rFonts w:ascii="DejaVu Serif" w:hAnsi="DejaVu Serif" w:eastAsia="DejaVu Serif"/>
          <w:b w:val="0"/>
          <w:i w:val="0"/>
          <w:color w:val="000000"/>
          <w:sz w:val="17"/>
        </w:rPr>
        <w:t xml:space="preserve">By way of illustration, Energy Environmental Attributes may result from: the generation system’s use of a particular renewable </w:t>
      </w:r>
      <w:r>
        <w:rPr>
          <w:w w:val="101.69654173009536"/>
          <w:rFonts w:ascii="DejaVu Serif" w:hAnsi="DejaVu Serif" w:eastAsia="DejaVu Serif"/>
          <w:b w:val="0"/>
          <w:i w:val="0"/>
          <w:color w:val="000000"/>
          <w:sz w:val="17"/>
        </w:rPr>
        <w:t xml:space="preserve">energy source; avoided NOx, SOx, CO2 or greenhouse gas emissions and other carbon credits and offsets; avoided water use or as </w:t>
      </w:r>
      <w:r>
        <w:rPr>
          <w:w w:val="101.69654173009536"/>
          <w:rFonts w:ascii="DejaVu Serif" w:hAnsi="DejaVu Serif" w:eastAsia="DejaVu Serif"/>
          <w:b w:val="0"/>
          <w:i w:val="0"/>
          <w:color w:val="000000"/>
          <w:sz w:val="17"/>
        </w:rPr>
        <w:t xml:space="preserve">otherwise specified under any applicable energy-related private or governmental program. Notwithstanding any of the foregoing in </w:t>
      </w:r>
      <w:r>
        <w:rPr>
          <w:w w:val="101.69654173009536"/>
          <w:rFonts w:ascii="DejaVu Serif" w:hAnsi="DejaVu Serif" w:eastAsia="DejaVu Serif"/>
          <w:b w:val="0"/>
          <w:i w:val="0"/>
          <w:color w:val="000000"/>
          <w:sz w:val="17"/>
        </w:rPr>
        <w:t xml:space="preserve">this definition or any other provision of this Agreement, Energy Environmental Attributes shall not in any case include: (i) any of the </w:t>
      </w:r>
      <w:r>
        <w:rPr>
          <w:w w:val="101.69654173009536"/>
          <w:rFonts w:ascii="DejaVu Serif" w:hAnsi="DejaVu Serif" w:eastAsia="DejaVu Serif"/>
          <w:b w:val="0"/>
          <w:i w:val="0"/>
          <w:color w:val="000000"/>
          <w:sz w:val="17"/>
        </w:rPr>
        <w:t xml:space="preserve">foregoing obtained by, provided to, used by or necessary for the Borrower or any of its Restricted Subsidiaries to conduct any of its </w:t>
      </w:r>
      <w:r>
        <w:rPr>
          <w:w w:val="101.69654173009536"/>
          <w:rFonts w:ascii="DejaVu Serif" w:hAnsi="DejaVu Serif" w:eastAsia="DejaVu Serif"/>
          <w:b w:val="0"/>
          <w:i w:val="0"/>
          <w:color w:val="000000"/>
          <w:sz w:val="17"/>
        </w:rPr>
        <w:t xml:space="preserve">operations at any location (and shall not include any water rights or other rights or credits obtained pursuant to requirements of </w:t>
      </w:r>
      <w:r>
        <w:rPr>
          <w:w w:val="101.69654173009536"/>
          <w:rFonts w:ascii="DejaVu Serif" w:hAnsi="DejaVu Serif" w:eastAsia="DejaVu Serif"/>
          <w:b w:val="0"/>
          <w:i w:val="0"/>
          <w:color w:val="000000"/>
          <w:sz w:val="17"/>
        </w:rPr>
        <w:t>applicable law in order to site and develop any facility); or (ii) any production tax credits.</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Energy Storage Agreement</w:t>
      </w:r>
      <w:r>
        <w:rPr>
          <w:w w:val="101.69654173009536"/>
          <w:rFonts w:ascii="DejaVu Serif" w:hAnsi="DejaVu Serif" w:eastAsia="DejaVu Serif"/>
          <w:b w:val="0"/>
          <w:i w:val="0"/>
          <w:color w:val="000000"/>
          <w:sz w:val="17"/>
        </w:rPr>
        <w:t xml:space="preserve">” means a battery services contract, a battery sale contract, a battery installation </w:t>
      </w:r>
      <w:r>
        <w:rPr>
          <w:w w:val="101.69654173009536"/>
          <w:rFonts w:ascii="DejaVu Serif" w:hAnsi="DejaVu Serif" w:eastAsia="DejaVu Serif"/>
          <w:b w:val="0"/>
          <w:i w:val="0"/>
          <w:color w:val="000000"/>
          <w:sz w:val="17"/>
        </w:rPr>
        <w:t xml:space="preserve">contract, a battery dispatch contract, a market participation contract involving batteries, a shared revenue and cost avoidance </w:t>
      </w:r>
      <w:r>
        <w:rPr>
          <w:w w:val="101.69654173009536"/>
          <w:rFonts w:ascii="DejaVu Serif" w:hAnsi="DejaVu Serif" w:eastAsia="DejaVu Serif"/>
          <w:b w:val="0"/>
          <w:i w:val="0"/>
          <w:color w:val="000000"/>
          <w:sz w:val="17"/>
        </w:rPr>
        <w:t xml:space="preserve">contract, a capacity contract, a tolling contract, demand response contract, a software contract pertaining to the dispatch or other </w:t>
      </w:r>
      <w:r>
        <w:rPr>
          <w:w w:val="101.69654173009536"/>
          <w:rFonts w:ascii="DejaVu Serif" w:hAnsi="DejaVu Serif" w:eastAsia="DejaVu Serif"/>
          <w:b w:val="0"/>
          <w:i w:val="0"/>
          <w:color w:val="000000"/>
          <w:sz w:val="17"/>
        </w:rPr>
        <w:t>management of batteries, or any agreement similar to the foregoing.</w:t>
      </w:r>
    </w:p>
    <w:p>
      <w:pPr>
        <w:autoSpaceDN w:val="0"/>
        <w:tabs>
          <w:tab w:pos="164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Energy Storage Assets</w:t>
      </w:r>
      <w:r>
        <w:rPr>
          <w:w w:val="101.69654173009536"/>
          <w:rFonts w:ascii="DejaVu Serif" w:hAnsi="DejaVu Serif" w:eastAsia="DejaVu Serif"/>
          <w:b w:val="0"/>
          <w:i w:val="0"/>
          <w:color w:val="000000"/>
          <w:sz w:val="17"/>
        </w:rPr>
        <w:t xml:space="preserve">” means Energy Storage Systems, Host Customer Agreements and Projects and Equity </w:t>
      </w:r>
      <w:r>
        <w:rPr>
          <w:w w:val="101.69654173009536"/>
          <w:rFonts w:ascii="DejaVu Serif" w:hAnsi="DejaVu Serif" w:eastAsia="DejaVu Serif"/>
          <w:b w:val="0"/>
          <w:i w:val="0"/>
          <w:color w:val="000000"/>
          <w:sz w:val="17"/>
        </w:rPr>
        <w:t>Interests in Excluded Energy Storage Subsidiaries.</w:t>
      </w:r>
    </w:p>
    <w:p>
      <w:pPr>
        <w:autoSpaceDN w:val="0"/>
        <w:autoSpaceDE w:val="0"/>
        <w:widowControl/>
        <w:spacing w:line="245" w:lineRule="auto" w:before="192" w:after="0"/>
        <w:ind w:left="92" w:right="432"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Energy Storage Systems</w:t>
      </w:r>
      <w:r>
        <w:rPr>
          <w:w w:val="101.69654173009536"/>
          <w:rFonts w:ascii="DejaVu Serif" w:hAnsi="DejaVu Serif" w:eastAsia="DejaVu Serif"/>
          <w:b w:val="0"/>
          <w:i w:val="0"/>
          <w:color w:val="000000"/>
          <w:sz w:val="17"/>
        </w:rPr>
        <w:t xml:space="preserve">” means all parts of an energy storage system, including batteries, solar panels, </w:t>
      </w:r>
      <w:r>
        <w:rPr>
          <w:w w:val="101.69654173009536"/>
          <w:rFonts w:ascii="DejaVu Serif" w:hAnsi="DejaVu Serif" w:eastAsia="DejaVu Serif"/>
          <w:b w:val="0"/>
          <w:i w:val="0"/>
          <w:color w:val="000000"/>
          <w:sz w:val="17"/>
        </w:rPr>
        <w:t xml:space="preserve">inverters, wiring and other electrical devices, conduit, housings, hardware, remote monitoring equipment, connectors, meters, </w:t>
      </w:r>
      <w:r>
        <w:rPr>
          <w:w w:val="101.69654173009536"/>
          <w:rFonts w:ascii="DejaVu Serif" w:hAnsi="DejaVu Serif" w:eastAsia="DejaVu Serif"/>
          <w:b w:val="0"/>
          <w:i w:val="0"/>
          <w:color w:val="000000"/>
          <w:sz w:val="17"/>
        </w:rPr>
        <w:t>disconnects and other related devices, including associated balance of plant.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Environmental Attribute</w:t>
      </w:r>
      <w:r>
        <w:rPr>
          <w:w w:val="101.69654173009536"/>
          <w:rFonts w:ascii="DejaVu Serif" w:hAnsi="DejaVu Serif" w:eastAsia="DejaVu Serif"/>
          <w:b w:val="0"/>
          <w:i w:val="0"/>
          <w:color w:val="000000"/>
          <w:sz w:val="17"/>
        </w:rPr>
        <w:t>” means an Energy Environmental Attribute or a Vehicle Environmental Attribute.</w:t>
      </w:r>
    </w:p>
    <w:p>
      <w:pPr>
        <w:autoSpaceDN w:val="0"/>
        <w:autoSpaceDE w:val="0"/>
        <w:widowControl/>
        <w:spacing w:line="245" w:lineRule="auto" w:before="190" w:after="0"/>
        <w:ind w:left="92" w:right="576"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Environmental Laws</w:t>
      </w:r>
      <w:r>
        <w:rPr>
          <w:w w:val="101.69654173009536"/>
          <w:rFonts w:ascii="DejaVu Serif" w:hAnsi="DejaVu Serif" w:eastAsia="DejaVu Serif"/>
          <w:b w:val="0"/>
          <w:i w:val="0"/>
          <w:color w:val="000000"/>
          <w:sz w:val="17"/>
        </w:rPr>
        <w:t xml:space="preserve">” means all laws, rules, regulations, codes, ordinances, orders, decrees, judgments or </w:t>
      </w:r>
      <w:r>
        <w:rPr>
          <w:w w:val="101.69654173009536"/>
          <w:rFonts w:ascii="DejaVu Serif" w:hAnsi="DejaVu Serif" w:eastAsia="DejaVu Serif"/>
          <w:b w:val="0"/>
          <w:i w:val="0"/>
          <w:color w:val="000000"/>
          <w:sz w:val="17"/>
        </w:rPr>
        <w:t xml:space="preserve">injunctions issued, promulgated or entered into by any Governmental Authority, relating in any way to the environment or the </w:t>
      </w:r>
      <w:r>
        <w:rPr>
          <w:w w:val="101.69654173009536"/>
          <w:rFonts w:ascii="DejaVu Serif" w:hAnsi="DejaVu Serif" w:eastAsia="DejaVu Serif"/>
          <w:b w:val="0"/>
          <w:i w:val="0"/>
          <w:color w:val="000000"/>
          <w:sz w:val="17"/>
        </w:rPr>
        <w:t xml:space="preserve">management, release or threatened release of any Hazardous Material or, to the extent relating to exposure to Hazardous </w:t>
      </w:r>
      <w:r>
        <w:rPr>
          <w:w w:val="101.69654173009536"/>
          <w:rFonts w:ascii="DejaVu Serif" w:hAnsi="DejaVu Serif" w:eastAsia="DejaVu Serif"/>
          <w:b w:val="0"/>
          <w:i w:val="0"/>
          <w:color w:val="000000"/>
          <w:sz w:val="17"/>
        </w:rPr>
        <w:t>Materials, human health matters.</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Environmental Liability</w:t>
      </w:r>
      <w:r>
        <w:rPr>
          <w:w w:val="101.69654173009536"/>
          <w:rFonts w:ascii="DejaVu Serif" w:hAnsi="DejaVu Serif" w:eastAsia="DejaVu Serif"/>
          <w:b w:val="0"/>
          <w:i w:val="0"/>
          <w:color w:val="000000"/>
          <w:sz w:val="17"/>
        </w:rPr>
        <w:t xml:space="preserve">” means any liability, contingent or otherwise (including any liability for damages, costs of </w:t>
      </w:r>
      <w:r>
        <w:rPr>
          <w:w w:val="101.69654173009536"/>
          <w:rFonts w:ascii="DejaVu Serif" w:hAnsi="DejaVu Serif" w:eastAsia="DejaVu Serif"/>
          <w:b w:val="0"/>
          <w:i w:val="0"/>
          <w:color w:val="000000"/>
          <w:sz w:val="17"/>
        </w:rPr>
        <w:t xml:space="preserve">environmental remediation, fines, penalties or indemnities), of the Borrower or any Restricted Subsidiary directly or indirectly </w:t>
      </w:r>
      <w:r>
        <w:rPr>
          <w:w w:val="101.69654173009536"/>
          <w:rFonts w:ascii="DejaVu Serif" w:hAnsi="DejaVu Serif" w:eastAsia="DejaVu Serif"/>
          <w:b w:val="0"/>
          <w:i w:val="0"/>
          <w:color w:val="000000"/>
          <w:sz w:val="17"/>
        </w:rPr>
        <w:t xml:space="preserve">resulting from or based upon (a) violation of any Environmental Law, (b) the generation, use, handling, transportation, storage, </w:t>
      </w:r>
      <w:r>
        <w:rPr>
          <w:w w:val="101.69654173009536"/>
          <w:rFonts w:ascii="DejaVu Serif" w:hAnsi="DejaVu Serif" w:eastAsia="DejaVu Serif"/>
          <w:b w:val="0"/>
          <w:i w:val="0"/>
          <w:color w:val="000000"/>
          <w:sz w:val="17"/>
        </w:rPr>
        <w:t xml:space="preserve">treatment or disposal of any Hazardous Materials, (c) exposure to any Hazardous Materials, (d) the release or threatened release of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12</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142" name="Picture 142"/>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0"/>
        <w:jc w:val="left"/>
      </w:pPr>
      <w:r>
        <w:rPr>
          <w:w w:val="101.69654173009536"/>
          <w:rFonts w:ascii="DejaVu Serif" w:hAnsi="DejaVu Serif" w:eastAsia="DejaVu Serif"/>
          <w:b w:val="0"/>
          <w:i w:val="0"/>
          <w:color w:val="000000"/>
          <w:sz w:val="17"/>
        </w:rPr>
        <w:t xml:space="preserve">any Hazardous Materials into the environment or (e) any contract, agreement or other consensual arrangement pursuant to which </w:t>
      </w:r>
      <w:r>
        <w:rPr>
          <w:w w:val="101.69654173009536"/>
          <w:rFonts w:ascii="DejaVu Serif" w:hAnsi="DejaVu Serif" w:eastAsia="DejaVu Serif"/>
          <w:b w:val="0"/>
          <w:i w:val="0"/>
          <w:color w:val="000000"/>
          <w:sz w:val="17"/>
        </w:rPr>
        <w:t>liability is assumed or imposed with respect to any of the foregoing.</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Equity Interests</w:t>
      </w:r>
      <w:r>
        <w:rPr>
          <w:w w:val="101.69654173009536"/>
          <w:rFonts w:ascii="DejaVu Serif" w:hAnsi="DejaVu Serif" w:eastAsia="DejaVu Serif"/>
          <w:b w:val="0"/>
          <w:i w:val="0"/>
          <w:color w:val="000000"/>
          <w:sz w:val="17"/>
        </w:rPr>
        <w:t xml:space="preserve">” means shares of capital stock, partnership interests, membership interests in a limited liability </w:t>
      </w:r>
      <w:r>
        <w:rPr>
          <w:w w:val="101.69654173009536"/>
          <w:rFonts w:ascii="DejaVu Serif" w:hAnsi="DejaVu Serif" w:eastAsia="DejaVu Serif"/>
          <w:b w:val="0"/>
          <w:i w:val="0"/>
          <w:color w:val="000000"/>
          <w:sz w:val="17"/>
        </w:rPr>
        <w:t xml:space="preserve">company, beneficial interests in a trust or other equity ownership interests in a Person, and any warrants, options or other rights </w:t>
      </w:r>
      <w:r>
        <w:rPr>
          <w:w w:val="101.69654173009536"/>
          <w:rFonts w:ascii="DejaVu Serif" w:hAnsi="DejaVu Serif" w:eastAsia="DejaVu Serif"/>
          <w:b w:val="0"/>
          <w:i w:val="0"/>
          <w:color w:val="000000"/>
          <w:sz w:val="17"/>
        </w:rPr>
        <w:t>entitling the holder thereof to purchase or acquire any such equity interest.</w:t>
      </w:r>
    </w:p>
    <w:p>
      <w:pPr>
        <w:autoSpaceDN w:val="0"/>
        <w:tabs>
          <w:tab w:pos="1644" w:val="left"/>
        </w:tabs>
        <w:autoSpaceDE w:val="0"/>
        <w:widowControl/>
        <w:spacing w:line="245" w:lineRule="auto" w:before="190" w:after="0"/>
        <w:ind w:left="92" w:right="72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ERISA</w:t>
      </w:r>
      <w:r>
        <w:rPr>
          <w:w w:val="101.69654173009536"/>
          <w:rFonts w:ascii="DejaVu Serif" w:hAnsi="DejaVu Serif" w:eastAsia="DejaVu Serif"/>
          <w:b w:val="0"/>
          <w:i w:val="0"/>
          <w:color w:val="000000"/>
          <w:sz w:val="17"/>
        </w:rPr>
        <w:t xml:space="preserve">” means the Employee Retirement Income Security Act of 1974, as amended from time to time, any </w:t>
      </w:r>
      <w:r>
        <w:rPr>
          <w:w w:val="101.69654173009536"/>
          <w:rFonts w:ascii="DejaVu Serif" w:hAnsi="DejaVu Serif" w:eastAsia="DejaVu Serif"/>
          <w:b w:val="0"/>
          <w:i w:val="0"/>
          <w:color w:val="000000"/>
          <w:sz w:val="17"/>
        </w:rPr>
        <w:t>successor statute thereto, and the rules and regulations promulgated thereunder.</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ERISA Affiliate</w:t>
      </w:r>
      <w:r>
        <w:rPr>
          <w:w w:val="101.69654173009536"/>
          <w:rFonts w:ascii="DejaVu Serif" w:hAnsi="DejaVu Serif" w:eastAsia="DejaVu Serif"/>
          <w:b w:val="0"/>
          <w:i w:val="0"/>
          <w:color w:val="000000"/>
          <w:sz w:val="17"/>
        </w:rPr>
        <w:t xml:space="preserve">” means any trade or business (whether or not incorporated) that, together with any Loan Party, is </w:t>
      </w:r>
      <w:r>
        <w:rPr>
          <w:w w:val="101.69654173009536"/>
          <w:rFonts w:ascii="DejaVu Serif" w:hAnsi="DejaVu Serif" w:eastAsia="DejaVu Serif"/>
          <w:b w:val="0"/>
          <w:i w:val="0"/>
          <w:color w:val="000000"/>
          <w:sz w:val="17"/>
        </w:rPr>
        <w:t xml:space="preserve">treated as a single employer under Section 414(b) or (c) of the Code or, solely for purposes of Section 302 of ERISA and Section </w:t>
      </w:r>
      <w:r>
        <w:rPr>
          <w:w w:val="101.69654173009536"/>
          <w:rFonts w:ascii="DejaVu Serif" w:hAnsi="DejaVu Serif" w:eastAsia="DejaVu Serif"/>
          <w:b w:val="0"/>
          <w:i w:val="0"/>
          <w:color w:val="000000"/>
          <w:sz w:val="17"/>
        </w:rPr>
        <w:t>412 of the Code, is treated as a single employer under Section 414(m) or (o) of the Code.</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ERISA Event</w:t>
      </w:r>
      <w:r>
        <w:rPr>
          <w:w w:val="101.69654173009536"/>
          <w:rFonts w:ascii="DejaVu Serif" w:hAnsi="DejaVu Serif" w:eastAsia="DejaVu Serif"/>
          <w:b w:val="0"/>
          <w:i w:val="0"/>
          <w:color w:val="000000"/>
          <w:sz w:val="17"/>
        </w:rPr>
        <w:t xml:space="preserve">” means (a) the occurrence of any “reportable event,” as defined in Section 4043 of ERISA with </w:t>
      </w:r>
      <w:r>
        <w:rPr>
          <w:w w:val="101.69654173009536"/>
          <w:rFonts w:ascii="DejaVu Serif" w:hAnsi="DejaVu Serif" w:eastAsia="DejaVu Serif"/>
          <w:b w:val="0"/>
          <w:i w:val="0"/>
          <w:color w:val="000000"/>
          <w:sz w:val="17"/>
        </w:rPr>
        <w:t xml:space="preserve">respect to any Plan (other than an event for which the 30-day notice period is waived), (b) any failure by any Plan to satisfy the </w:t>
      </w:r>
      <w:r>
        <w:rPr>
          <w:w w:val="101.69654173009536"/>
          <w:rFonts w:ascii="DejaVu Serif" w:hAnsi="DejaVu Serif" w:eastAsia="DejaVu Serif"/>
          <w:b w:val="0"/>
          <w:i w:val="0"/>
          <w:color w:val="000000"/>
          <w:sz w:val="17"/>
        </w:rPr>
        <w:t xml:space="preserve">minimum funding standards (within the meaning of Section 412 of the Code or Section 302 of ERISA) applicable to such Plan, </w:t>
      </w:r>
      <w:r>
        <w:rPr>
          <w:w w:val="101.69654173009536"/>
          <w:rFonts w:ascii="DejaVu Serif" w:hAnsi="DejaVu Serif" w:eastAsia="DejaVu Serif"/>
          <w:b w:val="0"/>
          <w:i w:val="0"/>
          <w:color w:val="000000"/>
          <w:sz w:val="17"/>
        </w:rPr>
        <w:t xml:space="preserve">whether or not waived, (c) the filing pursuant to Section 412(c) of the Code or Section 302(c) of ERISA of an application for a </w:t>
      </w:r>
      <w:r>
        <w:rPr>
          <w:w w:val="101.69654173009536"/>
          <w:rFonts w:ascii="DejaVu Serif" w:hAnsi="DejaVu Serif" w:eastAsia="DejaVu Serif"/>
          <w:b w:val="0"/>
          <w:i w:val="0"/>
          <w:color w:val="000000"/>
          <w:sz w:val="17"/>
        </w:rPr>
        <w:t xml:space="preserve">waiver of the minimum funding standard with respect to any Plan, (d) a determination that any Plan is, or is expected to be, in “at </w:t>
      </w:r>
      <w:r>
        <w:rPr>
          <w:w w:val="101.69654173009536"/>
          <w:rFonts w:ascii="DejaVu Serif" w:hAnsi="DejaVu Serif" w:eastAsia="DejaVu Serif"/>
          <w:b w:val="0"/>
          <w:i w:val="0"/>
          <w:color w:val="000000"/>
          <w:sz w:val="17"/>
        </w:rPr>
        <w:t xml:space="preserve">risk” status (within the meaning of Section 430 of the Code or Section 303 of ERISA), (e) the incurrence by any Loan Party or any </w:t>
      </w:r>
      <w:r>
        <w:rPr>
          <w:w w:val="101.69654173009536"/>
          <w:rFonts w:ascii="DejaVu Serif" w:hAnsi="DejaVu Serif" w:eastAsia="DejaVu Serif"/>
          <w:b w:val="0"/>
          <w:i w:val="0"/>
          <w:color w:val="000000"/>
          <w:sz w:val="17"/>
        </w:rPr>
        <w:t xml:space="preserve">ERISA Affiliate of any liability under Title IV of ERISA with respect to the termination of any Plan, (f) the incurrence by any Loan </w:t>
      </w:r>
      <w:r>
        <w:rPr>
          <w:w w:val="101.69654173009536"/>
          <w:rFonts w:ascii="DejaVu Serif" w:hAnsi="DejaVu Serif" w:eastAsia="DejaVu Serif"/>
          <w:b w:val="0"/>
          <w:i w:val="0"/>
          <w:color w:val="000000"/>
          <w:sz w:val="17"/>
        </w:rPr>
        <w:t xml:space="preserve">Party of any liability under Section 4975 of the Code with respect to the occurrence of a non-exempt prohibited transaction under </w:t>
      </w:r>
      <w:r>
        <w:rPr>
          <w:w w:val="101.69654173009536"/>
          <w:rFonts w:ascii="DejaVu Serif" w:hAnsi="DejaVu Serif" w:eastAsia="DejaVu Serif"/>
          <w:b w:val="0"/>
          <w:i w:val="0"/>
          <w:color w:val="000000"/>
          <w:sz w:val="17"/>
        </w:rPr>
        <w:t xml:space="preserve">Section 4975(c) of the Code or Section 406 of ERISA, (g) the receipt by any Loan Party or any ERISA Affiliate from the PBGC or a </w:t>
      </w:r>
      <w:r>
        <w:rPr>
          <w:w w:val="101.69654173009536"/>
          <w:rFonts w:ascii="DejaVu Serif" w:hAnsi="DejaVu Serif" w:eastAsia="DejaVu Serif"/>
          <w:b w:val="0"/>
          <w:i w:val="0"/>
          <w:color w:val="000000"/>
          <w:sz w:val="17"/>
        </w:rPr>
        <w:t xml:space="preserve">plan administrator of any notice relating to an intention to terminate any Plan or Plans or to appoint a trustee to administer any </w:t>
      </w:r>
      <w:r>
        <w:rPr>
          <w:w w:val="101.69654173009536"/>
          <w:rFonts w:ascii="DejaVu Serif" w:hAnsi="DejaVu Serif" w:eastAsia="DejaVu Serif"/>
          <w:b w:val="0"/>
          <w:i w:val="0"/>
          <w:color w:val="000000"/>
          <w:sz w:val="17"/>
        </w:rPr>
        <w:t xml:space="preserve">Plan, (h) the incurrence by any Loan Party or any ERISA Affiliate of any liability with respect to the withdrawal or partial </w:t>
      </w:r>
      <w:r>
        <w:rPr>
          <w:w w:val="101.69654173009536"/>
          <w:rFonts w:ascii="DejaVu Serif" w:hAnsi="DejaVu Serif" w:eastAsia="DejaVu Serif"/>
          <w:b w:val="0"/>
          <w:i w:val="0"/>
          <w:color w:val="000000"/>
          <w:sz w:val="17"/>
        </w:rPr>
        <w:t xml:space="preserve">withdrawal from any Plan or Multiemployer Plan or (i) the receipt by any Loan Party or any ERISA Affiliate of any notice, or the </w:t>
      </w:r>
      <w:r>
        <w:rPr>
          <w:w w:val="101.69654173009536"/>
          <w:rFonts w:ascii="DejaVu Serif" w:hAnsi="DejaVu Serif" w:eastAsia="DejaVu Serif"/>
          <w:b w:val="0"/>
          <w:i w:val="0"/>
          <w:color w:val="000000"/>
          <w:sz w:val="17"/>
        </w:rPr>
        <w:t xml:space="preserve">receipt by any Multiemployer Plan from any Loan Party or any ERISA Affiliate of any notice, concerning the imposition of </w:t>
      </w:r>
      <w:r>
        <w:rPr>
          <w:w w:val="101.69654173009536"/>
          <w:rFonts w:ascii="DejaVu Serif" w:hAnsi="DejaVu Serif" w:eastAsia="DejaVu Serif"/>
          <w:b w:val="0"/>
          <w:i w:val="0"/>
          <w:color w:val="000000"/>
          <w:sz w:val="17"/>
        </w:rPr>
        <w:t xml:space="preserve">Withdrawal Liability or a determination that a Multiemployer Plan is, or is expected to be, terminated (within the meaning of </w:t>
      </w:r>
      <w:r>
        <w:rPr>
          <w:w w:val="101.69654173009536"/>
          <w:rFonts w:ascii="DejaVu Serif" w:hAnsi="DejaVu Serif" w:eastAsia="DejaVu Serif"/>
          <w:b w:val="0"/>
          <w:i w:val="0"/>
          <w:color w:val="000000"/>
          <w:sz w:val="17"/>
        </w:rPr>
        <w:t xml:space="preserve">Section 4041A or 4042 of ERISA), insolvent, or in “endangered” or “critical” status (within the meaning of Sections 431 or 432 of </w:t>
      </w:r>
      <w:r>
        <w:rPr>
          <w:w w:val="101.69654173009536"/>
          <w:rFonts w:ascii="DejaVu Serif" w:hAnsi="DejaVu Serif" w:eastAsia="DejaVu Serif"/>
          <w:b w:val="0"/>
          <w:i w:val="0"/>
          <w:color w:val="000000"/>
          <w:sz w:val="17"/>
        </w:rPr>
        <w:t>the Code or Sections 304 or 305 of ERISA).</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Erroneous Payment</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8.07(a)</w:t>
      </w:r>
      <w:r>
        <w:rPr>
          <w:w w:val="101.69654173009536"/>
          <w:rFonts w:ascii="DejaVu Serif" w:hAnsi="DejaVu Serif" w:eastAsia="DejaVu Serif"/>
          <w:b w:val="0"/>
          <w:i w:val="0"/>
          <w:color w:val="000000"/>
          <w:sz w:val="17"/>
        </w:rPr>
        <w:t>.</w:t>
      </w:r>
    </w:p>
    <w:p>
      <w:pPr>
        <w:autoSpaceDN w:val="0"/>
        <w:autoSpaceDE w:val="0"/>
        <w:widowControl/>
        <w:spacing w:line="235"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Erroneous Payment Deficiency Assignment</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8.07(d)</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Erroneous Payment Impacted Class</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8.07(d)</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Erroneous Payment Return Deficiency</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8.07(d)</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Erroneous Payment Subrogation Rights</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8.07(f)</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13</w:t>
      </w:r>
    </w:p>
    <w:p>
      <w:pPr>
        <w:autoSpaceDN w:val="0"/>
        <w:autoSpaceDE w:val="0"/>
        <w:widowControl/>
        <w:spacing w:line="240" w:lineRule="auto" w:before="288" w:after="0"/>
        <w:ind w:left="0" w:right="0" w:firstLine="0"/>
        <w:jc w:val="center"/>
      </w:pPr>
      <w:r>
        <w:drawing>
          <wp:inline xmlns:a="http://schemas.openxmlformats.org/drawingml/2006/main" xmlns:pic="http://schemas.openxmlformats.org/drawingml/2006/picture">
            <wp:extent cx="7404100" cy="25400"/>
            <wp:docPr id="143" name="Picture 14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s>
        <w:autoSpaceDE w:val="0"/>
        <w:widowControl/>
        <w:spacing w:line="245" w:lineRule="auto" w:before="0" w:after="0"/>
        <w:ind w:left="92" w:right="576"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EU Bail-In Legislation Schedule</w:t>
      </w:r>
      <w:r>
        <w:rPr>
          <w:w w:val="101.69654173009536"/>
          <w:rFonts w:ascii="DejaVu Serif" w:hAnsi="DejaVu Serif" w:eastAsia="DejaVu Serif"/>
          <w:b w:val="0"/>
          <w:i w:val="0"/>
          <w:color w:val="000000"/>
          <w:sz w:val="17"/>
        </w:rPr>
        <w:t xml:space="preserve">” means the EU Bail-In Legislation Schedule published by the Loan Market </w:t>
      </w:r>
      <w:r>
        <w:rPr>
          <w:w w:val="101.69654173009536"/>
          <w:rFonts w:ascii="DejaVu Serif" w:hAnsi="DejaVu Serif" w:eastAsia="DejaVu Serif"/>
          <w:b w:val="0"/>
          <w:i w:val="0"/>
          <w:color w:val="000000"/>
          <w:sz w:val="17"/>
        </w:rPr>
        <w:t>Association (or any successor Person), as in effect from time to time.</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EURIBOR</w:t>
      </w:r>
      <w:r>
        <w:rPr>
          <w:w w:val="101.69654173009536"/>
          <w:rFonts w:ascii="DejaVu Serif" w:hAnsi="DejaVu Serif" w:eastAsia="DejaVu Serif"/>
          <w:b w:val="0"/>
          <w:i w:val="0"/>
          <w:color w:val="000000"/>
          <w:sz w:val="17"/>
        </w:rPr>
        <w:t xml:space="preserve">” means the rate per annum equal to the Euro Interbank Offered Rate as administered by the European </w:t>
      </w:r>
      <w:r>
        <w:rPr>
          <w:w w:val="101.69654173009536"/>
          <w:rFonts w:ascii="DejaVu Serif" w:hAnsi="DejaVu Serif" w:eastAsia="DejaVu Serif"/>
          <w:b w:val="0"/>
          <w:i w:val="0"/>
          <w:color w:val="000000"/>
          <w:sz w:val="17"/>
        </w:rPr>
        <w:t xml:space="preserve">Money Markets Institute (or any other Person that takes over the administration of such rate) for a period comparable in length to </w:t>
      </w:r>
      <w:r>
        <w:rPr>
          <w:w w:val="101.69654173009536"/>
          <w:rFonts w:ascii="DejaVu Serif" w:hAnsi="DejaVu Serif" w:eastAsia="DejaVu Serif"/>
          <w:b w:val="0"/>
          <w:i w:val="0"/>
          <w:color w:val="000000"/>
          <w:sz w:val="17"/>
        </w:rPr>
        <w:t>such Interest Period (the “</w:t>
      </w:r>
      <w:r>
        <w:rPr>
          <w:w w:val="101.69654173009536"/>
          <w:rFonts w:ascii="DejaVu Serif" w:hAnsi="DejaVu Serif" w:eastAsia="DejaVu Serif"/>
          <w:b w:val="0"/>
          <w:i w:val="0"/>
          <w:color w:val="000000"/>
          <w:sz w:val="17"/>
          <w:u w:val="single"/>
        </w:rPr>
        <w:t>EURIBOR Rate</w:t>
      </w:r>
      <w:r>
        <w:rPr>
          <w:w w:val="101.69654173009536"/>
          <w:rFonts w:ascii="DejaVu Serif" w:hAnsi="DejaVu Serif" w:eastAsia="DejaVu Serif"/>
          <w:b w:val="0"/>
          <w:i w:val="0"/>
          <w:color w:val="000000"/>
          <w:sz w:val="17"/>
        </w:rPr>
        <w:t xml:space="preserve">”), at approximately 11:00 a.m. (Brussels time) two TARGET Days prior to the </w:t>
      </w:r>
      <w:r>
        <w:rPr>
          <w:w w:val="101.69654173009536"/>
          <w:rFonts w:ascii="DejaVu Serif" w:hAnsi="DejaVu Serif" w:eastAsia="DejaVu Serif"/>
          <w:b w:val="0"/>
          <w:i w:val="0"/>
          <w:color w:val="000000"/>
          <w:sz w:val="17"/>
        </w:rPr>
        <w:t xml:space="preserve">commencement of such Interest Period;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such rate is not available at such time for any reason, then the “EURIBOR </w:t>
      </w:r>
      <w:r>
        <w:rPr>
          <w:w w:val="101.69654173009536"/>
          <w:rFonts w:ascii="DejaVu Serif" w:hAnsi="DejaVu Serif" w:eastAsia="DejaVu Serif"/>
          <w:b w:val="0"/>
          <w:i w:val="0"/>
          <w:color w:val="000000"/>
          <w:sz w:val="17"/>
        </w:rPr>
        <w:t xml:space="preserve">Rate” with respect to such Term Benchmark Borrowing for such Interest Period shall be the Interpolated Rate;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that if EURIBOR Rate as so determined shall ever be less than the Floor, then EURIBOR Rate shall be deemed to be the Floor.</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EURIBOR Rate</w:t>
      </w:r>
      <w:r>
        <w:rPr>
          <w:w w:val="101.69654173009536"/>
          <w:rFonts w:ascii="DejaVu Serif" w:hAnsi="DejaVu Serif" w:eastAsia="DejaVu Serif"/>
          <w:b w:val="0"/>
          <w:i w:val="0"/>
          <w:color w:val="000000"/>
          <w:sz w:val="17"/>
        </w:rPr>
        <w:t>” has the meaning assigned to it in the definition of “EURIBOR.”</w:t>
      </w:r>
    </w:p>
    <w:p>
      <w:pPr>
        <w:autoSpaceDN w:val="0"/>
        <w:autoSpaceDE w:val="0"/>
        <w:widowControl/>
        <w:spacing w:line="245" w:lineRule="auto" w:before="190" w:after="0"/>
        <w:ind w:left="92" w:right="576"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Euro</w:t>
      </w:r>
      <w:r>
        <w:rPr>
          <w:w w:val="101.69654173009536"/>
          <w:rFonts w:ascii="DejaVu Serif" w:hAnsi="DejaVu Serif" w:eastAsia="DejaVu Serif"/>
          <w:b w:val="0"/>
          <w:i w:val="0"/>
          <w:color w:val="000000"/>
          <w:sz w:val="17"/>
        </w:rPr>
        <w:t>” or “</w:t>
      </w:r>
      <w:r>
        <w:rPr>
          <w:w w:val="101.69654173009536"/>
          <w:rFonts w:ascii="DejaVu Serif" w:hAnsi="DejaVu Serif" w:eastAsia="DejaVu Serif"/>
          <w:b w:val="0"/>
          <w:i w:val="0"/>
          <w:color w:val="000000"/>
          <w:sz w:val="17"/>
          <w:u w:val="single"/>
        </w:rPr>
        <w:t>€</w:t>
      </w:r>
      <w:r>
        <w:rPr>
          <w:w w:val="101.69654173009536"/>
          <w:rFonts w:ascii="DejaVu Serif" w:hAnsi="DejaVu Serif" w:eastAsia="DejaVu Serif"/>
          <w:b w:val="0"/>
          <w:i w:val="0"/>
          <w:color w:val="000000"/>
          <w:sz w:val="17"/>
        </w:rPr>
        <w:t xml:space="preserve">” means the single currency of Participating Member States introduced in accordance with the </w:t>
      </w:r>
      <w:r>
        <w:rPr>
          <w:w w:val="101.69654173009536"/>
          <w:rFonts w:ascii="DejaVu Serif" w:hAnsi="DejaVu Serif" w:eastAsia="DejaVu Serif"/>
          <w:b w:val="0"/>
          <w:i w:val="0"/>
          <w:color w:val="000000"/>
          <w:sz w:val="17"/>
        </w:rPr>
        <w:t xml:space="preserve">provisions of Article 109(1)4 of the Treaty and, in respect of all payments to be made under this Agreement in Euros, means </w:t>
      </w:r>
      <w:r>
        <w:rPr>
          <w:w w:val="101.69654173009536"/>
          <w:rFonts w:ascii="DejaVu Serif" w:hAnsi="DejaVu Serif" w:eastAsia="DejaVu Serif"/>
          <w:b w:val="0"/>
          <w:i w:val="0"/>
          <w:color w:val="000000"/>
          <w:sz w:val="17"/>
        </w:rPr>
        <w:t>immediately available, freely transferable funds.</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Events of Default</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Article VII</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Exchange Rate</w:t>
      </w:r>
      <w:r>
        <w:rPr>
          <w:w w:val="101.69654173009536"/>
          <w:rFonts w:ascii="DejaVu Serif" w:hAnsi="DejaVu Serif" w:eastAsia="DejaVu Serif"/>
          <w:b w:val="0"/>
          <w:i w:val="0"/>
          <w:color w:val="000000"/>
          <w:sz w:val="17"/>
        </w:rPr>
        <w:t xml:space="preserve">” means on any day, with respect to any Foreign Currency, the rate at which such Foreign </w:t>
      </w:r>
      <w:r>
        <w:rPr>
          <w:w w:val="101.69654173009536"/>
          <w:rFonts w:ascii="DejaVu Serif" w:hAnsi="DejaVu Serif" w:eastAsia="DejaVu Serif"/>
          <w:b w:val="0"/>
          <w:i w:val="0"/>
          <w:color w:val="000000"/>
          <w:sz w:val="17"/>
        </w:rPr>
        <w:t xml:space="preserve">Currency may be exchanged into Dollars, as set forth at approximately 11:00 a.m., London time, on such date on the Reuters World </w:t>
      </w:r>
      <w:r>
        <w:rPr>
          <w:w w:val="101.69654173009536"/>
          <w:rFonts w:ascii="DejaVu Serif" w:hAnsi="DejaVu Serif" w:eastAsia="DejaVu Serif"/>
          <w:b w:val="0"/>
          <w:i w:val="0"/>
          <w:color w:val="000000"/>
          <w:sz w:val="17"/>
        </w:rPr>
        <w:t xml:space="preserve">Currency Page for such Foreign Currency.  In the event that such rate does not appear on any Reuters World Currency Page, the </w:t>
      </w:r>
      <w:r>
        <w:rPr>
          <w:w w:val="101.69654173009536"/>
          <w:rFonts w:ascii="DejaVu Serif" w:hAnsi="DejaVu Serif" w:eastAsia="DejaVu Serif"/>
          <w:b w:val="0"/>
          <w:i w:val="0"/>
          <w:color w:val="000000"/>
          <w:sz w:val="17"/>
        </w:rPr>
        <w:t xml:space="preserve">Exchange Rate with respect to such Foreign Currency shall be determined by reference to such other publicly available service for </w:t>
      </w:r>
      <w:r>
        <w:rPr>
          <w:w w:val="101.69654173009536"/>
          <w:rFonts w:ascii="DejaVu Serif" w:hAnsi="DejaVu Serif" w:eastAsia="DejaVu Serif"/>
          <w:b w:val="0"/>
          <w:i w:val="0"/>
          <w:color w:val="000000"/>
          <w:sz w:val="17"/>
        </w:rPr>
        <w:t xml:space="preserve">displaying exchange rates as may be selected by the Administrative Agent (with respect to which the Administrative Agent shall </w:t>
      </w:r>
      <w:r>
        <w:rPr>
          <w:w w:val="101.69654173009536"/>
          <w:rFonts w:ascii="DejaVu Serif" w:hAnsi="DejaVu Serif" w:eastAsia="DejaVu Serif"/>
          <w:b w:val="0"/>
          <w:i w:val="0"/>
          <w:color w:val="000000"/>
          <w:sz w:val="17"/>
        </w:rPr>
        <w:t xml:space="preserve">promptly notify the Borrower), or, in the event no such service is selected, such Exchange Rate shall instead be the arithmetic </w:t>
      </w:r>
      <w:r>
        <w:rPr>
          <w:w w:val="101.69654173009536"/>
          <w:rFonts w:ascii="DejaVu Serif" w:hAnsi="DejaVu Serif" w:eastAsia="DejaVu Serif"/>
          <w:b w:val="0"/>
          <w:i w:val="0"/>
          <w:color w:val="000000"/>
          <w:sz w:val="17"/>
        </w:rPr>
        <w:t xml:space="preserve">average of the spot rates of exchange of the Administrative Agent in the market where its foreign currency exchange operations in </w:t>
      </w:r>
      <w:r>
        <w:rPr>
          <w:w w:val="101.69654173009536"/>
          <w:rFonts w:ascii="DejaVu Serif" w:hAnsi="DejaVu Serif" w:eastAsia="DejaVu Serif"/>
          <w:b w:val="0"/>
          <w:i w:val="0"/>
          <w:color w:val="000000"/>
          <w:sz w:val="17"/>
        </w:rPr>
        <w:t xml:space="preserve">respect of such Foreign Currency are then being conducted, at or about 10:00 a.m., London time, on such date for the purchase of </w:t>
      </w:r>
      <w:r>
        <w:rPr>
          <w:w w:val="101.69654173009536"/>
          <w:rFonts w:ascii="DejaVu Serif" w:hAnsi="DejaVu Serif" w:eastAsia="DejaVu Serif"/>
          <w:b w:val="0"/>
          <w:i w:val="0"/>
          <w:color w:val="000000"/>
          <w:sz w:val="17"/>
        </w:rPr>
        <w:t xml:space="preserve">the relevant currency for delivery two (2) Business Days later;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at the time of any such determination, for any </w:t>
      </w:r>
      <w:r>
        <w:rPr>
          <w:w w:val="101.69654173009536"/>
          <w:rFonts w:ascii="DejaVu Serif" w:hAnsi="DejaVu Serif" w:eastAsia="DejaVu Serif"/>
          <w:b w:val="0"/>
          <w:i w:val="0"/>
          <w:color w:val="000000"/>
          <w:sz w:val="17"/>
        </w:rPr>
        <w:t xml:space="preserve">reason, no such spot rate is being quoted, the Administrative Agent, after consultation with the Borrower, may use any reasonable </w:t>
      </w:r>
      <w:r>
        <w:rPr>
          <w:w w:val="101.69654173009536"/>
          <w:rFonts w:ascii="DejaVu Serif" w:hAnsi="DejaVu Serif" w:eastAsia="DejaVu Serif"/>
          <w:b w:val="0"/>
          <w:i w:val="0"/>
          <w:color w:val="000000"/>
          <w:sz w:val="17"/>
        </w:rPr>
        <w:t>method it deems appropriate to determine such rate, and such determination shall be presumed correct absent manifest error.</w:t>
      </w:r>
    </w:p>
    <w:p>
      <w:pPr>
        <w:autoSpaceDN w:val="0"/>
        <w:autoSpaceDE w:val="0"/>
        <w:widowControl/>
        <w:spacing w:line="245" w:lineRule="auto" w:before="192"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Excluded Charging Subsidiary</w:t>
      </w:r>
      <w:r>
        <w:rPr>
          <w:w w:val="101.69654173009536"/>
          <w:rFonts w:ascii="DejaVu Serif" w:hAnsi="DejaVu Serif" w:eastAsia="DejaVu Serif"/>
          <w:b w:val="0"/>
          <w:i w:val="0"/>
          <w:color w:val="000000"/>
          <w:sz w:val="17"/>
        </w:rPr>
        <w:t xml:space="preserve">” means those direct or indirect Subsidiaries of the Borrower (a) in which the </w:t>
      </w:r>
      <w:r>
        <w:rPr>
          <w:w w:val="101.69654173009536"/>
          <w:rFonts w:ascii="DejaVu Serif" w:hAnsi="DejaVu Serif" w:eastAsia="DejaVu Serif"/>
          <w:b w:val="0"/>
          <w:i w:val="0"/>
          <w:color w:val="000000"/>
          <w:sz w:val="17"/>
        </w:rPr>
        <w:t xml:space="preserve">Borrower owns, directly or indirectly, Equity Interests of less than fifty-one percent (51%), (b) that own, lease or finance (or own </w:t>
      </w:r>
      <w:r>
        <w:rPr>
          <w:w w:val="101.69654173009536"/>
          <w:rFonts w:ascii="DejaVu Serif" w:hAnsi="DejaVu Serif" w:eastAsia="DejaVu Serif"/>
          <w:b w:val="0"/>
          <w:i w:val="0"/>
          <w:color w:val="000000"/>
          <w:sz w:val="17"/>
        </w:rPr>
        <w:t xml:space="preserve">any Subsidiary that is formed for such purpose) no assets other than Charging Assets, (c) whose sole assets consist of Equity </w:t>
      </w:r>
      <w:r>
        <w:rPr>
          <w:w w:val="101.69654173009536"/>
          <w:rFonts w:ascii="DejaVu Serif" w:hAnsi="DejaVu Serif" w:eastAsia="DejaVu Serif"/>
          <w:b w:val="0"/>
          <w:i w:val="0"/>
          <w:color w:val="000000"/>
          <w:sz w:val="17"/>
        </w:rPr>
        <w:t xml:space="preserve">Interests in Excluded Charging Subsidiaries of the type described in the foregoing </w:t>
      </w:r>
      <w:r>
        <w:rPr>
          <w:w w:val="101.69654173009536"/>
          <w:rFonts w:ascii="DejaVu Serif" w:hAnsi="DejaVu Serif" w:eastAsia="DejaVu Serif"/>
          <w:b w:val="0"/>
          <w:i w:val="0"/>
          <w:color w:val="000000"/>
          <w:sz w:val="17"/>
          <w:u w:val="single"/>
        </w:rPr>
        <w:t>clause (b)</w:t>
      </w:r>
      <w:r>
        <w:rPr>
          <w:w w:val="101.69654173009536"/>
          <w:rFonts w:ascii="DejaVu Serif" w:hAnsi="DejaVu Serif" w:eastAsia="DejaVu Serif"/>
          <w:b w:val="0"/>
          <w:i w:val="0"/>
          <w:color w:val="000000"/>
          <w:sz w:val="17"/>
        </w:rPr>
        <w:t xml:space="preserve"> or (d) created for or encumbered by </w:t>
      </w:r>
      <w:r>
        <w:rPr>
          <w:w w:val="101.69654173009536"/>
          <w:rFonts w:ascii="DejaVu Serif" w:hAnsi="DejaVu Serif" w:eastAsia="DejaVu Serif"/>
          <w:b w:val="0"/>
          <w:i w:val="0"/>
          <w:color w:val="000000"/>
          <w:sz w:val="17"/>
        </w:rPr>
        <w:t>transactions involving monetization of Vehicle Environmental Attributes.</w:t>
      </w:r>
    </w:p>
    <w:p>
      <w:pPr>
        <w:autoSpaceDN w:val="0"/>
        <w:tabs>
          <w:tab w:pos="1644" w:val="left"/>
        </w:tabs>
        <w:autoSpaceDE w:val="0"/>
        <w:widowControl/>
        <w:spacing w:line="245" w:lineRule="auto" w:before="192" w:after="0"/>
        <w:ind w:left="92" w:right="432"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Excluded Domestic Subsidiary</w:t>
      </w:r>
      <w:r>
        <w:rPr>
          <w:w w:val="101.69654173009536"/>
          <w:rFonts w:ascii="DejaVu Serif" w:hAnsi="DejaVu Serif" w:eastAsia="DejaVu Serif"/>
          <w:b w:val="0"/>
          <w:i w:val="0"/>
          <w:color w:val="000000"/>
          <w:sz w:val="17"/>
        </w:rPr>
        <w:t xml:space="preserve">” means any Domestic Subsidiary that is (i) a direct or indirect Subsidiary of a </w:t>
      </w:r>
      <w:r>
        <w:rPr>
          <w:w w:val="101.69654173009536"/>
          <w:rFonts w:ascii="DejaVu Serif" w:hAnsi="DejaVu Serif" w:eastAsia="DejaVu Serif"/>
          <w:b w:val="0"/>
          <w:i w:val="0"/>
          <w:color w:val="000000"/>
          <w:sz w:val="17"/>
        </w:rPr>
        <w:t>Subsidiary of Borrower that is a Foreign Subsidiary or (ii) a CFC Holdco.</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Excluded Energy Storage Subsidiaries</w:t>
      </w:r>
      <w:r>
        <w:rPr>
          <w:w w:val="101.69654173009536"/>
          <w:rFonts w:ascii="DejaVu Serif" w:hAnsi="DejaVu Serif" w:eastAsia="DejaVu Serif"/>
          <w:b w:val="0"/>
          <w:i w:val="0"/>
          <w:color w:val="000000"/>
          <w:sz w:val="17"/>
        </w:rPr>
        <w:t xml:space="preserve">” means those direct or indirect Subsidiaries of the Borrower (a) in which </w:t>
      </w:r>
      <w:r>
        <w:rPr>
          <w:w w:val="101.69654173009536"/>
          <w:rFonts w:ascii="DejaVu Serif" w:hAnsi="DejaVu Serif" w:eastAsia="DejaVu Serif"/>
          <w:b w:val="0"/>
          <w:i w:val="0"/>
          <w:color w:val="000000"/>
          <w:sz w:val="17"/>
        </w:rPr>
        <w:t xml:space="preserve">the Borrower owns, directly or indirectly, Equity Interests of less than fifty-one percent (51%), (b) that own, lease or finance (or </w:t>
      </w:r>
      <w:r>
        <w:rPr>
          <w:w w:val="101.69654173009536"/>
          <w:rFonts w:ascii="DejaVu Serif" w:hAnsi="DejaVu Serif" w:eastAsia="DejaVu Serif"/>
          <w:b w:val="0"/>
          <w:i w:val="0"/>
          <w:color w:val="000000"/>
          <w:sz w:val="17"/>
        </w:rPr>
        <w:t xml:space="preserve">own any Subsidiary that is formed for such purpose) no assets other than Energy Storage Assets, (c) whose sole assets consist of </w:t>
      </w:r>
      <w:r>
        <w:rPr>
          <w:w w:val="101.69654173009536"/>
          <w:rFonts w:ascii="DejaVu Serif" w:hAnsi="DejaVu Serif" w:eastAsia="DejaVu Serif"/>
          <w:b w:val="0"/>
          <w:i w:val="0"/>
          <w:color w:val="000000"/>
          <w:sz w:val="17"/>
        </w:rPr>
        <w:t xml:space="preserve">Equity Interests in Excluded Energy Storage Subsidiaries of the type described in the foregoing </w:t>
      </w:r>
      <w:r>
        <w:rPr>
          <w:w w:val="101.69654173009536"/>
          <w:rFonts w:ascii="DejaVu Serif" w:hAnsi="DejaVu Serif" w:eastAsia="DejaVu Serif"/>
          <w:b w:val="0"/>
          <w:i w:val="0"/>
          <w:color w:val="000000"/>
          <w:sz w:val="17"/>
          <w:u w:val="single"/>
        </w:rPr>
        <w:t>clause (b)</w:t>
      </w:r>
      <w:r>
        <w:rPr>
          <w:w w:val="101.69654173009536"/>
          <w:rFonts w:ascii="DejaVu Serif" w:hAnsi="DejaVu Serif" w:eastAsia="DejaVu Serif"/>
          <w:b w:val="0"/>
          <w:i w:val="0"/>
          <w:color w:val="000000"/>
          <w:sz w:val="17"/>
        </w:rPr>
        <w:t xml:space="preserve"> or (d) created for or </w:t>
      </w:r>
      <w:r>
        <w:rPr>
          <w:w w:val="101.69654173009536"/>
          <w:rFonts w:ascii="DejaVu Serif" w:hAnsi="DejaVu Serif" w:eastAsia="DejaVu Serif"/>
          <w:b w:val="0"/>
          <w:i w:val="0"/>
          <w:color w:val="000000"/>
          <w:sz w:val="17"/>
        </w:rPr>
        <w:t>encumbered by transactions involving monetization of credits, certificates or incentives.</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14</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144" name="Picture 144"/>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Excluded Subsidiary</w:t>
      </w:r>
      <w:r>
        <w:rPr>
          <w:w w:val="101.69654173009536"/>
          <w:rFonts w:ascii="DejaVu Serif" w:hAnsi="DejaVu Serif" w:eastAsia="DejaVu Serif"/>
          <w:b w:val="0"/>
          <w:i w:val="0"/>
          <w:color w:val="000000"/>
          <w:sz w:val="17"/>
        </w:rPr>
        <w:t xml:space="preserve">” means (i) any Subsidiary to the extent (and for so long as) a Guarantee by such Subsidiary </w:t>
      </w:r>
      <w:r>
        <w:rPr>
          <w:w w:val="101.69654173009536"/>
          <w:rFonts w:ascii="DejaVu Serif" w:hAnsi="DejaVu Serif" w:eastAsia="DejaVu Serif"/>
          <w:b w:val="0"/>
          <w:i w:val="0"/>
          <w:color w:val="000000"/>
          <w:sz w:val="17"/>
        </w:rPr>
        <w:t xml:space="preserve">would be prohibited or restricted by applicable law, rule or regulation or by any restriction in any contract existing on the Effective </w:t>
      </w:r>
      <w:r>
        <w:rPr>
          <w:w w:val="101.69654173009536"/>
          <w:rFonts w:ascii="DejaVu Serif" w:hAnsi="DejaVu Serif" w:eastAsia="DejaVu Serif"/>
          <w:b w:val="0"/>
          <w:i w:val="0"/>
          <w:color w:val="000000"/>
          <w:sz w:val="17"/>
        </w:rPr>
        <w:t xml:space="preserve">Date or, so long as any such restriction in any contract is not entered into in contemplation of such Subsidiary becoming a </w:t>
      </w:r>
      <w:r>
        <w:rPr>
          <w:w w:val="101.69654173009536"/>
          <w:rFonts w:ascii="DejaVu Serif" w:hAnsi="DejaVu Serif" w:eastAsia="DejaVu Serif"/>
          <w:b w:val="0"/>
          <w:i w:val="0"/>
          <w:color w:val="000000"/>
          <w:sz w:val="17"/>
        </w:rPr>
        <w:t xml:space="preserve">Restricted Subsidiary, at the time such Subsidiary becomes a Restricted Subsidiary (including any requirement to obtain the </w:t>
      </w:r>
      <w:r>
        <w:rPr>
          <w:w w:val="101.69654173009536"/>
          <w:rFonts w:ascii="DejaVu Serif" w:hAnsi="DejaVu Serif" w:eastAsia="DejaVu Serif"/>
          <w:b w:val="0"/>
          <w:i w:val="0"/>
          <w:color w:val="000000"/>
          <w:sz w:val="17"/>
        </w:rPr>
        <w:t xml:space="preserve">consent, approval, license or authorization of any Governmental Authority (including any regulatory authority) or third party), (ii) </w:t>
      </w:r>
      <w:r>
        <w:rPr>
          <w:w w:val="101.69654173009536"/>
          <w:rFonts w:ascii="DejaVu Serif" w:hAnsi="DejaVu Serif" w:eastAsia="DejaVu Serif"/>
          <w:b w:val="0"/>
          <w:i w:val="0"/>
          <w:color w:val="000000"/>
          <w:sz w:val="17"/>
        </w:rPr>
        <w:t xml:space="preserve">Excluded Domestic Subsidiaries (and any direct or indirect Subsidiary thereof), (iii) any Subsidiary that is a Foreign Subsidiary or a </w:t>
      </w:r>
      <w:r>
        <w:rPr>
          <w:w w:val="101.69654173009536"/>
          <w:rFonts w:ascii="DejaVu Serif" w:hAnsi="DejaVu Serif" w:eastAsia="DejaVu Serif"/>
          <w:b w:val="0"/>
          <w:i w:val="0"/>
          <w:color w:val="000000"/>
          <w:sz w:val="17"/>
        </w:rPr>
        <w:t xml:space="preserve">CFC Holdco (and any direct or indirect Subsidiary thereof), (iv) Unrestricted Subsidiaries (and any direct or indirect Subsidiary </w:t>
      </w:r>
      <w:r>
        <w:rPr>
          <w:w w:val="101.69654173009536"/>
          <w:rFonts w:ascii="DejaVu Serif" w:hAnsi="DejaVu Serif" w:eastAsia="DejaVu Serif"/>
          <w:b w:val="0"/>
          <w:i w:val="0"/>
          <w:color w:val="000000"/>
          <w:sz w:val="17"/>
        </w:rPr>
        <w:t xml:space="preserve">thereof), (v) Captive Insurance Subsidiaries, (vi) not-for-profit Subsidiaries, (vii) special purpose entities (including finance entities), </w:t>
      </w:r>
      <w:r>
        <w:rPr>
          <w:w w:val="101.69654173009536"/>
          <w:rFonts w:ascii="DejaVu Serif" w:hAnsi="DejaVu Serif" w:eastAsia="DejaVu Serif"/>
          <w:b w:val="0"/>
          <w:i w:val="0"/>
          <w:color w:val="000000"/>
          <w:sz w:val="17"/>
        </w:rPr>
        <w:t xml:space="preserve">(viii) any Immaterial Subsidiary, (ix) any subsidiary to the extent that the burden or cost of obtaining a guaranty outweighs the </w:t>
      </w:r>
      <w:r>
        <w:rPr>
          <w:w w:val="101.69654173009536"/>
          <w:rFonts w:ascii="DejaVu Serif" w:hAnsi="DejaVu Serif" w:eastAsia="DejaVu Serif"/>
          <w:b w:val="0"/>
          <w:i w:val="0"/>
          <w:color w:val="000000"/>
          <w:sz w:val="17"/>
        </w:rPr>
        <w:t xml:space="preserve">benefit afforded thereby as determined by Borrower in consultation with the Administrative Agent, (x) any Subsidiary to the extent </w:t>
      </w:r>
      <w:r>
        <w:rPr>
          <w:w w:val="101.69654173009536"/>
          <w:rFonts w:ascii="DejaVu Serif" w:hAnsi="DejaVu Serif" w:eastAsia="DejaVu Serif"/>
          <w:b w:val="0"/>
          <w:i w:val="0"/>
          <w:color w:val="000000"/>
          <w:sz w:val="17"/>
        </w:rPr>
        <w:t xml:space="preserve">a Guarantee by such Subsidiary would result in material adverse tax consequences as reasonably determined by the Borrower in </w:t>
      </w:r>
      <w:r>
        <w:rPr>
          <w:w w:val="101.69654173009536"/>
          <w:rFonts w:ascii="DejaVu Serif" w:hAnsi="DejaVu Serif" w:eastAsia="DejaVu Serif"/>
          <w:b w:val="0"/>
          <w:i w:val="0"/>
          <w:color w:val="000000"/>
          <w:sz w:val="17"/>
        </w:rPr>
        <w:t xml:space="preserve">consultation with the Administrative Agent, (xi) any Subsidiary formed to satisfy state dealer requirements, (xii) any Specified Tesla </w:t>
      </w:r>
      <w:r>
        <w:rPr>
          <w:w w:val="101.69654173009536"/>
          <w:rFonts w:ascii="DejaVu Serif" w:hAnsi="DejaVu Serif" w:eastAsia="DejaVu Serif"/>
          <w:b w:val="0"/>
          <w:i w:val="0"/>
          <w:color w:val="000000"/>
          <w:sz w:val="17"/>
        </w:rPr>
        <w:t xml:space="preserve">Subsidiary, (xiii) for the avoidance of doubt, any direct or indirect Subsidiary of an Excluded Subsidiary (other than, in each case, </w:t>
      </w:r>
      <w:r>
        <w:rPr>
          <w:w w:val="101.69654173009536"/>
          <w:rFonts w:ascii="DejaVu Serif" w:hAnsi="DejaVu Serif" w:eastAsia="DejaVu Serif"/>
          <w:b w:val="0"/>
          <w:i w:val="0"/>
          <w:color w:val="000000"/>
          <w:sz w:val="17"/>
        </w:rPr>
        <w:t xml:space="preserve">any such direct or indirect Subsidiary that is a Discretionary Guarantor) and (xiv) any Subsidiary that is not a wholly-owned </w:t>
      </w:r>
      <w:r>
        <w:rPr>
          <w:w w:val="101.69654173009536"/>
          <w:rFonts w:ascii="DejaVu Serif" w:hAnsi="DejaVu Serif" w:eastAsia="DejaVu Serif"/>
          <w:b w:val="0"/>
          <w:i w:val="0"/>
          <w:color w:val="000000"/>
          <w:sz w:val="17"/>
        </w:rPr>
        <w:t>Subsidiary.</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Excluded Taxes</w:t>
      </w:r>
      <w:r>
        <w:rPr>
          <w:w w:val="101.69654173009536"/>
          <w:rFonts w:ascii="DejaVu Serif" w:hAnsi="DejaVu Serif" w:eastAsia="DejaVu Serif"/>
          <w:b w:val="0"/>
          <w:i w:val="0"/>
          <w:color w:val="000000"/>
          <w:sz w:val="17"/>
        </w:rPr>
        <w:t xml:space="preserve">” means any of the following Taxes imposed on, with respect to or required to be withheld or </w:t>
      </w:r>
      <w:r>
        <w:rPr>
          <w:w w:val="101.69654173009536"/>
          <w:rFonts w:ascii="DejaVu Serif" w:hAnsi="DejaVu Serif" w:eastAsia="DejaVu Serif"/>
          <w:b w:val="0"/>
          <w:i w:val="0"/>
          <w:color w:val="000000"/>
          <w:sz w:val="17"/>
        </w:rPr>
        <w:t xml:space="preserve">deducted from a payment to the Administrative Agent, any Lender or any other recipient: (a) Taxes imposed on (or measured by) </w:t>
      </w:r>
      <w:r>
        <w:rPr>
          <w:w w:val="101.69654173009536"/>
          <w:rFonts w:ascii="DejaVu Serif" w:hAnsi="DejaVu Serif" w:eastAsia="DejaVu Serif"/>
          <w:b w:val="0"/>
          <w:i w:val="0"/>
          <w:color w:val="000000"/>
          <w:sz w:val="17"/>
        </w:rPr>
        <w:t xml:space="preserve">net income (however denominated), franchise Taxes, and branch profits Taxes, in each case, (i) imposed as a result of such Person </w:t>
      </w:r>
      <w:r>
        <w:rPr>
          <w:w w:val="101.69654173009536"/>
          <w:rFonts w:ascii="DejaVu Serif" w:hAnsi="DejaVu Serif" w:eastAsia="DejaVu Serif"/>
          <w:b w:val="0"/>
          <w:i w:val="0"/>
          <w:color w:val="000000"/>
          <w:sz w:val="17"/>
        </w:rPr>
        <w:t xml:space="preserve">being organized under the laws of, or having its principal office or, in the case of any Lender, its applicable lending office located </w:t>
      </w:r>
      <w:r>
        <w:rPr>
          <w:w w:val="101.69654173009536"/>
          <w:rFonts w:ascii="DejaVu Serif" w:hAnsi="DejaVu Serif" w:eastAsia="DejaVu Serif"/>
          <w:b w:val="0"/>
          <w:i w:val="0"/>
          <w:color w:val="000000"/>
          <w:sz w:val="17"/>
        </w:rPr>
        <w:t xml:space="preserve">in, the jurisdiction imposes such Tax (or any political subdivision thereof) or (ii) that are Other Connection Taxes, (b) in the case of </w:t>
      </w:r>
      <w:r>
        <w:rPr>
          <w:w w:val="101.69654173009536"/>
          <w:rFonts w:ascii="DejaVu Serif" w:hAnsi="DejaVu Serif" w:eastAsia="DejaVu Serif"/>
          <w:b w:val="0"/>
          <w:i w:val="0"/>
          <w:color w:val="000000"/>
          <w:sz w:val="17"/>
        </w:rPr>
        <w:t xml:space="preserve">a Lender, U.S. federal withholding Taxes imposed on amounts payable to or for the account of such Lender with respect to an </w:t>
      </w:r>
      <w:r>
        <w:rPr>
          <w:w w:val="101.69654173009536"/>
          <w:rFonts w:ascii="DejaVu Serif" w:hAnsi="DejaVu Serif" w:eastAsia="DejaVu Serif"/>
          <w:b w:val="0"/>
          <w:i w:val="0"/>
          <w:color w:val="000000"/>
          <w:sz w:val="17"/>
        </w:rPr>
        <w:t xml:space="preserve">applicable interest in a Loan or Commitment pursuant to a law in effect on the date on which (i) such Lender acquires such interest </w:t>
      </w:r>
      <w:r>
        <w:rPr>
          <w:w w:val="101.69654173009536"/>
          <w:rFonts w:ascii="DejaVu Serif" w:hAnsi="DejaVu Serif" w:eastAsia="DejaVu Serif"/>
          <w:b w:val="0"/>
          <w:i w:val="0"/>
          <w:color w:val="000000"/>
          <w:sz w:val="17"/>
        </w:rPr>
        <w:t xml:space="preserve">in the Loan or Commitment (other than pursuant to an assignment requested by the Borrower under </w:t>
      </w:r>
      <w:r>
        <w:rPr>
          <w:w w:val="101.69654173009536"/>
          <w:rFonts w:ascii="DejaVu Serif" w:hAnsi="DejaVu Serif" w:eastAsia="DejaVu Serif"/>
          <w:b w:val="0"/>
          <w:i w:val="0"/>
          <w:color w:val="000000"/>
          <w:sz w:val="17"/>
          <w:u w:val="single"/>
        </w:rPr>
        <w:t>Section 2.19(b)</w:t>
      </w:r>
      <w:r>
        <w:rPr>
          <w:w w:val="101.69654173009536"/>
          <w:rFonts w:ascii="DejaVu Serif" w:hAnsi="DejaVu Serif" w:eastAsia="DejaVu Serif"/>
          <w:b w:val="0"/>
          <w:i w:val="0"/>
          <w:color w:val="000000"/>
          <w:sz w:val="17"/>
        </w:rPr>
        <w:t xml:space="preserve">) or (ii) such </w:t>
      </w:r>
      <w:r>
        <w:rPr>
          <w:w w:val="101.69654173009536"/>
          <w:rFonts w:ascii="DejaVu Serif" w:hAnsi="DejaVu Serif" w:eastAsia="DejaVu Serif"/>
          <w:b w:val="0"/>
          <w:i w:val="0"/>
          <w:color w:val="000000"/>
          <w:sz w:val="17"/>
        </w:rPr>
        <w:t xml:space="preserve">Lender changes its lending office, except in each case to the extent that, pursuant to Section 2.16, amounts with respect to such </w:t>
      </w:r>
      <w:r>
        <w:rPr>
          <w:w w:val="101.69654173009536"/>
          <w:rFonts w:ascii="DejaVu Serif" w:hAnsi="DejaVu Serif" w:eastAsia="DejaVu Serif"/>
          <w:b w:val="0"/>
          <w:i w:val="0"/>
          <w:color w:val="000000"/>
          <w:sz w:val="17"/>
        </w:rPr>
        <w:t xml:space="preserve">Taxes were payable either to the Lender’s assignor immediately before such Lender became a party hereto or to such Lender </w:t>
      </w:r>
      <w:r>
        <w:rPr>
          <w:w w:val="101.69654173009536"/>
          <w:rFonts w:ascii="DejaVu Serif" w:hAnsi="DejaVu Serif" w:eastAsia="DejaVu Serif"/>
          <w:b w:val="0"/>
          <w:i w:val="0"/>
          <w:color w:val="000000"/>
          <w:sz w:val="17"/>
        </w:rPr>
        <w:t xml:space="preserve">immediately before it changed its lending office, (c) Taxes attributable to such Person’s failure to comply with </w:t>
      </w:r>
      <w:r>
        <w:rPr>
          <w:w w:val="101.69654173009536"/>
          <w:rFonts w:ascii="DejaVu Serif" w:hAnsi="DejaVu Serif" w:eastAsia="DejaVu Serif"/>
          <w:b w:val="0"/>
          <w:i w:val="0"/>
          <w:color w:val="000000"/>
          <w:sz w:val="17"/>
          <w:u w:val="single"/>
        </w:rPr>
        <w:t>Section 2.16(f)</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rPr>
        <w:t>(d) any withholding Taxes imposed under FATCA.</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Existing Credit Agreement</w:t>
      </w:r>
      <w:r>
        <w:rPr>
          <w:w w:val="101.69654173009536"/>
          <w:rFonts w:ascii="DejaVu Serif" w:hAnsi="DejaVu Serif" w:eastAsia="DejaVu Serif"/>
          <w:b w:val="0"/>
          <w:i w:val="0"/>
          <w:color w:val="000000"/>
          <w:sz w:val="17"/>
        </w:rPr>
        <w:t xml:space="preserve">” means that certain Amended and Restated ABL Credit Agreement, dated as of March </w:t>
      </w:r>
      <w:r>
        <w:rPr>
          <w:w w:val="101.69654173009536"/>
          <w:rFonts w:ascii="DejaVu Serif" w:hAnsi="DejaVu Serif" w:eastAsia="DejaVu Serif"/>
          <w:b w:val="0"/>
          <w:i w:val="0"/>
          <w:color w:val="000000"/>
          <w:sz w:val="17"/>
        </w:rPr>
        <w:t xml:space="preserve">6, 2019 (as amended by that certain First Amendment to Amendment and Restated ABL Credit Agreement, dated as of December </w:t>
      </w:r>
      <w:r>
        <w:rPr>
          <w:w w:val="101.69654173009536"/>
          <w:rFonts w:ascii="DejaVu Serif" w:hAnsi="DejaVu Serif" w:eastAsia="DejaVu Serif"/>
          <w:b w:val="0"/>
          <w:i w:val="0"/>
          <w:color w:val="000000"/>
          <w:sz w:val="17"/>
        </w:rPr>
        <w:t xml:space="preserve">23, 2020), among the Borrower, Tesla Motors Netherlands B.V., the lenders party from time to time thereto and Deutsche Bank AG </w:t>
      </w:r>
      <w:r>
        <w:rPr>
          <w:w w:val="101.69654173009536"/>
          <w:rFonts w:ascii="DejaVu Serif" w:hAnsi="DejaVu Serif" w:eastAsia="DejaVu Serif"/>
          <w:b w:val="0"/>
          <w:i w:val="0"/>
          <w:color w:val="000000"/>
          <w:sz w:val="17"/>
        </w:rPr>
        <w:t>New York Branch, as administrative agent.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Existing Maturity Date</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2.05(a)</w:t>
      </w:r>
      <w:r>
        <w:rPr>
          <w:w w:val="101.69654173009536"/>
          <w:rFonts w:ascii="DejaVu Serif" w:hAnsi="DejaVu Serif" w:eastAsia="DejaVu Serif"/>
          <w:b w:val="0"/>
          <w:i w:val="0"/>
          <w:color w:val="000000"/>
          <w:sz w:val="17"/>
        </w:rPr>
        <w: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Extending Lender</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2.05(b)</w:t>
      </w:r>
      <w:r>
        <w:rPr>
          <w:w w:val="101.69654173009536"/>
          <w:rFonts w:ascii="DejaVu Serif" w:hAnsi="DejaVu Serif" w:eastAsia="DejaVu Serif"/>
          <w:b w:val="0"/>
          <w:i w:val="0"/>
          <w:color w:val="000000"/>
          <w:sz w:val="17"/>
        </w:rPr>
        <w: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Extension Request</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2.05(a)</w:t>
      </w:r>
      <w:r>
        <w:rPr>
          <w:w w:val="101.69654173009536"/>
          <w:rFonts w:ascii="DejaVu Serif" w:hAnsi="DejaVu Serif" w:eastAsia="DejaVu Serif"/>
          <w:b w:val="0"/>
          <w:i w:val="0"/>
          <w:color w:val="000000"/>
          <w:sz w:val="17"/>
        </w:rPr>
        <w: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Facility</w:t>
      </w:r>
      <w:r>
        <w:rPr>
          <w:w w:val="101.69654173009536"/>
          <w:rFonts w:ascii="DejaVu Serif" w:hAnsi="DejaVu Serif" w:eastAsia="DejaVu Serif"/>
          <w:b w:val="0"/>
          <w:i w:val="0"/>
          <w:color w:val="000000"/>
          <w:sz w:val="17"/>
        </w:rPr>
        <w:t>” means the Commitments and the Loans made thereunder.</w:t>
      </w:r>
    </w:p>
    <w:p>
      <w:pPr>
        <w:autoSpaceDN w:val="0"/>
        <w:tabs>
          <w:tab w:pos="164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FATCA</w:t>
      </w:r>
      <w:r>
        <w:rPr>
          <w:w w:val="101.69654173009536"/>
          <w:rFonts w:ascii="DejaVu Serif" w:hAnsi="DejaVu Serif" w:eastAsia="DejaVu Serif"/>
          <w:b w:val="0"/>
          <w:i w:val="0"/>
          <w:color w:val="000000"/>
          <w:sz w:val="17"/>
        </w:rPr>
        <w:t xml:space="preserve">” means Sections 1471 through 1474 of the Code, as of the date of this Agreement or any amended or </w:t>
      </w:r>
      <w:r>
        <w:rPr>
          <w:w w:val="101.69654173009536"/>
          <w:rFonts w:ascii="DejaVu Serif" w:hAnsi="DejaVu Serif" w:eastAsia="DejaVu Serif"/>
          <w:b w:val="0"/>
          <w:i w:val="0"/>
          <w:color w:val="000000"/>
          <w:sz w:val="17"/>
        </w:rPr>
        <w:t xml:space="preserve">successor version that is substantively comparable and not materially more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15</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145" name="Picture 14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0"/>
        <w:jc w:val="left"/>
      </w:pPr>
      <w:r>
        <w:rPr>
          <w:w w:val="101.69654173009536"/>
          <w:rFonts w:ascii="DejaVu Serif" w:hAnsi="DejaVu Serif" w:eastAsia="DejaVu Serif"/>
          <w:b w:val="0"/>
          <w:i w:val="0"/>
          <w:color w:val="000000"/>
          <w:sz w:val="17"/>
        </w:rPr>
        <w:t xml:space="preserve">onerous to comply with, any current or future regulations or official interpretations thereof, any agreements entered into pursuant </w:t>
      </w:r>
      <w:r>
        <w:rPr>
          <w:w w:val="101.69654173009536"/>
          <w:rFonts w:ascii="DejaVu Serif" w:hAnsi="DejaVu Serif" w:eastAsia="DejaVu Serif"/>
          <w:b w:val="0"/>
          <w:i w:val="0"/>
          <w:color w:val="000000"/>
          <w:sz w:val="17"/>
        </w:rPr>
        <w:t xml:space="preserve">to Section 1471(b)(1) of the Code, and any fiscal or regulatory legislation, rules or official practices adopted pursuant to any </w:t>
      </w:r>
      <w:r>
        <w:rPr>
          <w:w w:val="101.69654173009536"/>
          <w:rFonts w:ascii="DejaVu Serif" w:hAnsi="DejaVu Serif" w:eastAsia="DejaVu Serif"/>
          <w:b w:val="0"/>
          <w:i w:val="0"/>
          <w:color w:val="000000"/>
          <w:sz w:val="17"/>
        </w:rPr>
        <w:t>intergovernmental agreement among Governmental Authorities and implementing such Sections of the Code.</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Federal Funds Effective Rate</w:t>
      </w:r>
      <w:r>
        <w:rPr>
          <w:w w:val="101.69654173009536"/>
          <w:rFonts w:ascii="DejaVu Serif" w:hAnsi="DejaVu Serif" w:eastAsia="DejaVu Serif"/>
          <w:b w:val="0"/>
          <w:i w:val="0"/>
          <w:color w:val="000000"/>
          <w:sz w:val="17"/>
        </w:rPr>
        <w:t xml:space="preserve">” means, for any day, the weighted average (rounded upwards, if necessary, to the </w:t>
      </w:r>
      <w:r>
        <w:rPr>
          <w:w w:val="101.69654173009536"/>
          <w:rFonts w:ascii="DejaVu Serif" w:hAnsi="DejaVu Serif" w:eastAsia="DejaVu Serif"/>
          <w:b w:val="0"/>
          <w:i w:val="0"/>
          <w:color w:val="000000"/>
          <w:sz w:val="17"/>
        </w:rPr>
        <w:t xml:space="preserve">next 1/100 of 1%) of the rates on overnight Federal funds transactions with members of the Federal Reserve System arranged by </w:t>
      </w:r>
      <w:r>
        <w:rPr>
          <w:w w:val="101.69654173009536"/>
          <w:rFonts w:ascii="DejaVu Serif" w:hAnsi="DejaVu Serif" w:eastAsia="DejaVu Serif"/>
          <w:b w:val="0"/>
          <w:i w:val="0"/>
          <w:color w:val="000000"/>
          <w:sz w:val="17"/>
        </w:rPr>
        <w:t xml:space="preserve">Federal funds brokers, as published on the next succeeding Business Day by the Federal Reserve Bank of New York, or, if such rate </w:t>
      </w:r>
      <w:r>
        <w:rPr>
          <w:w w:val="101.69654173009536"/>
          <w:rFonts w:ascii="DejaVu Serif" w:hAnsi="DejaVu Serif" w:eastAsia="DejaVu Serif"/>
          <w:b w:val="0"/>
          <w:i w:val="0"/>
          <w:color w:val="000000"/>
          <w:sz w:val="17"/>
        </w:rPr>
        <w:t xml:space="preserve">is not so published for any day that is a Business Day, the average (rounded upwards, if necessary, to the next 1/100 of 1%) of the </w:t>
      </w:r>
      <w:r>
        <w:rPr>
          <w:w w:val="101.69654173009536"/>
          <w:rFonts w:ascii="DejaVu Serif" w:hAnsi="DejaVu Serif" w:eastAsia="DejaVu Serif"/>
          <w:b w:val="0"/>
          <w:i w:val="0"/>
          <w:color w:val="000000"/>
          <w:sz w:val="17"/>
        </w:rPr>
        <w:t xml:space="preserve">quotations for such day for such transactions received by the Administrative Agent from three Federal funds brokers of recognized </w:t>
      </w:r>
      <w:r>
        <w:rPr>
          <w:w w:val="101.69654173009536"/>
          <w:rFonts w:ascii="DejaVu Serif" w:hAnsi="DejaVu Serif" w:eastAsia="DejaVu Serif"/>
          <w:b w:val="0"/>
          <w:i w:val="0"/>
          <w:color w:val="000000"/>
          <w:sz w:val="17"/>
        </w:rPr>
        <w:t xml:space="preserve">standing selected by it;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the Federal Funds Effective Rate shall be less than zero, such rate shall be deemed to be </w:t>
      </w:r>
      <w:r>
        <w:rPr>
          <w:w w:val="101.69654173009536"/>
          <w:rFonts w:ascii="DejaVu Serif" w:hAnsi="DejaVu Serif" w:eastAsia="DejaVu Serif"/>
          <w:b w:val="0"/>
          <w:i w:val="0"/>
          <w:color w:val="000000"/>
          <w:sz w:val="17"/>
        </w:rPr>
        <w:t xml:space="preserve">zero for purposes of this Agreement. </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Floor</w:t>
      </w:r>
      <w:r>
        <w:rPr>
          <w:w w:val="101.69654173009536"/>
          <w:rFonts w:ascii="DejaVu Serif" w:hAnsi="DejaVu Serif" w:eastAsia="DejaVu Serif"/>
          <w:b w:val="0"/>
          <w:i w:val="0"/>
          <w:color w:val="000000"/>
          <w:sz w:val="17"/>
        </w:rPr>
        <w:t>” means 0.0%.</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Foreign Currency</w:t>
      </w:r>
      <w:r>
        <w:rPr>
          <w:w w:val="101.69654173009536"/>
          <w:rFonts w:ascii="DejaVu Serif" w:hAnsi="DejaVu Serif" w:eastAsia="DejaVu Serif"/>
          <w:b w:val="0"/>
          <w:i w:val="0"/>
          <w:color w:val="000000"/>
          <w:sz w:val="17"/>
        </w:rPr>
        <w:t>” means (i) Euros and (ii) Pounds Sterling.</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Foreign Pension Plan</w:t>
      </w:r>
      <w:r>
        <w:rPr>
          <w:w w:val="101.69654173009536"/>
          <w:rFonts w:ascii="DejaVu Serif" w:hAnsi="DejaVu Serif" w:eastAsia="DejaVu Serif"/>
          <w:b w:val="0"/>
          <w:i w:val="0"/>
          <w:color w:val="000000"/>
          <w:sz w:val="17"/>
        </w:rPr>
        <w:t xml:space="preserve">” means any plan, fund (including any superannuation fund) or other similar program </w:t>
      </w:r>
      <w:r>
        <w:rPr>
          <w:w w:val="101.69654173009536"/>
          <w:rFonts w:ascii="DejaVu Serif" w:hAnsi="DejaVu Serif" w:eastAsia="DejaVu Serif"/>
          <w:b w:val="0"/>
          <w:i w:val="0"/>
          <w:color w:val="000000"/>
          <w:sz w:val="17"/>
        </w:rPr>
        <w:t xml:space="preserve">established or maintained outside the United States by the Borrower or any one or more of its Subsidiaries primarily for the benefit </w:t>
      </w:r>
      <w:r>
        <w:rPr>
          <w:w w:val="101.69654173009536"/>
          <w:rFonts w:ascii="DejaVu Serif" w:hAnsi="DejaVu Serif" w:eastAsia="DejaVu Serif"/>
          <w:b w:val="0"/>
          <w:i w:val="0"/>
          <w:color w:val="000000"/>
          <w:sz w:val="17"/>
        </w:rPr>
        <w:t xml:space="preserve">of employees of the Borrower or such Subsidiaries residing outside the United States, which plan, fund or other similar program </w:t>
      </w:r>
      <w:r>
        <w:rPr>
          <w:w w:val="101.69654173009536"/>
          <w:rFonts w:ascii="DejaVu Serif" w:hAnsi="DejaVu Serif" w:eastAsia="DejaVu Serif"/>
          <w:b w:val="0"/>
          <w:i w:val="0"/>
          <w:color w:val="000000"/>
          <w:sz w:val="17"/>
        </w:rPr>
        <w:t xml:space="preserve">provides, or results in, retirement income, a deferral of income in contemplation of retirement or payments to be made upon </w:t>
      </w:r>
      <w:r>
        <w:rPr>
          <w:w w:val="101.69654173009536"/>
          <w:rFonts w:ascii="DejaVu Serif" w:hAnsi="DejaVu Serif" w:eastAsia="DejaVu Serif"/>
          <w:b w:val="0"/>
          <w:i w:val="0"/>
          <w:color w:val="000000"/>
          <w:sz w:val="17"/>
        </w:rPr>
        <w:t>termination of employment, and which plan is not subject to ERISA or the Code.</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Foreign Subsidiary</w:t>
      </w:r>
      <w:r>
        <w:rPr>
          <w:w w:val="101.69654173009536"/>
          <w:rFonts w:ascii="DejaVu Serif" w:hAnsi="DejaVu Serif" w:eastAsia="DejaVu Serif"/>
          <w:b w:val="0"/>
          <w:i w:val="0"/>
          <w:color w:val="000000"/>
          <w:sz w:val="17"/>
        </w:rPr>
        <w:t>” means any Subsidiary that is not a Domestic Subsidiary.</w:t>
      </w:r>
    </w:p>
    <w:p>
      <w:pPr>
        <w:autoSpaceDN w:val="0"/>
        <w:autoSpaceDE w:val="0"/>
        <w:widowControl/>
        <w:spacing w:line="245" w:lineRule="auto" w:before="6" w:after="0"/>
        <w:ind w:left="92" w:right="432"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Funding Office</w:t>
      </w:r>
      <w:r>
        <w:rPr>
          <w:w w:val="101.69654173009536"/>
          <w:rFonts w:ascii="DejaVu Serif" w:hAnsi="DejaVu Serif" w:eastAsia="DejaVu Serif"/>
          <w:b w:val="0"/>
          <w:i w:val="0"/>
          <w:color w:val="000000"/>
          <w:sz w:val="17"/>
        </w:rPr>
        <w:t xml:space="preserve">” means the Administrative Agent’s office located at One Penn’s Way, OPS II, New Castle, DE </w:t>
      </w:r>
      <w:r>
        <w:rPr>
          <w:w w:val="101.69654173009536"/>
          <w:rFonts w:ascii="DejaVu Serif" w:hAnsi="DejaVu Serif" w:eastAsia="DejaVu Serif"/>
          <w:b w:val="0"/>
          <w:i w:val="0"/>
          <w:color w:val="000000"/>
          <w:sz w:val="17"/>
        </w:rPr>
        <w:t xml:space="preserve">19720, Attn: Agency Operations, or such other office as may be designated by the Administrative Agent by written notice to the </w:t>
      </w:r>
      <w:r>
        <w:rPr>
          <w:w w:val="101.69654173009536"/>
          <w:rFonts w:ascii="DejaVu Serif" w:hAnsi="DejaVu Serif" w:eastAsia="DejaVu Serif"/>
          <w:b w:val="0"/>
          <w:i w:val="0"/>
          <w:color w:val="000000"/>
          <w:sz w:val="17"/>
        </w:rPr>
        <w:t>Borrower and the relevant Lenders.</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GAAP</w:t>
      </w:r>
      <w:r>
        <w:rPr>
          <w:w w:val="101.69654173009536"/>
          <w:rFonts w:ascii="DejaVu Serif" w:hAnsi="DejaVu Serif" w:eastAsia="DejaVu Serif"/>
          <w:b w:val="0"/>
          <w:i w:val="0"/>
          <w:color w:val="000000"/>
          <w:sz w:val="17"/>
        </w:rPr>
        <w:t xml:space="preserve">” means (a) with respect to the Borrower and any other Person organized under the laws of any state in the </w:t>
      </w:r>
      <w:r>
        <w:rPr>
          <w:w w:val="101.69654173009536"/>
          <w:rFonts w:ascii="DejaVu Serif" w:hAnsi="DejaVu Serif" w:eastAsia="DejaVu Serif"/>
          <w:b w:val="0"/>
          <w:i w:val="0"/>
          <w:color w:val="000000"/>
          <w:sz w:val="17"/>
        </w:rPr>
        <w:t xml:space="preserve">United States of America, generally accepted accounting principles in the United States as in effect from time to time and (b) with </w:t>
      </w:r>
      <w:r>
        <w:rPr>
          <w:w w:val="101.69654173009536"/>
          <w:rFonts w:ascii="DejaVu Serif" w:hAnsi="DejaVu Serif" w:eastAsia="DejaVu Serif"/>
          <w:b w:val="0"/>
          <w:i w:val="0"/>
          <w:color w:val="000000"/>
          <w:sz w:val="17"/>
        </w:rPr>
        <w:t xml:space="preserve">respect to any other Person organized under the laws of any Governmental Authority outside of the United States, generally </w:t>
      </w:r>
      <w:r>
        <w:rPr>
          <w:w w:val="101.69654173009536"/>
          <w:rFonts w:ascii="DejaVu Serif" w:hAnsi="DejaVu Serif" w:eastAsia="DejaVu Serif"/>
          <w:b w:val="0"/>
          <w:i w:val="0"/>
          <w:color w:val="000000"/>
          <w:sz w:val="17"/>
        </w:rPr>
        <w:t xml:space="preserve">accepted accounting principles in the country of such Person’s organization or generally accepted accounting principles of the </w:t>
      </w:r>
      <w:r>
        <w:rPr>
          <w:w w:val="101.69654173009536"/>
          <w:rFonts w:ascii="DejaVu Serif" w:hAnsi="DejaVu Serif" w:eastAsia="DejaVu Serif"/>
          <w:b w:val="0"/>
          <w:i w:val="0"/>
          <w:color w:val="000000"/>
          <w:sz w:val="17"/>
        </w:rPr>
        <w:t xml:space="preserve">International Accounting Standards Board, or International Financial Reporting Standards as designated by the Borrower, in each </w:t>
      </w:r>
      <w:r>
        <w:rPr>
          <w:w w:val="101.69654173009536"/>
          <w:rFonts w:ascii="DejaVu Serif" w:hAnsi="DejaVu Serif" w:eastAsia="DejaVu Serif"/>
          <w:b w:val="0"/>
          <w:i w:val="0"/>
          <w:color w:val="000000"/>
          <w:sz w:val="17"/>
        </w:rPr>
        <w:t>case as the same are applicable to the circumstances as of the date of determination.</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Governmental Authority</w:t>
      </w:r>
      <w:r>
        <w:rPr>
          <w:w w:val="101.69654173009536"/>
          <w:rFonts w:ascii="DejaVu Serif" w:hAnsi="DejaVu Serif" w:eastAsia="DejaVu Serif"/>
          <w:b w:val="0"/>
          <w:i w:val="0"/>
          <w:color w:val="000000"/>
          <w:sz w:val="17"/>
        </w:rPr>
        <w:t xml:space="preserve">” means the government of the United States of America, any other nation or any </w:t>
      </w:r>
      <w:r>
        <w:rPr>
          <w:w w:val="101.69654173009536"/>
          <w:rFonts w:ascii="DejaVu Serif" w:hAnsi="DejaVu Serif" w:eastAsia="DejaVu Serif"/>
          <w:b w:val="0"/>
          <w:i w:val="0"/>
          <w:color w:val="000000"/>
          <w:sz w:val="17"/>
        </w:rPr>
        <w:t xml:space="preserve">political subdivision thereof, whether state or local, and any agency, authority, instrumentality, regulatory body, court, central bank </w:t>
      </w:r>
      <w:r>
        <w:rPr>
          <w:w w:val="101.69654173009536"/>
          <w:rFonts w:ascii="DejaVu Serif" w:hAnsi="DejaVu Serif" w:eastAsia="DejaVu Serif"/>
          <w:b w:val="0"/>
          <w:i w:val="0"/>
          <w:color w:val="000000"/>
          <w:sz w:val="17"/>
        </w:rPr>
        <w:t xml:space="preserve">or other entity exercising executive, legislative, judicial, taxing, regulatory or administrative powers or functions of or pertaining to </w:t>
      </w:r>
      <w:r>
        <w:rPr>
          <w:w w:val="101.69654173009536"/>
          <w:rFonts w:ascii="DejaVu Serif" w:hAnsi="DejaVu Serif" w:eastAsia="DejaVu Serif"/>
          <w:b w:val="0"/>
          <w:i w:val="0"/>
          <w:color w:val="000000"/>
          <w:sz w:val="17"/>
        </w:rPr>
        <w:t>government (including any supra-national bodies such as the European Union or the European Central Bank).</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Guarantee</w:t>
      </w:r>
      <w:r>
        <w:rPr>
          <w:w w:val="101.69654173009536"/>
          <w:rFonts w:ascii="DejaVu Serif" w:hAnsi="DejaVu Serif" w:eastAsia="DejaVu Serif"/>
          <w:b w:val="0"/>
          <w:i w:val="0"/>
          <w:color w:val="000000"/>
          <w:sz w:val="17"/>
        </w:rPr>
        <w:t>” of or by any Person (the “</w:t>
      </w:r>
      <w:r>
        <w:rPr>
          <w:w w:val="101.69654173009536"/>
          <w:rFonts w:ascii="DejaVu Serif" w:hAnsi="DejaVu Serif" w:eastAsia="DejaVu Serif"/>
          <w:b w:val="0"/>
          <w:i w:val="0"/>
          <w:color w:val="000000"/>
          <w:sz w:val="17"/>
          <w:u w:val="single"/>
        </w:rPr>
        <w:t>guarantor</w:t>
      </w:r>
      <w:r>
        <w:rPr>
          <w:w w:val="101.69654173009536"/>
          <w:rFonts w:ascii="DejaVu Serif" w:hAnsi="DejaVu Serif" w:eastAsia="DejaVu Serif"/>
          <w:b w:val="0"/>
          <w:i w:val="0"/>
          <w:color w:val="000000"/>
          <w:sz w:val="17"/>
        </w:rPr>
        <w:t xml:space="preserve">”) means any obligation, contingent or otherwise, of the </w:t>
      </w:r>
      <w:r>
        <w:rPr>
          <w:w w:val="101.69654173009536"/>
          <w:rFonts w:ascii="DejaVu Serif" w:hAnsi="DejaVu Serif" w:eastAsia="DejaVu Serif"/>
          <w:b w:val="0"/>
          <w:i w:val="0"/>
          <w:color w:val="000000"/>
          <w:sz w:val="17"/>
        </w:rPr>
        <w:t>guarantor guaranteeing or having the economic effect of guaranteeing any Indebtedness of any other Person (the “</w:t>
      </w:r>
      <w:r>
        <w:rPr>
          <w:w w:val="101.69654173009536"/>
          <w:rFonts w:ascii="DejaVu Serif" w:hAnsi="DejaVu Serif" w:eastAsia="DejaVu Serif"/>
          <w:b w:val="0"/>
          <w:i w:val="0"/>
          <w:color w:val="000000"/>
          <w:sz w:val="17"/>
          <w:u w:val="single"/>
        </w:rPr>
        <w:t xml:space="preserve">primary </w:t>
      </w:r>
      <w:r>
        <w:rPr>
          <w:w w:val="101.69654173009536"/>
          <w:rFonts w:ascii="DejaVu Serif" w:hAnsi="DejaVu Serif" w:eastAsia="DejaVu Serif"/>
          <w:b w:val="0"/>
          <w:i w:val="0"/>
          <w:color w:val="000000"/>
          <w:sz w:val="17"/>
          <w:u w:val="single"/>
        </w:rPr>
        <w:t>obligor</w:t>
      </w:r>
      <w:r>
        <w:rPr>
          <w:w w:val="101.69654173009536"/>
          <w:rFonts w:ascii="DejaVu Serif" w:hAnsi="DejaVu Serif" w:eastAsia="DejaVu Serif"/>
          <w:b w:val="0"/>
          <w:i w:val="0"/>
          <w:color w:val="000000"/>
          <w:sz w:val="17"/>
        </w:rPr>
        <w:t xml:space="preserve">”) in any manner, whether directly or indirectly, and including any obligation of the guarantor, direct or indirect, (a) to </w:t>
      </w:r>
      <w:r>
        <w:rPr>
          <w:w w:val="101.69654173009536"/>
          <w:rFonts w:ascii="DejaVu Serif" w:hAnsi="DejaVu Serif" w:eastAsia="DejaVu Serif"/>
          <w:b w:val="0"/>
          <w:i w:val="0"/>
          <w:color w:val="000000"/>
          <w:sz w:val="17"/>
        </w:rPr>
        <w:t xml:space="preserve">purchase or pay (or advance or supply funds for the purchase or payment of) such Indebtedness or to purchase (or to advance or </w:t>
      </w:r>
      <w:r>
        <w:rPr>
          <w:w w:val="101.69654173009536"/>
          <w:rFonts w:ascii="DejaVu Serif" w:hAnsi="DejaVu Serif" w:eastAsia="DejaVu Serif"/>
          <w:b w:val="0"/>
          <w:i w:val="0"/>
          <w:color w:val="000000"/>
          <w:sz w:val="17"/>
        </w:rPr>
        <w:t xml:space="preserve">supply funds for the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16</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146" name="Picture 146"/>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144" w:firstLine="0"/>
        <w:jc w:val="left"/>
      </w:pPr>
      <w:r>
        <w:rPr>
          <w:w w:val="101.69654173009536"/>
          <w:rFonts w:ascii="DejaVu Serif" w:hAnsi="DejaVu Serif" w:eastAsia="DejaVu Serif"/>
          <w:b w:val="0"/>
          <w:i w:val="0"/>
          <w:color w:val="000000"/>
          <w:sz w:val="17"/>
        </w:rPr>
        <w:t xml:space="preserve">purchase of) any security for the payment thereof, (b) to purchase or lease property, securities or services for the purpose of </w:t>
      </w:r>
      <w:r>
        <w:rPr>
          <w:w w:val="101.69654173009536"/>
          <w:rFonts w:ascii="DejaVu Serif" w:hAnsi="DejaVu Serif" w:eastAsia="DejaVu Serif"/>
          <w:b w:val="0"/>
          <w:i w:val="0"/>
          <w:color w:val="000000"/>
          <w:sz w:val="17"/>
        </w:rPr>
        <w:t xml:space="preserve">assuring the owner of such Indebtedness of the payment thereof, (c) to maintain working capital, equity capital or any other </w:t>
      </w:r>
      <w:r>
        <w:rPr>
          <w:w w:val="101.69654173009536"/>
          <w:rFonts w:ascii="DejaVu Serif" w:hAnsi="DejaVu Serif" w:eastAsia="DejaVu Serif"/>
          <w:b w:val="0"/>
          <w:i w:val="0"/>
          <w:color w:val="000000"/>
          <w:sz w:val="17"/>
        </w:rPr>
        <w:t xml:space="preserve">financial statement condition or liquidity of the primary obligor so as to enable the primary obligor to pay such Indebtedness or (d) </w:t>
      </w:r>
      <w:r>
        <w:rPr>
          <w:w w:val="101.69654173009536"/>
          <w:rFonts w:ascii="DejaVu Serif" w:hAnsi="DejaVu Serif" w:eastAsia="DejaVu Serif"/>
          <w:b w:val="0"/>
          <w:i w:val="0"/>
          <w:color w:val="000000"/>
          <w:sz w:val="17"/>
        </w:rPr>
        <w:t xml:space="preserve">as an account party in respect of any letter of credit or letter of guaranty issued to support such Indebtedness or obligation;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term Guarantee shall not include endorsements for collection or deposit in the ordinary course of business. The </w:t>
      </w:r>
      <w:r>
        <w:rPr>
          <w:w w:val="101.69654173009536"/>
          <w:rFonts w:ascii="DejaVu Serif" w:hAnsi="DejaVu Serif" w:eastAsia="DejaVu Serif"/>
          <w:b w:val="0"/>
          <w:i w:val="0"/>
          <w:color w:val="000000"/>
          <w:sz w:val="17"/>
        </w:rPr>
        <w:t xml:space="preserve">amount of any Guarantee shall be deemed to be an amount equal to the stated or determinable amount of the related primary </w:t>
      </w:r>
      <w:r>
        <w:rPr>
          <w:w w:val="101.69654173009536"/>
          <w:rFonts w:ascii="DejaVu Serif" w:hAnsi="DejaVu Serif" w:eastAsia="DejaVu Serif"/>
          <w:b w:val="0"/>
          <w:i w:val="0"/>
          <w:color w:val="000000"/>
          <w:sz w:val="17"/>
        </w:rPr>
        <w:t xml:space="preserve">obligation, or portion thereof, in respect of which such Guarantee is made or, if not stated or determinable, the maximum </w:t>
      </w:r>
      <w:r>
        <w:rPr>
          <w:w w:val="101.69654173009536"/>
          <w:rFonts w:ascii="DejaVu Serif" w:hAnsi="DejaVu Serif" w:eastAsia="DejaVu Serif"/>
          <w:b w:val="0"/>
          <w:i w:val="0"/>
          <w:color w:val="000000"/>
          <w:sz w:val="17"/>
        </w:rPr>
        <w:t>reasonably anticipated liability in respect thereof as determined by the guaranteeing Person in good faith.</w:t>
      </w:r>
    </w:p>
    <w:p>
      <w:pPr>
        <w:autoSpaceDN w:val="0"/>
        <w:tabs>
          <w:tab w:pos="1644" w:val="left"/>
        </w:tabs>
        <w:autoSpaceDE w:val="0"/>
        <w:widowControl/>
        <w:spacing w:line="245" w:lineRule="auto" w:before="190" w:after="0"/>
        <w:ind w:left="92" w:right="72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Guarantee Agreement</w:t>
      </w:r>
      <w:r>
        <w:rPr>
          <w:w w:val="101.69654173009536"/>
          <w:rFonts w:ascii="DejaVu Serif" w:hAnsi="DejaVu Serif" w:eastAsia="DejaVu Serif"/>
          <w:b w:val="0"/>
          <w:i w:val="0"/>
          <w:color w:val="000000"/>
          <w:sz w:val="17"/>
        </w:rPr>
        <w:t xml:space="preserve">” means the Guarantee Agreement to be executed and delivered by each Guarantor, </w:t>
      </w:r>
      <w:r>
        <w:rPr>
          <w:w w:val="101.69654173009536"/>
          <w:rFonts w:ascii="DejaVu Serif" w:hAnsi="DejaVu Serif" w:eastAsia="DejaVu Serif"/>
          <w:b w:val="0"/>
          <w:i w:val="0"/>
          <w:color w:val="000000"/>
          <w:sz w:val="17"/>
        </w:rPr>
        <w:t xml:space="preserve">substantially in the form of </w:t>
      </w:r>
      <w:r>
        <w:rPr>
          <w:w w:val="101.69654173009536"/>
          <w:rFonts w:ascii="DejaVu Serif" w:hAnsi="DejaVu Serif" w:eastAsia="DejaVu Serif"/>
          <w:b w:val="0"/>
          <w:i w:val="0"/>
          <w:color w:val="000000"/>
          <w:sz w:val="17"/>
          <w:u w:val="single"/>
        </w:rPr>
        <w:t>Exhibit J</w:t>
      </w:r>
      <w:r>
        <w:rPr>
          <w:w w:val="101.69654173009536"/>
          <w:rFonts w:ascii="DejaVu Serif" w:hAnsi="DejaVu Serif" w:eastAsia="DejaVu Serif"/>
          <w:b w:val="0"/>
          <w:i w:val="0"/>
          <w:color w:val="000000"/>
          <w:sz w:val="17"/>
        </w:rPr>
        <w:t xml:space="preserve"> hereto.</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Guarantors</w:t>
      </w:r>
      <w:r>
        <w:rPr>
          <w:w w:val="101.69654173009536"/>
          <w:rFonts w:ascii="DejaVu Serif" w:hAnsi="DejaVu Serif" w:eastAsia="DejaVu Serif"/>
          <w:b w:val="0"/>
          <w:i w:val="0"/>
          <w:color w:val="000000"/>
          <w:sz w:val="17"/>
        </w:rPr>
        <w:t xml:space="preserve">” means each Discretionary Guarantor which becomes a Guarantor and each Domestic Subsidiary of </w:t>
      </w:r>
      <w:r>
        <w:rPr>
          <w:w w:val="101.69654173009536"/>
          <w:rFonts w:ascii="DejaVu Serif" w:hAnsi="DejaVu Serif" w:eastAsia="DejaVu Serif"/>
          <w:b w:val="0"/>
          <w:i w:val="0"/>
          <w:color w:val="000000"/>
          <w:sz w:val="17"/>
        </w:rPr>
        <w:t xml:space="preserve">the Borrower which becomes a Guarantor pursuant to </w:t>
      </w:r>
      <w:r>
        <w:rPr>
          <w:w w:val="101.69654173009536"/>
          <w:rFonts w:ascii="DejaVu Serif" w:hAnsi="DejaVu Serif" w:eastAsia="DejaVu Serif"/>
          <w:b w:val="0"/>
          <w:i w:val="0"/>
          <w:color w:val="000000"/>
          <w:sz w:val="17"/>
          <w:u w:val="single"/>
        </w:rPr>
        <w:t>Section 5.09</w:t>
      </w:r>
      <w:r>
        <w:rPr>
          <w:w w:val="101.69654173009536"/>
          <w:rFonts w:ascii="DejaVu Serif" w:hAnsi="DejaVu Serif" w:eastAsia="DejaVu Serif"/>
          <w:b w:val="0"/>
          <w:i w:val="0"/>
          <w:color w:val="000000"/>
          <w:sz w:val="17"/>
        </w:rPr>
        <w:t xml:space="preserve"> (in each case other than any such Domestic Subsidiary that has </w:t>
      </w:r>
      <w:r>
        <w:rPr>
          <w:w w:val="101.69654173009536"/>
          <w:rFonts w:ascii="DejaVu Serif" w:hAnsi="DejaVu Serif" w:eastAsia="DejaVu Serif"/>
          <w:b w:val="0"/>
          <w:i w:val="0"/>
          <w:color w:val="000000"/>
          <w:sz w:val="17"/>
        </w:rPr>
        <w:t>been released from its guarantee under the Guarantee Agreement in compliance with the terms of the Loan Documents).</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Hazardous Materials</w:t>
      </w:r>
      <w:r>
        <w:rPr>
          <w:w w:val="101.69654173009536"/>
          <w:rFonts w:ascii="DejaVu Serif" w:hAnsi="DejaVu Serif" w:eastAsia="DejaVu Serif"/>
          <w:b w:val="0"/>
          <w:i w:val="0"/>
          <w:color w:val="000000"/>
          <w:sz w:val="17"/>
        </w:rPr>
        <w:t xml:space="preserve">” means all explosive or radioactive substances or wastes and all hazardous or toxic </w:t>
      </w:r>
      <w:r>
        <w:rPr>
          <w:w w:val="101.69654173009536"/>
          <w:rFonts w:ascii="DejaVu Serif" w:hAnsi="DejaVu Serif" w:eastAsia="DejaVu Serif"/>
          <w:b w:val="0"/>
          <w:i w:val="0"/>
          <w:color w:val="000000"/>
          <w:sz w:val="17"/>
        </w:rPr>
        <w:t xml:space="preserve">substances, wastes or other pollutants, including petroleum or petroleum distillates, asbestos or asbestos containing materials, </w:t>
      </w:r>
      <w:r>
        <w:rPr>
          <w:w w:val="101.69654173009536"/>
          <w:rFonts w:ascii="DejaVu Serif" w:hAnsi="DejaVu Serif" w:eastAsia="DejaVu Serif"/>
          <w:b w:val="0"/>
          <w:i w:val="0"/>
          <w:color w:val="000000"/>
          <w:sz w:val="17"/>
        </w:rPr>
        <w:t xml:space="preserve">polychlorinated biphenyls, per- and polyfluoroalkyl substances, 1,4-dioxane, radon gas, infectious or medical wastes, and all other </w:t>
      </w:r>
      <w:r>
        <w:rPr>
          <w:w w:val="101.69654173009536"/>
          <w:rFonts w:ascii="DejaVu Serif" w:hAnsi="DejaVu Serif" w:eastAsia="DejaVu Serif"/>
          <w:b w:val="0"/>
          <w:i w:val="0"/>
          <w:color w:val="000000"/>
          <w:sz w:val="17"/>
        </w:rPr>
        <w:t xml:space="preserve">substances or wastes of any nature regulated pursuant to or that could give rise to liability under, any Environmental Law due to </w:t>
      </w:r>
      <w:r>
        <w:rPr>
          <w:w w:val="101.69654173009536"/>
          <w:rFonts w:ascii="DejaVu Serif" w:hAnsi="DejaVu Serif" w:eastAsia="DejaVu Serif"/>
          <w:b w:val="0"/>
          <w:i w:val="0"/>
          <w:color w:val="000000"/>
          <w:sz w:val="17"/>
        </w:rPr>
        <w:t>their dangerous or deleterious properties or effects.</w:t>
      </w:r>
    </w:p>
    <w:p>
      <w:pPr>
        <w:autoSpaceDN w:val="0"/>
        <w:autoSpaceDE w:val="0"/>
        <w:widowControl/>
        <w:spacing w:line="235"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Host Customer Agreements</w:t>
      </w:r>
      <w:r>
        <w:rPr>
          <w:w w:val="101.69654173009536"/>
          <w:rFonts w:ascii="DejaVu Serif" w:hAnsi="DejaVu Serif" w:eastAsia="DejaVu Serif"/>
          <w:b w:val="0"/>
          <w:i w:val="0"/>
          <w:color w:val="000000"/>
          <w:sz w:val="17"/>
        </w:rPr>
        <w:t>” means the Energy Storage Agreements and Customer Lease Agreements.</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Illegality Notice</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2.22</w:t>
      </w:r>
      <w:r>
        <w:rPr>
          <w:w w:val="101.69654173009536"/>
          <w:rFonts w:ascii="DejaVu Serif" w:hAnsi="DejaVu Serif" w:eastAsia="DejaVu Serif"/>
          <w:b w:val="0"/>
          <w:i w:val="0"/>
          <w:color w:val="000000"/>
          <w:sz w:val="17"/>
        </w:rPr>
        <w:t xml:space="preserve">. </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Immaterial Subsidiary</w:t>
      </w:r>
      <w:r>
        <w:rPr>
          <w:w w:val="101.69654173009536"/>
          <w:rFonts w:ascii="DejaVu Serif" w:hAnsi="DejaVu Serif" w:eastAsia="DejaVu Serif"/>
          <w:b w:val="0"/>
          <w:i w:val="0"/>
          <w:color w:val="000000"/>
          <w:sz w:val="17"/>
        </w:rPr>
        <w:t xml:space="preserve">” means, as of the most recently ended fiscal quarter of the Borrower, any wholly-owned </w:t>
      </w:r>
      <w:r>
        <w:rPr>
          <w:w w:val="101.69654173009536"/>
          <w:rFonts w:ascii="DejaVu Serif" w:hAnsi="DejaVu Serif" w:eastAsia="DejaVu Serif"/>
          <w:b w:val="0"/>
          <w:i w:val="0"/>
          <w:color w:val="000000"/>
          <w:sz w:val="17"/>
        </w:rPr>
        <w:t xml:space="preserve">Domestic Subsidiary of the Borrower, taken together with its consolidated subsidiaries (x) whose consolidated total assets (as set </w:t>
      </w:r>
      <w:r>
        <w:rPr>
          <w:w w:val="101.69654173009536"/>
          <w:rFonts w:ascii="DejaVu Serif" w:hAnsi="DejaVu Serif" w:eastAsia="DejaVu Serif"/>
          <w:b w:val="0"/>
          <w:i w:val="0"/>
          <w:color w:val="000000"/>
          <w:sz w:val="17"/>
        </w:rPr>
        <w:t xml:space="preserve">forth in the most recent consolidated balance sheet of the Borrower and its Consolidated Subsidiaries delivered to the Lenders </w:t>
      </w:r>
      <w:r>
        <w:rPr>
          <w:w w:val="101.69654173009536"/>
          <w:rFonts w:ascii="DejaVu Serif" w:hAnsi="DejaVu Serif" w:eastAsia="DejaVu Serif"/>
          <w:b w:val="0"/>
          <w:i w:val="0"/>
          <w:color w:val="000000"/>
          <w:sz w:val="17"/>
        </w:rPr>
        <w:t xml:space="preserve">pursuant to this Agreement and computed in accordance with GAAP, but excluding intercompany assets), do not constitute more </w:t>
      </w:r>
      <w:r>
        <w:rPr>
          <w:w w:val="101.69654173009536"/>
          <w:rFonts w:ascii="DejaVu Serif" w:hAnsi="DejaVu Serif" w:eastAsia="DejaVu Serif"/>
          <w:b w:val="0"/>
          <w:i w:val="0"/>
          <w:color w:val="000000"/>
          <w:sz w:val="17"/>
        </w:rPr>
        <w:t xml:space="preserve">than 5.0% of the Consolidated Total Assets and (y) whose consolidated total revenues (as set forth in the most recent income </w:t>
      </w:r>
      <w:r>
        <w:rPr>
          <w:w w:val="101.69654173009536"/>
          <w:rFonts w:ascii="DejaVu Serif" w:hAnsi="DejaVu Serif" w:eastAsia="DejaVu Serif"/>
          <w:b w:val="0"/>
          <w:i w:val="0"/>
          <w:color w:val="000000"/>
          <w:sz w:val="17"/>
        </w:rPr>
        <w:t xml:space="preserve">statement of the Borrower and its Consolidated Subsidiaries delivered to the Lenders pursuant to this Agreement and computed in </w:t>
      </w:r>
      <w:r>
        <w:rPr>
          <w:w w:val="101.69654173009536"/>
          <w:rFonts w:ascii="DejaVu Serif" w:hAnsi="DejaVu Serif" w:eastAsia="DejaVu Serif"/>
          <w:b w:val="0"/>
          <w:i w:val="0"/>
          <w:color w:val="000000"/>
          <w:sz w:val="17"/>
        </w:rPr>
        <w:t xml:space="preserve">accordance with GAAP, but excluding intercompany revenues) do not constitute more than 5.0% of the consolidated total revenues </w:t>
      </w:r>
      <w:r>
        <w:rPr>
          <w:w w:val="101.69654173009536"/>
          <w:rFonts w:ascii="DejaVu Serif" w:hAnsi="DejaVu Serif" w:eastAsia="DejaVu Serif"/>
          <w:b w:val="0"/>
          <w:i w:val="0"/>
          <w:color w:val="000000"/>
          <w:sz w:val="17"/>
        </w:rPr>
        <w:t xml:space="preserve">of the Borrower and its Consolidated Subsidiaries (as set forth in the most recent income statement of the Borrower and its </w:t>
      </w:r>
      <w:r>
        <w:rPr>
          <w:w w:val="101.69654173009536"/>
          <w:rFonts w:ascii="DejaVu Serif" w:hAnsi="DejaVu Serif" w:eastAsia="DejaVu Serif"/>
          <w:b w:val="0"/>
          <w:i w:val="0"/>
          <w:color w:val="000000"/>
          <w:sz w:val="17"/>
        </w:rPr>
        <w:t>Consolidated Subsidiaries delivered to the Lenders pursuant to this Agreement and computed in accordance with GAAP).</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Increasing Lender</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2.02(e)</w:t>
      </w:r>
      <w:r>
        <w:rPr>
          <w:w w:val="101.69654173009536"/>
          <w:rFonts w:ascii="DejaVu Serif" w:hAnsi="DejaVu Serif" w:eastAsia="DejaVu Serif"/>
          <w:b w:val="0"/>
          <w:i w:val="0"/>
          <w:color w:val="000000"/>
          <w:sz w:val="17"/>
        </w:rPr>
        <w:t xml:space="preserve">. </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Indebtedness</w:t>
      </w:r>
      <w:r>
        <w:rPr>
          <w:w w:val="101.69654173009536"/>
          <w:rFonts w:ascii="DejaVu Serif" w:hAnsi="DejaVu Serif" w:eastAsia="DejaVu Serif"/>
          <w:b w:val="0"/>
          <w:i w:val="0"/>
          <w:color w:val="000000"/>
          <w:sz w:val="17"/>
        </w:rPr>
        <w:t xml:space="preserve">” of any Person means, without duplication, (a) all obligations of such Person for borrowed money </w:t>
      </w:r>
      <w:r>
        <w:rPr>
          <w:w w:val="101.69654173009536"/>
          <w:rFonts w:ascii="DejaVu Serif" w:hAnsi="DejaVu Serif" w:eastAsia="DejaVu Serif"/>
          <w:b w:val="0"/>
          <w:i w:val="0"/>
          <w:color w:val="000000"/>
          <w:sz w:val="17"/>
        </w:rPr>
        <w:t xml:space="preserve">or with respect to deposits, (b) all obligations of such Person evidenced by bonds, debentures, notes or similar instruments, (c) all </w:t>
      </w:r>
      <w:r>
        <w:rPr>
          <w:w w:val="101.69654173009536"/>
          <w:rFonts w:ascii="DejaVu Serif" w:hAnsi="DejaVu Serif" w:eastAsia="DejaVu Serif"/>
          <w:b w:val="0"/>
          <w:i w:val="0"/>
          <w:color w:val="000000"/>
          <w:sz w:val="17"/>
        </w:rPr>
        <w:t xml:space="preserve">obligations of such Person under conditional sale or other title retention agreements relating to property acquired by such Person, </w:t>
      </w:r>
      <w:r>
        <w:rPr>
          <w:w w:val="101.69654173009536"/>
          <w:rFonts w:ascii="DejaVu Serif" w:hAnsi="DejaVu Serif" w:eastAsia="DejaVu Serif"/>
          <w:b w:val="0"/>
          <w:i w:val="0"/>
          <w:color w:val="000000"/>
          <w:sz w:val="17"/>
        </w:rPr>
        <w:t xml:space="preserve">(d) all obligations of such Person in respect of the deferred purchase price of property or services (excluding trade accounts </w:t>
      </w:r>
      <w:r>
        <w:rPr>
          <w:w w:val="101.69654173009536"/>
          <w:rFonts w:ascii="DejaVu Serif" w:hAnsi="DejaVu Serif" w:eastAsia="DejaVu Serif"/>
          <w:b w:val="0"/>
          <w:i w:val="0"/>
          <w:color w:val="000000"/>
          <w:sz w:val="17"/>
        </w:rPr>
        <w:t xml:space="preserve">payable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17</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147" name="Picture 147"/>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incurred in the ordinary course of business and obligations in respect of the funding of Plans under ERISA or the Code), (e) all </w:t>
      </w:r>
      <w:r>
        <w:rPr>
          <w:w w:val="101.69654173009536"/>
          <w:rFonts w:ascii="DejaVu Serif" w:hAnsi="DejaVu Serif" w:eastAsia="DejaVu Serif"/>
          <w:b w:val="0"/>
          <w:i w:val="0"/>
          <w:color w:val="000000"/>
          <w:sz w:val="17"/>
        </w:rPr>
        <w:t xml:space="preserve">Indebtedness of others secured by (or for which the holder of such Indebtedness has an existing right, contingent or otherwise, to </w:t>
      </w:r>
      <w:r>
        <w:rPr>
          <w:w w:val="101.69654173009536"/>
          <w:rFonts w:ascii="DejaVu Serif" w:hAnsi="DejaVu Serif" w:eastAsia="DejaVu Serif"/>
          <w:b w:val="0"/>
          <w:i w:val="0"/>
          <w:color w:val="000000"/>
          <w:sz w:val="17"/>
        </w:rPr>
        <w:t xml:space="preserve">be secured by) any Lien on property owned or acquired by such Person, whether or not the Indebtedness secured thereby has been </w:t>
      </w:r>
      <w:r>
        <w:rPr>
          <w:w w:val="101.69654173009536"/>
          <w:rFonts w:ascii="DejaVu Serif" w:hAnsi="DejaVu Serif" w:eastAsia="DejaVu Serif"/>
          <w:b w:val="0"/>
          <w:i w:val="0"/>
          <w:color w:val="000000"/>
          <w:sz w:val="17"/>
        </w:rPr>
        <w:t>assumed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amount of any such Indebtedness that has not been assumed shall be equal to the lesser of the face </w:t>
      </w:r>
      <w:r>
        <w:rPr>
          <w:w w:val="101.69654173009536"/>
          <w:rFonts w:ascii="DejaVu Serif" w:hAnsi="DejaVu Serif" w:eastAsia="DejaVu Serif"/>
          <w:b w:val="0"/>
          <w:i w:val="0"/>
          <w:color w:val="000000"/>
          <w:sz w:val="17"/>
        </w:rPr>
        <w:t xml:space="preserve">amount of such Indebtedness and the fair market value of the property subject to such Lien), (f) all Guarantees by such Person of </w:t>
      </w:r>
      <w:r>
        <w:rPr>
          <w:w w:val="101.69654173009536"/>
          <w:rFonts w:ascii="DejaVu Serif" w:hAnsi="DejaVu Serif" w:eastAsia="DejaVu Serif"/>
          <w:b w:val="0"/>
          <w:i w:val="0"/>
          <w:color w:val="000000"/>
          <w:sz w:val="17"/>
        </w:rPr>
        <w:t xml:space="preserve">Indebtedness of others, (g) all Capital Lease Obligations of such Person, (h) all obligations, contingent or otherwise, of such Person </w:t>
      </w:r>
      <w:r>
        <w:rPr>
          <w:w w:val="101.69654173009536"/>
          <w:rFonts w:ascii="DejaVu Serif" w:hAnsi="DejaVu Serif" w:eastAsia="DejaVu Serif"/>
          <w:b w:val="0"/>
          <w:i w:val="0"/>
          <w:color w:val="000000"/>
          <w:sz w:val="17"/>
        </w:rPr>
        <w:t xml:space="preserve">as an account party in respect of letters of credit and letters of guaranty, (i) all obligations in respect of the principal of any </w:t>
      </w:r>
      <w:r>
        <w:rPr>
          <w:w w:val="101.69654173009536"/>
          <w:rFonts w:ascii="DejaVu Serif" w:hAnsi="DejaVu Serif" w:eastAsia="DejaVu Serif"/>
          <w:b w:val="0"/>
          <w:i w:val="0"/>
          <w:color w:val="000000"/>
          <w:sz w:val="17"/>
        </w:rPr>
        <w:t xml:space="preserve">Indebtedness incurred in connection with any Securitization Transaction in which such Person participates and (j) all obligations, </w:t>
      </w:r>
      <w:r>
        <w:rPr>
          <w:w w:val="101.69654173009536"/>
          <w:rFonts w:ascii="DejaVu Serif" w:hAnsi="DejaVu Serif" w:eastAsia="DejaVu Serif"/>
          <w:b w:val="0"/>
          <w:i w:val="0"/>
          <w:color w:val="000000"/>
          <w:sz w:val="17"/>
        </w:rPr>
        <w:t xml:space="preserve">contingent or otherwise, of such Person in respect of bankers’ acceptances.  The Indebtedness of any Person shall include the </w:t>
      </w:r>
      <w:r>
        <w:rPr>
          <w:w w:val="101.69654173009536"/>
          <w:rFonts w:ascii="DejaVu Serif" w:hAnsi="DejaVu Serif" w:eastAsia="DejaVu Serif"/>
          <w:b w:val="0"/>
          <w:i w:val="0"/>
          <w:color w:val="000000"/>
          <w:sz w:val="17"/>
        </w:rPr>
        <w:t xml:space="preserve">Indebtedness of any other entity (including any partnership in which such Person is a general partner) to the extent such Person is </w:t>
      </w:r>
      <w:r>
        <w:rPr>
          <w:w w:val="101.69654173009536"/>
          <w:rFonts w:ascii="DejaVu Serif" w:hAnsi="DejaVu Serif" w:eastAsia="DejaVu Serif"/>
          <w:b w:val="0"/>
          <w:i w:val="0"/>
          <w:color w:val="000000"/>
          <w:sz w:val="17"/>
        </w:rPr>
        <w:t xml:space="preserve">liable therefor as a result of such Person’s ownership interest in or other relationship with such entity, except to the extent the </w:t>
      </w:r>
      <w:r>
        <w:rPr>
          <w:w w:val="101.69654173009536"/>
          <w:rFonts w:ascii="DejaVu Serif" w:hAnsi="DejaVu Serif" w:eastAsia="DejaVu Serif"/>
          <w:b w:val="0"/>
          <w:i w:val="0"/>
          <w:color w:val="000000"/>
          <w:sz w:val="17"/>
        </w:rPr>
        <w:t xml:space="preserve">terms of such Indebtedness provide that such Person is not liable therefor. Notwithstanding the foregoing, Indebtedness shall not </w:t>
      </w:r>
      <w:r>
        <w:rPr>
          <w:w w:val="101.69654173009536"/>
          <w:rFonts w:ascii="DejaVu Serif" w:hAnsi="DejaVu Serif" w:eastAsia="DejaVu Serif"/>
          <w:b w:val="0"/>
          <w:i w:val="0"/>
          <w:color w:val="000000"/>
          <w:sz w:val="17"/>
        </w:rPr>
        <w:t xml:space="preserve">include (i) accrued expenses and deferred tax and other credits incurred by any Person in accordance with customary practices and </w:t>
      </w:r>
      <w:r>
        <w:rPr>
          <w:w w:val="101.69654173009536"/>
          <w:rFonts w:ascii="DejaVu Serif" w:hAnsi="DejaVu Serif" w:eastAsia="DejaVu Serif"/>
          <w:b w:val="0"/>
          <w:i w:val="0"/>
          <w:color w:val="000000"/>
          <w:sz w:val="17"/>
        </w:rPr>
        <w:t xml:space="preserve">in the ordinary course of business of such Person, (ii) any earn-out obligations to the extent such obligation is due and payable, (iii) </w:t>
      </w:r>
      <w:r>
        <w:rPr>
          <w:w w:val="101.69654173009536"/>
          <w:rFonts w:ascii="DejaVu Serif" w:hAnsi="DejaVu Serif" w:eastAsia="DejaVu Serif"/>
          <w:b w:val="0"/>
          <w:i w:val="0"/>
          <w:color w:val="000000"/>
          <w:sz w:val="17"/>
        </w:rPr>
        <w:t xml:space="preserve">obligations incurred among the Borrower and its Restricted Subsidiaries in the ordinary course of business for the purchase of </w:t>
      </w:r>
      <w:r>
        <w:rPr>
          <w:w w:val="101.69654173009536"/>
          <w:rFonts w:ascii="DejaVu Serif" w:hAnsi="DejaVu Serif" w:eastAsia="DejaVu Serif"/>
          <w:b w:val="0"/>
          <w:i w:val="0"/>
          <w:color w:val="000000"/>
          <w:sz w:val="17"/>
        </w:rPr>
        <w:t xml:space="preserve">goods and services, (iv) third party obligations included in the Borrower’s financial statements as a result of variable interest entity </w:t>
      </w:r>
      <w:r>
        <w:rPr>
          <w:w w:val="101.69654173009536"/>
          <w:rFonts w:ascii="DejaVu Serif" w:hAnsi="DejaVu Serif" w:eastAsia="DejaVu Serif"/>
          <w:b w:val="0"/>
          <w:i w:val="0"/>
          <w:color w:val="000000"/>
          <w:sz w:val="17"/>
        </w:rPr>
        <w:t xml:space="preserve">accounting and (v) payments for property or services in the ordinary course of business that are payable over a period not to exceed </w:t>
      </w:r>
      <w:r>
        <w:rPr>
          <w:w w:val="101.69654173009536"/>
          <w:rFonts w:ascii="DejaVu Serif" w:hAnsi="DejaVu Serif" w:eastAsia="DejaVu Serif"/>
          <w:b w:val="0"/>
          <w:i w:val="0"/>
          <w:color w:val="000000"/>
          <w:sz w:val="17"/>
        </w:rPr>
        <w:t>one year and at 0% interest.</w:t>
      </w:r>
    </w:p>
    <w:p>
      <w:pPr>
        <w:autoSpaceDN w:val="0"/>
        <w:tabs>
          <w:tab w:pos="164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Indemnified Taxes</w:t>
      </w:r>
      <w:r>
        <w:rPr>
          <w:w w:val="101.69654173009536"/>
          <w:rFonts w:ascii="DejaVu Serif" w:hAnsi="DejaVu Serif" w:eastAsia="DejaVu Serif"/>
          <w:b w:val="0"/>
          <w:i w:val="0"/>
          <w:color w:val="000000"/>
          <w:sz w:val="17"/>
        </w:rPr>
        <w:t xml:space="preserve">” means Taxes other than Excluded Taxes, imposed on or with respect to any payment made by </w:t>
      </w:r>
      <w:r>
        <w:rPr>
          <w:w w:val="101.69654173009536"/>
          <w:rFonts w:ascii="DejaVu Serif" w:hAnsi="DejaVu Serif" w:eastAsia="DejaVu Serif"/>
          <w:b w:val="0"/>
          <w:i w:val="0"/>
          <w:color w:val="000000"/>
          <w:sz w:val="17"/>
        </w:rPr>
        <w:t>or on account of any obligation of the Borrower hereunder.</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Indemnitee</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9.03(b)</w:t>
      </w:r>
      <w:r>
        <w:rPr>
          <w:w w:val="101.69654173009536"/>
          <w:rFonts w:ascii="DejaVu Serif" w:hAnsi="DejaVu Serif" w:eastAsia="DejaVu Serif"/>
          <w:b w:val="0"/>
          <w:i w:val="0"/>
          <w:color w:val="000000"/>
          <w:sz w:val="17"/>
        </w:rPr>
        <w:t>.</w:t>
      </w:r>
    </w:p>
    <w:p>
      <w:pPr>
        <w:autoSpaceDN w:val="0"/>
        <w:tabs>
          <w:tab w:pos="164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Index Debt</w:t>
      </w:r>
      <w:r>
        <w:rPr>
          <w:w w:val="101.69654173009536"/>
          <w:rFonts w:ascii="DejaVu Serif" w:hAnsi="DejaVu Serif" w:eastAsia="DejaVu Serif"/>
          <w:b w:val="0"/>
          <w:i w:val="0"/>
          <w:color w:val="000000"/>
          <w:sz w:val="17"/>
        </w:rPr>
        <w:t xml:space="preserve">” means senior, unsecured, long-term indebtedness for borrowed money of the Borrower that is not </w:t>
      </w:r>
      <w:r>
        <w:rPr>
          <w:w w:val="101.69654173009536"/>
          <w:rFonts w:ascii="DejaVu Serif" w:hAnsi="DejaVu Serif" w:eastAsia="DejaVu Serif"/>
          <w:b w:val="0"/>
          <w:i w:val="0"/>
          <w:color w:val="000000"/>
          <w:sz w:val="17"/>
        </w:rPr>
        <w:t>guaranteed by any other Person or subject to any other credit enhancement.</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Information</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9.12</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Insurance Subsidiary</w:t>
      </w:r>
      <w:r>
        <w:rPr>
          <w:w w:val="101.69654173009536"/>
          <w:rFonts w:ascii="DejaVu Serif" w:hAnsi="DejaVu Serif" w:eastAsia="DejaVu Serif"/>
          <w:b w:val="0"/>
          <w:i w:val="0"/>
          <w:color w:val="000000"/>
          <w:sz w:val="17"/>
        </w:rPr>
        <w:t>” means any Subsidiary of the Borrower that is engaged in the insurance business.</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Intellectual Property</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3.18</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Interest Election Request</w:t>
      </w:r>
      <w:r>
        <w:rPr>
          <w:w w:val="101.69654173009536"/>
          <w:rFonts w:ascii="DejaVu Serif" w:hAnsi="DejaVu Serif" w:eastAsia="DejaVu Serif"/>
          <w:b w:val="0"/>
          <w:i w:val="0"/>
          <w:color w:val="000000"/>
          <w:sz w:val="17"/>
        </w:rPr>
        <w:t xml:space="preserve">” means a request by the Borrower to convert or continue a Borrowing in accordance </w:t>
      </w:r>
      <w:r>
        <w:rPr>
          <w:w w:val="101.69654173009536"/>
          <w:rFonts w:ascii="DejaVu Serif" w:hAnsi="DejaVu Serif" w:eastAsia="DejaVu Serif"/>
          <w:b w:val="0"/>
          <w:i w:val="0"/>
          <w:color w:val="000000"/>
          <w:sz w:val="17"/>
        </w:rPr>
        <w:t xml:space="preserve">with </w:t>
      </w:r>
      <w:r>
        <w:rPr>
          <w:w w:val="101.69654173009536"/>
          <w:rFonts w:ascii="DejaVu Serif" w:hAnsi="DejaVu Serif" w:eastAsia="DejaVu Serif"/>
          <w:b w:val="0"/>
          <w:i w:val="0"/>
          <w:color w:val="000000"/>
          <w:sz w:val="17"/>
          <w:u w:val="single"/>
        </w:rPr>
        <w:t>Section 2.07</w:t>
      </w:r>
      <w:r>
        <w:rPr>
          <w:w w:val="101.69654173009536"/>
          <w:rFonts w:ascii="DejaVu Serif" w:hAnsi="DejaVu Serif" w:eastAsia="DejaVu Serif"/>
          <w:b w:val="0"/>
          <w:i w:val="0"/>
          <w:color w:val="000000"/>
          <w:sz w:val="17"/>
        </w:rPr>
        <w:t xml:space="preserve">, which shall be substantially in the form of </w:t>
      </w:r>
      <w:r>
        <w:rPr>
          <w:w w:val="101.69654173009536"/>
          <w:rFonts w:ascii="DejaVu Serif" w:hAnsi="DejaVu Serif" w:eastAsia="DejaVu Serif"/>
          <w:b w:val="0"/>
          <w:i w:val="0"/>
          <w:color w:val="000000"/>
          <w:sz w:val="17"/>
          <w:u w:val="single"/>
        </w:rPr>
        <w:t>Exhibit F</w:t>
      </w:r>
      <w:r>
        <w:rPr>
          <w:w w:val="101.69654173009536"/>
          <w:rFonts w:ascii="DejaVu Serif" w:hAnsi="DejaVu Serif" w:eastAsia="DejaVu Serif"/>
          <w:b w:val="0"/>
          <w:i w:val="0"/>
          <w:color w:val="000000"/>
          <w:sz w:val="17"/>
        </w:rPr>
        <w:t xml:space="preserve"> hereto or any other form approved by the Administrative </w:t>
      </w:r>
      <w:r>
        <w:rPr>
          <w:w w:val="101.69654173009536"/>
          <w:rFonts w:ascii="DejaVu Serif" w:hAnsi="DejaVu Serif" w:eastAsia="DejaVu Serif"/>
          <w:b w:val="0"/>
          <w:i w:val="0"/>
          <w:color w:val="000000"/>
          <w:sz w:val="17"/>
        </w:rPr>
        <w:t>Agent.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Interest Payment Date</w:t>
      </w:r>
      <w:r>
        <w:rPr>
          <w:w w:val="101.69654173009536"/>
          <w:rFonts w:ascii="DejaVu Serif" w:hAnsi="DejaVu Serif" w:eastAsia="DejaVu Serif"/>
          <w:b w:val="0"/>
          <w:i w:val="0"/>
          <w:color w:val="000000"/>
          <w:sz w:val="17"/>
        </w:rPr>
        <w:t xml:space="preserve">” means (a) with respect to any ABR Loan, each Quarterly Payment Date, (b) with respect </w:t>
      </w:r>
      <w:r>
        <w:rPr>
          <w:w w:val="101.69654173009536"/>
          <w:rFonts w:ascii="DejaVu Serif" w:hAnsi="DejaVu Serif" w:eastAsia="DejaVu Serif"/>
          <w:b w:val="0"/>
          <w:i w:val="0"/>
          <w:color w:val="000000"/>
          <w:sz w:val="17"/>
        </w:rPr>
        <w:t xml:space="preserve">to any Term Benchmark Loan, as applicable, the last day of each Interest Period applicable to the Borrowing of which such Loan is </w:t>
      </w:r>
      <w:r>
        <w:rPr>
          <w:w w:val="101.69654173009536"/>
          <w:rFonts w:ascii="DejaVu Serif" w:hAnsi="DejaVu Serif" w:eastAsia="DejaVu Serif"/>
          <w:b w:val="0"/>
          <w:i w:val="0"/>
          <w:color w:val="000000"/>
          <w:sz w:val="17"/>
        </w:rPr>
        <w:t xml:space="preserve">a part and, in the case of a Term Benchmark Borrowing with an Interest Period of more than three months’ duration, each day prior </w:t>
      </w:r>
      <w:r>
        <w:rPr>
          <w:w w:val="101.69654173009536"/>
          <w:rFonts w:ascii="DejaVu Serif" w:hAnsi="DejaVu Serif" w:eastAsia="DejaVu Serif"/>
          <w:b w:val="0"/>
          <w:i w:val="0"/>
          <w:color w:val="000000"/>
          <w:sz w:val="17"/>
        </w:rPr>
        <w:t xml:space="preserve">to the last day of such Interest Period that occurs at intervals of three months’ duration after the first day of such Interest Period </w:t>
      </w:r>
      <w:r>
        <w:rPr>
          <w:w w:val="101.69654173009536"/>
          <w:rFonts w:ascii="DejaVu Serif" w:hAnsi="DejaVu Serif" w:eastAsia="DejaVu Serif"/>
          <w:b w:val="0"/>
          <w:i w:val="0"/>
          <w:color w:val="000000"/>
          <w:sz w:val="17"/>
        </w:rPr>
        <w:t xml:space="preserve">and (c) with respect to any SONIA Loan, each date that is on the numerically corresponding day in each calendar month that is one </w:t>
      </w:r>
      <w:r>
        <w:rPr>
          <w:w w:val="101.69654173009536"/>
          <w:rFonts w:ascii="DejaVu Serif" w:hAnsi="DejaVu Serif" w:eastAsia="DejaVu Serif"/>
          <w:b w:val="0"/>
          <w:i w:val="0"/>
          <w:color w:val="000000"/>
          <w:sz w:val="17"/>
        </w:rPr>
        <w:t xml:space="preserve">month after the borrowing of such advance (or, if there is no such corresponding day in such month, then the last day of such </w:t>
      </w:r>
      <w:r>
        <w:rPr>
          <w:w w:val="101.69654173009536"/>
          <w:rFonts w:ascii="DejaVu Serif" w:hAnsi="DejaVu Serif" w:eastAsia="DejaVu Serif"/>
          <w:b w:val="0"/>
          <w:i w:val="0"/>
          <w:color w:val="000000"/>
          <w:sz w:val="17"/>
        </w:rPr>
        <w:t>month).</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18</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148" name="Picture 148"/>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Interest Period</w:t>
      </w:r>
      <w:r>
        <w:rPr>
          <w:w w:val="101.69654173009536"/>
          <w:rFonts w:ascii="DejaVu Serif" w:hAnsi="DejaVu Serif" w:eastAsia="DejaVu Serif"/>
          <w:b w:val="0"/>
          <w:i w:val="0"/>
          <w:color w:val="000000"/>
          <w:sz w:val="17"/>
        </w:rPr>
        <w:t xml:space="preserve">” means with respect to any Term Benchmark Borrowing, the period commencing on the date of </w:t>
      </w:r>
      <w:r>
        <w:rPr>
          <w:w w:val="101.69654173009536"/>
          <w:rFonts w:ascii="DejaVu Serif" w:hAnsi="DejaVu Serif" w:eastAsia="DejaVu Serif"/>
          <w:b w:val="0"/>
          <w:i w:val="0"/>
          <w:color w:val="000000"/>
          <w:sz w:val="17"/>
        </w:rPr>
        <w:t xml:space="preserve">such Borrowing and ending on the numerically corresponding day in the calendar month that is one, three or six months thereafter, </w:t>
      </w:r>
      <w:r>
        <w:rPr>
          <w:w w:val="101.69654173009536"/>
          <w:rFonts w:ascii="DejaVu Serif" w:hAnsi="DejaVu Serif" w:eastAsia="DejaVu Serif"/>
          <w:b w:val="0"/>
          <w:i w:val="0"/>
          <w:color w:val="000000"/>
          <w:sz w:val="17"/>
        </w:rPr>
        <w:t xml:space="preserve">as the Borrower may elect;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if any Interest Period would end on a day other than a Business Day, such Interest </w:t>
      </w:r>
      <w:r>
        <w:rPr>
          <w:w w:val="101.69654173009536"/>
          <w:rFonts w:ascii="DejaVu Serif" w:hAnsi="DejaVu Serif" w:eastAsia="DejaVu Serif"/>
          <w:b w:val="0"/>
          <w:i w:val="0"/>
          <w:color w:val="000000"/>
          <w:sz w:val="17"/>
        </w:rPr>
        <w:t xml:space="preserve">Period shall be extended to the next succeeding Business Day unless, in the case of a Term Benchmark Borrowing, as applicable, </w:t>
      </w:r>
      <w:r>
        <w:rPr>
          <w:w w:val="101.69654173009536"/>
          <w:rFonts w:ascii="DejaVu Serif" w:hAnsi="DejaVu Serif" w:eastAsia="DejaVu Serif"/>
          <w:b w:val="0"/>
          <w:i w:val="0"/>
          <w:color w:val="000000"/>
          <w:sz w:val="17"/>
        </w:rPr>
        <w:t xml:space="preserve">such next succeeding Business Day would fall in the next calendar month, in which case such Interest Period shall end on the next </w:t>
      </w:r>
      <w:r>
        <w:rPr>
          <w:w w:val="101.69654173009536"/>
          <w:rFonts w:ascii="DejaVu Serif" w:hAnsi="DejaVu Serif" w:eastAsia="DejaVu Serif"/>
          <w:b w:val="0"/>
          <w:i w:val="0"/>
          <w:color w:val="000000"/>
          <w:sz w:val="17"/>
        </w:rPr>
        <w:t xml:space="preserve">preceding Business Day and (ii) any Interest Period pertaining to a Term Benchmark Borrowing, as applicable, that commences on </w:t>
      </w:r>
      <w:r>
        <w:rPr>
          <w:w w:val="101.69654173009536"/>
          <w:rFonts w:ascii="DejaVu Serif" w:hAnsi="DejaVu Serif" w:eastAsia="DejaVu Serif"/>
          <w:b w:val="0"/>
          <w:i w:val="0"/>
          <w:color w:val="000000"/>
          <w:sz w:val="17"/>
        </w:rPr>
        <w:t xml:space="preserve">the last Business Day of a calendar month (or on a day for which there is no numerically corresponding day in the last calendar </w:t>
      </w:r>
      <w:r>
        <w:rPr>
          <w:w w:val="101.69654173009536"/>
          <w:rFonts w:ascii="DejaVu Serif" w:hAnsi="DejaVu Serif" w:eastAsia="DejaVu Serif"/>
          <w:b w:val="0"/>
          <w:i w:val="0"/>
          <w:color w:val="000000"/>
          <w:sz w:val="17"/>
        </w:rPr>
        <w:t>month of such Interest Period) shall end on the last Business Day of the last calendar month of such Interest Period.</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IRS</w:t>
      </w:r>
      <w:r>
        <w:rPr>
          <w:w w:val="101.69654173009536"/>
          <w:rFonts w:ascii="DejaVu Serif" w:hAnsi="DejaVu Serif" w:eastAsia="DejaVu Serif"/>
          <w:b w:val="0"/>
          <w:i w:val="0"/>
          <w:color w:val="000000"/>
          <w:sz w:val="17"/>
        </w:rPr>
        <w:t>” means the U.S. Internal Revenue Service.</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Interpolated Rate</w:t>
      </w:r>
      <w:r>
        <w:rPr>
          <w:w w:val="101.69654173009536"/>
          <w:rFonts w:ascii="DejaVu Serif" w:hAnsi="DejaVu Serif" w:eastAsia="DejaVu Serif"/>
          <w:b w:val="0"/>
          <w:i w:val="0"/>
          <w:color w:val="000000"/>
          <w:sz w:val="17"/>
        </w:rPr>
        <w:t xml:space="preserve">” means, at any time, with respect to any Term Benchmark Borrowings denominated in Euros </w:t>
      </w:r>
      <w:r>
        <w:rPr>
          <w:w w:val="101.69654173009536"/>
          <w:rFonts w:ascii="DejaVu Serif" w:hAnsi="DejaVu Serif" w:eastAsia="DejaVu Serif"/>
          <w:b w:val="0"/>
          <w:i w:val="0"/>
          <w:color w:val="000000"/>
          <w:sz w:val="17"/>
        </w:rPr>
        <w:t xml:space="preserve">and for any Interest Period, the rate per annum determined by the Administrative Agent (which determination shall be conclusive </w:t>
      </w:r>
      <w:r>
        <w:rPr>
          <w:w w:val="101.69654173009536"/>
          <w:rFonts w:ascii="DejaVu Serif" w:hAnsi="DejaVu Serif" w:eastAsia="DejaVu Serif"/>
          <w:b w:val="0"/>
          <w:i w:val="0"/>
          <w:color w:val="000000"/>
          <w:sz w:val="17"/>
        </w:rPr>
        <w:t xml:space="preserve">and binding absent manifest error) to be equal to the rate that results from interpolating on a linear basis between: (a) the </w:t>
      </w:r>
      <w:r>
        <w:rPr>
          <w:w w:val="101.69654173009536"/>
          <w:rFonts w:ascii="DejaVu Serif" w:hAnsi="DejaVu Serif" w:eastAsia="DejaVu Serif"/>
          <w:b w:val="0"/>
          <w:i w:val="0"/>
          <w:color w:val="000000"/>
          <w:sz w:val="17"/>
        </w:rPr>
        <w:t xml:space="preserve">EURIBOR Rate for the longest period (for which the EURIBOR Rate is available) that is shorter than the Interest Period and (b) the </w:t>
      </w:r>
      <w:r>
        <w:rPr>
          <w:w w:val="101.69654173009536"/>
          <w:rFonts w:ascii="DejaVu Serif" w:hAnsi="DejaVu Serif" w:eastAsia="DejaVu Serif"/>
          <w:b w:val="0"/>
          <w:i w:val="0"/>
          <w:color w:val="000000"/>
          <w:sz w:val="17"/>
        </w:rPr>
        <w:t xml:space="preserve">EURIBOR Rate for the shortest period (for which that EURIBOR Rate is available) that exceeds the Interest Period, in each case, at </w:t>
      </w:r>
      <w:r>
        <w:rPr>
          <w:w w:val="101.69654173009536"/>
          <w:rFonts w:ascii="DejaVu Serif" w:hAnsi="DejaVu Serif" w:eastAsia="DejaVu Serif"/>
          <w:b w:val="0"/>
          <w:i w:val="0"/>
          <w:color w:val="000000"/>
          <w:sz w:val="17"/>
        </w:rPr>
        <w:t>approximately 11:00 a.m. (Brussels time) two TARGET Days prior to the commencement of such Interest Period.</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Issuing Bank</w:t>
      </w:r>
      <w:r>
        <w:rPr>
          <w:w w:val="101.69654173009536"/>
          <w:rFonts w:ascii="DejaVu Serif" w:hAnsi="DejaVu Serif" w:eastAsia="DejaVu Serif"/>
          <w:b w:val="0"/>
          <w:i w:val="0"/>
          <w:color w:val="000000"/>
          <w:sz w:val="17"/>
        </w:rPr>
        <w:t xml:space="preserve">” means CITIBANK, N.A., DEUTSCHE BANK AG NEW YORK BRANCH, CREDIT AGRICOLE </w:t>
      </w:r>
      <w:r>
        <w:rPr>
          <w:w w:val="101.69654173009536"/>
          <w:rFonts w:ascii="DejaVu Serif" w:hAnsi="DejaVu Serif" w:eastAsia="DejaVu Serif"/>
          <w:b w:val="0"/>
          <w:i w:val="0"/>
          <w:color w:val="000000"/>
          <w:sz w:val="17"/>
        </w:rPr>
        <w:t xml:space="preserve">CORPORATE AND INVESTMENT BANK, GOLDMAN SACHS LENDING PARTNERS LLC, HSBC BANK USA, NATIONAL </w:t>
      </w:r>
      <w:r>
        <w:rPr>
          <w:w w:val="101.69654173009536"/>
          <w:rFonts w:ascii="DejaVu Serif" w:hAnsi="DejaVu Serif" w:eastAsia="DejaVu Serif"/>
          <w:b w:val="0"/>
          <w:i w:val="0"/>
          <w:color w:val="000000"/>
          <w:sz w:val="17"/>
        </w:rPr>
        <w:t xml:space="preserve">ASSOCIATION, MORGAN STANLEY BANK, N.A., SOCIÉTÉ GÉNÉRALE, THE TORONTO-DOMINION BANK, NEW YORK BRANCH, </w:t>
      </w:r>
      <w:r>
        <w:rPr>
          <w:w w:val="101.69654173009536"/>
          <w:rFonts w:ascii="DejaVu Serif" w:hAnsi="DejaVu Serif" w:eastAsia="DejaVu Serif"/>
          <w:b w:val="0"/>
          <w:i w:val="0"/>
          <w:color w:val="000000"/>
          <w:sz w:val="17"/>
        </w:rPr>
        <w:t xml:space="preserve">WELLS FARGO BANK, NATIONAL ASSOCIATION, and any other Lender that agrees to act as an Issuing Bank, each in its capacity </w:t>
      </w:r>
      <w:r>
        <w:rPr>
          <w:w w:val="101.69654173009536"/>
          <w:rFonts w:ascii="DejaVu Serif" w:hAnsi="DejaVu Serif" w:eastAsia="DejaVu Serif"/>
          <w:b w:val="0"/>
          <w:i w:val="0"/>
          <w:color w:val="000000"/>
          <w:sz w:val="17"/>
        </w:rPr>
        <w:t xml:space="preserve">as the issuer of Letters of Credit hereunder, and its successors in such capacity as provided in </w:t>
      </w:r>
      <w:r>
        <w:rPr>
          <w:w w:val="101.69654173009536"/>
          <w:rFonts w:ascii="DejaVu Serif" w:hAnsi="DejaVu Serif" w:eastAsia="DejaVu Serif"/>
          <w:b w:val="0"/>
          <w:i w:val="0"/>
          <w:color w:val="000000"/>
          <w:sz w:val="17"/>
          <w:u w:val="single"/>
        </w:rPr>
        <w:t>Section 2.04(i)</w:t>
      </w:r>
      <w:r>
        <w:rPr>
          <w:w w:val="101.69654173009536"/>
          <w:rFonts w:ascii="DejaVu Serif" w:hAnsi="DejaVu Serif" w:eastAsia="DejaVu Serif"/>
          <w:b w:val="0"/>
          <w:i w:val="0"/>
          <w:color w:val="000000"/>
          <w:sz w:val="17"/>
        </w:rPr>
        <w:t xml:space="preserve">.  Any Issuing Bank </w:t>
      </w:r>
      <w:r>
        <w:rPr>
          <w:w w:val="101.69654173009536"/>
          <w:rFonts w:ascii="DejaVu Serif" w:hAnsi="DejaVu Serif" w:eastAsia="DejaVu Serif"/>
          <w:b w:val="0"/>
          <w:i w:val="0"/>
          <w:color w:val="000000"/>
          <w:sz w:val="17"/>
        </w:rPr>
        <w:t xml:space="preserve">may, in its discretion, arrange for one or more Letters of Credit to be issued by Affiliates of such Issuing Bank, in which case the </w:t>
      </w:r>
      <w:r>
        <w:rPr>
          <w:w w:val="101.69654173009536"/>
          <w:rFonts w:ascii="DejaVu Serif" w:hAnsi="DejaVu Serif" w:eastAsia="DejaVu Serif"/>
          <w:b w:val="0"/>
          <w:i w:val="0"/>
          <w:color w:val="000000"/>
          <w:sz w:val="17"/>
        </w:rPr>
        <w:t xml:space="preserve">term “Issuing Bank” shall include any such Affiliate with respect to Letters of Credit issued by such Affiliate.  Each reference herein </w:t>
      </w:r>
      <w:r>
        <w:rPr>
          <w:w w:val="101.69654173009536"/>
          <w:rFonts w:ascii="DejaVu Serif" w:hAnsi="DejaVu Serif" w:eastAsia="DejaVu Serif"/>
          <w:b w:val="0"/>
          <w:i w:val="0"/>
          <w:color w:val="000000"/>
          <w:sz w:val="17"/>
        </w:rPr>
        <w:t xml:space="preserve">to the “Issuing Bank” in connection with a Letter of Credit or other matter shall be deemed to be a reference to the relevant Issuing </w:t>
      </w:r>
      <w:r>
        <w:rPr>
          <w:w w:val="101.69654173009536"/>
          <w:rFonts w:ascii="DejaVu Serif" w:hAnsi="DejaVu Serif" w:eastAsia="DejaVu Serif"/>
          <w:b w:val="0"/>
          <w:i w:val="0"/>
          <w:color w:val="000000"/>
          <w:sz w:val="17"/>
        </w:rPr>
        <w:t>Bank with respect thereto.</w:t>
      </w:r>
    </w:p>
    <w:p>
      <w:pPr>
        <w:autoSpaceDN w:val="0"/>
        <w:autoSpaceDE w:val="0"/>
        <w:widowControl/>
        <w:spacing w:line="245" w:lineRule="auto" w:before="190" w:after="0"/>
        <w:ind w:left="92" w:right="432"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Joint Bookrunners</w:t>
      </w:r>
      <w:r>
        <w:rPr>
          <w:w w:val="101.69654173009536"/>
          <w:rFonts w:ascii="DejaVu Serif" w:hAnsi="DejaVu Serif" w:eastAsia="DejaVu Serif"/>
          <w:b w:val="0"/>
          <w:i w:val="0"/>
          <w:color w:val="000000"/>
          <w:sz w:val="17"/>
        </w:rPr>
        <w:t xml:space="preserve">” means, collectively, CITIBANK, N.A., DEUTSCHE BANK SECURITIES INC., CREDIT </w:t>
      </w:r>
      <w:r>
        <w:rPr>
          <w:w w:val="101.69654173009536"/>
          <w:rFonts w:ascii="DejaVu Serif" w:hAnsi="DejaVu Serif" w:eastAsia="DejaVu Serif"/>
          <w:b w:val="0"/>
          <w:i w:val="0"/>
          <w:color w:val="000000"/>
          <w:sz w:val="17"/>
        </w:rPr>
        <w:t xml:space="preserve">AGRICOLE CORPORATE AND INVESTMENT BANK, GOLDMAN SACHS LENDING PARTNERS LLC, HSBC SECURITIES (USA) </w:t>
      </w:r>
      <w:r>
        <w:rPr>
          <w:w w:val="101.69654173009536"/>
          <w:rFonts w:ascii="DejaVu Serif" w:hAnsi="DejaVu Serif" w:eastAsia="DejaVu Serif"/>
          <w:b w:val="0"/>
          <w:i w:val="0"/>
          <w:color w:val="000000"/>
          <w:sz w:val="17"/>
        </w:rPr>
        <w:t xml:space="preserve">INC., MORGAN STANLEY SENIOR FUNDING, INC., SOCIÉTÉ GÉNÉRALE, TD SECURITIES (USA) LLC and WELLS FARGO </w:t>
      </w:r>
      <w:r>
        <w:rPr>
          <w:w w:val="101.69654173009536"/>
          <w:rFonts w:ascii="DejaVu Serif" w:hAnsi="DejaVu Serif" w:eastAsia="DejaVu Serif"/>
          <w:b w:val="0"/>
          <w:i w:val="0"/>
          <w:color w:val="000000"/>
          <w:sz w:val="17"/>
        </w:rPr>
        <w:t>SECURITIES, LLC, in their capacities as joint bookrunners.</w:t>
      </w:r>
    </w:p>
    <w:p>
      <w:pPr>
        <w:autoSpaceDN w:val="0"/>
        <w:autoSpaceDE w:val="0"/>
        <w:widowControl/>
        <w:spacing w:line="245" w:lineRule="auto" w:before="190" w:after="0"/>
        <w:ind w:left="92" w:right="432"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Joint Lead Arrangers</w:t>
      </w:r>
      <w:r>
        <w:rPr>
          <w:w w:val="101.69654173009536"/>
          <w:rFonts w:ascii="DejaVu Serif" w:hAnsi="DejaVu Serif" w:eastAsia="DejaVu Serif"/>
          <w:b w:val="0"/>
          <w:i w:val="0"/>
          <w:color w:val="000000"/>
          <w:sz w:val="17"/>
        </w:rPr>
        <w:t xml:space="preserve">” means, collectively, CITIBANK, N.A., DEUTSCHE BANK SECURITIES INC., CREDIT </w:t>
      </w:r>
      <w:r>
        <w:rPr>
          <w:w w:val="101.69654173009536"/>
          <w:rFonts w:ascii="DejaVu Serif" w:hAnsi="DejaVu Serif" w:eastAsia="DejaVu Serif"/>
          <w:b w:val="0"/>
          <w:i w:val="0"/>
          <w:color w:val="000000"/>
          <w:sz w:val="17"/>
        </w:rPr>
        <w:t xml:space="preserve">AGRICOLE CORPORATE AND INVESTMENT BANK, GOLDMAN SACHS LENDING PARTNERS LLC, HSBC SECURITIES (USA) </w:t>
      </w:r>
      <w:r>
        <w:rPr>
          <w:w w:val="101.69654173009536"/>
          <w:rFonts w:ascii="DejaVu Serif" w:hAnsi="DejaVu Serif" w:eastAsia="DejaVu Serif"/>
          <w:b w:val="0"/>
          <w:i w:val="0"/>
          <w:color w:val="000000"/>
          <w:sz w:val="17"/>
        </w:rPr>
        <w:t xml:space="preserve">INC., MORGAN STANLEY SENIOR FUNDING, INC., SOCIÉTÉ GÉNÉRALE, TD SECURITIES (USA) LLC and WELLS FARGO </w:t>
      </w:r>
      <w:r>
        <w:rPr>
          <w:w w:val="101.69654173009536"/>
          <w:rFonts w:ascii="DejaVu Serif" w:hAnsi="DejaVu Serif" w:eastAsia="DejaVu Serif"/>
          <w:b w:val="0"/>
          <w:i w:val="0"/>
          <w:color w:val="000000"/>
          <w:sz w:val="17"/>
        </w:rPr>
        <w:t>SECURITIES, LLC, in their capacities as joint lead arrangers.</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Judgment Currency</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9.16(b)</w:t>
      </w:r>
      <w:r>
        <w:rPr>
          <w:w w:val="101.69654173009536"/>
          <w:rFonts w:ascii="DejaVu Serif" w:hAnsi="DejaVu Serif" w:eastAsia="DejaVu Serif"/>
          <w:b w:val="0"/>
          <w:i w:val="0"/>
          <w:color w:val="000000"/>
          <w:sz w:val="17"/>
        </w:rPr>
        <w: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LC Disbursement</w:t>
      </w:r>
      <w:r>
        <w:rPr>
          <w:w w:val="101.69654173009536"/>
          <w:rFonts w:ascii="DejaVu Serif" w:hAnsi="DejaVu Serif" w:eastAsia="DejaVu Serif"/>
          <w:b w:val="0"/>
          <w:i w:val="0"/>
          <w:color w:val="000000"/>
          <w:sz w:val="17"/>
        </w:rPr>
        <w:t>” means a payment made by an Issuing Bank pursuant to a Letter of Credit.</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19</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149" name="Picture 149"/>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1216"/>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LC Exposure</w:t>
      </w:r>
      <w:r>
        <w:rPr>
          <w:w w:val="101.69654173009536"/>
          <w:rFonts w:ascii="DejaVu Serif" w:hAnsi="DejaVu Serif" w:eastAsia="DejaVu Serif"/>
          <w:b w:val="0"/>
          <w:i w:val="0"/>
          <w:color w:val="000000"/>
          <w:sz w:val="17"/>
        </w:rPr>
        <w:t xml:space="preserve">” means, at any time, the sum of (a) the aggregate undrawn amount of all outstanding Letters of Credit </w:t>
      </w:r>
      <w:r>
        <w:rPr>
          <w:w w:val="101.69654173009536"/>
          <w:rFonts w:ascii="DejaVu Serif" w:hAnsi="DejaVu Serif" w:eastAsia="DejaVu Serif"/>
          <w:b w:val="0"/>
          <w:i w:val="0"/>
          <w:color w:val="000000"/>
          <w:sz w:val="17"/>
        </w:rPr>
        <w:t xml:space="preserve">at such time,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(b) the aggregate amount of all LC Disbursements that have not yet been reimbursed by or on behalf of the </w:t>
      </w:r>
      <w:r>
        <w:rPr>
          <w:w w:val="101.69654173009536"/>
          <w:rFonts w:ascii="DejaVu Serif" w:hAnsi="DejaVu Serif" w:eastAsia="DejaVu Serif"/>
          <w:b w:val="0"/>
          <w:i w:val="0"/>
          <w:color w:val="000000"/>
          <w:sz w:val="17"/>
        </w:rPr>
        <w:t xml:space="preserve">Borrower at such time.  The LC Exposure of any Lender at any time shall be its Applicable Percentage of the LC Exposure at such </w:t>
      </w:r>
      <w:r>
        <w:rPr>
          <w:w w:val="101.69654173009536"/>
          <w:rFonts w:ascii="DejaVu Serif" w:hAnsi="DejaVu Serif" w:eastAsia="DejaVu Serif"/>
          <w:b w:val="0"/>
          <w:i w:val="0"/>
          <w:color w:val="000000"/>
          <w:sz w:val="17"/>
        </w:rPr>
        <w:t xml:space="preserve">time. </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Lead Arrangers</w:t>
      </w:r>
      <w:r>
        <w:rPr>
          <w:w w:val="101.69654173009536"/>
          <w:rFonts w:ascii="DejaVu Serif" w:hAnsi="DejaVu Serif" w:eastAsia="DejaVu Serif"/>
          <w:b w:val="0"/>
          <w:i w:val="0"/>
          <w:color w:val="000000"/>
          <w:sz w:val="17"/>
        </w:rPr>
        <w:t>” means, collectively, the Joint Lead Arrangers and the Joint Bookrunners.</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Lenders</w:t>
      </w:r>
      <w:r>
        <w:rPr>
          <w:w w:val="101.69654173009536"/>
          <w:rFonts w:ascii="DejaVu Serif" w:hAnsi="DejaVu Serif" w:eastAsia="DejaVu Serif"/>
          <w:b w:val="0"/>
          <w:i w:val="0"/>
          <w:color w:val="000000"/>
          <w:sz w:val="17"/>
        </w:rPr>
        <w:t xml:space="preserve">” means the Persons listed on </w:t>
      </w:r>
      <w:r>
        <w:rPr>
          <w:w w:val="101.69654173009536"/>
          <w:rFonts w:ascii="DejaVu Serif" w:hAnsi="DejaVu Serif" w:eastAsia="DejaVu Serif"/>
          <w:b w:val="0"/>
          <w:i w:val="0"/>
          <w:color w:val="000000"/>
          <w:sz w:val="17"/>
          <w:u w:val="single"/>
        </w:rPr>
        <w:t>Schedule 1.01</w:t>
      </w:r>
      <w:r>
        <w:rPr>
          <w:w w:val="101.69654173009536"/>
          <w:rFonts w:ascii="DejaVu Serif" w:hAnsi="DejaVu Serif" w:eastAsia="DejaVu Serif"/>
          <w:b w:val="0"/>
          <w:i w:val="0"/>
          <w:color w:val="000000"/>
          <w:sz w:val="17"/>
        </w:rPr>
        <w:t xml:space="preserve"> and any other Person that shall have become a party hereto </w:t>
      </w:r>
      <w:r>
        <w:rPr>
          <w:w w:val="101.69654173009536"/>
          <w:rFonts w:ascii="DejaVu Serif" w:hAnsi="DejaVu Serif" w:eastAsia="DejaVu Serif"/>
          <w:b w:val="0"/>
          <w:i w:val="0"/>
          <w:color w:val="000000"/>
          <w:sz w:val="17"/>
        </w:rPr>
        <w:t xml:space="preserve">pursuant to an Assignment and Assumption or pursuant to </w:t>
      </w:r>
      <w:r>
        <w:rPr>
          <w:w w:val="101.69654173009536"/>
          <w:rFonts w:ascii="DejaVu Serif" w:hAnsi="DejaVu Serif" w:eastAsia="DejaVu Serif"/>
          <w:b w:val="0"/>
          <w:i w:val="0"/>
          <w:color w:val="000000"/>
          <w:sz w:val="17"/>
          <w:u w:val="single"/>
        </w:rPr>
        <w:t>Section 2.02(e)</w:t>
      </w:r>
      <w:r>
        <w:rPr>
          <w:w w:val="101.69654173009536"/>
          <w:rFonts w:ascii="DejaVu Serif" w:hAnsi="DejaVu Serif" w:eastAsia="DejaVu Serif"/>
          <w:b w:val="0"/>
          <w:i w:val="0"/>
          <w:color w:val="000000"/>
          <w:sz w:val="17"/>
        </w:rPr>
        <w:t xml:space="preserve">, other than any such Person that ceases to be a party </w:t>
      </w:r>
      <w:r>
        <w:rPr>
          <w:w w:val="101.69654173009536"/>
          <w:rFonts w:ascii="DejaVu Serif" w:hAnsi="DejaVu Serif" w:eastAsia="DejaVu Serif"/>
          <w:b w:val="0"/>
          <w:i w:val="0"/>
          <w:color w:val="000000"/>
          <w:sz w:val="17"/>
        </w:rPr>
        <w:t xml:space="preserve">hereto pursuant to an Assignment and Assumption. Unless the context otherwise requires, the term “Lenders” includes the Issuing </w:t>
      </w:r>
      <w:r>
        <w:rPr>
          <w:w w:val="101.69654173009536"/>
          <w:rFonts w:ascii="DejaVu Serif" w:hAnsi="DejaVu Serif" w:eastAsia="DejaVu Serif"/>
          <w:b w:val="0"/>
          <w:i w:val="0"/>
          <w:color w:val="000000"/>
          <w:sz w:val="17"/>
        </w:rPr>
        <w:t>Banks.</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Letter of Credit</w:t>
      </w:r>
      <w:r>
        <w:rPr>
          <w:w w:val="101.69654173009536"/>
          <w:rFonts w:ascii="DejaVu Serif" w:hAnsi="DejaVu Serif" w:eastAsia="DejaVu Serif"/>
          <w:b w:val="0"/>
          <w:i w:val="0"/>
          <w:color w:val="000000"/>
          <w:sz w:val="17"/>
        </w:rPr>
        <w:t>” means any letter of credit issued pursuant to this Agreement.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Letter of Credit Agreement</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2.04(b)</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Letter of Credit Commitment</w:t>
      </w:r>
      <w:r>
        <w:rPr>
          <w:w w:val="101.69654173009536"/>
          <w:rFonts w:ascii="DejaVu Serif" w:hAnsi="DejaVu Serif" w:eastAsia="DejaVu Serif"/>
          <w:b w:val="0"/>
          <w:i w:val="0"/>
          <w:color w:val="000000"/>
          <w:sz w:val="17"/>
        </w:rPr>
        <w:t xml:space="preserve">” means, with respect to each Issuing Bank, the commitment of such Issuing Bank to </w:t>
      </w:r>
      <w:r>
        <w:rPr>
          <w:w w:val="101.69654173009536"/>
          <w:rFonts w:ascii="DejaVu Serif" w:hAnsi="DejaVu Serif" w:eastAsia="DejaVu Serif"/>
          <w:b w:val="0"/>
          <w:i w:val="0"/>
          <w:color w:val="000000"/>
          <w:sz w:val="17"/>
        </w:rPr>
        <w:t xml:space="preserve">issue Letters of Credit hereunder.  The initial amount of each Issuing Bank’s Letter of Credit Commitment is set forth on </w:t>
      </w:r>
      <w:r>
        <w:rPr>
          <w:w w:val="101.69654173009536"/>
          <w:rFonts w:ascii="DejaVu Serif" w:hAnsi="DejaVu Serif" w:eastAsia="DejaVu Serif"/>
          <w:b w:val="0"/>
          <w:i w:val="0"/>
          <w:color w:val="000000"/>
          <w:sz w:val="17"/>
          <w:u w:val="single"/>
        </w:rPr>
        <w:t xml:space="preserve">Schedule </w:t>
      </w:r>
      <w:r>
        <w:rPr>
          <w:w w:val="101.69654173009536"/>
          <w:rFonts w:ascii="DejaVu Serif" w:hAnsi="DejaVu Serif" w:eastAsia="DejaVu Serif"/>
          <w:b w:val="0"/>
          <w:i w:val="0"/>
          <w:color w:val="000000"/>
          <w:sz w:val="17"/>
          <w:u w:val="single"/>
        </w:rPr>
        <w:t>1.01</w:t>
      </w:r>
      <w:r>
        <w:rPr>
          <w:w w:val="101.69654173009536"/>
          <w:rFonts w:ascii="DejaVu Serif" w:hAnsi="DejaVu Serif" w:eastAsia="DejaVu Serif"/>
          <w:b w:val="0"/>
          <w:i w:val="0"/>
          <w:color w:val="000000"/>
          <w:sz w:val="17"/>
        </w:rPr>
        <w:t xml:space="preserve"> as its “Letter of Credit Commitment”, or if an Issuing Bank has entered into an Assignment and Assumption or has otherwise </w:t>
      </w:r>
      <w:r>
        <w:rPr>
          <w:w w:val="101.69654173009536"/>
          <w:rFonts w:ascii="DejaVu Serif" w:hAnsi="DejaVu Serif" w:eastAsia="DejaVu Serif"/>
          <w:b w:val="0"/>
          <w:i w:val="0"/>
          <w:color w:val="000000"/>
          <w:sz w:val="17"/>
        </w:rPr>
        <w:t xml:space="preserve">assumed a Letter of Credit Commitment after the Effective Date, the amount set forth for such Issuing Bank as its Letter of Credit </w:t>
      </w:r>
      <w:r>
        <w:rPr>
          <w:w w:val="101.69654173009536"/>
          <w:rFonts w:ascii="DejaVu Serif" w:hAnsi="DejaVu Serif" w:eastAsia="DejaVu Serif"/>
          <w:b w:val="0"/>
          <w:i w:val="0"/>
          <w:color w:val="000000"/>
          <w:sz w:val="17"/>
        </w:rPr>
        <w:t xml:space="preserve">Commitment in the Register maintained by the Administrative Agent.  The Letter of Credit Commitment of an Issuing Bank may be </w:t>
      </w:r>
      <w:r>
        <w:rPr>
          <w:w w:val="101.69654173009536"/>
          <w:rFonts w:ascii="DejaVu Serif" w:hAnsi="DejaVu Serif" w:eastAsia="DejaVu Serif"/>
          <w:b w:val="0"/>
          <w:i w:val="0"/>
          <w:color w:val="000000"/>
          <w:sz w:val="17"/>
        </w:rPr>
        <w:t xml:space="preserve">modified from time to time by agreement between such Issuing Bank and the Borrower, and notified to the Administrative Agent. </w:t>
      </w:r>
    </w:p>
    <w:p>
      <w:pPr>
        <w:autoSpaceDN w:val="0"/>
        <w:autoSpaceDE w:val="0"/>
        <w:widowControl/>
        <w:spacing w:line="238" w:lineRule="auto" w:before="6" w:after="0"/>
        <w:ind w:left="92" w:right="0" w:firstLine="0"/>
        <w:jc w:val="left"/>
      </w:pPr>
      <w:r>
        <w:rPr>
          <w:w w:val="101.69654173009536"/>
          <w:rFonts w:ascii="DejaVu Serif" w:hAnsi="DejaVu Serif" w:eastAsia="DejaVu Serif"/>
          <w:b w:val="0"/>
          <w:i w:val="0"/>
          <w:color w:val="000000"/>
          <w:sz w:val="17"/>
        </w:rPr>
        <w:t>The initial aggregate amount of the Issuing Banks’ Letter of Credit Commitments as of the Effective Date is USD$500,000,000.</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Lien</w:t>
      </w:r>
      <w:r>
        <w:rPr>
          <w:w w:val="101.69654173009536"/>
          <w:rFonts w:ascii="DejaVu Serif" w:hAnsi="DejaVu Serif" w:eastAsia="DejaVu Serif"/>
          <w:b w:val="0"/>
          <w:i w:val="0"/>
          <w:color w:val="000000"/>
          <w:sz w:val="17"/>
        </w:rPr>
        <w:t xml:space="preserve">” means, with respect to any asset, (a) any mortgage, deed of trust, lien, pledge, hypothecation, </w:t>
      </w:r>
      <w:r>
        <w:br/>
      </w:r>
      <w:r>
        <w:rPr>
          <w:w w:val="101.69654173009536"/>
          <w:rFonts w:ascii="DejaVu Serif" w:hAnsi="DejaVu Serif" w:eastAsia="DejaVu Serif"/>
          <w:b w:val="0"/>
          <w:i w:val="0"/>
          <w:color w:val="000000"/>
          <w:sz w:val="17"/>
        </w:rPr>
        <w:t xml:space="preserve">encumbrance, charge or security interest in, on or of such asset, (b) the interest of a vendor or a lessor under any conditional sale </w:t>
      </w:r>
      <w:r>
        <w:rPr>
          <w:w w:val="101.69654173009536"/>
          <w:rFonts w:ascii="DejaVu Serif" w:hAnsi="DejaVu Serif" w:eastAsia="DejaVu Serif"/>
          <w:b w:val="0"/>
          <w:i w:val="0"/>
          <w:color w:val="000000"/>
          <w:sz w:val="17"/>
        </w:rPr>
        <w:t xml:space="preserve">agreement, financing lease or title retention agreement (or any financing lease having substantially the same economic effect as </w:t>
      </w:r>
      <w:r>
        <w:rPr>
          <w:w w:val="101.69654173009536"/>
          <w:rFonts w:ascii="DejaVu Serif" w:hAnsi="DejaVu Serif" w:eastAsia="DejaVu Serif"/>
          <w:b w:val="0"/>
          <w:i w:val="0"/>
          <w:color w:val="000000"/>
          <w:sz w:val="17"/>
        </w:rPr>
        <w:t xml:space="preserve">any of the foregoing) relating to such asset and (c) in the case of securities, any purchase option, call or similar right of a third </w:t>
      </w:r>
      <w:r>
        <w:rPr>
          <w:w w:val="101.69654173009536"/>
          <w:rFonts w:ascii="DejaVu Serif" w:hAnsi="DejaVu Serif" w:eastAsia="DejaVu Serif"/>
          <w:b w:val="0"/>
          <w:i w:val="0"/>
          <w:color w:val="000000"/>
          <w:sz w:val="17"/>
        </w:rPr>
        <w:t xml:space="preserve">party with respect to such securities;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“Lien” shall not include any non-exclusive licenses to Intellectual Property in the </w:t>
      </w:r>
      <w:r>
        <w:rPr>
          <w:w w:val="101.69654173009536"/>
          <w:rFonts w:ascii="DejaVu Serif" w:hAnsi="DejaVu Serif" w:eastAsia="DejaVu Serif"/>
          <w:b w:val="0"/>
          <w:i w:val="0"/>
          <w:color w:val="000000"/>
          <w:sz w:val="17"/>
        </w:rPr>
        <w:t xml:space="preserve">ordinary course of business or not interfering in any material respect with the ordinary conduct of the business of the Borrower or </w:t>
      </w:r>
      <w:r>
        <w:rPr>
          <w:w w:val="101.69654173009536"/>
          <w:rFonts w:ascii="DejaVu Serif" w:hAnsi="DejaVu Serif" w:eastAsia="DejaVu Serif"/>
          <w:b w:val="0"/>
          <w:i w:val="0"/>
          <w:color w:val="000000"/>
          <w:sz w:val="17"/>
        </w:rPr>
        <w:t>any of its Restricted Subsidiaries.</w:t>
      </w:r>
    </w:p>
    <w:p>
      <w:pPr>
        <w:autoSpaceDN w:val="0"/>
        <w:autoSpaceDE w:val="0"/>
        <w:widowControl/>
        <w:spacing w:line="245" w:lineRule="auto" w:before="192"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Loan Documents</w:t>
      </w:r>
      <w:r>
        <w:rPr>
          <w:w w:val="101.69654173009536"/>
          <w:rFonts w:ascii="DejaVu Serif" w:hAnsi="DejaVu Serif" w:eastAsia="DejaVu Serif"/>
          <w:b w:val="0"/>
          <w:i w:val="0"/>
          <w:color w:val="000000"/>
          <w:sz w:val="17"/>
        </w:rPr>
        <w:t xml:space="preserve">” means this Agreement, including schedules and exhibits hereto, each Letter of Credit, the </w:t>
      </w:r>
      <w:r>
        <w:rPr>
          <w:w w:val="101.69654173009536"/>
          <w:rFonts w:ascii="DejaVu Serif" w:hAnsi="DejaVu Serif" w:eastAsia="DejaVu Serif"/>
          <w:b w:val="0"/>
          <w:i w:val="0"/>
          <w:color w:val="000000"/>
          <w:sz w:val="17"/>
        </w:rPr>
        <w:t xml:space="preserve">Guarantee Agreement and any agreements entered into in connection herewith by the Borrower with or in favor of the </w:t>
      </w:r>
      <w:r>
        <w:rPr>
          <w:w w:val="101.69654173009536"/>
          <w:rFonts w:ascii="DejaVu Serif" w:hAnsi="DejaVu Serif" w:eastAsia="DejaVu Serif"/>
          <w:b w:val="0"/>
          <w:i w:val="0"/>
          <w:color w:val="000000"/>
          <w:sz w:val="17"/>
        </w:rPr>
        <w:t xml:space="preserve">Administrative Agent and/or the Lenders, including any Notes, and, in each case, any amendments, modifications or supplements </w:t>
      </w:r>
      <w:r>
        <w:rPr>
          <w:w w:val="101.69654173009536"/>
          <w:rFonts w:ascii="DejaVu Serif" w:hAnsi="DejaVu Serif" w:eastAsia="DejaVu Serif"/>
          <w:b w:val="0"/>
          <w:i w:val="0"/>
          <w:color w:val="000000"/>
          <w:sz w:val="17"/>
        </w:rPr>
        <w:t>thereto or waivers thereof.</w:t>
      </w:r>
    </w:p>
    <w:p>
      <w:pPr>
        <w:autoSpaceDN w:val="0"/>
        <w:autoSpaceDE w:val="0"/>
        <w:widowControl/>
        <w:spacing w:line="235"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Loan Party</w:t>
      </w:r>
      <w:r>
        <w:rPr>
          <w:w w:val="101.69654173009536"/>
          <w:rFonts w:ascii="DejaVu Serif" w:hAnsi="DejaVu Serif" w:eastAsia="DejaVu Serif"/>
          <w:b w:val="0"/>
          <w:i w:val="0"/>
          <w:color w:val="000000"/>
          <w:sz w:val="17"/>
        </w:rPr>
        <w:t>” means the Borrower and each Guarantor.</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Loans</w:t>
      </w:r>
      <w:r>
        <w:rPr>
          <w:w w:val="101.69654173009536"/>
          <w:rFonts w:ascii="DejaVu Serif" w:hAnsi="DejaVu Serif" w:eastAsia="DejaVu Serif"/>
          <w:b w:val="0"/>
          <w:i w:val="0"/>
          <w:color w:val="000000"/>
          <w:sz w:val="17"/>
        </w:rPr>
        <w:t xml:space="preserve">” means the Loans made by the Lenders to the Borrower pursuant to </w:t>
      </w:r>
      <w:r>
        <w:rPr>
          <w:w w:val="101.69654173009536"/>
          <w:rFonts w:ascii="DejaVu Serif" w:hAnsi="DejaVu Serif" w:eastAsia="DejaVu Serif"/>
          <w:b w:val="0"/>
          <w:i w:val="0"/>
          <w:color w:val="000000"/>
          <w:sz w:val="17"/>
          <w:u w:val="single"/>
        </w:rPr>
        <w:t>Section 2.03</w:t>
      </w:r>
      <w:r>
        <w:rPr>
          <w:w w:val="101.69654173009536"/>
          <w:rFonts w:ascii="DejaVu Serif" w:hAnsi="DejaVu Serif" w:eastAsia="DejaVu Serif"/>
          <w:b w:val="0"/>
          <w:i w:val="0"/>
          <w:color w:val="000000"/>
          <w:sz w:val="17"/>
        </w:rPr>
        <w:t xml:space="preserve"> of this Agreement.</w:t>
      </w:r>
    </w:p>
    <w:p>
      <w:pPr>
        <w:autoSpaceDN w:val="0"/>
        <w:tabs>
          <w:tab w:pos="164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Manufacturing Facility</w:t>
      </w:r>
      <w:r>
        <w:rPr>
          <w:w w:val="101.69654173009536"/>
          <w:rFonts w:ascii="DejaVu Serif" w:hAnsi="DejaVu Serif" w:eastAsia="DejaVu Serif"/>
          <w:b w:val="0"/>
          <w:i w:val="0"/>
          <w:color w:val="000000"/>
          <w:sz w:val="17"/>
        </w:rPr>
        <w:t xml:space="preserve">” means any manufacturing facilities or Gigafactory facilities established by the Borrower </w:t>
      </w:r>
      <w:r>
        <w:rPr>
          <w:w w:val="101.69654173009536"/>
          <w:rFonts w:ascii="DejaVu Serif" w:hAnsi="DejaVu Serif" w:eastAsia="DejaVu Serif"/>
          <w:b w:val="0"/>
          <w:i w:val="0"/>
          <w:color w:val="000000"/>
          <w:sz w:val="17"/>
        </w:rPr>
        <w:t>or any of its Subsidiaries from time to time.</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20</w:t>
      </w:r>
    </w:p>
    <w:p>
      <w:pPr>
        <w:autoSpaceDN w:val="0"/>
        <w:autoSpaceDE w:val="0"/>
        <w:widowControl/>
        <w:spacing w:line="240" w:lineRule="auto" w:before="288" w:after="0"/>
        <w:ind w:left="0" w:right="0" w:firstLine="0"/>
        <w:jc w:val="center"/>
      </w:pPr>
      <w:r>
        <w:drawing>
          <wp:inline xmlns:a="http://schemas.openxmlformats.org/drawingml/2006/main" xmlns:pic="http://schemas.openxmlformats.org/drawingml/2006/picture">
            <wp:extent cx="7404100" cy="25400"/>
            <wp:docPr id="150" name="Picture 150"/>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Marketable Securities</w:t>
      </w:r>
      <w:r>
        <w:rPr>
          <w:w w:val="101.69654173009536"/>
          <w:rFonts w:ascii="DejaVu Serif" w:hAnsi="DejaVu Serif" w:eastAsia="DejaVu Serif"/>
          <w:b w:val="0"/>
          <w:i w:val="0"/>
          <w:color w:val="000000"/>
          <w:sz w:val="17"/>
        </w:rPr>
        <w:t xml:space="preserve">” means, with respect to any Person, investments by such Person in time deposits and fixed </w:t>
      </w:r>
      <w:r>
        <w:rPr>
          <w:w w:val="101.69654173009536"/>
          <w:rFonts w:ascii="DejaVu Serif" w:hAnsi="DejaVu Serif" w:eastAsia="DejaVu Serif"/>
          <w:b w:val="0"/>
          <w:i w:val="0"/>
          <w:color w:val="000000"/>
          <w:sz w:val="17"/>
        </w:rPr>
        <w:t xml:space="preserve">income securities with original maturities greater than three (3) months that have a determinable fair value, are liquid and are </w:t>
      </w:r>
      <w:r>
        <w:rPr>
          <w:w w:val="101.69654173009536"/>
          <w:rFonts w:ascii="DejaVu Serif" w:hAnsi="DejaVu Serif" w:eastAsia="DejaVu Serif"/>
          <w:b w:val="0"/>
          <w:i w:val="0"/>
          <w:color w:val="000000"/>
          <w:sz w:val="17"/>
        </w:rPr>
        <w:t xml:space="preserve">readily convertible into cash. For avoidance of doubt, (i) such investments are passive investments, purchased by such Person in the </w:t>
      </w:r>
      <w:r>
        <w:rPr>
          <w:w w:val="101.69654173009536"/>
          <w:rFonts w:ascii="DejaVu Serif" w:hAnsi="DejaVu Serif" w:eastAsia="DejaVu Serif"/>
          <w:b w:val="0"/>
          <w:i w:val="0"/>
          <w:color w:val="000000"/>
          <w:sz w:val="17"/>
        </w:rPr>
        <w:t xml:space="preserve">ordinary course of business as part of its liquidity and/or cash management activities and (ii) for all purposes of the Loan </w:t>
      </w:r>
      <w:r>
        <w:rPr>
          <w:w w:val="101.69654173009536"/>
          <w:rFonts w:ascii="DejaVu Serif" w:hAnsi="DejaVu Serif" w:eastAsia="DejaVu Serif"/>
          <w:b w:val="0"/>
          <w:i w:val="0"/>
          <w:color w:val="000000"/>
          <w:sz w:val="17"/>
        </w:rPr>
        <w:t xml:space="preserve">Documents, the amount of Marketable Securities of the Borrower and its Domestic Subsidiaries as of the last day of any fiscal </w:t>
      </w:r>
      <w:r>
        <w:rPr>
          <w:w w:val="101.69654173009536"/>
          <w:rFonts w:ascii="DejaVu Serif" w:hAnsi="DejaVu Serif" w:eastAsia="DejaVu Serif"/>
          <w:b w:val="0"/>
          <w:i w:val="0"/>
          <w:color w:val="000000"/>
          <w:sz w:val="17"/>
        </w:rPr>
        <w:t xml:space="preserve">quarter or fiscal year of the Borrower is equal to the amount reported on the Borrower’s Annual Report on Form 10-K and Quarterly </w:t>
      </w:r>
      <w:r>
        <w:rPr>
          <w:w w:val="101.69654173009536"/>
          <w:rFonts w:ascii="DejaVu Serif" w:hAnsi="DejaVu Serif" w:eastAsia="DejaVu Serif"/>
          <w:b w:val="0"/>
          <w:i w:val="0"/>
          <w:color w:val="000000"/>
          <w:sz w:val="17"/>
        </w:rPr>
        <w:t xml:space="preserve">Report on Form 10-Q consolidated balance sheet for such fiscal quarter or fiscal year, as the case may be, as the line “Short-term </w:t>
      </w:r>
      <w:r>
        <w:rPr>
          <w:w w:val="101.69654173009536"/>
          <w:rFonts w:ascii="DejaVu Serif" w:hAnsi="DejaVu Serif" w:eastAsia="DejaVu Serif"/>
          <w:b w:val="0"/>
          <w:i w:val="0"/>
          <w:color w:val="000000"/>
          <w:sz w:val="17"/>
        </w:rPr>
        <w:t xml:space="preserve">marketable securities” or “Investments”, less any adjustment for securities that do not satisfy the requirements of the first sentence </w:t>
      </w:r>
      <w:r>
        <w:rPr>
          <w:w w:val="101.69654173009536"/>
          <w:rFonts w:ascii="DejaVu Serif" w:hAnsi="DejaVu Serif" w:eastAsia="DejaVu Serif"/>
          <w:b w:val="0"/>
          <w:i w:val="0"/>
          <w:color w:val="000000"/>
          <w:sz w:val="17"/>
        </w:rPr>
        <w:t>of this definition.</w:t>
      </w:r>
    </w:p>
    <w:p>
      <w:pPr>
        <w:autoSpaceDN w:val="0"/>
        <w:autoSpaceDE w:val="0"/>
        <w:widowControl/>
        <w:spacing w:line="245" w:lineRule="auto" w:before="192"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Material Adverse Effect</w:t>
      </w:r>
      <w:r>
        <w:rPr>
          <w:w w:val="101.69654173009536"/>
          <w:rFonts w:ascii="DejaVu Serif" w:hAnsi="DejaVu Serif" w:eastAsia="DejaVu Serif"/>
          <w:b w:val="0"/>
          <w:i w:val="0"/>
          <w:color w:val="000000"/>
          <w:sz w:val="17"/>
        </w:rPr>
        <w:t xml:space="preserve">” means a material adverse effect on (a) the business, operations, property or financial </w:t>
      </w:r>
      <w:r>
        <w:rPr>
          <w:w w:val="101.69654173009536"/>
          <w:rFonts w:ascii="DejaVu Serif" w:hAnsi="DejaVu Serif" w:eastAsia="DejaVu Serif"/>
          <w:b w:val="0"/>
          <w:i w:val="0"/>
          <w:color w:val="000000"/>
          <w:sz w:val="17"/>
        </w:rPr>
        <w:t xml:space="preserve">condition of the Borrower and its Restricted Subsidiaries, taken as a whole or (b) legality, validity or enforceability of the Loan </w:t>
      </w:r>
      <w:r>
        <w:rPr>
          <w:w w:val="101.69654173009536"/>
          <w:rFonts w:ascii="DejaVu Serif" w:hAnsi="DejaVu Serif" w:eastAsia="DejaVu Serif"/>
          <w:b w:val="0"/>
          <w:i w:val="0"/>
          <w:color w:val="000000"/>
          <w:sz w:val="17"/>
        </w:rPr>
        <w:t>Documents.</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Material Indebtedness</w:t>
      </w:r>
      <w:r>
        <w:rPr>
          <w:w w:val="101.69654173009536"/>
          <w:rFonts w:ascii="DejaVu Serif" w:hAnsi="DejaVu Serif" w:eastAsia="DejaVu Serif"/>
          <w:b w:val="0"/>
          <w:i w:val="0"/>
          <w:color w:val="000000"/>
          <w:sz w:val="17"/>
        </w:rPr>
        <w:t xml:space="preserve">” means Indebtedness (other than the Loans, Letters of Credit and non-recourse </w:t>
      </w:r>
      <w:r>
        <w:rPr>
          <w:w w:val="101.69654173009536"/>
          <w:rFonts w:ascii="DejaVu Serif" w:hAnsi="DejaVu Serif" w:eastAsia="DejaVu Serif"/>
          <w:b w:val="0"/>
          <w:i w:val="0"/>
          <w:color w:val="000000"/>
          <w:sz w:val="17"/>
        </w:rPr>
        <w:t xml:space="preserve">Indebtedness), or obligations in respect of Swap Agreements, of any one or more of the Borrower and the Restricted Subsidiaries </w:t>
      </w:r>
      <w:r>
        <w:rPr>
          <w:w w:val="101.69654173009536"/>
          <w:rFonts w:ascii="DejaVu Serif" w:hAnsi="DejaVu Serif" w:eastAsia="DejaVu Serif"/>
          <w:b w:val="0"/>
          <w:i w:val="0"/>
          <w:color w:val="000000"/>
          <w:sz w:val="17"/>
        </w:rPr>
        <w:t xml:space="preserve">that are also Significant Subsidiaries in an aggregate principal amount exceeding $350,000,000 (or, if denominated in another </w:t>
      </w:r>
      <w:r>
        <w:rPr>
          <w:w w:val="101.69654173009536"/>
          <w:rFonts w:ascii="DejaVu Serif" w:hAnsi="DejaVu Serif" w:eastAsia="DejaVu Serif"/>
          <w:b w:val="0"/>
          <w:i w:val="0"/>
          <w:color w:val="000000"/>
          <w:sz w:val="17"/>
        </w:rPr>
        <w:t xml:space="preserve">currency, the equivalent thereof in Dollars).  For purposes of determining Material Indebtedness, the “principal amount” of the </w:t>
      </w:r>
      <w:r>
        <w:rPr>
          <w:w w:val="101.69654173009536"/>
          <w:rFonts w:ascii="DejaVu Serif" w:hAnsi="DejaVu Serif" w:eastAsia="DejaVu Serif"/>
          <w:b w:val="0"/>
          <w:i w:val="0"/>
          <w:color w:val="000000"/>
          <w:sz w:val="17"/>
        </w:rPr>
        <w:t xml:space="preserve">obligations of the Borrower or any Restricted Subsidiary in respect of any Swap Agreement at any time shall be the maximum </w:t>
      </w:r>
      <w:r>
        <w:rPr>
          <w:w w:val="101.69654173009536"/>
          <w:rFonts w:ascii="DejaVu Serif" w:hAnsi="DejaVu Serif" w:eastAsia="DejaVu Serif"/>
          <w:b w:val="0"/>
          <w:i w:val="0"/>
          <w:color w:val="000000"/>
          <w:sz w:val="17"/>
        </w:rPr>
        <w:t xml:space="preserve">aggregate amount (giving effect to any netting agreements) that the Borrower or such Restricted Subsidiary would be required to </w:t>
      </w:r>
      <w:r>
        <w:rPr>
          <w:w w:val="101.69654173009536"/>
          <w:rFonts w:ascii="DejaVu Serif" w:hAnsi="DejaVu Serif" w:eastAsia="DejaVu Serif"/>
          <w:b w:val="0"/>
          <w:i w:val="0"/>
          <w:color w:val="000000"/>
          <w:sz w:val="17"/>
        </w:rPr>
        <w:t>pay if such Swap Agreement were terminated at such time.</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Maturity Date</w:t>
      </w:r>
      <w:r>
        <w:rPr>
          <w:w w:val="101.69654173009536"/>
          <w:rFonts w:ascii="DejaVu Serif" w:hAnsi="DejaVu Serif" w:eastAsia="DejaVu Serif"/>
          <w:b w:val="0"/>
          <w:i w:val="0"/>
          <w:color w:val="000000"/>
          <w:sz w:val="17"/>
        </w:rPr>
        <w:t xml:space="preserve">” “means the later of (a) January 20, 2028 and (b) for any Lender agreeing to extend its Maturity </w:t>
      </w:r>
      <w:r>
        <w:rPr>
          <w:w w:val="101.69654173009536"/>
          <w:rFonts w:ascii="DejaVu Serif" w:hAnsi="DejaVu Serif" w:eastAsia="DejaVu Serif"/>
          <w:b w:val="0"/>
          <w:i w:val="0"/>
          <w:color w:val="000000"/>
          <w:sz w:val="17"/>
        </w:rPr>
        <w:t xml:space="preserve">Date pursuant to </w:t>
      </w:r>
      <w:r>
        <w:rPr>
          <w:w w:val="101.69654173009536"/>
          <w:rFonts w:ascii="DejaVu Serif" w:hAnsi="DejaVu Serif" w:eastAsia="DejaVu Serif"/>
          <w:b w:val="0"/>
          <w:i w:val="0"/>
          <w:color w:val="000000"/>
          <w:sz w:val="17"/>
          <w:u w:val="single"/>
        </w:rPr>
        <w:t>Section 2.05</w:t>
      </w:r>
      <w:r>
        <w:rPr>
          <w:w w:val="101.69654173009536"/>
          <w:rFonts w:ascii="DejaVu Serif" w:hAnsi="DejaVu Serif" w:eastAsia="DejaVu Serif"/>
          <w:b w:val="0"/>
          <w:i w:val="0"/>
          <w:color w:val="000000"/>
          <w:sz w:val="17"/>
        </w:rPr>
        <w:t xml:space="preserve">, such date pursuant to which the Maturity Date of such Lender has been extended;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however</w:t>
      </w:r>
      <w:r>
        <w:rPr>
          <w:w w:val="101.69654173009536"/>
          <w:rFonts w:ascii="DejaVu Serif" w:hAnsi="DejaVu Serif" w:eastAsia="DejaVu Serif"/>
          <w:b w:val="0"/>
          <w:i w:val="0"/>
          <w:color w:val="000000"/>
          <w:sz w:val="17"/>
        </w:rPr>
        <w:t>, if such date is not a Business Day, the Maturity Date shall be the next preceding Business Day.</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Maximum Rate</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9.20</w:t>
      </w:r>
      <w:r>
        <w:rPr>
          <w:w w:val="101.69654173009536"/>
          <w:rFonts w:ascii="DejaVu Serif" w:hAnsi="DejaVu Serif" w:eastAsia="DejaVu Serif"/>
          <w:b w:val="0"/>
          <w:i w:val="0"/>
          <w:color w:val="000000"/>
          <w:sz w:val="17"/>
        </w:rPr>
        <w:t>.</w:t>
      </w:r>
    </w:p>
    <w:p>
      <w:pPr>
        <w:autoSpaceDN w:val="0"/>
        <w:autoSpaceDE w:val="0"/>
        <w:widowControl/>
        <w:spacing w:line="235"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Moody’s</w:t>
      </w:r>
      <w:r>
        <w:rPr>
          <w:w w:val="101.69654173009536"/>
          <w:rFonts w:ascii="DejaVu Serif" w:hAnsi="DejaVu Serif" w:eastAsia="DejaVu Serif"/>
          <w:b w:val="0"/>
          <w:i w:val="0"/>
          <w:color w:val="000000"/>
          <w:sz w:val="17"/>
        </w:rPr>
        <w:t>” means Moody’s Investors Service, Inc.</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Multiemployer Plan</w:t>
      </w:r>
      <w:r>
        <w:rPr>
          <w:w w:val="101.69654173009536"/>
          <w:rFonts w:ascii="DejaVu Serif" w:hAnsi="DejaVu Serif" w:eastAsia="DejaVu Serif"/>
          <w:b w:val="0"/>
          <w:i w:val="0"/>
          <w:color w:val="000000"/>
          <w:sz w:val="17"/>
        </w:rPr>
        <w:t xml:space="preserve">” means a multiemployer plan as defined in Section 4001(a)(3) of ERISA that is subject to </w:t>
      </w:r>
      <w:r>
        <w:rPr>
          <w:w w:val="101.69654173009536"/>
          <w:rFonts w:ascii="DejaVu Serif" w:hAnsi="DejaVu Serif" w:eastAsia="DejaVu Serif"/>
          <w:b w:val="0"/>
          <w:i w:val="0"/>
          <w:color w:val="000000"/>
          <w:sz w:val="17"/>
        </w:rPr>
        <w:t xml:space="preserve">ERISA, to which any Loan Party or any ERISA Affiliate makes or is obligated to make contributions, during the preceding five plan </w:t>
      </w:r>
      <w:r>
        <w:rPr>
          <w:w w:val="101.69654173009536"/>
          <w:rFonts w:ascii="DejaVu Serif" w:hAnsi="DejaVu Serif" w:eastAsia="DejaVu Serif"/>
          <w:b w:val="0"/>
          <w:i w:val="0"/>
          <w:color w:val="000000"/>
          <w:sz w:val="17"/>
        </w:rPr>
        <w:t>years has made or been obligated to make contributions, or has any liability.</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Non-Consenting Lender</w:t>
      </w:r>
      <w:r>
        <w:rPr>
          <w:w w:val="101.69654173009536"/>
          <w:rFonts w:ascii="DejaVu Serif" w:hAnsi="DejaVu Serif" w:eastAsia="DejaVu Serif"/>
          <w:b w:val="0"/>
          <w:i w:val="0"/>
          <w:color w:val="000000"/>
          <w:sz w:val="17"/>
        </w:rPr>
        <w:t xml:space="preserve">” means any Lender that withholds its consent to any proposed amendment, modification </w:t>
      </w:r>
      <w:r>
        <w:rPr>
          <w:w w:val="101.69654173009536"/>
          <w:rFonts w:ascii="DejaVu Serif" w:hAnsi="DejaVu Serif" w:eastAsia="DejaVu Serif"/>
          <w:b w:val="0"/>
          <w:i w:val="0"/>
          <w:color w:val="000000"/>
          <w:sz w:val="17"/>
        </w:rPr>
        <w:t xml:space="preserve">or waiver that cannot become effective without the consent of such Lender under </w:t>
      </w:r>
      <w:r>
        <w:rPr>
          <w:w w:val="101.69654173009536"/>
          <w:rFonts w:ascii="DejaVu Serif" w:hAnsi="DejaVu Serif" w:eastAsia="DejaVu Serif"/>
          <w:b w:val="0"/>
          <w:i w:val="0"/>
          <w:color w:val="000000"/>
          <w:sz w:val="17"/>
          <w:u w:val="single"/>
        </w:rPr>
        <w:t>Section 9.02</w:t>
      </w:r>
      <w:r>
        <w:rPr>
          <w:w w:val="101.69654173009536"/>
          <w:rFonts w:ascii="DejaVu Serif" w:hAnsi="DejaVu Serif" w:eastAsia="DejaVu Serif"/>
          <w:b w:val="0"/>
          <w:i w:val="0"/>
          <w:color w:val="000000"/>
          <w:sz w:val="17"/>
        </w:rPr>
        <w:t xml:space="preserve"> and that has been consented to by </w:t>
      </w:r>
      <w:r>
        <w:rPr>
          <w:w w:val="101.69654173009536"/>
          <w:rFonts w:ascii="DejaVu Serif" w:hAnsi="DejaVu Serif" w:eastAsia="DejaVu Serif"/>
          <w:b w:val="0"/>
          <w:i w:val="0"/>
          <w:color w:val="000000"/>
          <w:sz w:val="17"/>
        </w:rPr>
        <w:t>the Required Lenders.</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21</w:t>
      </w:r>
    </w:p>
    <w:p>
      <w:pPr>
        <w:autoSpaceDN w:val="0"/>
        <w:autoSpaceDE w:val="0"/>
        <w:widowControl/>
        <w:spacing w:line="240" w:lineRule="auto" w:before="304" w:after="0"/>
        <w:ind w:left="0" w:right="0" w:firstLine="0"/>
        <w:jc w:val="center"/>
      </w:pPr>
      <w:r>
        <w:drawing>
          <wp:inline xmlns:a="http://schemas.openxmlformats.org/drawingml/2006/main" xmlns:pic="http://schemas.openxmlformats.org/drawingml/2006/picture">
            <wp:extent cx="7404100" cy="25400"/>
            <wp:docPr id="151" name="Picture 15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 w:after="0"/>
        <w:ind w:left="1700"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Non-Extending Lender</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2.05(b)</w:t>
      </w:r>
      <w:r>
        <w:rPr>
          <w:w w:val="101.69654173009536"/>
          <w:rFonts w:ascii="DejaVu Serif" w:hAnsi="DejaVu Serif" w:eastAsia="DejaVu Serif"/>
          <w:b w:val="0"/>
          <w:i w:val="0"/>
          <w:color w:val="000000"/>
          <w:sz w:val="17"/>
        </w:rPr>
        <w:t>.</w:t>
      </w:r>
    </w:p>
    <w:p>
      <w:pPr>
        <w:autoSpaceDN w:val="0"/>
        <w:autoSpaceDE w:val="0"/>
        <w:widowControl/>
        <w:spacing w:line="235" w:lineRule="auto" w:before="190" w:after="0"/>
        <w:ind w:left="1700"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Non-Funding Lender</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2.19(c)</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Note</w:t>
      </w:r>
      <w:r>
        <w:rPr>
          <w:w w:val="101.69654173009536"/>
          <w:rFonts w:ascii="DejaVu Serif" w:hAnsi="DejaVu Serif" w:eastAsia="DejaVu Serif"/>
          <w:b w:val="0"/>
          <w:i w:val="0"/>
          <w:color w:val="000000"/>
          <w:sz w:val="17"/>
        </w:rPr>
        <w:t xml:space="preserve">” has the meaning assigned to such term in </w:t>
      </w:r>
      <w:r>
        <w:rPr>
          <w:w w:val="101.69654173009536"/>
          <w:rFonts w:ascii="DejaVu Serif" w:hAnsi="DejaVu Serif" w:eastAsia="DejaVu Serif"/>
          <w:b w:val="0"/>
          <w:i w:val="0"/>
          <w:color w:val="000000"/>
          <w:sz w:val="17"/>
          <w:u w:val="single"/>
        </w:rPr>
        <w:t>Section 2.09(e)</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NYFRB</w:t>
      </w:r>
      <w:r>
        <w:rPr>
          <w:w w:val="101.69654173009536"/>
          <w:rFonts w:ascii="DejaVu Serif" w:hAnsi="DejaVu Serif" w:eastAsia="DejaVu Serif"/>
          <w:b w:val="0"/>
          <w:i w:val="0"/>
          <w:color w:val="000000"/>
          <w:sz w:val="17"/>
        </w:rPr>
        <w:t>” means The Federal Reserve Bank of New York.</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NYFRB Rate</w:t>
      </w:r>
      <w:r>
        <w:rPr>
          <w:w w:val="101.69654173009536"/>
          <w:rFonts w:ascii="DejaVu Serif" w:hAnsi="DejaVu Serif" w:eastAsia="DejaVu Serif"/>
          <w:b w:val="0"/>
          <w:i w:val="0"/>
          <w:color w:val="000000"/>
          <w:sz w:val="17"/>
        </w:rPr>
        <w:t xml:space="preserve">” means, for any day, the greater of (a) the Federal Funds Effective Rate in effect on such day and </w:t>
      </w:r>
      <w:r>
        <w:rPr>
          <w:w w:val="101.69654173009536"/>
          <w:rFonts w:ascii="DejaVu Serif" w:hAnsi="DejaVu Serif" w:eastAsia="DejaVu Serif"/>
          <w:b w:val="0"/>
          <w:i w:val="0"/>
          <w:color w:val="000000"/>
          <w:sz w:val="17"/>
        </w:rPr>
        <w:t xml:space="preserve">(b) the Overnight Bank Funding Rate in effect on such day (or for any day that is not a Business Day, for the immediately preceding </w:t>
      </w:r>
      <w:r>
        <w:rPr>
          <w:w w:val="101.69654173009536"/>
          <w:rFonts w:ascii="DejaVu Serif" w:hAnsi="DejaVu Serif" w:eastAsia="DejaVu Serif"/>
          <w:b w:val="0"/>
          <w:i w:val="0"/>
          <w:color w:val="000000"/>
          <w:sz w:val="17"/>
        </w:rPr>
        <w:t xml:space="preserve">Business Day);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none of such rates are published for any day that is a Business Day, the term “NYFRB Rate” means </w:t>
      </w:r>
      <w:r>
        <w:rPr>
          <w:w w:val="101.69654173009536"/>
          <w:rFonts w:ascii="DejaVu Serif" w:hAnsi="DejaVu Serif" w:eastAsia="DejaVu Serif"/>
          <w:b w:val="0"/>
          <w:i w:val="0"/>
          <w:color w:val="000000"/>
          <w:sz w:val="17"/>
        </w:rPr>
        <w:t xml:space="preserve">the rate for a federal funds transaction quoted at 11:00 a.m. New York City time on such day received by the Administrative Agent </w:t>
      </w:r>
      <w:r>
        <w:rPr>
          <w:w w:val="101.69654173009536"/>
          <w:rFonts w:ascii="DejaVu Serif" w:hAnsi="DejaVu Serif" w:eastAsia="DejaVu Serif"/>
          <w:b w:val="0"/>
          <w:i w:val="0"/>
          <w:color w:val="000000"/>
          <w:sz w:val="17"/>
        </w:rPr>
        <w:t xml:space="preserve">from a federal funds broker of recognized standing selected by it;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that if any of the aforesaid rates shall be less </w:t>
      </w:r>
      <w:r>
        <w:rPr>
          <w:w w:val="101.69654173009536"/>
          <w:rFonts w:ascii="DejaVu Serif" w:hAnsi="DejaVu Serif" w:eastAsia="DejaVu Serif"/>
          <w:b w:val="0"/>
          <w:i w:val="0"/>
          <w:color w:val="000000"/>
          <w:sz w:val="17"/>
        </w:rPr>
        <w:t>than zero, such rate shall be deemed to be zero for purposes of this Agreement.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Obligations</w:t>
      </w:r>
      <w:r>
        <w:rPr>
          <w:w w:val="101.69654173009536"/>
          <w:rFonts w:ascii="DejaVu Serif" w:hAnsi="DejaVu Serif" w:eastAsia="DejaVu Serif"/>
          <w:b w:val="0"/>
          <w:i w:val="0"/>
          <w:color w:val="000000"/>
          <w:sz w:val="17"/>
        </w:rPr>
        <w:t xml:space="preserve">” means all advances to, and debts, liabilities and obligations of, the Borrower arising under any Loan </w:t>
      </w:r>
      <w:r>
        <w:rPr>
          <w:w w:val="101.69654173009536"/>
          <w:rFonts w:ascii="DejaVu Serif" w:hAnsi="DejaVu Serif" w:eastAsia="DejaVu Serif"/>
          <w:b w:val="0"/>
          <w:i w:val="0"/>
          <w:color w:val="000000"/>
          <w:sz w:val="17"/>
        </w:rPr>
        <w:t xml:space="preserve">Document or otherwise with respect to any Loan or Letter of Credit, whether direct or indirect (including those acquired by </w:t>
      </w:r>
      <w:r>
        <w:rPr>
          <w:w w:val="101.69654173009536"/>
          <w:rFonts w:ascii="DejaVu Serif" w:hAnsi="DejaVu Serif" w:eastAsia="DejaVu Serif"/>
          <w:b w:val="0"/>
          <w:i w:val="0"/>
          <w:color w:val="000000"/>
          <w:sz w:val="17"/>
        </w:rPr>
        <w:t xml:space="preserve">assumption), absolute or contingent, due or to become due, now existing or hereafter arising and including interest and fees that </w:t>
      </w:r>
      <w:r>
        <w:rPr>
          <w:w w:val="101.69654173009536"/>
          <w:rFonts w:ascii="DejaVu Serif" w:hAnsi="DejaVu Serif" w:eastAsia="DejaVu Serif"/>
          <w:b w:val="0"/>
          <w:i w:val="0"/>
          <w:color w:val="000000"/>
          <w:sz w:val="17"/>
        </w:rPr>
        <w:t xml:space="preserve">accrue after the commencement by or against the Borrower or any Affiliate thereof of any proceeding under any debtor relief laws </w:t>
      </w:r>
      <w:r>
        <w:rPr>
          <w:w w:val="101.69654173009536"/>
          <w:rFonts w:ascii="DejaVu Serif" w:hAnsi="DejaVu Serif" w:eastAsia="DejaVu Serif"/>
          <w:b w:val="0"/>
          <w:i w:val="0"/>
          <w:color w:val="000000"/>
          <w:sz w:val="17"/>
        </w:rPr>
        <w:t xml:space="preserve">naming such Person as the debtor in such proceeding, regardless of whether such interest and fees are allowed or allowable claims </w:t>
      </w:r>
      <w:r>
        <w:rPr>
          <w:w w:val="101.69654173009536"/>
          <w:rFonts w:ascii="DejaVu Serif" w:hAnsi="DejaVu Serif" w:eastAsia="DejaVu Serif"/>
          <w:b w:val="0"/>
          <w:i w:val="0"/>
          <w:color w:val="000000"/>
          <w:sz w:val="17"/>
        </w:rPr>
        <w:t xml:space="preserve">in such proceeding.  Without limiting the foregoing, the Obligations include: (a) the obligation to pay principal, interest, Letter of </w:t>
      </w:r>
      <w:r>
        <w:rPr>
          <w:w w:val="101.69654173009536"/>
          <w:rFonts w:ascii="DejaVu Serif" w:hAnsi="DejaVu Serif" w:eastAsia="DejaVu Serif"/>
          <w:b w:val="0"/>
          <w:i w:val="0"/>
          <w:color w:val="000000"/>
          <w:sz w:val="17"/>
        </w:rPr>
        <w:t xml:space="preserve">Credit commissions, charges, expenses, fees, indemnities and other amounts payable by the Borrower under any Loan Document </w:t>
      </w:r>
      <w:r>
        <w:rPr>
          <w:w w:val="101.69654173009536"/>
          <w:rFonts w:ascii="DejaVu Serif" w:hAnsi="DejaVu Serif" w:eastAsia="DejaVu Serif"/>
          <w:b w:val="0"/>
          <w:i w:val="0"/>
          <w:color w:val="000000"/>
          <w:sz w:val="17"/>
        </w:rPr>
        <w:t xml:space="preserve">and (b) the obligation of the Borrower to reimburse any amount in respect of any of the foregoing that the Administrative Agent or </w:t>
      </w:r>
      <w:r>
        <w:rPr>
          <w:w w:val="101.69654173009536"/>
          <w:rFonts w:ascii="DejaVu Serif" w:hAnsi="DejaVu Serif" w:eastAsia="DejaVu Serif"/>
          <w:b w:val="0"/>
          <w:i w:val="0"/>
          <w:color w:val="000000"/>
          <w:sz w:val="17"/>
        </w:rPr>
        <w:t>any Lender, in each case in its sole discretion, may elect to pay or advance on behalf of the Borrower.</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Other Connection Taxes</w:t>
      </w:r>
      <w:r>
        <w:rPr>
          <w:w w:val="101.69654173009536"/>
          <w:rFonts w:ascii="DejaVu Serif" w:hAnsi="DejaVu Serif" w:eastAsia="DejaVu Serif"/>
          <w:b w:val="0"/>
          <w:i w:val="0"/>
          <w:color w:val="000000"/>
          <w:sz w:val="17"/>
        </w:rPr>
        <w:t xml:space="preserve">” means, with respect to any Lender, Taxes imposed, as a result of a present or former </w:t>
      </w:r>
      <w:r>
        <w:rPr>
          <w:w w:val="101.69654173009536"/>
          <w:rFonts w:ascii="DejaVu Serif" w:hAnsi="DejaVu Serif" w:eastAsia="DejaVu Serif"/>
          <w:b w:val="0"/>
          <w:i w:val="0"/>
          <w:color w:val="000000"/>
          <w:sz w:val="17"/>
        </w:rPr>
        <w:t xml:space="preserve">connection between the Lender and the jurisdiction imposing such Taxes (other than a connection arising from such Lender having </w:t>
      </w:r>
      <w:r>
        <w:rPr>
          <w:w w:val="101.69654173009536"/>
          <w:rFonts w:ascii="DejaVu Serif" w:hAnsi="DejaVu Serif" w:eastAsia="DejaVu Serif"/>
          <w:b w:val="0"/>
          <w:i w:val="0"/>
          <w:color w:val="000000"/>
          <w:sz w:val="17"/>
        </w:rPr>
        <w:t xml:space="preserve">executed, delivered, become a party to, performed its obligations under, received payments under, engaged in any other </w:t>
      </w:r>
      <w:r>
        <w:rPr>
          <w:w w:val="101.69654173009536"/>
          <w:rFonts w:ascii="DejaVu Serif" w:hAnsi="DejaVu Serif" w:eastAsia="DejaVu Serif"/>
          <w:b w:val="0"/>
          <w:i w:val="0"/>
          <w:color w:val="000000"/>
          <w:sz w:val="17"/>
        </w:rPr>
        <w:t>transaction pursuant to, or enforced, this Agreement, or sold or assigned an interest in any Loan).</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Other Taxes</w:t>
      </w:r>
      <w:r>
        <w:rPr>
          <w:w w:val="101.69654173009536"/>
          <w:rFonts w:ascii="DejaVu Serif" w:hAnsi="DejaVu Serif" w:eastAsia="DejaVu Serif"/>
          <w:b w:val="0"/>
          <w:i w:val="0"/>
          <w:color w:val="000000"/>
          <w:sz w:val="17"/>
        </w:rPr>
        <w:t xml:space="preserve">” means any and all present or future stamp, or documentary, Taxes or any other excise or property </w:t>
      </w:r>
      <w:r>
        <w:rPr>
          <w:w w:val="101.69654173009536"/>
          <w:rFonts w:ascii="DejaVu Serif" w:hAnsi="DejaVu Serif" w:eastAsia="DejaVu Serif"/>
          <w:b w:val="0"/>
          <w:i w:val="0"/>
          <w:color w:val="000000"/>
          <w:sz w:val="17"/>
        </w:rPr>
        <w:t xml:space="preserve">Taxes, charges or similar levies arising from any payment made hereunder or from the execution, delivery, or enforcement of, or </w:t>
      </w:r>
      <w:r>
        <w:rPr>
          <w:w w:val="101.69654173009536"/>
          <w:rFonts w:ascii="DejaVu Serif" w:hAnsi="DejaVu Serif" w:eastAsia="DejaVu Serif"/>
          <w:b w:val="0"/>
          <w:i w:val="0"/>
          <w:color w:val="000000"/>
          <w:sz w:val="17"/>
        </w:rPr>
        <w:t xml:space="preserve">otherwise with respect to, this Agreement, except any such Taxes that are Other Connection Taxes imposed with respect to an </w:t>
      </w:r>
      <w:r>
        <w:rPr>
          <w:w w:val="101.69654173009536"/>
          <w:rFonts w:ascii="DejaVu Serif" w:hAnsi="DejaVu Serif" w:eastAsia="DejaVu Serif"/>
          <w:b w:val="0"/>
          <w:i w:val="0"/>
          <w:color w:val="000000"/>
          <w:sz w:val="17"/>
        </w:rPr>
        <w:t xml:space="preserve">assignment (other than an assignment made pursuant to </w:t>
      </w:r>
      <w:r>
        <w:rPr>
          <w:w w:val="101.69654173009536"/>
          <w:rFonts w:ascii="DejaVu Serif" w:hAnsi="DejaVu Serif" w:eastAsia="DejaVu Serif"/>
          <w:b w:val="0"/>
          <w:i w:val="0"/>
          <w:color w:val="000000"/>
          <w:sz w:val="17"/>
          <w:u w:val="single"/>
        </w:rPr>
        <w:t>Section 2.19</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Overnight Bank Funding Rate</w:t>
      </w:r>
      <w:r>
        <w:rPr>
          <w:w w:val="101.69654173009536"/>
          <w:rFonts w:ascii="DejaVu Serif" w:hAnsi="DejaVu Serif" w:eastAsia="DejaVu Serif"/>
          <w:b w:val="0"/>
          <w:i w:val="0"/>
          <w:color w:val="000000"/>
          <w:sz w:val="17"/>
        </w:rPr>
        <w:t xml:space="preserve">” means, for any day, the rate comprised of both overnight federal funds and </w:t>
      </w:r>
      <w:r>
        <w:rPr>
          <w:w w:val="101.69654173009536"/>
          <w:rFonts w:ascii="DejaVu Serif" w:hAnsi="DejaVu Serif" w:eastAsia="DejaVu Serif"/>
          <w:b w:val="0"/>
          <w:i w:val="0"/>
          <w:color w:val="000000"/>
          <w:sz w:val="17"/>
        </w:rPr>
        <w:t xml:space="preserve">overnight borrowings by U.S. managed banking offices of depository institutions (as such composite rate shall be determined by the </w:t>
      </w:r>
      <w:r>
        <w:rPr>
          <w:w w:val="101.69654173009536"/>
          <w:rFonts w:ascii="DejaVu Serif" w:hAnsi="DejaVu Serif" w:eastAsia="DejaVu Serif"/>
          <w:b w:val="0"/>
          <w:i w:val="0"/>
          <w:color w:val="000000"/>
          <w:sz w:val="17"/>
        </w:rPr>
        <w:t xml:space="preserve">NYFRB as set forth on its public website from time to time) and published on the next succeeding Business Day by the NYFRB as an </w:t>
      </w:r>
      <w:r>
        <w:rPr>
          <w:w w:val="101.69654173009536"/>
          <w:rFonts w:ascii="DejaVu Serif" w:hAnsi="DejaVu Serif" w:eastAsia="DejaVu Serif"/>
          <w:b w:val="0"/>
          <w:i w:val="0"/>
          <w:color w:val="000000"/>
          <w:sz w:val="17"/>
        </w:rPr>
        <w:t>overnight bank funding rate (from and after such date as the NYFRB shall commence to publish such composite rate).</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22</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152" name="Picture 152"/>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Overnight Rate</w:t>
      </w:r>
      <w:r>
        <w:rPr>
          <w:w w:val="101.69654173009536"/>
          <w:rFonts w:ascii="DejaVu Serif" w:hAnsi="DejaVu Serif" w:eastAsia="DejaVu Serif"/>
          <w:b w:val="0"/>
          <w:i w:val="0"/>
          <w:color w:val="000000"/>
          <w:sz w:val="17"/>
        </w:rPr>
        <w:t xml:space="preserve">” means for any day, (a) with respect to any amount denominated in Dollars, the Federal Funds </w:t>
      </w:r>
      <w:r>
        <w:rPr>
          <w:w w:val="101.69654173009536"/>
          <w:rFonts w:ascii="DejaVu Serif" w:hAnsi="DejaVu Serif" w:eastAsia="DejaVu Serif"/>
          <w:b w:val="0"/>
          <w:i w:val="0"/>
          <w:color w:val="000000"/>
          <w:sz w:val="17"/>
        </w:rPr>
        <w:t xml:space="preserve">Effective Rate and (b) with respect to any amount denominated in a Foreign Currency, the rate of interest per annum as determined </w:t>
      </w:r>
      <w:r>
        <w:rPr>
          <w:w w:val="101.69654173009536"/>
          <w:rFonts w:ascii="DejaVu Serif" w:hAnsi="DejaVu Serif" w:eastAsia="DejaVu Serif"/>
          <w:b w:val="0"/>
          <w:i w:val="0"/>
          <w:color w:val="000000"/>
          <w:sz w:val="17"/>
        </w:rPr>
        <w:t xml:space="preserve">by the Administrative Agent at which overnight deposits in the relevant Foreign Currency, in an amount approximately equal to the </w:t>
      </w:r>
      <w:r>
        <w:rPr>
          <w:w w:val="101.69654173009536"/>
          <w:rFonts w:ascii="DejaVu Serif" w:hAnsi="DejaVu Serif" w:eastAsia="DejaVu Serif"/>
          <w:b w:val="0"/>
          <w:i w:val="0"/>
          <w:color w:val="000000"/>
          <w:sz w:val="17"/>
        </w:rPr>
        <w:t xml:space="preserve">amount with respect to which such rate is being determined, would be offered for such day by a branch or Affiliate of the </w:t>
      </w:r>
      <w:r>
        <w:rPr>
          <w:w w:val="101.69654173009536"/>
          <w:rFonts w:ascii="DejaVu Serif" w:hAnsi="DejaVu Serif" w:eastAsia="DejaVu Serif"/>
          <w:b w:val="0"/>
          <w:i w:val="0"/>
          <w:color w:val="000000"/>
          <w:sz w:val="17"/>
        </w:rPr>
        <w:t xml:space="preserve">Administrative Agent in the applicable offshore interbank market for such Foreign Currency to major banks in such interbank </w:t>
      </w:r>
      <w:r>
        <w:rPr>
          <w:w w:val="101.69654173009536"/>
          <w:rFonts w:ascii="DejaVu Serif" w:hAnsi="DejaVu Serif" w:eastAsia="DejaVu Serif"/>
          <w:b w:val="0"/>
          <w:i w:val="0"/>
          <w:color w:val="000000"/>
          <w:sz w:val="17"/>
        </w:rPr>
        <w:t>market.</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Participant</w:t>
      </w:r>
      <w:r>
        <w:rPr>
          <w:w w:val="101.69654173009536"/>
          <w:rFonts w:ascii="DejaVu Serif" w:hAnsi="DejaVu Serif" w:eastAsia="DejaVu Serif"/>
          <w:b w:val="0"/>
          <w:i w:val="0"/>
          <w:color w:val="000000"/>
          <w:sz w:val="17"/>
        </w:rPr>
        <w:t xml:space="preserve">” has the meaning set forth in </w:t>
      </w:r>
      <w:r>
        <w:rPr>
          <w:w w:val="101.69654173009536"/>
          <w:rFonts w:ascii="DejaVu Serif" w:hAnsi="DejaVu Serif" w:eastAsia="DejaVu Serif"/>
          <w:b w:val="0"/>
          <w:i w:val="0"/>
          <w:color w:val="000000"/>
          <w:sz w:val="17"/>
          <w:u w:val="single"/>
        </w:rPr>
        <w:t>Section 9.04(c)</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Participant Register</w:t>
      </w:r>
      <w:r>
        <w:rPr>
          <w:w w:val="101.69654173009536"/>
          <w:rFonts w:ascii="DejaVu Serif" w:hAnsi="DejaVu Serif" w:eastAsia="DejaVu Serif"/>
          <w:b w:val="0"/>
          <w:i w:val="0"/>
          <w:color w:val="000000"/>
          <w:sz w:val="17"/>
        </w:rPr>
        <w:t xml:space="preserve">” has the meaning set forth in </w:t>
      </w:r>
      <w:r>
        <w:rPr>
          <w:w w:val="101.69654173009536"/>
          <w:rFonts w:ascii="DejaVu Serif" w:hAnsi="DejaVu Serif" w:eastAsia="DejaVu Serif"/>
          <w:b w:val="0"/>
          <w:i w:val="0"/>
          <w:color w:val="000000"/>
          <w:sz w:val="17"/>
          <w:u w:val="single"/>
        </w:rPr>
        <w:t>Section 9.04(c)</w:t>
      </w:r>
      <w:r>
        <w:rPr>
          <w:w w:val="101.69654173009536"/>
          <w:rFonts w:ascii="DejaVu Serif" w:hAnsi="DejaVu Serif" w:eastAsia="DejaVu Serif"/>
          <w:b w:val="0"/>
          <w:i w:val="0"/>
          <w:color w:val="000000"/>
          <w:sz w:val="17"/>
        </w:rPr>
        <w: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Participating Member State</w:t>
      </w:r>
      <w:r>
        <w:rPr>
          <w:w w:val="101.69654173009536"/>
          <w:rFonts w:ascii="DejaVu Serif" w:hAnsi="DejaVu Serif" w:eastAsia="DejaVu Serif"/>
          <w:b w:val="0"/>
          <w:i w:val="0"/>
          <w:color w:val="000000"/>
          <w:sz w:val="17"/>
        </w:rPr>
        <w:t>” means each state so described in any EMU legislation.</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Payment Recipient</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8.07(a)</w:t>
      </w:r>
      <w:r>
        <w:rPr>
          <w:w w:val="101.69654173009536"/>
          <w:rFonts w:ascii="DejaVu Serif" w:hAnsi="DejaVu Serif" w:eastAsia="DejaVu Serif"/>
          <w:b w:val="0"/>
          <w:i w:val="0"/>
          <w:color w:val="000000"/>
          <w:sz w:val="17"/>
        </w:rPr>
        <w: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Payoff</w:t>
      </w:r>
      <w:r>
        <w:rPr>
          <w:w w:val="101.69654173009536"/>
          <w:rFonts w:ascii="DejaVu Serif" w:hAnsi="DejaVu Serif" w:eastAsia="DejaVu Serif"/>
          <w:b w:val="0"/>
          <w:i w:val="0"/>
          <w:color w:val="000000"/>
          <w:sz w:val="17"/>
        </w:rPr>
        <w:t xml:space="preserve">” has the meaning set forth in </w:t>
      </w:r>
      <w:r>
        <w:rPr>
          <w:w w:val="101.69654173009536"/>
          <w:rFonts w:ascii="DejaVu Serif" w:hAnsi="DejaVu Serif" w:eastAsia="DejaVu Serif"/>
          <w:b w:val="0"/>
          <w:i w:val="0"/>
          <w:color w:val="000000"/>
          <w:sz w:val="17"/>
          <w:u w:val="single"/>
        </w:rPr>
        <w:t>Section 4.01(f)</w:t>
      </w:r>
      <w:r>
        <w:rPr>
          <w:w w:val="101.69654173009536"/>
          <w:rFonts w:ascii="DejaVu Serif" w:hAnsi="DejaVu Serif" w:eastAsia="DejaVu Serif"/>
          <w:b w:val="0"/>
          <w:i w:val="0"/>
          <w:color w:val="000000"/>
          <w:sz w:val="17"/>
        </w:rPr>
        <w:t>.</w:t>
      </w:r>
    </w:p>
    <w:p>
      <w:pPr>
        <w:autoSpaceDN w:val="0"/>
        <w:tabs>
          <w:tab w:pos="164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PBGC</w:t>
      </w:r>
      <w:r>
        <w:rPr>
          <w:w w:val="101.69654173009536"/>
          <w:rFonts w:ascii="DejaVu Serif" w:hAnsi="DejaVu Serif" w:eastAsia="DejaVu Serif"/>
          <w:b w:val="0"/>
          <w:i w:val="0"/>
          <w:color w:val="000000"/>
          <w:sz w:val="17"/>
        </w:rPr>
        <w:t xml:space="preserve">” means the Pension Benefit Guaranty Corporation referred to and defined in ERISA and any successor </w:t>
      </w:r>
      <w:r>
        <w:rPr>
          <w:w w:val="101.69654173009536"/>
          <w:rFonts w:ascii="DejaVu Serif" w:hAnsi="DejaVu Serif" w:eastAsia="DejaVu Serif"/>
          <w:b w:val="0"/>
          <w:i w:val="0"/>
          <w:color w:val="000000"/>
          <w:sz w:val="17"/>
        </w:rPr>
        <w:t>entity performing similar functions.</w:t>
      </w:r>
    </w:p>
    <w:p>
      <w:pPr>
        <w:autoSpaceDN w:val="0"/>
        <w:autoSpaceDE w:val="0"/>
        <w:widowControl/>
        <w:spacing w:line="235"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Permitted Encumbrances</w:t>
      </w:r>
      <w:r>
        <w:rPr>
          <w:w w:val="101.69654173009536"/>
          <w:rFonts w:ascii="DejaVu Serif" w:hAnsi="DejaVu Serif" w:eastAsia="DejaVu Serif"/>
          <w:b w:val="0"/>
          <w:i w:val="0"/>
          <w:color w:val="000000"/>
          <w:sz w:val="17"/>
        </w:rPr>
        <w:t>” means:</w:t>
      </w:r>
    </w:p>
    <w:p>
      <w:pPr>
        <w:autoSpaceDN w:val="0"/>
        <w:tabs>
          <w:tab w:pos="2242" w:val="left"/>
        </w:tabs>
        <w:autoSpaceDE w:val="0"/>
        <w:widowControl/>
        <w:spacing w:line="235" w:lineRule="auto" w:before="192" w:after="0"/>
        <w:ind w:left="1700" w:right="0" w:firstLine="0"/>
        <w:jc w:val="left"/>
      </w:pPr>
      <w:r>
        <w:rPr>
          <w:rFonts w:ascii="DejaVu Serif" w:hAnsi="DejaVu Serif" w:eastAsia="DejaVu Serif"/>
          <w:b w:val="0"/>
          <w:i w:val="0"/>
          <w:color w:val="000000"/>
          <w:sz w:val="15"/>
        </w:rPr>
        <w:t xml:space="preserve">(a) </w:t>
      </w:r>
      <w:r>
        <w:tab/>
      </w:r>
      <w:r>
        <w:rPr>
          <w:rFonts w:ascii="DejaVu Serif" w:hAnsi="DejaVu Serif" w:eastAsia="DejaVu Serif"/>
          <w:b w:val="0"/>
          <w:i w:val="0"/>
          <w:color w:val="000000"/>
          <w:sz w:val="15"/>
        </w:rPr>
        <w:t>Li</w:t>
      </w:r>
      <w:r>
        <w:rPr>
          <w:w w:val="101.69654173009536"/>
          <w:rFonts w:ascii="DejaVu Serif" w:hAnsi="DejaVu Serif" w:eastAsia="DejaVu Serif"/>
          <w:b w:val="0"/>
          <w:i w:val="0"/>
          <w:color w:val="000000"/>
          <w:sz w:val="17"/>
        </w:rPr>
        <w:t xml:space="preserve">ens imposed by law for Taxes that are not yet due or are being contested in compliance with </w:t>
      </w:r>
      <w:r>
        <w:rPr>
          <w:w w:val="101.69654173009536"/>
          <w:rFonts w:ascii="DejaVu Serif" w:hAnsi="DejaVu Serif" w:eastAsia="DejaVu Serif"/>
          <w:b w:val="0"/>
          <w:i w:val="0"/>
          <w:color w:val="000000"/>
          <w:sz w:val="17"/>
          <w:u w:val="single"/>
        </w:rPr>
        <w:t>Section 5.04</w:t>
      </w:r>
      <w:r>
        <w:rPr>
          <w:w w:val="101.69654173009536"/>
          <w:rFonts w:ascii="DejaVu Serif" w:hAnsi="DejaVu Serif" w:eastAsia="DejaVu Serif"/>
          <w:b w:val="0"/>
          <w:i w:val="0"/>
          <w:color w:val="000000"/>
          <w:sz w:val="17"/>
        </w:rPr>
        <w:t>;</w:t>
      </w:r>
    </w:p>
    <w:p>
      <w:pPr>
        <w:autoSpaceDN w:val="0"/>
        <w:tabs>
          <w:tab w:pos="1700" w:val="left"/>
          <w:tab w:pos="2242" w:val="left"/>
        </w:tabs>
        <w:autoSpaceDE w:val="0"/>
        <w:widowControl/>
        <w:spacing w:line="245" w:lineRule="auto" w:before="192" w:after="0"/>
        <w:ind w:left="868" w:right="0" w:firstLine="0"/>
        <w:jc w:val="left"/>
      </w:pPr>
      <w:r>
        <w:rPr>
          <w:w w:val="101.69654173009536"/>
          <w:rFonts w:ascii="DejaVu Serif" w:hAnsi="DejaVu Serif" w:eastAsia="DejaVu Serif"/>
          <w:b w:val="0"/>
          <w:i w:val="0"/>
          <w:color w:val="000000"/>
          <w:sz w:val="17"/>
        </w:rPr>
        <w:t xml:space="preserve">(b) </w:t>
      </w:r>
      <w:r>
        <w:tab/>
      </w:r>
      <w:r>
        <w:rPr>
          <w:w w:val="101.69654173009536"/>
          <w:rFonts w:ascii="DejaVu Serif" w:hAnsi="DejaVu Serif" w:eastAsia="DejaVu Serif"/>
          <w:b w:val="0"/>
          <w:i w:val="0"/>
          <w:color w:val="000000"/>
          <w:sz w:val="17"/>
        </w:rPr>
        <w:t xml:space="preserve">carriers’, warehousemen’s, mechanics’, materialmen’s, repairmen’s and other like Liens imposed by law, </w:t>
      </w:r>
      <w:r>
        <w:rPr>
          <w:w w:val="101.69654173009536"/>
          <w:rFonts w:ascii="DejaVu Serif" w:hAnsi="DejaVu Serif" w:eastAsia="DejaVu Serif"/>
          <w:b w:val="0"/>
          <w:i w:val="0"/>
          <w:color w:val="000000"/>
          <w:sz w:val="17"/>
        </w:rPr>
        <w:t xml:space="preserve">arising in the ordinary course of business and securing obligations that are not overdue by more than sixty (60) days or are </w:t>
      </w:r>
      <w:r>
        <w:rPr>
          <w:w w:val="101.69654173009536"/>
          <w:rFonts w:ascii="DejaVu Serif" w:hAnsi="DejaVu Serif" w:eastAsia="DejaVu Serif"/>
          <w:b w:val="0"/>
          <w:i w:val="0"/>
          <w:color w:val="000000"/>
          <w:sz w:val="17"/>
        </w:rPr>
        <w:t xml:space="preserve">being contested in compliance with </w:t>
      </w:r>
      <w:r>
        <w:rPr>
          <w:w w:val="101.69654173009536"/>
          <w:rFonts w:ascii="DejaVu Serif" w:hAnsi="DejaVu Serif" w:eastAsia="DejaVu Serif"/>
          <w:b w:val="0"/>
          <w:i w:val="0"/>
          <w:color w:val="000000"/>
          <w:sz w:val="17"/>
          <w:u w:val="single"/>
        </w:rPr>
        <w:t>Section 5.04</w:t>
      </w:r>
      <w:r>
        <w:rPr>
          <w:w w:val="101.69654173009536"/>
          <w:rFonts w:ascii="DejaVu Serif" w:hAnsi="DejaVu Serif" w:eastAsia="DejaVu Serif"/>
          <w:b w:val="0"/>
          <w:i w:val="0"/>
          <w:color w:val="000000"/>
          <w:sz w:val="17"/>
        </w:rPr>
        <w:t>;</w:t>
      </w:r>
    </w:p>
    <w:p>
      <w:pPr>
        <w:autoSpaceDN w:val="0"/>
        <w:tabs>
          <w:tab w:pos="1700" w:val="left"/>
          <w:tab w:pos="2242" w:val="left"/>
        </w:tabs>
        <w:autoSpaceDE w:val="0"/>
        <w:widowControl/>
        <w:spacing w:line="245" w:lineRule="auto" w:before="190" w:after="0"/>
        <w:ind w:left="868" w:right="288" w:firstLine="0"/>
        <w:jc w:val="left"/>
      </w:pPr>
      <w:r>
        <w:rPr>
          <w:w w:val="101.69654173009536"/>
          <w:rFonts w:ascii="DejaVu Serif" w:hAnsi="DejaVu Serif" w:eastAsia="DejaVu Serif"/>
          <w:b w:val="0"/>
          <w:i w:val="0"/>
          <w:color w:val="000000"/>
          <w:sz w:val="17"/>
        </w:rPr>
        <w:t xml:space="preserve">(c) </w:t>
      </w:r>
      <w:r>
        <w:tab/>
      </w:r>
      <w:r>
        <w:rPr>
          <w:w w:val="101.69654173009536"/>
          <w:rFonts w:ascii="DejaVu Serif" w:hAnsi="DejaVu Serif" w:eastAsia="DejaVu Serif"/>
          <w:b w:val="0"/>
          <w:i w:val="0"/>
          <w:color w:val="000000"/>
          <w:sz w:val="17"/>
        </w:rPr>
        <w:t xml:space="preserve">Liens made in the ordinary course of business in compliance with workers’ compensation, unemployment </w:t>
      </w:r>
      <w:r>
        <w:rPr>
          <w:w w:val="101.69654173009536"/>
          <w:rFonts w:ascii="DejaVu Serif" w:hAnsi="DejaVu Serif" w:eastAsia="DejaVu Serif"/>
          <w:b w:val="0"/>
          <w:i w:val="0"/>
          <w:color w:val="000000"/>
          <w:sz w:val="17"/>
        </w:rPr>
        <w:t>insurance and other social security laws or regulations;</w:t>
      </w:r>
    </w:p>
    <w:p>
      <w:pPr>
        <w:autoSpaceDN w:val="0"/>
        <w:tabs>
          <w:tab w:pos="1700" w:val="left"/>
          <w:tab w:pos="2242" w:val="left"/>
        </w:tabs>
        <w:autoSpaceDE w:val="0"/>
        <w:widowControl/>
        <w:spacing w:line="245" w:lineRule="auto" w:before="192" w:after="0"/>
        <w:ind w:left="868" w:right="144" w:firstLine="0"/>
        <w:jc w:val="left"/>
      </w:pPr>
      <w:r>
        <w:rPr>
          <w:w w:val="101.69654173009536"/>
          <w:rFonts w:ascii="DejaVu Serif" w:hAnsi="DejaVu Serif" w:eastAsia="DejaVu Serif"/>
          <w:b w:val="0"/>
          <w:i w:val="0"/>
          <w:color w:val="000000"/>
          <w:sz w:val="17"/>
        </w:rPr>
        <w:t xml:space="preserve">(d) </w:t>
      </w:r>
      <w:r>
        <w:tab/>
      </w:r>
      <w:r>
        <w:rPr>
          <w:w w:val="101.69654173009536"/>
          <w:rFonts w:ascii="DejaVu Serif" w:hAnsi="DejaVu Serif" w:eastAsia="DejaVu Serif"/>
          <w:b w:val="0"/>
          <w:i w:val="0"/>
          <w:color w:val="000000"/>
          <w:sz w:val="17"/>
        </w:rPr>
        <w:t xml:space="preserve">Liens to secure the performance of bids, trade contracts, leases, statutory obligations, government </w:t>
      </w:r>
      <w:r>
        <w:rPr>
          <w:w w:val="101.69654173009536"/>
          <w:rFonts w:ascii="DejaVu Serif" w:hAnsi="DejaVu Serif" w:eastAsia="DejaVu Serif"/>
          <w:b w:val="0"/>
          <w:i w:val="0"/>
          <w:color w:val="000000"/>
          <w:sz w:val="17"/>
        </w:rPr>
        <w:t xml:space="preserve">contracts, surety and appeal bonds, performance bonds and other obligations of a like nature, in each case in the ordinary </w:t>
      </w:r>
      <w:r>
        <w:rPr>
          <w:w w:val="101.69654173009536"/>
          <w:rFonts w:ascii="DejaVu Serif" w:hAnsi="DejaVu Serif" w:eastAsia="DejaVu Serif"/>
          <w:b w:val="0"/>
          <w:i w:val="0"/>
          <w:color w:val="000000"/>
          <w:sz w:val="17"/>
        </w:rPr>
        <w:t xml:space="preserve">course of business; </w:t>
      </w:r>
    </w:p>
    <w:p>
      <w:pPr>
        <w:autoSpaceDN w:val="0"/>
        <w:tabs>
          <w:tab w:pos="1700" w:val="left"/>
          <w:tab w:pos="2242" w:val="left"/>
          <w:tab w:pos="5808"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(e) </w:t>
      </w:r>
      <w:r>
        <w:tab/>
      </w:r>
      <w:r>
        <w:rPr>
          <w:w w:val="101.69654173009536"/>
          <w:rFonts w:ascii="DejaVu Serif" w:hAnsi="DejaVu Serif" w:eastAsia="DejaVu Serif"/>
          <w:b w:val="0"/>
          <w:i w:val="0"/>
          <w:color w:val="000000"/>
          <w:sz w:val="17"/>
        </w:rPr>
        <w:t xml:space="preserve">easements, zoning restrictions, rights-of-way and similar encumbrances and other minor defects or </w:t>
      </w:r>
      <w:r>
        <w:rPr>
          <w:w w:val="101.69654173009536"/>
          <w:rFonts w:ascii="DejaVu Serif" w:hAnsi="DejaVu Serif" w:eastAsia="DejaVu Serif"/>
          <w:b w:val="0"/>
          <w:i w:val="0"/>
          <w:color w:val="000000"/>
          <w:sz w:val="17"/>
        </w:rPr>
        <w:t xml:space="preserve">irregularities in title on real property imposed by law or arising in the ordinary course of business that are not substantial </w:t>
      </w:r>
      <w:r>
        <w:rPr>
          <w:w w:val="101.69654173009536"/>
          <w:rFonts w:ascii="DejaVu Serif" w:hAnsi="DejaVu Serif" w:eastAsia="DejaVu Serif"/>
          <w:b w:val="0"/>
          <w:i w:val="0"/>
          <w:color w:val="000000"/>
          <w:sz w:val="17"/>
        </w:rPr>
        <w:t xml:space="preserve">in amount and do not materially detract from the value of the affected property or materially interfere with the ordinary </w:t>
      </w:r>
      <w:r>
        <w:rPr>
          <w:w w:val="101.69654173009536"/>
          <w:rFonts w:ascii="DejaVu Serif" w:hAnsi="DejaVu Serif" w:eastAsia="DejaVu Serif"/>
          <w:b w:val="0"/>
          <w:i w:val="0"/>
          <w:color w:val="000000"/>
          <w:sz w:val="17"/>
        </w:rPr>
        <w:t xml:space="preserve">conduct of business of the Borrower or any Restricted Subsidiary; </w:t>
      </w:r>
      <w:r>
        <w:br/>
      </w:r>
      <w:r>
        <w:tab/>
      </w:r>
      <w:r>
        <w:tab/>
      </w:r>
      <w:r>
        <w:tab/>
      </w:r>
      <w:r>
        <w:rPr>
          <w:w w:val="101.69654173009536"/>
          <w:rFonts w:ascii="DejaVu Serif" w:hAnsi="DejaVu Serif" w:eastAsia="DejaVu Serif"/>
          <w:b w:val="0"/>
          <w:i w:val="0"/>
          <w:color w:val="000000"/>
          <w:sz w:val="17"/>
        </w:rPr>
        <w:t>23</w:t>
      </w:r>
    </w:p>
    <w:p>
      <w:pPr>
        <w:autoSpaceDN w:val="0"/>
        <w:autoSpaceDE w:val="0"/>
        <w:widowControl/>
        <w:spacing w:line="240" w:lineRule="auto" w:before="288" w:after="0"/>
        <w:ind w:left="0" w:right="0" w:firstLine="0"/>
        <w:jc w:val="center"/>
      </w:pPr>
      <w:r>
        <w:drawing>
          <wp:inline xmlns:a="http://schemas.openxmlformats.org/drawingml/2006/main" xmlns:pic="http://schemas.openxmlformats.org/drawingml/2006/picture">
            <wp:extent cx="7404100" cy="25400"/>
            <wp:docPr id="153" name="Picture 15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700" w:val="left"/>
          <w:tab w:pos="2242" w:val="left"/>
        </w:tabs>
        <w:autoSpaceDE w:val="0"/>
        <w:widowControl/>
        <w:spacing w:line="245" w:lineRule="auto" w:before="184" w:after="0"/>
        <w:ind w:left="868" w:right="0" w:firstLine="0"/>
        <w:jc w:val="left"/>
      </w:pPr>
      <w:r>
        <w:rPr>
          <w:w w:val="101.69654173009536"/>
          <w:rFonts w:ascii="DejaVu Serif" w:hAnsi="DejaVu Serif" w:eastAsia="DejaVu Serif"/>
          <w:b w:val="0"/>
          <w:i w:val="0"/>
          <w:color w:val="000000"/>
          <w:sz w:val="17"/>
        </w:rPr>
        <w:t xml:space="preserve">(f) </w:t>
      </w:r>
      <w:r>
        <w:tab/>
      </w:r>
      <w:r>
        <w:rPr>
          <w:w w:val="101.69654173009536"/>
          <w:rFonts w:ascii="DejaVu Serif" w:hAnsi="DejaVu Serif" w:eastAsia="DejaVu Serif"/>
          <w:b w:val="0"/>
          <w:i w:val="0"/>
          <w:color w:val="000000"/>
          <w:sz w:val="17"/>
        </w:rPr>
        <w:t xml:space="preserve">licenses (with respect to any Intellectual Property and other property), leases or subleases granted to third </w:t>
      </w:r>
      <w:r>
        <w:rPr>
          <w:w w:val="101.69654173009536"/>
          <w:rFonts w:ascii="DejaVu Serif" w:hAnsi="DejaVu Serif" w:eastAsia="DejaVu Serif"/>
          <w:b w:val="0"/>
          <w:i w:val="0"/>
          <w:color w:val="000000"/>
          <w:sz w:val="17"/>
        </w:rPr>
        <w:t xml:space="preserve">parties by the Borrower and its Restricted Subsidiaries in the ordinary course of business or not interfering in any material </w:t>
      </w:r>
      <w:r>
        <w:rPr>
          <w:w w:val="101.69654173009536"/>
          <w:rFonts w:ascii="DejaVu Serif" w:hAnsi="DejaVu Serif" w:eastAsia="DejaVu Serif"/>
          <w:b w:val="0"/>
          <w:i w:val="0"/>
          <w:color w:val="000000"/>
          <w:sz w:val="17"/>
        </w:rPr>
        <w:t>respect with the ordinary conduct of the business of the Borrower or any of its Restricted Subsidiaries;</w:t>
      </w:r>
    </w:p>
    <w:p>
      <w:pPr>
        <w:autoSpaceDN w:val="0"/>
        <w:tabs>
          <w:tab w:pos="1700" w:val="left"/>
          <w:tab w:pos="2242" w:val="left"/>
        </w:tabs>
        <w:autoSpaceDE w:val="0"/>
        <w:widowControl/>
        <w:spacing w:line="245" w:lineRule="auto" w:before="192" w:after="0"/>
        <w:ind w:left="868" w:right="288" w:firstLine="0"/>
        <w:jc w:val="left"/>
      </w:pPr>
      <w:r>
        <w:rPr>
          <w:w w:val="101.69654173009536"/>
          <w:rFonts w:ascii="DejaVu Serif" w:hAnsi="DejaVu Serif" w:eastAsia="DejaVu Serif"/>
          <w:b w:val="0"/>
          <w:i w:val="0"/>
          <w:color w:val="000000"/>
          <w:sz w:val="17"/>
        </w:rPr>
        <w:t xml:space="preserve">(g) </w:t>
      </w:r>
      <w:r>
        <w:tab/>
      </w:r>
      <w:r>
        <w:rPr>
          <w:w w:val="101.69654173009536"/>
          <w:rFonts w:ascii="DejaVu Serif" w:hAnsi="DejaVu Serif" w:eastAsia="DejaVu Serif"/>
          <w:b w:val="0"/>
          <w:i w:val="0"/>
          <w:color w:val="000000"/>
          <w:sz w:val="17"/>
        </w:rPr>
        <w:t xml:space="preserve">any (i) interest or title of a lessor or sublessor under any lease of property to the Borrower or any of its </w:t>
      </w:r>
      <w:r>
        <w:rPr>
          <w:w w:val="101.69654173009536"/>
          <w:rFonts w:ascii="DejaVu Serif" w:hAnsi="DejaVu Serif" w:eastAsia="DejaVu Serif"/>
          <w:b w:val="0"/>
          <w:i w:val="0"/>
          <w:color w:val="000000"/>
          <w:sz w:val="17"/>
        </w:rPr>
        <w:t xml:space="preserve">Restricted Subsidiaries, (ii) Lien or restriction that the interest or title of such lessor or sublessor referred to in the </w:t>
      </w:r>
      <w:r>
        <w:rPr>
          <w:w w:val="101.69654173009536"/>
          <w:rFonts w:ascii="DejaVu Serif" w:hAnsi="DejaVu Serif" w:eastAsia="DejaVu Serif"/>
          <w:b w:val="0"/>
          <w:i w:val="0"/>
          <w:color w:val="000000"/>
          <w:sz w:val="17"/>
        </w:rPr>
        <w:t xml:space="preserve">preceding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may be subject to or (iii) subordination of the interest of the lessee or sublessee under such lease to </w:t>
      </w:r>
      <w:r>
        <w:rPr>
          <w:w w:val="101.69654173009536"/>
          <w:rFonts w:ascii="DejaVu Serif" w:hAnsi="DejaVu Serif" w:eastAsia="DejaVu Serif"/>
          <w:b w:val="0"/>
          <w:i w:val="0"/>
          <w:color w:val="000000"/>
          <w:sz w:val="17"/>
        </w:rPr>
        <w:t xml:space="preserve">any Lien or restriction referred to in the preceding </w:t>
      </w:r>
      <w:r>
        <w:rPr>
          <w:w w:val="101.69654173009536"/>
          <w:rFonts w:ascii="DejaVu Serif" w:hAnsi="DejaVu Serif" w:eastAsia="DejaVu Serif"/>
          <w:b w:val="0"/>
          <w:i w:val="0"/>
          <w:color w:val="000000"/>
          <w:sz w:val="17"/>
          <w:u w:val="single"/>
        </w:rPr>
        <w:t>clause (ii)</w:t>
      </w:r>
      <w:r>
        <w:rPr>
          <w:w w:val="101.69654173009536"/>
          <w:rFonts w:ascii="DejaVu Serif" w:hAnsi="DejaVu Serif" w:eastAsia="DejaVu Serif"/>
          <w:b w:val="0"/>
          <w:i w:val="0"/>
          <w:color w:val="000000"/>
          <w:sz w:val="17"/>
        </w:rPr>
        <w:t xml:space="preserve">, so long as the holder of such Lien or restriction agrees to </w:t>
      </w:r>
      <w:r>
        <w:rPr>
          <w:w w:val="101.69654173009536"/>
          <w:rFonts w:ascii="DejaVu Serif" w:hAnsi="DejaVu Serif" w:eastAsia="DejaVu Serif"/>
          <w:b w:val="0"/>
          <w:i w:val="0"/>
          <w:color w:val="000000"/>
          <w:sz w:val="17"/>
        </w:rPr>
        <w:t>recognize the rights of such lessee or sublessee under such lease;</w:t>
      </w:r>
    </w:p>
    <w:p>
      <w:pPr>
        <w:autoSpaceDN w:val="0"/>
        <w:tabs>
          <w:tab w:pos="1700" w:val="left"/>
          <w:tab w:pos="2242"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(h) </w:t>
      </w:r>
      <w:r>
        <w:tab/>
      </w:r>
      <w:r>
        <w:rPr>
          <w:w w:val="101.69654173009536"/>
          <w:rFonts w:ascii="DejaVu Serif" w:hAnsi="DejaVu Serif" w:eastAsia="DejaVu Serif"/>
          <w:b w:val="0"/>
          <w:i w:val="0"/>
          <w:color w:val="000000"/>
          <w:sz w:val="17"/>
        </w:rPr>
        <w:t xml:space="preserve">(i) Liens incurred in the ordinary course of business in connection with the purchase or shipping of goods </w:t>
      </w:r>
      <w:r>
        <w:rPr>
          <w:w w:val="101.69654173009536"/>
          <w:rFonts w:ascii="DejaVu Serif" w:hAnsi="DejaVu Serif" w:eastAsia="DejaVu Serif"/>
          <w:b w:val="0"/>
          <w:i w:val="0"/>
          <w:color w:val="000000"/>
          <w:sz w:val="17"/>
        </w:rPr>
        <w:t xml:space="preserve">or assets (or the related assets and proceeds thereof), which Liens are in favor of the seller, broker or shipper of such </w:t>
      </w:r>
      <w:r>
        <w:rPr>
          <w:w w:val="101.69654173009536"/>
          <w:rFonts w:ascii="DejaVu Serif" w:hAnsi="DejaVu Serif" w:eastAsia="DejaVu Serif"/>
          <w:b w:val="0"/>
          <w:i w:val="0"/>
          <w:color w:val="000000"/>
          <w:sz w:val="17"/>
        </w:rPr>
        <w:t xml:space="preserve">goods or assets and only attach to such goods or assets, (ii) deposits as security for contested taxes or contested import or </w:t>
      </w:r>
      <w:r>
        <w:rPr>
          <w:w w:val="101.69654173009536"/>
          <w:rFonts w:ascii="DejaVu Serif" w:hAnsi="DejaVu Serif" w:eastAsia="DejaVu Serif"/>
          <w:b w:val="0"/>
          <w:i w:val="0"/>
          <w:color w:val="000000"/>
          <w:sz w:val="17"/>
        </w:rPr>
        <w:t xml:space="preserve">customs duties and (iii) Liens in favor of customs and revenue authorities arising as a matter of law to secure payment of </w:t>
      </w:r>
      <w:r>
        <w:rPr>
          <w:w w:val="101.69654173009536"/>
          <w:rFonts w:ascii="DejaVu Serif" w:hAnsi="DejaVu Serif" w:eastAsia="DejaVu Serif"/>
          <w:b w:val="0"/>
          <w:i w:val="0"/>
          <w:color w:val="000000"/>
          <w:sz w:val="17"/>
        </w:rPr>
        <w:t>customs duties in connection with the importation of goods so long as such Liens only cover the related goods;</w:t>
      </w:r>
    </w:p>
    <w:p>
      <w:pPr>
        <w:autoSpaceDN w:val="0"/>
        <w:tabs>
          <w:tab w:pos="1700" w:val="left"/>
          <w:tab w:pos="2242"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(i) </w:t>
      </w:r>
      <w:r>
        <w:tab/>
      </w:r>
      <w:r>
        <w:rPr>
          <w:w w:val="101.69654173009536"/>
          <w:rFonts w:ascii="DejaVu Serif" w:hAnsi="DejaVu Serif" w:eastAsia="DejaVu Serif"/>
          <w:b w:val="0"/>
          <w:i w:val="0"/>
          <w:color w:val="000000"/>
          <w:sz w:val="17"/>
        </w:rPr>
        <w:t xml:space="preserve">any zoning or similar law or right reserved to or vested in any governmental office or agency to control or </w:t>
      </w:r>
      <w:r>
        <w:rPr>
          <w:w w:val="101.69654173009536"/>
          <w:rFonts w:ascii="DejaVu Serif" w:hAnsi="DejaVu Serif" w:eastAsia="DejaVu Serif"/>
          <w:b w:val="0"/>
          <w:i w:val="0"/>
          <w:color w:val="000000"/>
          <w:sz w:val="17"/>
        </w:rPr>
        <w:t>regulate the use of any real property owned or leased by the Borrower or any of its Restricted Subsidiaries;</w:t>
      </w:r>
    </w:p>
    <w:p>
      <w:pPr>
        <w:autoSpaceDN w:val="0"/>
        <w:tabs>
          <w:tab w:pos="2242" w:val="left"/>
        </w:tabs>
        <w:autoSpaceDE w:val="0"/>
        <w:widowControl/>
        <w:spacing w:line="238" w:lineRule="auto" w:before="190" w:after="0"/>
        <w:ind w:left="1700" w:right="0" w:firstLine="0"/>
        <w:jc w:val="left"/>
      </w:pPr>
      <w:r>
        <w:rPr>
          <w:w w:val="101.69654173009536"/>
          <w:rFonts w:ascii="DejaVu Serif" w:hAnsi="DejaVu Serif" w:eastAsia="DejaVu Serif"/>
          <w:b w:val="0"/>
          <w:i w:val="0"/>
          <w:color w:val="000000"/>
          <w:sz w:val="17"/>
        </w:rPr>
        <w:t xml:space="preserve">(j) </w:t>
      </w:r>
      <w:r>
        <w:tab/>
      </w:r>
      <w:r>
        <w:rPr>
          <w:w w:val="101.69654173009536"/>
          <w:rFonts w:ascii="DejaVu Serif" w:hAnsi="DejaVu Serif" w:eastAsia="DejaVu Serif"/>
          <w:b w:val="0"/>
          <w:i w:val="0"/>
          <w:color w:val="000000"/>
          <w:sz w:val="17"/>
        </w:rPr>
        <w:t xml:space="preserve">any judgment Lien not constituting an Event of Default under </w:t>
      </w:r>
      <w:r>
        <w:rPr>
          <w:w w:val="101.69654173009536"/>
          <w:rFonts w:ascii="DejaVu Serif" w:hAnsi="DejaVu Serif" w:eastAsia="DejaVu Serif"/>
          <w:b w:val="0"/>
          <w:i w:val="0"/>
          <w:color w:val="000000"/>
          <w:sz w:val="17"/>
          <w:u w:val="single"/>
        </w:rPr>
        <w:t>clause (k)</w:t>
      </w:r>
      <w:r>
        <w:rPr>
          <w:w w:val="101.69654173009536"/>
          <w:rFonts w:ascii="DejaVu Serif" w:hAnsi="DejaVu Serif" w:eastAsia="DejaVu Serif"/>
          <w:b w:val="0"/>
          <w:i w:val="0"/>
          <w:color w:val="000000"/>
          <w:sz w:val="17"/>
        </w:rPr>
        <w:t xml:space="preserve"> of </w:t>
      </w:r>
      <w:r>
        <w:rPr>
          <w:w w:val="101.69654173009536"/>
          <w:rFonts w:ascii="DejaVu Serif" w:hAnsi="DejaVu Serif" w:eastAsia="DejaVu Serif"/>
          <w:b w:val="0"/>
          <w:i w:val="0"/>
          <w:color w:val="000000"/>
          <w:sz w:val="17"/>
          <w:u w:val="single"/>
        </w:rPr>
        <w:t>Section 7.01</w:t>
      </w:r>
      <w:r>
        <w:rPr>
          <w:w w:val="101.69654173009536"/>
          <w:rFonts w:ascii="DejaVu Serif" w:hAnsi="DejaVu Serif" w:eastAsia="DejaVu Serif"/>
          <w:b w:val="0"/>
          <w:i w:val="0"/>
          <w:color w:val="000000"/>
          <w:sz w:val="17"/>
        </w:rPr>
        <w:t xml:space="preserve"> hereof; </w:t>
      </w:r>
    </w:p>
    <w:p>
      <w:pPr>
        <w:autoSpaceDN w:val="0"/>
        <w:tabs>
          <w:tab w:pos="1700" w:val="left"/>
          <w:tab w:pos="2242"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(k) </w:t>
      </w:r>
      <w:r>
        <w:tab/>
      </w:r>
      <w:r>
        <w:rPr>
          <w:w w:val="101.69654173009536"/>
          <w:rFonts w:ascii="DejaVu Serif" w:hAnsi="DejaVu Serif" w:eastAsia="DejaVu Serif"/>
          <w:b w:val="0"/>
          <w:i w:val="0"/>
          <w:color w:val="000000"/>
          <w:sz w:val="17"/>
        </w:rPr>
        <w:t xml:space="preserve">Liens granted by the Borrower or a Restricted Subsidiary in connection with a transfer of assets from by </w:t>
      </w:r>
      <w:r>
        <w:rPr>
          <w:w w:val="101.69654173009536"/>
          <w:rFonts w:ascii="DejaVu Serif" w:hAnsi="DejaVu Serif" w:eastAsia="DejaVu Serif"/>
          <w:b w:val="0"/>
          <w:i w:val="0"/>
          <w:color w:val="000000"/>
          <w:sz w:val="17"/>
        </w:rPr>
        <w:t xml:space="preserve">the Borrower or such Restricted Subsidiary to a Securitization Subsidiary in connection with a Securitization Transaction </w:t>
      </w:r>
      <w:r>
        <w:rPr>
          <w:w w:val="101.69654173009536"/>
          <w:rFonts w:ascii="DejaVu Serif" w:hAnsi="DejaVu Serif" w:eastAsia="DejaVu Serif"/>
          <w:b w:val="0"/>
          <w:i w:val="0"/>
          <w:color w:val="000000"/>
          <w:sz w:val="17"/>
        </w:rPr>
        <w:t xml:space="preserve">so long as such Liens cover only the assets so transferred; </w:t>
      </w:r>
    </w:p>
    <w:p>
      <w:pPr>
        <w:autoSpaceDN w:val="0"/>
        <w:tabs>
          <w:tab w:pos="1700" w:val="left"/>
          <w:tab w:pos="2242"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(l) </w:t>
      </w:r>
      <w:r>
        <w:tab/>
      </w:r>
      <w:r>
        <w:rPr>
          <w:w w:val="101.69654173009536"/>
          <w:rFonts w:ascii="DejaVu Serif" w:hAnsi="DejaVu Serif" w:eastAsia="DejaVu Serif"/>
          <w:b w:val="0"/>
          <w:i w:val="0"/>
          <w:color w:val="000000"/>
          <w:sz w:val="17"/>
        </w:rPr>
        <w:t xml:space="preserve">reciprocal easement or similar agreements entered into in the ordinary course of business of the Borrower </w:t>
      </w:r>
      <w:r>
        <w:rPr>
          <w:w w:val="101.69654173009536"/>
          <w:rFonts w:ascii="DejaVu Serif" w:hAnsi="DejaVu Serif" w:eastAsia="DejaVu Serif"/>
          <w:b w:val="0"/>
          <w:i w:val="0"/>
          <w:color w:val="000000"/>
          <w:sz w:val="17"/>
        </w:rPr>
        <w:t>and its Restricted Subsidiaries;</w:t>
      </w:r>
    </w:p>
    <w:p>
      <w:pPr>
        <w:autoSpaceDN w:val="0"/>
        <w:tabs>
          <w:tab w:pos="1700" w:val="left"/>
          <w:tab w:pos="2242" w:val="left"/>
        </w:tabs>
        <w:autoSpaceDE w:val="0"/>
        <w:widowControl/>
        <w:spacing w:line="245" w:lineRule="auto" w:before="190" w:after="0"/>
        <w:ind w:left="868" w:right="576" w:firstLine="0"/>
        <w:jc w:val="left"/>
      </w:pPr>
      <w:r>
        <w:rPr>
          <w:w w:val="101.69654173009536"/>
          <w:rFonts w:ascii="DejaVu Serif" w:hAnsi="DejaVu Serif" w:eastAsia="DejaVu Serif"/>
          <w:b w:val="0"/>
          <w:i w:val="0"/>
          <w:color w:val="000000"/>
          <w:sz w:val="17"/>
        </w:rPr>
        <w:t xml:space="preserve">(m) </w:t>
      </w:r>
      <w:r>
        <w:tab/>
      </w:r>
      <w:r>
        <w:rPr>
          <w:w w:val="101.69654173009536"/>
          <w:rFonts w:ascii="DejaVu Serif" w:hAnsi="DejaVu Serif" w:eastAsia="DejaVu Serif"/>
          <w:b w:val="0"/>
          <w:i w:val="0"/>
          <w:color w:val="000000"/>
          <w:sz w:val="17"/>
        </w:rPr>
        <w:t xml:space="preserve">customary rights of first refusal, voting, redemption, transfer or other restrictions with respect to the </w:t>
      </w:r>
      <w:r>
        <w:rPr>
          <w:w w:val="101.69654173009536"/>
          <w:rFonts w:ascii="DejaVu Serif" w:hAnsi="DejaVu Serif" w:eastAsia="DejaVu Serif"/>
          <w:b w:val="0"/>
          <w:i w:val="0"/>
          <w:color w:val="000000"/>
          <w:sz w:val="17"/>
        </w:rPr>
        <w:t xml:space="preserve">Equity Interests in any joint venture entities or other Persons that are not Subsidiaries; </w:t>
      </w:r>
    </w:p>
    <w:p>
      <w:pPr>
        <w:autoSpaceDN w:val="0"/>
        <w:tabs>
          <w:tab w:pos="1700" w:val="left"/>
          <w:tab w:pos="2242" w:val="left"/>
        </w:tabs>
        <w:autoSpaceDE w:val="0"/>
        <w:widowControl/>
        <w:spacing w:line="245" w:lineRule="auto" w:before="192" w:after="0"/>
        <w:ind w:left="868" w:right="576" w:firstLine="0"/>
        <w:jc w:val="left"/>
      </w:pPr>
      <w:r>
        <w:rPr>
          <w:w w:val="101.69654173009536"/>
          <w:rFonts w:ascii="DejaVu Serif" w:hAnsi="DejaVu Serif" w:eastAsia="DejaVu Serif"/>
          <w:b w:val="0"/>
          <w:i w:val="0"/>
          <w:color w:val="000000"/>
          <w:sz w:val="17"/>
        </w:rPr>
        <w:t xml:space="preserve">(n) </w:t>
      </w:r>
      <w:r>
        <w:tab/>
      </w:r>
      <w:r>
        <w:rPr>
          <w:w w:val="101.69654173009536"/>
          <w:rFonts w:ascii="DejaVu Serif" w:hAnsi="DejaVu Serif" w:eastAsia="DejaVu Serif"/>
          <w:b w:val="0"/>
          <w:i w:val="0"/>
          <w:color w:val="000000"/>
          <w:sz w:val="17"/>
        </w:rPr>
        <w:t xml:space="preserve">any interest or title of a licensor under any license or sublicense entered into by the Borrower or any </w:t>
      </w:r>
      <w:r>
        <w:rPr>
          <w:w w:val="101.69654173009536"/>
          <w:rFonts w:ascii="DejaVu Serif" w:hAnsi="DejaVu Serif" w:eastAsia="DejaVu Serif"/>
          <w:b w:val="0"/>
          <w:i w:val="0"/>
          <w:color w:val="000000"/>
          <w:sz w:val="17"/>
        </w:rPr>
        <w:t>Subsidiary as a licensee or sublicensee (A) existing on the date hereof or (B) in the ordinary course of its business;</w:t>
      </w:r>
    </w:p>
    <w:p>
      <w:pPr>
        <w:autoSpaceDN w:val="0"/>
        <w:tabs>
          <w:tab w:pos="1700" w:val="left"/>
          <w:tab w:pos="2242"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(o) </w:t>
      </w:r>
      <w:r>
        <w:tab/>
      </w:r>
      <w:r>
        <w:rPr>
          <w:w w:val="101.69654173009536"/>
          <w:rFonts w:ascii="DejaVu Serif" w:hAnsi="DejaVu Serif" w:eastAsia="DejaVu Serif"/>
          <w:b w:val="0"/>
          <w:i w:val="0"/>
          <w:color w:val="000000"/>
          <w:sz w:val="17"/>
        </w:rPr>
        <w:t xml:space="preserve">Liens arising out of any conditional sale, title retention, consignment or other similar arrangements for the </w:t>
      </w:r>
      <w:r>
        <w:rPr>
          <w:w w:val="101.69654173009536"/>
          <w:rFonts w:ascii="DejaVu Serif" w:hAnsi="DejaVu Serif" w:eastAsia="DejaVu Serif"/>
          <w:b w:val="0"/>
          <w:i w:val="0"/>
          <w:color w:val="000000"/>
          <w:sz w:val="17"/>
        </w:rPr>
        <w:t xml:space="preserve">sale of goods entered into by the Borrower or any of its Subsidiaries in the ordinary course of business to the extent such </w:t>
      </w:r>
      <w:r>
        <w:rPr>
          <w:w w:val="101.69654173009536"/>
          <w:rFonts w:ascii="DejaVu Serif" w:hAnsi="DejaVu Serif" w:eastAsia="DejaVu Serif"/>
          <w:b w:val="0"/>
          <w:i w:val="0"/>
          <w:color w:val="000000"/>
          <w:sz w:val="17"/>
        </w:rPr>
        <w:t>Liens do not attach to any assets other than the goods subject to such arrangements;</w:t>
      </w:r>
    </w:p>
    <w:p>
      <w:pPr>
        <w:autoSpaceDN w:val="0"/>
        <w:tabs>
          <w:tab w:pos="1700" w:val="left"/>
          <w:tab w:pos="2242" w:val="left"/>
          <w:tab w:pos="5808" w:val="left"/>
        </w:tabs>
        <w:autoSpaceDE w:val="0"/>
        <w:widowControl/>
        <w:spacing w:line="245" w:lineRule="auto" w:before="192" w:after="0"/>
        <w:ind w:left="868" w:right="576" w:firstLine="0"/>
        <w:jc w:val="left"/>
      </w:pPr>
      <w:r>
        <w:rPr>
          <w:w w:val="101.69654173009536"/>
          <w:rFonts w:ascii="DejaVu Serif" w:hAnsi="DejaVu Serif" w:eastAsia="DejaVu Serif"/>
          <w:b w:val="0"/>
          <w:i w:val="0"/>
          <w:color w:val="000000"/>
          <w:sz w:val="17"/>
        </w:rPr>
        <w:t xml:space="preserve">(p) </w:t>
      </w:r>
      <w:r>
        <w:tab/>
      </w:r>
      <w:r>
        <w:rPr>
          <w:w w:val="101.69654173009536"/>
          <w:rFonts w:ascii="DejaVu Serif" w:hAnsi="DejaVu Serif" w:eastAsia="DejaVu Serif"/>
          <w:b w:val="0"/>
          <w:i w:val="0"/>
          <w:color w:val="000000"/>
          <w:sz w:val="17"/>
        </w:rPr>
        <w:t xml:space="preserve">Liens in the nature of the right of setoff in favor of counterparties to contractual agreements with the </w:t>
      </w:r>
      <w:r>
        <w:rPr>
          <w:w w:val="101.69654173009536"/>
          <w:rFonts w:ascii="DejaVu Serif" w:hAnsi="DejaVu Serif" w:eastAsia="DejaVu Serif"/>
          <w:b w:val="0"/>
          <w:i w:val="0"/>
          <w:color w:val="000000"/>
          <w:sz w:val="17"/>
        </w:rPr>
        <w:t xml:space="preserve">Borrower or any Subsidiary in the ordinary course of business; </w:t>
      </w:r>
      <w:r>
        <w:br/>
      </w:r>
      <w:r>
        <w:tab/>
      </w:r>
      <w:r>
        <w:tab/>
      </w:r>
      <w:r>
        <w:tab/>
      </w:r>
      <w:r>
        <w:rPr>
          <w:w w:val="101.69654173009536"/>
          <w:rFonts w:ascii="DejaVu Serif" w:hAnsi="DejaVu Serif" w:eastAsia="DejaVu Serif"/>
          <w:b w:val="0"/>
          <w:i w:val="0"/>
          <w:color w:val="000000"/>
          <w:sz w:val="17"/>
        </w:rPr>
        <w:t>24</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154" name="Picture 15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700" w:val="left"/>
          <w:tab w:pos="2242" w:val="left"/>
        </w:tabs>
        <w:autoSpaceDE w:val="0"/>
        <w:widowControl/>
        <w:spacing w:line="245" w:lineRule="auto" w:before="184" w:after="0"/>
        <w:ind w:left="868" w:right="0" w:firstLine="0"/>
        <w:jc w:val="left"/>
      </w:pPr>
      <w:r>
        <w:rPr>
          <w:w w:val="101.69654173009536"/>
          <w:rFonts w:ascii="DejaVu Serif" w:hAnsi="DejaVu Serif" w:eastAsia="DejaVu Serif"/>
          <w:b w:val="0"/>
          <w:i w:val="0"/>
          <w:color w:val="000000"/>
          <w:sz w:val="17"/>
        </w:rPr>
        <w:t xml:space="preserve">(q) </w:t>
      </w:r>
      <w:r>
        <w:tab/>
      </w:r>
      <w:r>
        <w:rPr>
          <w:w w:val="101.69654173009536"/>
          <w:rFonts w:ascii="DejaVu Serif" w:hAnsi="DejaVu Serif" w:eastAsia="DejaVu Serif"/>
          <w:b w:val="0"/>
          <w:i w:val="0"/>
          <w:color w:val="000000"/>
          <w:sz w:val="17"/>
        </w:rPr>
        <w:t xml:space="preserve">licensing and cross-licensing arrangements entered into by the Borrower and its Subsidiaries for purposes </w:t>
      </w:r>
      <w:r>
        <w:rPr>
          <w:w w:val="101.69654173009536"/>
          <w:rFonts w:ascii="DejaVu Serif" w:hAnsi="DejaVu Serif" w:eastAsia="DejaVu Serif"/>
          <w:b w:val="0"/>
          <w:i w:val="0"/>
          <w:color w:val="000000"/>
          <w:sz w:val="17"/>
        </w:rPr>
        <w:t xml:space="preserve">of enforcing, defending or settling claims with respect to the Intellectual Property of the Borrower and its Subsidiaries and </w:t>
      </w:r>
      <w:r>
        <w:rPr>
          <w:w w:val="101.69654173009536"/>
          <w:rFonts w:ascii="DejaVu Serif" w:hAnsi="DejaVu Serif" w:eastAsia="DejaVu Serif"/>
          <w:b w:val="0"/>
          <w:i w:val="0"/>
          <w:color w:val="000000"/>
          <w:sz w:val="17"/>
        </w:rPr>
        <w:t xml:space="preserve">not interfering in any material respect with the ordinary conduct of the business of the Borrower or any of its Restricted </w:t>
      </w:r>
      <w:r>
        <w:rPr>
          <w:w w:val="101.69654173009536"/>
          <w:rFonts w:ascii="DejaVu Serif" w:hAnsi="DejaVu Serif" w:eastAsia="DejaVu Serif"/>
          <w:b w:val="0"/>
          <w:i w:val="0"/>
          <w:color w:val="000000"/>
          <w:sz w:val="17"/>
        </w:rPr>
        <w:t>Subsidiaries;</w:t>
      </w:r>
    </w:p>
    <w:p>
      <w:pPr>
        <w:autoSpaceDN w:val="0"/>
        <w:tabs>
          <w:tab w:pos="1700" w:val="left"/>
          <w:tab w:pos="2242"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00000"/>
          <w:sz w:val="17"/>
        </w:rPr>
        <w:t xml:space="preserve">(r) </w:t>
      </w:r>
      <w:r>
        <w:tab/>
      </w:r>
      <w:r>
        <w:rPr>
          <w:w w:val="101.69654173009536"/>
          <w:rFonts w:ascii="DejaVu Serif" w:hAnsi="DejaVu Serif" w:eastAsia="DejaVu Serif"/>
          <w:b w:val="0"/>
          <w:i w:val="0"/>
          <w:color w:val="000000"/>
          <w:sz w:val="17"/>
        </w:rPr>
        <w:t xml:space="preserve">Liens on earnest money deposits made in the ordinary course of business in connection with any agreement </w:t>
      </w:r>
      <w:r>
        <w:rPr>
          <w:w w:val="101.69654173009536"/>
          <w:rFonts w:ascii="DejaVu Serif" w:hAnsi="DejaVu Serif" w:eastAsia="DejaVu Serif"/>
          <w:b w:val="0"/>
          <w:i w:val="0"/>
          <w:color w:val="000000"/>
          <w:sz w:val="17"/>
        </w:rPr>
        <w:t>in respect of an anticipated acquisition or other investment;</w:t>
      </w:r>
    </w:p>
    <w:p>
      <w:pPr>
        <w:autoSpaceDN w:val="0"/>
        <w:tabs>
          <w:tab w:pos="1700" w:val="left"/>
          <w:tab w:pos="2242" w:val="left"/>
        </w:tabs>
        <w:autoSpaceDE w:val="0"/>
        <w:widowControl/>
        <w:spacing w:line="245" w:lineRule="auto" w:before="190" w:after="0"/>
        <w:ind w:left="868" w:right="432" w:firstLine="0"/>
        <w:jc w:val="left"/>
      </w:pPr>
      <w:r>
        <w:rPr>
          <w:w w:val="101.69654173009536"/>
          <w:rFonts w:ascii="DejaVu Serif" w:hAnsi="DejaVu Serif" w:eastAsia="DejaVu Serif"/>
          <w:b w:val="0"/>
          <w:i w:val="0"/>
          <w:color w:val="000000"/>
          <w:sz w:val="17"/>
        </w:rPr>
        <w:t xml:space="preserve">(s) </w:t>
      </w:r>
      <w:r>
        <w:tab/>
      </w:r>
      <w:r>
        <w:rPr>
          <w:w w:val="101.69654173009536"/>
          <w:rFonts w:ascii="DejaVu Serif" w:hAnsi="DejaVu Serif" w:eastAsia="DejaVu Serif"/>
          <w:b w:val="0"/>
          <w:i w:val="0"/>
          <w:color w:val="000000"/>
          <w:sz w:val="17"/>
        </w:rPr>
        <w:t xml:space="preserve">Liens on assets arising in connection with the sale or transfer of such assets in a transaction permitted </w:t>
      </w:r>
      <w:r>
        <w:rPr>
          <w:w w:val="101.69654173009536"/>
          <w:rFonts w:ascii="DejaVu Serif" w:hAnsi="DejaVu Serif" w:eastAsia="DejaVu Serif"/>
          <w:b w:val="0"/>
          <w:i w:val="0"/>
          <w:color w:val="000000"/>
          <w:sz w:val="17"/>
        </w:rPr>
        <w:t xml:space="preserve">hereunder and customary rights and restrictions contained in agreements relating to such sale or transfer pending the </w:t>
      </w:r>
      <w:r>
        <w:rPr>
          <w:w w:val="101.69654173009536"/>
          <w:rFonts w:ascii="DejaVu Serif" w:hAnsi="DejaVu Serif" w:eastAsia="DejaVu Serif"/>
          <w:b w:val="0"/>
          <w:i w:val="0"/>
          <w:color w:val="000000"/>
          <w:sz w:val="17"/>
        </w:rPr>
        <w:t>completion thereof; and</w:t>
      </w:r>
    </w:p>
    <w:p>
      <w:pPr>
        <w:autoSpaceDN w:val="0"/>
        <w:tabs>
          <w:tab w:pos="1700" w:val="left"/>
          <w:tab w:pos="2242" w:val="left"/>
        </w:tabs>
        <w:autoSpaceDE w:val="0"/>
        <w:widowControl/>
        <w:spacing w:line="245" w:lineRule="auto" w:before="190" w:after="0"/>
        <w:ind w:left="868" w:right="288" w:firstLine="0"/>
        <w:jc w:val="left"/>
      </w:pPr>
      <w:r>
        <w:rPr>
          <w:w w:val="101.69654173009536"/>
          <w:rFonts w:ascii="DejaVu Serif" w:hAnsi="DejaVu Serif" w:eastAsia="DejaVu Serif"/>
          <w:b w:val="0"/>
          <w:i w:val="0"/>
          <w:color w:val="000000"/>
          <w:sz w:val="17"/>
        </w:rPr>
        <w:t xml:space="preserve">(t) </w:t>
      </w:r>
      <w:r>
        <w:tab/>
      </w:r>
      <w:r>
        <w:rPr>
          <w:w w:val="101.69654173009536"/>
          <w:rFonts w:ascii="DejaVu Serif" w:hAnsi="DejaVu Serif" w:eastAsia="DejaVu Serif"/>
          <w:b w:val="0"/>
          <w:i w:val="0"/>
          <w:color w:val="000000"/>
          <w:sz w:val="17"/>
        </w:rPr>
        <w:t xml:space="preserve">Liens arising by virtue of Uniform Commercial Code financing statement filings (or similar filings under </w:t>
      </w:r>
      <w:r>
        <w:rPr>
          <w:w w:val="101.69654173009536"/>
          <w:rFonts w:ascii="DejaVu Serif" w:hAnsi="DejaVu Serif" w:eastAsia="DejaVu Serif"/>
          <w:b w:val="0"/>
          <w:i w:val="0"/>
          <w:color w:val="000000"/>
          <w:sz w:val="17"/>
        </w:rPr>
        <w:t>applicable law) re</w:t>
      </w:r>
      <w:r>
        <w:rPr>
          <w:rFonts w:ascii="DejaVu Serif" w:hAnsi="DejaVu Serif" w:eastAsia="DejaVu Serif"/>
          <w:b w:val="0"/>
          <w:i w:val="0"/>
          <w:color w:val="000000"/>
          <w:sz w:val="15"/>
        </w:rPr>
        <w:t>garding operating leases entered into by the Borrower in the ordinary course of business;</w:t>
      </w:r>
    </w:p>
    <w:p>
      <w:pPr>
        <w:autoSpaceDN w:val="0"/>
        <w:autoSpaceDE w:val="0"/>
        <w:widowControl/>
        <w:spacing w:line="238" w:lineRule="auto" w:before="190" w:after="0"/>
        <w:ind w:left="92" w:right="0" w:firstLine="0"/>
        <w:jc w:val="left"/>
      </w:pP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term “Permitted Encumbrances” shall not include any Lien securing Indebtedness.</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Permitted Holder</w:t>
      </w:r>
      <w:r>
        <w:rPr>
          <w:w w:val="101.69654173009536"/>
          <w:rFonts w:ascii="DejaVu Serif" w:hAnsi="DejaVu Serif" w:eastAsia="DejaVu Serif"/>
          <w:b w:val="0"/>
          <w:i w:val="0"/>
          <w:color w:val="000000"/>
          <w:sz w:val="17"/>
        </w:rPr>
        <w:t xml:space="preserve">” shall mean each of Elon Musk and his estate, spouse, siblings, ancestors, heirs, and lineal </w:t>
      </w:r>
      <w:r>
        <w:rPr>
          <w:w w:val="101.69654173009536"/>
          <w:rFonts w:ascii="DejaVu Serif" w:hAnsi="DejaVu Serif" w:eastAsia="DejaVu Serif"/>
          <w:b w:val="0"/>
          <w:i w:val="0"/>
          <w:color w:val="000000"/>
          <w:sz w:val="17"/>
        </w:rPr>
        <w:t xml:space="preserve">descendants, and any spouses of such Persons, the legal representatives of any of the foregoing, and any bona fide trust of which </w:t>
      </w:r>
      <w:r>
        <w:rPr>
          <w:w w:val="101.69654173009536"/>
          <w:rFonts w:ascii="DejaVu Serif" w:hAnsi="DejaVu Serif" w:eastAsia="DejaVu Serif"/>
          <w:b w:val="0"/>
          <w:i w:val="0"/>
          <w:color w:val="000000"/>
          <w:sz w:val="17"/>
        </w:rPr>
        <w:t>one or more the foregoing are the principal beneficiaries or grantors, or any other Person that is controlled by any of the foregoing.</w:t>
      </w:r>
    </w:p>
    <w:p>
      <w:pPr>
        <w:autoSpaceDN w:val="0"/>
        <w:tabs>
          <w:tab w:pos="1644" w:val="left"/>
        </w:tabs>
        <w:autoSpaceDE w:val="0"/>
        <w:widowControl/>
        <w:spacing w:line="245" w:lineRule="auto" w:before="190" w:after="0"/>
        <w:ind w:left="92" w:right="72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Person</w:t>
      </w:r>
      <w:r>
        <w:rPr>
          <w:w w:val="101.69654173009536"/>
          <w:rFonts w:ascii="DejaVu Serif" w:hAnsi="DejaVu Serif" w:eastAsia="DejaVu Serif"/>
          <w:b w:val="0"/>
          <w:i w:val="0"/>
          <w:color w:val="000000"/>
          <w:sz w:val="17"/>
        </w:rPr>
        <w:t xml:space="preserve">” means any natural person, corporation, limited liability company, trust, joint venture, association, </w:t>
      </w:r>
      <w:r>
        <w:rPr>
          <w:w w:val="101.69654173009536"/>
          <w:rFonts w:ascii="DejaVu Serif" w:hAnsi="DejaVu Serif" w:eastAsia="DejaVu Serif"/>
          <w:b w:val="0"/>
          <w:i w:val="0"/>
          <w:color w:val="000000"/>
          <w:sz w:val="17"/>
        </w:rPr>
        <w:t>company, partnership, Governmental Authority or other entity.</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Plan</w:t>
      </w:r>
      <w:r>
        <w:rPr>
          <w:w w:val="101.69654173009536"/>
          <w:rFonts w:ascii="DejaVu Serif" w:hAnsi="DejaVu Serif" w:eastAsia="DejaVu Serif"/>
          <w:b w:val="0"/>
          <w:i w:val="0"/>
          <w:color w:val="000000"/>
          <w:sz w:val="17"/>
        </w:rPr>
        <w:t xml:space="preserve">” means any employee pension benefit plan (as defined in Section 3(2) of ERISA, other than a Multiemployer </w:t>
      </w:r>
      <w:r>
        <w:rPr>
          <w:w w:val="101.69654173009536"/>
          <w:rFonts w:ascii="DejaVu Serif" w:hAnsi="DejaVu Serif" w:eastAsia="DejaVu Serif"/>
          <w:b w:val="0"/>
          <w:i w:val="0"/>
          <w:color w:val="000000"/>
          <w:sz w:val="17"/>
        </w:rPr>
        <w:t xml:space="preserve">Plan) subject to the provisions of Title IV of ERISA or Section 412 of the Code or Section 302 of ERISA, and in respect of which any </w:t>
      </w:r>
      <w:r>
        <w:rPr>
          <w:w w:val="101.69654173009536"/>
          <w:rFonts w:ascii="DejaVu Serif" w:hAnsi="DejaVu Serif" w:eastAsia="DejaVu Serif"/>
          <w:b w:val="0"/>
          <w:i w:val="0"/>
          <w:color w:val="000000"/>
          <w:sz w:val="17"/>
        </w:rPr>
        <w:t xml:space="preserve">Loan Party or any ERISA Affiliate is (or, if such plan were terminated, would under Section 4069 of ERISA be deemed to be) an </w:t>
      </w:r>
      <w:r>
        <w:rPr>
          <w:w w:val="101.69654173009536"/>
          <w:rFonts w:ascii="DejaVu Serif" w:hAnsi="DejaVu Serif" w:eastAsia="DejaVu Serif"/>
          <w:b w:val="0"/>
          <w:i w:val="0"/>
          <w:color w:val="000000"/>
          <w:sz w:val="17"/>
        </w:rPr>
        <w:t>“employer” as defined in Section 3(5) of ERISA.</w:t>
      </w:r>
    </w:p>
    <w:p>
      <w:pPr>
        <w:autoSpaceDN w:val="0"/>
        <w:tabs>
          <w:tab w:pos="164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Plan Asset Regulations</w:t>
      </w:r>
      <w:r>
        <w:rPr>
          <w:w w:val="101.69654173009536"/>
          <w:rFonts w:ascii="DejaVu Serif" w:hAnsi="DejaVu Serif" w:eastAsia="DejaVu Serif"/>
          <w:b w:val="0"/>
          <w:i w:val="0"/>
          <w:color w:val="000000"/>
          <w:sz w:val="17"/>
        </w:rPr>
        <w:t xml:space="preserve">” means 28 CFR § 2510.3-101, as modified by Section 3(42) of ERISA, as amended from </w:t>
      </w:r>
      <w:r>
        <w:rPr>
          <w:w w:val="101.69654173009536"/>
          <w:rFonts w:ascii="DejaVu Serif" w:hAnsi="DejaVu Serif" w:eastAsia="DejaVu Serif"/>
          <w:b w:val="0"/>
          <w:i w:val="0"/>
          <w:color w:val="000000"/>
          <w:sz w:val="17"/>
        </w:rPr>
        <w:t>time to time.</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Pounds Sterling</w:t>
      </w:r>
      <w:r>
        <w:rPr>
          <w:w w:val="101.69654173009536"/>
          <w:rFonts w:ascii="DejaVu Serif" w:hAnsi="DejaVu Serif" w:eastAsia="DejaVu Serif"/>
          <w:b w:val="0"/>
          <w:i w:val="0"/>
          <w:color w:val="000000"/>
          <w:sz w:val="17"/>
        </w:rPr>
        <w:t>” or “</w:t>
      </w:r>
      <w:r>
        <w:rPr>
          <w:w w:val="101.69654173009536"/>
          <w:rFonts w:ascii="DejaVu Serif" w:hAnsi="DejaVu Serif" w:eastAsia="DejaVu Serif"/>
          <w:b w:val="0"/>
          <w:i w:val="0"/>
          <w:color w:val="000000"/>
          <w:sz w:val="17"/>
          <w:u w:val="single"/>
        </w:rPr>
        <w:t>£</w:t>
      </w:r>
      <w:r>
        <w:rPr>
          <w:w w:val="101.69654173009536"/>
          <w:rFonts w:ascii="DejaVu Serif" w:hAnsi="DejaVu Serif" w:eastAsia="DejaVu Serif"/>
          <w:b w:val="0"/>
          <w:i w:val="0"/>
          <w:color w:val="000000"/>
          <w:sz w:val="17"/>
        </w:rPr>
        <w:t>” means the lawful currency of the United Kingdom of Great Britain and Northern Ireland.</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25</w:t>
      </w:r>
    </w:p>
    <w:p>
      <w:pPr>
        <w:autoSpaceDN w:val="0"/>
        <w:autoSpaceDE w:val="0"/>
        <w:widowControl/>
        <w:spacing w:line="240" w:lineRule="auto" w:before="296" w:after="0"/>
        <w:ind w:left="0" w:right="0" w:firstLine="0"/>
        <w:jc w:val="center"/>
      </w:pPr>
      <w:r>
        <w:drawing>
          <wp:inline xmlns:a="http://schemas.openxmlformats.org/drawingml/2006/main" xmlns:pic="http://schemas.openxmlformats.org/drawingml/2006/picture">
            <wp:extent cx="7404100" cy="25400"/>
            <wp:docPr id="155" name="Picture 15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0" w:after="212"/>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Pricing Grid</w:t>
      </w:r>
      <w:r>
        <w:rPr>
          <w:w w:val="101.69654173009536"/>
          <w:rFonts w:ascii="DejaVu Serif" w:hAnsi="DejaVu Serif" w:eastAsia="DejaVu Serif"/>
          <w:b w:val="0"/>
          <w:i w:val="0"/>
          <w:color w:val="000000"/>
          <w:sz w:val="17"/>
        </w:rPr>
        <w:t>” means the table set forth below:</w:t>
      </w:r>
    </w:p>
    <w:tbl>
      <w:tblPr>
        <w:tblW w:type="auto" w:w="0"/>
        <w:tblLayout w:type="fixed"/>
        <w:tblLook w:firstColumn="1" w:firstRow="1" w:lastColumn="0" w:lastRow="0" w:noHBand="0" w:noVBand="1" w:val="04A0"/>
        <w:tblInd w:w="97.99999999999997" w:type="dxa"/>
      </w:tblPr>
      <w:tblGrid>
        <w:gridCol w:w="2371"/>
        <w:gridCol w:w="2371"/>
        <w:gridCol w:w="2371"/>
        <w:gridCol w:w="2371"/>
        <w:gridCol w:w="2371"/>
      </w:tblGrid>
      <w:tr>
        <w:trPr>
          <w:trHeight w:hRule="exact" w:val="346"/>
        </w:trPr>
        <w:tc>
          <w:tcPr>
            <w:tcW w:type="dxa" w:w="1590"/>
            <w:vMerge w:val="restart"/>
            <w:tcBorders>
              <w:start w:sz="4.0" w:val="single" w:color="#000000"/>
              <w:top w:sz="4.800000000000011" w:val="single" w:color="#000000"/>
              <w:end w:sz="4.7999999999999545" w:val="single" w:color="#000000"/>
              <w:bottom w:sz="4.7999999999999545" w:val="single" w:color="#000000"/>
            </w:tcBorders>
            <w:tcMar>
              <w:start w:w="0" w:type="dxa"/>
              <w:end w:w="0" w:type="dxa"/>
            </w:tcMar>
            <w:tcMar>
              <w:start w:w="0" w:type="dxa"/>
              <w:end w:w="0" w:type="dxa"/>
            </w:tcMar>
          </w:tcPr>
          <w:p>
            <w:pPr>
              <w:autoSpaceDN w:val="0"/>
              <w:autoSpaceDE w:val="0"/>
              <w:widowControl/>
              <w:spacing w:line="240" w:lineRule="auto" w:before="574" w:after="0"/>
              <w:ind w:left="0" w:right="0" w:firstLine="0"/>
              <w:jc w:val="center"/>
            </w:pPr>
            <w:r>
              <w:rPr>
                <w:w w:val="101.69654173009536"/>
                <w:rFonts w:ascii="DejaVu Serif" w:hAnsi="DejaVu Serif" w:eastAsia="DejaVu Serif"/>
                <w:b/>
                <w:i w:val="0"/>
                <w:color w:val="000000"/>
                <w:sz w:val="17"/>
              </w:rPr>
              <w:t>Level</w:t>
            </w:r>
          </w:p>
        </w:tc>
        <w:tc>
          <w:tcPr>
            <w:tcW w:type="dxa" w:w="1844"/>
            <w:vMerge w:val="restart"/>
            <w:tcBorders>
              <w:start w:sz="4.7999999999999545" w:val="single" w:color="#000000"/>
              <w:top w:sz="4.800000000000011" w:val="single" w:color="#000000"/>
              <w:end w:sz="4.7999999999999545" w:val="single" w:color="#000000"/>
              <w:bottom w:sz="4.7999999999999545" w:val="single" w:color="#000000"/>
            </w:tcBorders>
            <w:tcMar>
              <w:start w:w="0" w:type="dxa"/>
              <w:end w:w="0" w:type="dxa"/>
            </w:tcMar>
            <w:tcMar>
              <w:start w:w="0" w:type="dxa"/>
              <w:end w:w="0" w:type="dxa"/>
            </w:tcMar>
          </w:tcPr>
          <w:p>
            <w:pPr>
              <w:autoSpaceDN w:val="0"/>
              <w:autoSpaceDE w:val="0"/>
              <w:widowControl/>
              <w:spacing w:line="240" w:lineRule="auto" w:before="574" w:after="0"/>
              <w:ind w:left="0" w:right="0" w:firstLine="0"/>
              <w:jc w:val="center"/>
            </w:pPr>
            <w:r>
              <w:rPr>
                <w:w w:val="101.69654173009536"/>
                <w:rFonts w:ascii="DejaVu Serif" w:hAnsi="DejaVu Serif" w:eastAsia="DejaVu Serif"/>
                <w:b/>
                <w:i w:val="0"/>
                <w:color w:val="000000"/>
                <w:sz w:val="17"/>
              </w:rPr>
              <w:t>Rating</w:t>
            </w:r>
          </w:p>
        </w:tc>
        <w:tc>
          <w:tcPr>
            <w:tcW w:type="dxa" w:w="5428"/>
            <w:gridSpan w:val="2"/>
            <w:tcBorders>
              <w:start w:sz="4.7999999999999545" w:val="single" w:color="#000000"/>
              <w:top w:sz="4.800000000000011" w:val="single" w:color="#000000"/>
              <w:end w:sz="4.800000000000182" w:val="single" w:color="#000000"/>
              <w:bottom w:sz="4.800000000000011" w:val="single" w:color="#000000"/>
            </w:tcBorders>
            <w:tcMar>
              <w:start w:w="0" w:type="dxa"/>
              <w:end w:w="0" w:type="dxa"/>
            </w:tcMar>
            <w:tcMar>
              <w:start w:w="0" w:type="dxa"/>
              <w:end w:w="0" w:type="dxa"/>
            </w:tcMar>
          </w:tcPr>
          <w:p>
            <w:pPr>
              <w:autoSpaceDN w:val="0"/>
              <w:autoSpaceDE w:val="0"/>
              <w:widowControl/>
              <w:spacing w:line="238" w:lineRule="auto" w:before="68" w:after="0"/>
              <w:ind w:left="0" w:right="0" w:firstLine="0"/>
              <w:jc w:val="center"/>
            </w:pPr>
            <w:r>
              <w:rPr>
                <w:w w:val="101.69654173009536"/>
                <w:rFonts w:ascii="DejaVu Serif" w:hAnsi="DejaVu Serif" w:eastAsia="DejaVu Serif"/>
                <w:b/>
                <w:i w:val="0"/>
                <w:color w:val="000000"/>
                <w:sz w:val="17"/>
              </w:rPr>
              <w:t>Applicable Rate</w:t>
            </w:r>
          </w:p>
        </w:tc>
        <w:tc>
          <w:tcPr>
            <w:tcW w:type="dxa" w:w="2778"/>
            <w:vMerge w:val="restart"/>
            <w:tcBorders>
              <w:start w:sz="4.800000000000182" w:val="single" w:color="#000000"/>
              <w:top w:sz="4.800000000000011" w:val="single" w:color="#000000"/>
              <w:end w:sz="4.800000000000182" w:val="single" w:color="#000000"/>
              <w:bottom w:sz="4.7999999999999545" w:val="single" w:color="#000000"/>
            </w:tcBorders>
            <w:tcMar>
              <w:start w:w="0" w:type="dxa"/>
              <w:end w:w="0" w:type="dxa"/>
            </w:tcMar>
            <w:tcMar>
              <w:start w:w="0" w:type="dxa"/>
              <w:end w:w="0" w:type="dxa"/>
            </w:tcMar>
          </w:tcPr>
          <w:p>
            <w:pPr>
              <w:autoSpaceDN w:val="0"/>
              <w:autoSpaceDE w:val="0"/>
              <w:widowControl/>
              <w:spacing w:line="240" w:lineRule="auto" w:before="574" w:after="0"/>
              <w:ind w:left="0" w:right="0" w:firstLine="0"/>
              <w:jc w:val="center"/>
            </w:pPr>
            <w:r>
              <w:rPr>
                <w:w w:val="101.69654173009536"/>
                <w:rFonts w:ascii="DejaVu Serif" w:hAnsi="DejaVu Serif" w:eastAsia="DejaVu Serif"/>
                <w:b/>
                <w:i w:val="0"/>
                <w:color w:val="000000"/>
                <w:sz w:val="17"/>
              </w:rPr>
              <w:t>Commitment Fee Rate</w:t>
            </w:r>
          </w:p>
        </w:tc>
      </w:tr>
      <w:tr>
        <w:trPr>
          <w:trHeight w:hRule="exact" w:val="1002"/>
        </w:trPr>
        <w:tc>
          <w:tcPr>
            <w:tcW w:type="dxa" w:w="2371"/>
            <w:vMerge/>
            <w:tcBorders>
              <w:start w:sz="4.0" w:val="single" w:color="#000000"/>
              <w:top w:sz="4.800000000000011" w:val="single" w:color="#000000"/>
              <w:end w:sz="4.7999999999999545" w:val="single" w:color="#000000"/>
              <w:bottom w:sz="4.7999999999999545" w:val="single" w:color="#000000"/>
            </w:tcBorders>
          </w:tcPr>
          <w:p/>
        </w:tc>
        <w:tc>
          <w:tcPr>
            <w:tcW w:type="dxa" w:w="2371"/>
            <w:vMerge/>
            <w:tcBorders>
              <w:start w:sz="4.7999999999999545" w:val="single" w:color="#000000"/>
              <w:top w:sz="4.800000000000011" w:val="single" w:color="#000000"/>
              <w:end w:sz="4.7999999999999545" w:val="single" w:color="#000000"/>
              <w:bottom w:sz="4.7999999999999545" w:val="single" w:color="#000000"/>
            </w:tcBorders>
          </w:tcPr>
          <w:p/>
        </w:tc>
        <w:tc>
          <w:tcPr>
            <w:tcW w:type="dxa" w:w="3214"/>
            <w:tcBorders>
              <w:start w:sz="4.7999999999999545" w:val="single" w:color="#000000"/>
              <w:top w:sz="4.800000000000011" w:val="single" w:color="#000000"/>
              <w:end w:sz="4.0" w:val="single" w:color="#000000"/>
              <w:bottom w:sz="4.7999999999999545" w:val="single" w:color="#000000"/>
            </w:tcBorders>
            <w:tcMar>
              <w:start w:w="0" w:type="dxa"/>
              <w:end w:w="0" w:type="dxa"/>
            </w:tcMar>
          </w:tcPr>
          <w:p>
            <w:pPr>
              <w:autoSpaceDN w:val="0"/>
              <w:autoSpaceDE w:val="0"/>
              <w:widowControl/>
              <w:spacing w:line="250" w:lineRule="auto" w:before="286" w:after="0"/>
              <w:ind w:left="432" w:right="432" w:firstLine="0"/>
              <w:jc w:val="center"/>
            </w:pPr>
            <w:r>
              <w:rPr>
                <w:w w:val="101.69654173009536"/>
                <w:rFonts w:ascii="DejaVu Serif" w:hAnsi="DejaVu Serif" w:eastAsia="DejaVu Serif"/>
                <w:b/>
                <w:i w:val="0"/>
                <w:color w:val="000000"/>
                <w:sz w:val="17"/>
              </w:rPr>
              <w:t xml:space="preserve">Term Benchmark </w:t>
            </w:r>
            <w:r>
              <w:br/>
            </w:r>
            <w:r>
              <w:rPr>
                <w:w w:val="101.69654173009536"/>
                <w:rFonts w:ascii="DejaVu Serif" w:hAnsi="DejaVu Serif" w:eastAsia="DejaVu Serif"/>
                <w:b/>
                <w:i w:val="0"/>
                <w:color w:val="000000"/>
                <w:sz w:val="17"/>
              </w:rPr>
              <w:t>Spread/SONIA Spread</w:t>
            </w:r>
          </w:p>
        </w:tc>
        <w:tc>
          <w:tcPr>
            <w:tcW w:type="dxa" w:w="2214"/>
            <w:tcBorders>
              <w:start w:sz="4.0" w:val="single" w:color="#000000"/>
              <w:top w:sz="4.800000000000011" w:val="single" w:color="#000000"/>
              <w:end w:sz="4.800000000000182" w:val="single" w:color="#000000"/>
              <w:bottom w:sz="4.7999999999999545" w:val="single" w:color="#000000"/>
            </w:tcBorders>
            <w:tcMar>
              <w:start w:w="0" w:type="dxa"/>
              <w:end w:w="0" w:type="dxa"/>
            </w:tcMar>
          </w:tcPr>
          <w:p>
            <w:pPr>
              <w:autoSpaceDN w:val="0"/>
              <w:autoSpaceDE w:val="0"/>
              <w:widowControl/>
              <w:spacing w:line="238" w:lineRule="auto" w:before="402" w:after="0"/>
              <w:ind w:left="0" w:right="0" w:firstLine="0"/>
              <w:jc w:val="center"/>
            </w:pPr>
            <w:r>
              <w:rPr>
                <w:w w:val="101.69654173009536"/>
                <w:rFonts w:ascii="DejaVu Serif" w:hAnsi="DejaVu Serif" w:eastAsia="DejaVu Serif"/>
                <w:b/>
                <w:i w:val="0"/>
                <w:color w:val="000000"/>
                <w:sz w:val="17"/>
              </w:rPr>
              <w:t>ABR Spread</w:t>
            </w:r>
          </w:p>
        </w:tc>
        <w:tc>
          <w:tcPr>
            <w:tcW w:type="dxa" w:w="2371"/>
            <w:vMerge/>
            <w:tcBorders>
              <w:start w:sz="4.800000000000182" w:val="single" w:color="#000000"/>
              <w:top w:sz="4.800000000000011" w:val="single" w:color="#000000"/>
              <w:end w:sz="4.800000000000182" w:val="single" w:color="#000000"/>
              <w:bottom w:sz="4.7999999999999545" w:val="single" w:color="#000000"/>
            </w:tcBorders>
          </w:tcPr>
          <w:p/>
        </w:tc>
      </w:tr>
      <w:tr>
        <w:trPr>
          <w:trHeight w:hRule="exact" w:val="346"/>
        </w:trPr>
        <w:tc>
          <w:tcPr>
            <w:tcW w:type="dxa" w:w="1590"/>
            <w:tcBorders>
              <w:start w:sz="4.0"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40" w:lineRule="auto" w:before="68" w:after="0"/>
              <w:ind w:left="0" w:right="0" w:firstLine="0"/>
              <w:jc w:val="center"/>
            </w:pPr>
            <w:r>
              <w:rPr>
                <w:w w:val="101.69654173009536"/>
                <w:rFonts w:ascii="DejaVu Serif" w:hAnsi="DejaVu Serif" w:eastAsia="DejaVu Serif"/>
                <w:b/>
                <w:i w:val="0"/>
                <w:color w:val="000000"/>
                <w:sz w:val="17"/>
              </w:rPr>
              <w:t>I</w:t>
            </w:r>
          </w:p>
        </w:tc>
        <w:tc>
          <w:tcPr>
            <w:tcW w:type="dxa" w:w="184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8" w:lineRule="auto" w:before="70" w:after="0"/>
              <w:ind w:left="0" w:right="0" w:firstLine="0"/>
              <w:jc w:val="center"/>
            </w:pPr>
            <w:r>
              <w:rPr>
                <w:w w:val="101.69654173009536"/>
                <w:rFonts w:ascii="DejaVu Serif" w:hAnsi="DejaVu Serif" w:eastAsia="DejaVu Serif"/>
                <w:b w:val="0"/>
                <w:i w:val="0"/>
                <w:color w:val="000000"/>
                <w:sz w:val="17"/>
              </w:rPr>
              <w:t>≥ A or A2</w:t>
            </w:r>
          </w:p>
        </w:tc>
        <w:tc>
          <w:tcPr>
            <w:tcW w:type="dxa" w:w="3214"/>
            <w:tcBorders>
              <w:start w:sz="4.7999999999999545" w:val="single" w:color="#000000"/>
              <w:top w:sz="4.7999999999999545" w:val="single" w:color="#000000"/>
              <w:end w:sz="4.0"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77.5 bps</w:t>
            </w:r>
          </w:p>
        </w:tc>
        <w:tc>
          <w:tcPr>
            <w:tcW w:type="dxa" w:w="2214"/>
            <w:tcBorders>
              <w:start w:sz="4.0"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0.0 bps</w:t>
            </w:r>
          </w:p>
        </w:tc>
        <w:tc>
          <w:tcPr>
            <w:tcW w:type="dxa" w:w="2778"/>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5.0 bps</w:t>
            </w:r>
          </w:p>
        </w:tc>
      </w:tr>
      <w:tr>
        <w:trPr>
          <w:trHeight w:hRule="exact" w:val="346"/>
        </w:trPr>
        <w:tc>
          <w:tcPr>
            <w:tcW w:type="dxa" w:w="1590"/>
            <w:tcBorders>
              <w:start w:sz="4.0"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40" w:lineRule="auto" w:before="68" w:after="0"/>
              <w:ind w:left="0" w:right="0" w:firstLine="0"/>
              <w:jc w:val="center"/>
            </w:pPr>
            <w:r>
              <w:rPr>
                <w:w w:val="101.69654173009536"/>
                <w:rFonts w:ascii="DejaVu Serif" w:hAnsi="DejaVu Serif" w:eastAsia="DejaVu Serif"/>
                <w:b/>
                <w:i w:val="0"/>
                <w:color w:val="000000"/>
                <w:sz w:val="17"/>
              </w:rPr>
              <w:t>II</w:t>
            </w:r>
          </w:p>
        </w:tc>
        <w:tc>
          <w:tcPr>
            <w:tcW w:type="dxa" w:w="184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8" w:lineRule="auto" w:before="70" w:after="0"/>
              <w:ind w:left="0" w:right="0" w:firstLine="0"/>
              <w:jc w:val="center"/>
            </w:pPr>
            <w:r>
              <w:rPr>
                <w:w w:val="101.69654173009536"/>
                <w:rFonts w:ascii="DejaVu Serif" w:hAnsi="DejaVu Serif" w:eastAsia="DejaVu Serif"/>
                <w:b w:val="0"/>
                <w:i w:val="0"/>
                <w:color w:val="000000"/>
                <w:sz w:val="17"/>
              </w:rPr>
              <w:t>A- or A3</w:t>
            </w:r>
          </w:p>
        </w:tc>
        <w:tc>
          <w:tcPr>
            <w:tcW w:type="dxa" w:w="3214"/>
            <w:tcBorders>
              <w:start w:sz="4.7999999999999545" w:val="single" w:color="#000000"/>
              <w:top w:sz="4.7999999999999545" w:val="single" w:color="#000000"/>
              <w:end w:sz="4.0"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90.0 bps</w:t>
            </w:r>
          </w:p>
        </w:tc>
        <w:tc>
          <w:tcPr>
            <w:tcW w:type="dxa" w:w="2214"/>
            <w:tcBorders>
              <w:start w:sz="4.0"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0.0 bps</w:t>
            </w:r>
          </w:p>
        </w:tc>
        <w:tc>
          <w:tcPr>
            <w:tcW w:type="dxa" w:w="2778"/>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7.5 bps</w:t>
            </w:r>
          </w:p>
        </w:tc>
      </w:tr>
      <w:tr>
        <w:trPr>
          <w:trHeight w:hRule="exact" w:val="346"/>
        </w:trPr>
        <w:tc>
          <w:tcPr>
            <w:tcW w:type="dxa" w:w="1590"/>
            <w:tcBorders>
              <w:start w:sz="4.0"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8" w:lineRule="auto" w:before="68" w:after="0"/>
              <w:ind w:left="0" w:right="0" w:firstLine="0"/>
              <w:jc w:val="center"/>
            </w:pPr>
            <w:r>
              <w:rPr>
                <w:w w:val="101.69654173009536"/>
                <w:rFonts w:ascii="DejaVu Serif" w:hAnsi="DejaVu Serif" w:eastAsia="DejaVu Serif"/>
                <w:b/>
                <w:i w:val="0"/>
                <w:color w:val="000000"/>
                <w:sz w:val="17"/>
              </w:rPr>
              <w:t>III</w:t>
            </w:r>
          </w:p>
        </w:tc>
        <w:tc>
          <w:tcPr>
            <w:tcW w:type="dxa" w:w="184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5" w:lineRule="auto" w:before="70" w:after="0"/>
              <w:ind w:left="0" w:right="0" w:firstLine="0"/>
              <w:jc w:val="center"/>
            </w:pPr>
            <w:r>
              <w:rPr>
                <w:w w:val="101.69654173009536"/>
                <w:rFonts w:ascii="DejaVu Serif" w:hAnsi="DejaVu Serif" w:eastAsia="DejaVu Serif"/>
                <w:b w:val="0"/>
                <w:i w:val="0"/>
                <w:color w:val="000000"/>
                <w:sz w:val="17"/>
              </w:rPr>
              <w:t xml:space="preserve">BBB+ or Baa1 </w:t>
            </w:r>
          </w:p>
        </w:tc>
        <w:tc>
          <w:tcPr>
            <w:tcW w:type="dxa" w:w="3214"/>
            <w:tcBorders>
              <w:start w:sz="4.7999999999999545" w:val="single" w:color="#000000"/>
              <w:top w:sz="4.7999999999999545" w:val="single" w:color="#000000"/>
              <w:end w:sz="4.0"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102.5 bps</w:t>
            </w:r>
          </w:p>
        </w:tc>
        <w:tc>
          <w:tcPr>
            <w:tcW w:type="dxa" w:w="2214"/>
            <w:tcBorders>
              <w:start w:sz="4.0"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2.5 bps</w:t>
            </w:r>
          </w:p>
        </w:tc>
        <w:tc>
          <w:tcPr>
            <w:tcW w:type="dxa" w:w="2778"/>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10.0 bps</w:t>
            </w:r>
          </w:p>
        </w:tc>
      </w:tr>
      <w:tr>
        <w:trPr>
          <w:trHeight w:hRule="exact" w:val="346"/>
        </w:trPr>
        <w:tc>
          <w:tcPr>
            <w:tcW w:type="dxa" w:w="1590"/>
            <w:tcBorders>
              <w:start w:sz="4.0"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8" w:lineRule="auto" w:before="68" w:after="0"/>
              <w:ind w:left="0" w:right="0" w:firstLine="0"/>
              <w:jc w:val="center"/>
            </w:pPr>
            <w:r>
              <w:rPr>
                <w:w w:val="101.69654173009536"/>
                <w:rFonts w:ascii="DejaVu Serif" w:hAnsi="DejaVu Serif" w:eastAsia="DejaVu Serif"/>
                <w:b/>
                <w:i w:val="0"/>
                <w:color w:val="000000"/>
                <w:sz w:val="17"/>
              </w:rPr>
              <w:t>IV</w:t>
            </w:r>
          </w:p>
        </w:tc>
        <w:tc>
          <w:tcPr>
            <w:tcW w:type="dxa" w:w="1844"/>
            <w:tcBorders>
              <w:start w:sz="4.7999999999999545" w:val="single" w:color="#000000"/>
              <w:top w:sz="4.7999999999999545" w:val="single" w:color="#000000"/>
              <w:end w:sz="4.7999999999999545" w:val="single" w:color="#000000"/>
              <w:bottom w:sz="4.7999999999999545" w:val="single" w:color="#000000"/>
            </w:tcBorders>
            <w:tcMar>
              <w:start w:w="0" w:type="dxa"/>
              <w:end w:w="0" w:type="dxa"/>
            </w:tcMar>
          </w:tcPr>
          <w:p>
            <w:pPr>
              <w:autoSpaceDN w:val="0"/>
              <w:autoSpaceDE w:val="0"/>
              <w:widowControl/>
              <w:spacing w:line="235" w:lineRule="auto" w:before="70" w:after="0"/>
              <w:ind w:left="0" w:right="0" w:firstLine="0"/>
              <w:jc w:val="center"/>
            </w:pPr>
            <w:r>
              <w:rPr>
                <w:w w:val="101.69654173009536"/>
                <w:rFonts w:ascii="DejaVu Serif" w:hAnsi="DejaVu Serif" w:eastAsia="DejaVu Serif"/>
                <w:b w:val="0"/>
                <w:i w:val="0"/>
                <w:color w:val="000000"/>
                <w:sz w:val="17"/>
              </w:rPr>
              <w:t>BBB or Baa2</w:t>
            </w:r>
          </w:p>
        </w:tc>
        <w:tc>
          <w:tcPr>
            <w:tcW w:type="dxa" w:w="3214"/>
            <w:tcBorders>
              <w:start w:sz="4.7999999999999545" w:val="single" w:color="#000000"/>
              <w:top w:sz="4.7999999999999545" w:val="single" w:color="#000000"/>
              <w:end w:sz="4.0"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115.0 bps</w:t>
            </w:r>
          </w:p>
        </w:tc>
        <w:tc>
          <w:tcPr>
            <w:tcW w:type="dxa" w:w="2214"/>
            <w:tcBorders>
              <w:start w:sz="4.0"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15.0 bps</w:t>
            </w:r>
          </w:p>
        </w:tc>
        <w:tc>
          <w:tcPr>
            <w:tcW w:type="dxa" w:w="2778"/>
            <w:tcBorders>
              <w:start w:sz="4.800000000000182" w:val="single" w:color="#000000"/>
              <w:top w:sz="4.7999999999999545" w:val="single" w:color="#000000"/>
              <w:end w:sz="4.800000000000182" w:val="single" w:color="#000000"/>
              <w:bottom w:sz="4.7999999999999545" w:val="single" w:color="#000000"/>
            </w:tcBorders>
            <w:tcMar>
              <w:start w:w="0" w:type="dxa"/>
              <w:end w:w="0" w:type="dxa"/>
            </w:tcMar>
          </w:tcPr>
          <w:p>
            <w:pPr>
              <w:autoSpaceDN w:val="0"/>
              <w:autoSpaceDE w:val="0"/>
              <w:widowControl/>
              <w:spacing w:line="238" w:lineRule="auto" w:before="58" w:after="0"/>
              <w:ind w:left="0" w:right="0" w:firstLine="0"/>
              <w:jc w:val="center"/>
            </w:pPr>
            <w:r>
              <w:rPr>
                <w:w w:val="101.69654173009536"/>
                <w:rFonts w:ascii="DejaVu Serif" w:hAnsi="DejaVu Serif" w:eastAsia="DejaVu Serif"/>
                <w:b w:val="0"/>
                <w:i w:val="0"/>
                <w:color w:val="000000"/>
                <w:sz w:val="17"/>
              </w:rPr>
              <w:t>12.5 bps</w:t>
            </w:r>
          </w:p>
        </w:tc>
      </w:tr>
      <w:tr>
        <w:trPr>
          <w:trHeight w:hRule="exact" w:val="346"/>
        </w:trPr>
        <w:tc>
          <w:tcPr>
            <w:tcW w:type="dxa" w:w="1590"/>
            <w:tcBorders>
              <w:start w:sz="4.0" w:val="single" w:color="#000000"/>
              <w:top w:sz="4.7999999999999545" w:val="single" w:color="#000000"/>
              <w:end w:sz="4.7999999999999545"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w w:val="101.69654173009536"/>
                <w:rFonts w:ascii="DejaVu Serif" w:hAnsi="DejaVu Serif" w:eastAsia="DejaVu Serif"/>
                <w:b/>
                <w:i w:val="0"/>
                <w:color w:val="000000"/>
                <w:sz w:val="17"/>
              </w:rPr>
              <w:t>V</w:t>
            </w:r>
          </w:p>
        </w:tc>
        <w:tc>
          <w:tcPr>
            <w:tcW w:type="dxa" w:w="1844"/>
            <w:tcBorders>
              <w:start w:sz="4.7999999999999545" w:val="single" w:color="#000000"/>
              <w:top w:sz="4.7999999999999545" w:val="single" w:color="#000000"/>
              <w:end w:sz="4.7999999999999545"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w w:val="101.69654173009536"/>
                <w:rFonts w:ascii="DejaVu Serif" w:hAnsi="DejaVu Serif" w:eastAsia="DejaVu Serif"/>
                <w:b w:val="0"/>
                <w:i w:val="0"/>
                <w:color w:val="000000"/>
                <w:sz w:val="17"/>
              </w:rPr>
              <w:t>BBB- or Baa3</w:t>
            </w:r>
          </w:p>
        </w:tc>
        <w:tc>
          <w:tcPr>
            <w:tcW w:type="dxa" w:w="3214"/>
            <w:tcBorders>
              <w:start w:sz="4.7999999999999545" w:val="single" w:color="#000000"/>
              <w:top w:sz="4.7999999999999545" w:val="single" w:color="#000000"/>
              <w:end w:sz="4.0" w:val="single" w:color="#000000"/>
              <w:bottom w:sz="4.0" w:val="single" w:color="#000000"/>
            </w:tcBorders>
            <w:tcMar>
              <w:start w:w="0" w:type="dxa"/>
              <w:end w:w="0" w:type="dxa"/>
            </w:tcMar>
          </w:tcPr>
          <w:p>
            <w:pPr>
              <w:autoSpaceDN w:val="0"/>
              <w:autoSpaceDE w:val="0"/>
              <w:widowControl/>
              <w:spacing w:line="235" w:lineRule="auto" w:before="58" w:after="0"/>
              <w:ind w:left="0" w:right="0" w:firstLine="0"/>
              <w:jc w:val="center"/>
            </w:pPr>
            <w:r>
              <w:rPr>
                <w:w w:val="101.69654173009536"/>
                <w:rFonts w:ascii="DejaVu Serif" w:hAnsi="DejaVu Serif" w:eastAsia="DejaVu Serif"/>
                <w:b w:val="0"/>
                <w:i w:val="0"/>
                <w:color w:val="000000"/>
                <w:sz w:val="17"/>
              </w:rPr>
              <w:t>127.5 bps</w:t>
            </w:r>
          </w:p>
        </w:tc>
        <w:tc>
          <w:tcPr>
            <w:tcW w:type="dxa" w:w="2214"/>
            <w:tcBorders>
              <w:start w:sz="4.0" w:val="single" w:color="#000000"/>
              <w:top w:sz="4.7999999999999545" w:val="single" w:color="#000000"/>
              <w:end w:sz="4.800000000000182" w:val="single" w:color="#000000"/>
              <w:bottom w:sz="4.0" w:val="single" w:color="#000000"/>
            </w:tcBorders>
            <w:tcMar>
              <w:start w:w="0" w:type="dxa"/>
              <w:end w:w="0" w:type="dxa"/>
            </w:tcMar>
          </w:tcPr>
          <w:p>
            <w:pPr>
              <w:autoSpaceDN w:val="0"/>
              <w:autoSpaceDE w:val="0"/>
              <w:widowControl/>
              <w:spacing w:line="235" w:lineRule="auto" w:before="58" w:after="0"/>
              <w:ind w:left="0" w:right="0" w:firstLine="0"/>
              <w:jc w:val="center"/>
            </w:pPr>
            <w:r>
              <w:rPr>
                <w:w w:val="101.69654173009536"/>
                <w:rFonts w:ascii="DejaVu Serif" w:hAnsi="DejaVu Serif" w:eastAsia="DejaVu Serif"/>
                <w:b w:val="0"/>
                <w:i w:val="0"/>
                <w:color w:val="000000"/>
                <w:sz w:val="17"/>
              </w:rPr>
              <w:t>27.5 bps</w:t>
            </w:r>
          </w:p>
        </w:tc>
        <w:tc>
          <w:tcPr>
            <w:tcW w:type="dxa" w:w="2778"/>
            <w:tcBorders>
              <w:start w:sz="4.800000000000182" w:val="single" w:color="#000000"/>
              <w:top w:sz="4.7999999999999545" w:val="single" w:color="#000000"/>
              <w:end w:sz="4.800000000000182" w:val="single" w:color="#000000"/>
              <w:bottom w:sz="4.0" w:val="single" w:color="#000000"/>
            </w:tcBorders>
            <w:tcMar>
              <w:start w:w="0" w:type="dxa"/>
              <w:end w:w="0" w:type="dxa"/>
            </w:tcMar>
          </w:tcPr>
          <w:p>
            <w:pPr>
              <w:autoSpaceDN w:val="0"/>
              <w:autoSpaceDE w:val="0"/>
              <w:widowControl/>
              <w:spacing w:line="235" w:lineRule="auto" w:before="58" w:after="0"/>
              <w:ind w:left="0" w:right="0" w:firstLine="0"/>
              <w:jc w:val="center"/>
            </w:pPr>
            <w:r>
              <w:rPr>
                <w:w w:val="101.69654173009536"/>
                <w:rFonts w:ascii="DejaVu Serif" w:hAnsi="DejaVu Serif" w:eastAsia="DejaVu Serif"/>
                <w:b w:val="0"/>
                <w:i w:val="0"/>
                <w:color w:val="000000"/>
                <w:sz w:val="17"/>
              </w:rPr>
              <w:t>15.0 bps</w:t>
            </w:r>
          </w:p>
        </w:tc>
      </w:tr>
      <w:tr>
        <w:trPr>
          <w:trHeight w:hRule="exact" w:val="344"/>
        </w:trPr>
        <w:tc>
          <w:tcPr>
            <w:tcW w:type="dxa" w:w="1590"/>
            <w:tcBorders>
              <w:start w:sz="4.0" w:val="single" w:color="#000000"/>
              <w:top w:sz="4.0" w:val="single" w:color="#000000"/>
              <w:end w:sz="4.7999999999999545" w:val="single" w:color="#000000"/>
              <w:bottom w:sz="4.0" w:val="single" w:color="#000000"/>
            </w:tcBorders>
            <w:tcMar>
              <w:start w:w="0" w:type="dxa"/>
              <w:end w:w="0" w:type="dxa"/>
            </w:tcMar>
          </w:tcPr>
          <w:p>
            <w:pPr>
              <w:autoSpaceDN w:val="0"/>
              <w:autoSpaceDE w:val="0"/>
              <w:widowControl/>
              <w:spacing w:line="240" w:lineRule="auto" w:before="68" w:after="0"/>
              <w:ind w:left="0" w:right="0" w:firstLine="0"/>
              <w:jc w:val="center"/>
            </w:pPr>
            <w:r>
              <w:rPr>
                <w:w w:val="101.69654173009536"/>
                <w:rFonts w:ascii="DejaVu Serif" w:hAnsi="DejaVu Serif" w:eastAsia="DejaVu Serif"/>
                <w:b/>
                <w:i w:val="0"/>
                <w:color w:val="000000"/>
                <w:sz w:val="17"/>
              </w:rPr>
              <w:t>VI</w:t>
            </w:r>
          </w:p>
        </w:tc>
        <w:tc>
          <w:tcPr>
            <w:tcW w:type="dxa" w:w="1844"/>
            <w:tcBorders>
              <w:start w:sz="4.7999999999999545" w:val="single" w:color="#000000"/>
              <w:top w:sz="4.0" w:val="single" w:color="#000000"/>
              <w:end w:sz="4.7999999999999545" w:val="single" w:color="#000000"/>
              <w:bottom w:sz="4.0" w:val="single" w:color="#000000"/>
            </w:tcBorders>
            <w:tcMar>
              <w:start w:w="0" w:type="dxa"/>
              <w:end w:w="0" w:type="dxa"/>
            </w:tcMar>
          </w:tcPr>
          <w:p>
            <w:pPr>
              <w:autoSpaceDN w:val="0"/>
              <w:autoSpaceDE w:val="0"/>
              <w:widowControl/>
              <w:spacing w:line="238" w:lineRule="auto" w:before="70" w:after="0"/>
              <w:ind w:left="0" w:right="0" w:firstLine="0"/>
              <w:jc w:val="center"/>
            </w:pPr>
            <w:r>
              <w:rPr>
                <w:w w:val="101.69654173009536"/>
                <w:rFonts w:ascii="DejaVu Serif" w:hAnsi="DejaVu Serif" w:eastAsia="DejaVu Serif"/>
                <w:b w:val="0"/>
                <w:i w:val="0"/>
                <w:color w:val="000000"/>
                <w:sz w:val="17"/>
              </w:rPr>
              <w:t>BB+ or Ba1</w:t>
            </w:r>
          </w:p>
        </w:tc>
        <w:tc>
          <w:tcPr>
            <w:tcW w:type="dxa" w:w="3214"/>
            <w:tcBorders>
              <w:start w:sz="4.7999999999999545" w:val="single" w:color="#000000"/>
              <w:top w:sz="4.0" w:val="single" w:color="#000000"/>
              <w:end w:sz="4.0" w:val="single" w:color="#000000"/>
              <w:bottom w:sz="4.0" w:val="single" w:color="#000000"/>
            </w:tcBorders>
            <w:tcMar>
              <w:start w:w="0" w:type="dxa"/>
              <w:end w:w="0" w:type="dxa"/>
            </w:tcMar>
          </w:tcPr>
          <w:p>
            <w:pPr>
              <w:autoSpaceDN w:val="0"/>
              <w:autoSpaceDE w:val="0"/>
              <w:widowControl/>
              <w:spacing w:line="235" w:lineRule="auto" w:before="60" w:after="0"/>
              <w:ind w:left="0" w:right="0" w:firstLine="0"/>
              <w:jc w:val="center"/>
            </w:pPr>
            <w:r>
              <w:rPr>
                <w:w w:val="101.69654173009536"/>
                <w:rFonts w:ascii="DejaVu Serif" w:hAnsi="DejaVu Serif" w:eastAsia="DejaVu Serif"/>
                <w:b w:val="0"/>
                <w:i w:val="0"/>
                <w:color w:val="000000"/>
                <w:sz w:val="17"/>
              </w:rPr>
              <w:t>152.5 bps</w:t>
            </w:r>
          </w:p>
        </w:tc>
        <w:tc>
          <w:tcPr>
            <w:tcW w:type="dxa" w:w="2214"/>
            <w:tcBorders>
              <w:start w:sz="4.0" w:val="single" w:color="#000000"/>
              <w:top w:sz="4.0" w:val="single" w:color="#000000"/>
              <w:end w:sz="4.800000000000182" w:val="single" w:color="#000000"/>
              <w:bottom w:sz="4.0" w:val="single" w:color="#000000"/>
            </w:tcBorders>
            <w:tcMar>
              <w:start w:w="0" w:type="dxa"/>
              <w:end w:w="0" w:type="dxa"/>
            </w:tcMar>
          </w:tcPr>
          <w:p>
            <w:pPr>
              <w:autoSpaceDN w:val="0"/>
              <w:autoSpaceDE w:val="0"/>
              <w:widowControl/>
              <w:spacing w:line="235" w:lineRule="auto" w:before="60" w:after="0"/>
              <w:ind w:left="0" w:right="0" w:firstLine="0"/>
              <w:jc w:val="center"/>
            </w:pPr>
            <w:r>
              <w:rPr>
                <w:w w:val="101.69654173009536"/>
                <w:rFonts w:ascii="DejaVu Serif" w:hAnsi="DejaVu Serif" w:eastAsia="DejaVu Serif"/>
                <w:b w:val="0"/>
                <w:i w:val="0"/>
                <w:color w:val="000000"/>
                <w:sz w:val="17"/>
              </w:rPr>
              <w:t>52.5 bps</w:t>
            </w:r>
          </w:p>
        </w:tc>
        <w:tc>
          <w:tcPr>
            <w:tcW w:type="dxa" w:w="2778"/>
            <w:tcBorders>
              <w:start w:sz="4.800000000000182" w:val="single" w:color="#000000"/>
              <w:top w:sz="4.0" w:val="single" w:color="#000000"/>
              <w:end w:sz="4.800000000000182" w:val="single" w:color="#000000"/>
              <w:bottom w:sz="4.0" w:val="single" w:color="#000000"/>
            </w:tcBorders>
            <w:tcMar>
              <w:start w:w="0" w:type="dxa"/>
              <w:end w:w="0" w:type="dxa"/>
            </w:tcMar>
          </w:tcPr>
          <w:p>
            <w:pPr>
              <w:autoSpaceDN w:val="0"/>
              <w:autoSpaceDE w:val="0"/>
              <w:widowControl/>
              <w:spacing w:line="235" w:lineRule="auto" w:before="60" w:after="0"/>
              <w:ind w:left="0" w:right="0" w:firstLine="0"/>
              <w:jc w:val="center"/>
            </w:pPr>
            <w:r>
              <w:rPr>
                <w:w w:val="101.69654173009536"/>
                <w:rFonts w:ascii="DejaVu Serif" w:hAnsi="DejaVu Serif" w:eastAsia="DejaVu Serif"/>
                <w:b w:val="0"/>
                <w:i w:val="0"/>
                <w:color w:val="000000"/>
                <w:sz w:val="17"/>
              </w:rPr>
              <w:t>25.0 bps</w:t>
            </w:r>
          </w:p>
        </w:tc>
      </w:tr>
      <w:tr>
        <w:trPr>
          <w:trHeight w:hRule="exact" w:val="346"/>
        </w:trPr>
        <w:tc>
          <w:tcPr>
            <w:tcW w:type="dxa" w:w="1590"/>
            <w:tcBorders>
              <w:start w:sz="4.0" w:val="single" w:color="#000000"/>
              <w:top w:sz="4.0" w:val="single" w:color="#000000"/>
              <w:end w:sz="4.7999999999999545" w:val="single" w:color="#000000"/>
              <w:bottom w:sz="4.7999999999999545" w:val="single" w:color="#000000"/>
            </w:tcBorders>
            <w:tcMar>
              <w:start w:w="0" w:type="dxa"/>
              <w:end w:w="0" w:type="dxa"/>
            </w:tcMar>
          </w:tcPr>
          <w:p>
            <w:pPr>
              <w:autoSpaceDN w:val="0"/>
              <w:autoSpaceDE w:val="0"/>
              <w:widowControl/>
              <w:spacing w:line="240" w:lineRule="auto" w:before="68" w:after="0"/>
              <w:ind w:left="0" w:right="0" w:firstLine="0"/>
              <w:jc w:val="center"/>
            </w:pPr>
            <w:r>
              <w:rPr>
                <w:w w:val="101.69654173009536"/>
                <w:rFonts w:ascii="DejaVu Serif" w:hAnsi="DejaVu Serif" w:eastAsia="DejaVu Serif"/>
                <w:b/>
                <w:i w:val="0"/>
                <w:color w:val="000000"/>
                <w:sz w:val="17"/>
              </w:rPr>
              <w:t>VII</w:t>
            </w:r>
          </w:p>
        </w:tc>
        <w:tc>
          <w:tcPr>
            <w:tcW w:type="dxa" w:w="1844"/>
            <w:tcBorders>
              <w:start w:sz="4.7999999999999545" w:val="single" w:color="#000000"/>
              <w:top w:sz="4.0" w:val="single" w:color="#000000"/>
              <w:end w:sz="4.7999999999999545" w:val="single" w:color="#000000"/>
              <w:bottom w:sz="4.7999999999999545" w:val="single" w:color="#000000"/>
            </w:tcBorders>
            <w:tcMar>
              <w:start w:w="0" w:type="dxa"/>
              <w:end w:w="0" w:type="dxa"/>
            </w:tcMar>
          </w:tcPr>
          <w:p>
            <w:pPr>
              <w:autoSpaceDN w:val="0"/>
              <w:autoSpaceDE w:val="0"/>
              <w:widowControl/>
              <w:spacing w:line="238" w:lineRule="auto" w:before="70" w:after="0"/>
              <w:ind w:left="0" w:right="0" w:firstLine="0"/>
              <w:jc w:val="center"/>
            </w:pPr>
            <w:r>
              <w:rPr>
                <w:w w:val="101.69654173009536"/>
                <w:rFonts w:ascii="DejaVu Serif" w:hAnsi="DejaVu Serif" w:eastAsia="DejaVu Serif"/>
                <w:b w:val="0"/>
                <w:i w:val="0"/>
                <w:color w:val="000000"/>
                <w:sz w:val="17"/>
                <w:u w:val="single"/>
              </w:rPr>
              <w:t>&lt;</w:t>
            </w:r>
            <w:r>
              <w:rPr>
                <w:w w:val="101.69654173009536"/>
                <w:rFonts w:ascii="DejaVu Serif" w:hAnsi="DejaVu Serif" w:eastAsia="DejaVu Serif"/>
                <w:b w:val="0"/>
                <w:i w:val="0"/>
                <w:color w:val="000000"/>
                <w:sz w:val="17"/>
              </w:rPr>
              <w:t xml:space="preserve"> BB or Ba2</w:t>
            </w:r>
          </w:p>
        </w:tc>
        <w:tc>
          <w:tcPr>
            <w:tcW w:type="dxa" w:w="3214"/>
            <w:tcBorders>
              <w:start w:sz="4.7999999999999545" w:val="single" w:color="#000000"/>
              <w:top w:sz="4.0" w:val="single" w:color="#000000"/>
              <w:end w:sz="4.0" w:val="single" w:color="#000000"/>
              <w:bottom w:sz="4.7999999999999545" w:val="single" w:color="#000000"/>
            </w:tcBorders>
            <w:tcMar>
              <w:start w:w="0" w:type="dxa"/>
              <w:end w:w="0" w:type="dxa"/>
            </w:tcMar>
          </w:tcPr>
          <w:p>
            <w:pPr>
              <w:autoSpaceDN w:val="0"/>
              <w:autoSpaceDE w:val="0"/>
              <w:widowControl/>
              <w:spacing w:line="235" w:lineRule="auto" w:before="60" w:after="0"/>
              <w:ind w:left="0" w:right="0" w:firstLine="0"/>
              <w:jc w:val="center"/>
            </w:pPr>
            <w:r>
              <w:rPr>
                <w:w w:val="101.69654173009536"/>
                <w:rFonts w:ascii="DejaVu Serif" w:hAnsi="DejaVu Serif" w:eastAsia="DejaVu Serif"/>
                <w:b w:val="0"/>
                <w:i w:val="0"/>
                <w:color w:val="000000"/>
                <w:sz w:val="17"/>
              </w:rPr>
              <w:t>177.5 bps</w:t>
            </w:r>
          </w:p>
        </w:tc>
        <w:tc>
          <w:tcPr>
            <w:tcW w:type="dxa" w:w="2214"/>
            <w:tcBorders>
              <w:start w:sz="4.0" w:val="single" w:color="#000000"/>
              <w:top w:sz="4.0" w:val="single" w:color="#000000"/>
              <w:end w:sz="4.800000000000182" w:val="single" w:color="#000000"/>
              <w:bottom w:sz="4.7999999999999545" w:val="single" w:color="#000000"/>
            </w:tcBorders>
            <w:tcMar>
              <w:start w:w="0" w:type="dxa"/>
              <w:end w:w="0" w:type="dxa"/>
            </w:tcMar>
          </w:tcPr>
          <w:p>
            <w:pPr>
              <w:autoSpaceDN w:val="0"/>
              <w:autoSpaceDE w:val="0"/>
              <w:widowControl/>
              <w:spacing w:line="235" w:lineRule="auto" w:before="60" w:after="0"/>
              <w:ind w:left="0" w:right="0" w:firstLine="0"/>
              <w:jc w:val="center"/>
            </w:pPr>
            <w:r>
              <w:rPr>
                <w:w w:val="101.69654173009536"/>
                <w:rFonts w:ascii="DejaVu Serif" w:hAnsi="DejaVu Serif" w:eastAsia="DejaVu Serif"/>
                <w:b w:val="0"/>
                <w:i w:val="0"/>
                <w:color w:val="000000"/>
                <w:sz w:val="17"/>
              </w:rPr>
              <w:t>77.5 bps</w:t>
            </w:r>
          </w:p>
        </w:tc>
        <w:tc>
          <w:tcPr>
            <w:tcW w:type="dxa" w:w="2778"/>
            <w:tcBorders>
              <w:start w:sz="4.800000000000182" w:val="single" w:color="#000000"/>
              <w:top w:sz="4.0" w:val="single" w:color="#000000"/>
              <w:end w:sz="4.800000000000182" w:val="single" w:color="#000000"/>
              <w:bottom w:sz="4.7999999999999545" w:val="single" w:color="#000000"/>
            </w:tcBorders>
            <w:tcMar>
              <w:start w:w="0" w:type="dxa"/>
              <w:end w:w="0" w:type="dxa"/>
            </w:tcMar>
          </w:tcPr>
          <w:p>
            <w:pPr>
              <w:autoSpaceDN w:val="0"/>
              <w:autoSpaceDE w:val="0"/>
              <w:widowControl/>
              <w:spacing w:line="235" w:lineRule="auto" w:before="60" w:after="0"/>
              <w:ind w:left="0" w:right="0" w:firstLine="0"/>
              <w:jc w:val="center"/>
            </w:pPr>
            <w:r>
              <w:rPr>
                <w:w w:val="101.69654173009536"/>
                <w:rFonts w:ascii="DejaVu Serif" w:hAnsi="DejaVu Serif" w:eastAsia="DejaVu Serif"/>
                <w:b w:val="0"/>
                <w:i w:val="0"/>
                <w:color w:val="000000"/>
                <w:sz w:val="17"/>
              </w:rPr>
              <w:t>27.5 bps</w:t>
            </w:r>
          </w:p>
        </w:tc>
      </w:tr>
    </w:tbl>
    <w:p>
      <w:pPr>
        <w:autoSpaceDN w:val="0"/>
        <w:autoSpaceDE w:val="0"/>
        <w:widowControl/>
        <w:spacing w:line="245" w:lineRule="auto" w:before="324" w:after="0"/>
        <w:ind w:left="92" w:right="0" w:firstLine="0"/>
        <w:jc w:val="left"/>
      </w:pPr>
      <w:r>
        <w:rPr>
          <w:w w:val="101.69654173009536"/>
          <w:rFonts w:ascii="DejaVu Serif" w:hAnsi="DejaVu Serif" w:eastAsia="DejaVu Serif"/>
          <w:b w:val="0"/>
          <w:i w:val="0"/>
          <w:color w:val="000000"/>
          <w:sz w:val="17"/>
        </w:rPr>
        <w:t xml:space="preserve">For purposes of the foregoing, (i) if the ratings established or deemed to have been established by Moody’s and S&amp;P for the Index </w:t>
      </w:r>
      <w:r>
        <w:rPr>
          <w:w w:val="101.69654173009536"/>
          <w:rFonts w:ascii="DejaVu Serif" w:hAnsi="DejaVu Serif" w:eastAsia="DejaVu Serif"/>
          <w:b w:val="0"/>
          <w:i w:val="0"/>
          <w:color w:val="000000"/>
          <w:sz w:val="17"/>
        </w:rPr>
        <w:t xml:space="preserve">Debt shall fall within different Levels, the Applicable Rate shall be based on the higher of the two ratings (i.e., the higher Level) </w:t>
      </w:r>
      <w:r>
        <w:rPr>
          <w:w w:val="101.69654173009536"/>
          <w:rFonts w:ascii="DejaVu Serif" w:hAnsi="DejaVu Serif" w:eastAsia="DejaVu Serif"/>
          <w:b w:val="0"/>
          <w:i w:val="0"/>
          <w:color w:val="000000"/>
          <w:sz w:val="17"/>
        </w:rPr>
        <w:t xml:space="preserve">unless one of the two ratings is two or more Levels lower than the other, in which case the Applicable Rate shall be determined by </w:t>
      </w:r>
      <w:r>
        <w:rPr>
          <w:w w:val="101.69654173009536"/>
          <w:rFonts w:ascii="DejaVu Serif" w:hAnsi="DejaVu Serif" w:eastAsia="DejaVu Serif"/>
          <w:b w:val="0"/>
          <w:i w:val="0"/>
          <w:color w:val="000000"/>
          <w:sz w:val="17"/>
        </w:rPr>
        <w:t xml:space="preserve">reference to the Level next below the higher of the two Levels (it being understood that Level I is the highest Level and Level VII is </w:t>
      </w:r>
      <w:r>
        <w:rPr>
          <w:w w:val="101.69654173009536"/>
          <w:rFonts w:ascii="DejaVu Serif" w:hAnsi="DejaVu Serif" w:eastAsia="DejaVu Serif"/>
          <w:b w:val="0"/>
          <w:i w:val="0"/>
          <w:color w:val="000000"/>
          <w:sz w:val="17"/>
        </w:rPr>
        <w:t xml:space="preserve">the lowest Level); (ii) if the ratings established or deemed to have been established by Moody’s and S&amp;P for the Index Debt shall be </w:t>
      </w:r>
      <w:r>
        <w:rPr>
          <w:w w:val="101.69654173009536"/>
          <w:rFonts w:ascii="DejaVu Serif" w:hAnsi="DejaVu Serif" w:eastAsia="DejaVu Serif"/>
          <w:b w:val="0"/>
          <w:i w:val="0"/>
          <w:color w:val="000000"/>
          <w:sz w:val="17"/>
        </w:rPr>
        <w:t xml:space="preserve">changed (other than as a result of a change in the rating system of Moody’s or S&amp;P), such change shall be effective as of the date </w:t>
      </w:r>
      <w:r>
        <w:rPr>
          <w:w w:val="101.69654173009536"/>
          <w:rFonts w:ascii="DejaVu Serif" w:hAnsi="DejaVu Serif" w:eastAsia="DejaVu Serif"/>
          <w:b w:val="0"/>
          <w:i w:val="0"/>
          <w:color w:val="000000"/>
          <w:sz w:val="17"/>
        </w:rPr>
        <w:t xml:space="preserve">on which it is first announced by the applicable rating agency, irrespective of when notice of such change shall have been furnished </w:t>
      </w:r>
      <w:r>
        <w:rPr>
          <w:w w:val="101.69654173009536"/>
          <w:rFonts w:ascii="DejaVu Serif" w:hAnsi="DejaVu Serif" w:eastAsia="DejaVu Serif"/>
          <w:b w:val="0"/>
          <w:i w:val="0"/>
          <w:color w:val="000000"/>
          <w:sz w:val="17"/>
        </w:rPr>
        <w:t xml:space="preserve">by the Borrower to the Administrative Agent and the Lenders pursuant to </w:t>
      </w:r>
      <w:r>
        <w:rPr>
          <w:w w:val="101.69654173009536"/>
          <w:rFonts w:ascii="DejaVu Serif" w:hAnsi="DejaVu Serif" w:eastAsia="DejaVu Serif"/>
          <w:b w:val="0"/>
          <w:i w:val="0"/>
          <w:color w:val="000000"/>
          <w:sz w:val="17"/>
          <w:u w:val="single"/>
        </w:rPr>
        <w:t>Section 5.01</w:t>
      </w:r>
      <w:r>
        <w:rPr>
          <w:w w:val="101.69654173009536"/>
          <w:rFonts w:ascii="DejaVu Serif" w:hAnsi="DejaVu Serif" w:eastAsia="DejaVu Serif"/>
          <w:b w:val="0"/>
          <w:i w:val="0"/>
          <w:color w:val="000000"/>
          <w:sz w:val="17"/>
        </w:rPr>
        <w:t xml:space="preserve"> or otherwise and (iii) if either Moody’s or </w:t>
      </w:r>
      <w:r>
        <w:rPr>
          <w:w w:val="101.69654173009536"/>
          <w:rFonts w:ascii="DejaVu Serif" w:hAnsi="DejaVu Serif" w:eastAsia="DejaVu Serif"/>
          <w:b w:val="0"/>
          <w:i w:val="0"/>
          <w:color w:val="000000"/>
          <w:sz w:val="17"/>
        </w:rPr>
        <w:t xml:space="preserve">S&amp;P shall not have in effect a rating for the Index Debt (other than by reason of the circumstances described in the last sentence of </w:t>
      </w:r>
      <w:r>
        <w:rPr>
          <w:w w:val="101.69654173009536"/>
          <w:rFonts w:ascii="DejaVu Serif" w:hAnsi="DejaVu Serif" w:eastAsia="DejaVu Serif"/>
          <w:b w:val="0"/>
          <w:i w:val="0"/>
          <w:color w:val="000000"/>
          <w:sz w:val="17"/>
        </w:rPr>
        <w:t xml:space="preserve">this definition), then such rating agency shall be deemed to have established a rating equivalent to the rating of the other rating </w:t>
      </w:r>
      <w:r>
        <w:rPr>
          <w:w w:val="101.69654173009536"/>
          <w:rFonts w:ascii="DejaVu Serif" w:hAnsi="DejaVu Serif" w:eastAsia="DejaVu Serif"/>
          <w:b w:val="0"/>
          <w:i w:val="0"/>
          <w:color w:val="000000"/>
          <w:sz w:val="17"/>
        </w:rPr>
        <w:t xml:space="preserve">agency.  Each change in the Applicable Rate shall apply during the period commencing on the effective date of such change and </w:t>
      </w:r>
      <w:r>
        <w:rPr>
          <w:w w:val="101.69654173009536"/>
          <w:rFonts w:ascii="DejaVu Serif" w:hAnsi="DejaVu Serif" w:eastAsia="DejaVu Serif"/>
          <w:b w:val="0"/>
          <w:i w:val="0"/>
          <w:color w:val="000000"/>
          <w:sz w:val="17"/>
        </w:rPr>
        <w:t xml:space="preserve">ending on the date immediately preceding the effective date of the next such change.  If the rating system of Moody’s or S&amp;P </w:t>
      </w:r>
      <w:r>
        <w:rPr>
          <w:w w:val="101.69654173009536"/>
          <w:rFonts w:ascii="DejaVu Serif" w:hAnsi="DejaVu Serif" w:eastAsia="DejaVu Serif"/>
          <w:b w:val="0"/>
          <w:i w:val="0"/>
          <w:color w:val="000000"/>
          <w:sz w:val="17"/>
        </w:rPr>
        <w:t xml:space="preserve">changes, or if either such rating agency ceases to be in the business of rating corporate debt obligations, the Borrower and the </w:t>
      </w:r>
      <w:r>
        <w:rPr>
          <w:w w:val="101.69654173009536"/>
          <w:rFonts w:ascii="DejaVu Serif" w:hAnsi="DejaVu Serif" w:eastAsia="DejaVu Serif"/>
          <w:b w:val="0"/>
          <w:i w:val="0"/>
          <w:color w:val="000000"/>
          <w:sz w:val="17"/>
        </w:rPr>
        <w:t xml:space="preserve">Lenders shall negotiate in good faith to amend this definition to reflect such changed rating system or the unavailability of ratings </w:t>
      </w:r>
      <w:r>
        <w:rPr>
          <w:w w:val="101.69654173009536"/>
          <w:rFonts w:ascii="DejaVu Serif" w:hAnsi="DejaVu Serif" w:eastAsia="DejaVu Serif"/>
          <w:b w:val="0"/>
          <w:i w:val="0"/>
          <w:color w:val="000000"/>
          <w:sz w:val="17"/>
        </w:rPr>
        <w:t xml:space="preserve">from such rating agency and, pending the effectiveness of any such amendment, the Applicable Rate shall be determined by </w:t>
      </w:r>
      <w:r>
        <w:rPr>
          <w:w w:val="101.69654173009536"/>
          <w:rFonts w:ascii="DejaVu Serif" w:hAnsi="DejaVu Serif" w:eastAsia="DejaVu Serif"/>
          <w:b w:val="0"/>
          <w:i w:val="0"/>
          <w:color w:val="000000"/>
          <w:sz w:val="17"/>
        </w:rPr>
        <w:t>reference to the rating most recently in effect prior to such change or cessation.</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Prime Rate</w:t>
      </w:r>
      <w:r>
        <w:rPr>
          <w:w w:val="101.69654173009536"/>
          <w:rFonts w:ascii="DejaVu Serif" w:hAnsi="DejaVu Serif" w:eastAsia="DejaVu Serif"/>
          <w:b w:val="0"/>
          <w:i w:val="0"/>
          <w:color w:val="000000"/>
          <w:sz w:val="17"/>
        </w:rPr>
        <w:t xml:space="preserve">” means the rate of interest per annum announced from time to time by the Administrative Agent to </w:t>
      </w:r>
      <w:r>
        <w:rPr>
          <w:w w:val="101.69654173009536"/>
          <w:rFonts w:ascii="DejaVu Serif" w:hAnsi="DejaVu Serif" w:eastAsia="DejaVu Serif"/>
          <w:b w:val="0"/>
          <w:i w:val="0"/>
          <w:color w:val="000000"/>
          <w:sz w:val="17"/>
        </w:rPr>
        <w:t xml:space="preserve">be its prime rate in effect at its principal office in New York City.  Each change in the Prime Rate shall be effective from and </w:t>
      </w:r>
      <w:r>
        <w:rPr>
          <w:w w:val="101.69654173009536"/>
          <w:rFonts w:ascii="DejaVu Serif" w:hAnsi="DejaVu Serif" w:eastAsia="DejaVu Serif"/>
          <w:b w:val="0"/>
          <w:i w:val="0"/>
          <w:color w:val="000000"/>
          <w:sz w:val="17"/>
        </w:rPr>
        <w:t>including the date such change is publicly announced or quoted as being effective.</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26</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156" name="Picture 156"/>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Project</w:t>
      </w:r>
      <w:r>
        <w:rPr>
          <w:w w:val="101.69654173009536"/>
          <w:rFonts w:ascii="DejaVu Serif" w:hAnsi="DejaVu Serif" w:eastAsia="DejaVu Serif"/>
          <w:b w:val="0"/>
          <w:i w:val="0"/>
          <w:color w:val="000000"/>
          <w:sz w:val="17"/>
        </w:rPr>
        <w:t xml:space="preserve">” means an Energy Storage System together with all associated real property rights, rights under the </w:t>
      </w:r>
      <w:r>
        <w:rPr>
          <w:w w:val="101.69654173009536"/>
          <w:rFonts w:ascii="DejaVu Serif" w:hAnsi="DejaVu Serif" w:eastAsia="DejaVu Serif"/>
          <w:b w:val="0"/>
          <w:i w:val="0"/>
          <w:color w:val="000000"/>
          <w:sz w:val="17"/>
        </w:rPr>
        <w:t xml:space="preserve">applicable Host Customer Agreement, and all other related rights to the extent applicable thereto, including without limitation, all </w:t>
      </w:r>
      <w:r>
        <w:rPr>
          <w:w w:val="101.69654173009536"/>
          <w:rFonts w:ascii="DejaVu Serif" w:hAnsi="DejaVu Serif" w:eastAsia="DejaVu Serif"/>
          <w:b w:val="0"/>
          <w:i w:val="0"/>
          <w:color w:val="000000"/>
          <w:sz w:val="17"/>
        </w:rPr>
        <w:t>parts and manufacturers’ warranties and rights to access customer data.</w:t>
      </w:r>
    </w:p>
    <w:p>
      <w:pPr>
        <w:autoSpaceDN w:val="0"/>
        <w:tabs>
          <w:tab w:pos="1644" w:val="left"/>
        </w:tabs>
        <w:autoSpaceDE w:val="0"/>
        <w:widowControl/>
        <w:spacing w:line="245" w:lineRule="auto" w:before="190" w:after="0"/>
        <w:ind w:left="92" w:right="576"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PTE</w:t>
      </w:r>
      <w:r>
        <w:rPr>
          <w:w w:val="101.69654173009536"/>
          <w:rFonts w:ascii="DejaVu Serif" w:hAnsi="DejaVu Serif" w:eastAsia="DejaVu Serif"/>
          <w:b w:val="0"/>
          <w:i w:val="0"/>
          <w:color w:val="000000"/>
          <w:sz w:val="17"/>
        </w:rPr>
        <w:t xml:space="preserve">” means a prohibited transaction class exemption issued by the U.S. Department of Labor, as any such </w:t>
      </w:r>
      <w:r>
        <w:rPr>
          <w:w w:val="101.69654173009536"/>
          <w:rFonts w:ascii="DejaVu Serif" w:hAnsi="DejaVu Serif" w:eastAsia="DejaVu Serif"/>
          <w:b w:val="0"/>
          <w:i w:val="0"/>
          <w:color w:val="000000"/>
          <w:sz w:val="17"/>
        </w:rPr>
        <w:t>exemption may be amended from time to time.</w:t>
      </w:r>
    </w:p>
    <w:p>
      <w:pPr>
        <w:autoSpaceDN w:val="0"/>
        <w:tabs>
          <w:tab w:pos="1644" w:val="left"/>
        </w:tabs>
        <w:autoSpaceDE w:val="0"/>
        <w:widowControl/>
        <w:spacing w:line="245" w:lineRule="auto" w:before="190" w:after="0"/>
        <w:ind w:left="92" w:right="86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QFC</w:t>
      </w:r>
      <w:r>
        <w:rPr>
          <w:w w:val="101.69654173009536"/>
          <w:rFonts w:ascii="DejaVu Serif" w:hAnsi="DejaVu Serif" w:eastAsia="DejaVu Serif"/>
          <w:b w:val="0"/>
          <w:i w:val="0"/>
          <w:color w:val="000000"/>
          <w:sz w:val="17"/>
        </w:rPr>
        <w:t xml:space="preserve">” has the meaning assigned to the term “qualified financial contract” in, and shall be interpreted in </w:t>
      </w:r>
      <w:r>
        <w:rPr>
          <w:w w:val="101.69654173009536"/>
          <w:rFonts w:ascii="DejaVu Serif" w:hAnsi="DejaVu Serif" w:eastAsia="DejaVu Serif"/>
          <w:b w:val="0"/>
          <w:i w:val="0"/>
          <w:color w:val="000000"/>
          <w:sz w:val="17"/>
        </w:rPr>
        <w:t>accordance with, 12 U.S.C. 5390(c)(8)(D).</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QFC Credit Support</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9.18</w:t>
      </w:r>
      <w:r>
        <w:rPr>
          <w:w w:val="101.69654173009536"/>
          <w:rFonts w:ascii="DejaVu Serif" w:hAnsi="DejaVu Serif" w:eastAsia="DejaVu Serif"/>
          <w:b w:val="0"/>
          <w:i w:val="0"/>
          <w:color w:val="000000"/>
          <w:sz w:val="17"/>
        </w:rPr>
        <w:t>.</w:t>
      </w:r>
    </w:p>
    <w:p>
      <w:pPr>
        <w:autoSpaceDN w:val="0"/>
        <w:tabs>
          <w:tab w:pos="164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Quarterly Payment Dates</w:t>
      </w:r>
      <w:r>
        <w:rPr>
          <w:w w:val="101.69654173009536"/>
          <w:rFonts w:ascii="DejaVu Serif" w:hAnsi="DejaVu Serif" w:eastAsia="DejaVu Serif"/>
          <w:b w:val="0"/>
          <w:i w:val="0"/>
          <w:color w:val="000000"/>
          <w:sz w:val="17"/>
        </w:rPr>
        <w:t xml:space="preserve">” means the last Business Day of March, June, September and December in each year, </w:t>
      </w:r>
      <w:r>
        <w:rPr>
          <w:w w:val="101.69654173009536"/>
          <w:rFonts w:ascii="DejaVu Serif" w:hAnsi="DejaVu Serif" w:eastAsia="DejaVu Serif"/>
          <w:b w:val="0"/>
          <w:i w:val="0"/>
          <w:color w:val="000000"/>
          <w:sz w:val="17"/>
        </w:rPr>
        <w:t>the first of which shall be March 31, 2023.</w:t>
      </w:r>
    </w:p>
    <w:p>
      <w:pPr>
        <w:autoSpaceDN w:val="0"/>
        <w:autoSpaceDE w:val="0"/>
        <w:widowControl/>
        <w:spacing w:line="238" w:lineRule="auto" w:before="190" w:after="0"/>
        <w:ind w:left="1308"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Recipient</w:t>
      </w:r>
      <w:r>
        <w:rPr>
          <w:w w:val="101.69654173009536"/>
          <w:rFonts w:ascii="DejaVu Serif" w:hAnsi="DejaVu Serif" w:eastAsia="DejaVu Serif"/>
          <w:b w:val="0"/>
          <w:i w:val="0"/>
          <w:color w:val="000000"/>
          <w:sz w:val="17"/>
        </w:rPr>
        <w:t>” means (a) the Administrative Agent, (b) any Lender and (c) any Issuing Bank, as applicable.</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Register</w:t>
      </w:r>
      <w:r>
        <w:rPr>
          <w:w w:val="101.69654173009536"/>
          <w:rFonts w:ascii="DejaVu Serif" w:hAnsi="DejaVu Serif" w:eastAsia="DejaVu Serif"/>
          <w:b w:val="0"/>
          <w:i w:val="0"/>
          <w:color w:val="000000"/>
          <w:sz w:val="17"/>
        </w:rPr>
        <w:t xml:space="preserve">” has the meaning set forth in </w:t>
      </w:r>
      <w:r>
        <w:rPr>
          <w:w w:val="101.69654173009536"/>
          <w:rFonts w:ascii="DejaVu Serif" w:hAnsi="DejaVu Serif" w:eastAsia="DejaVu Serif"/>
          <w:b w:val="0"/>
          <w:i w:val="0"/>
          <w:color w:val="000000"/>
          <w:sz w:val="17"/>
          <w:u w:val="single"/>
        </w:rPr>
        <w:t>Section 9.04(b)(iv)</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Registered Equivalent Notes</w:t>
      </w:r>
      <w:r>
        <w:rPr>
          <w:w w:val="101.69654173009536"/>
          <w:rFonts w:ascii="DejaVu Serif" w:hAnsi="DejaVu Serif" w:eastAsia="DejaVu Serif"/>
          <w:b w:val="0"/>
          <w:i w:val="0"/>
          <w:color w:val="000000"/>
          <w:sz w:val="17"/>
        </w:rPr>
        <w:t xml:space="preserve">” means, with respect to any notes originally issued in a Rule 144A or other private </w:t>
      </w:r>
      <w:r>
        <w:rPr>
          <w:w w:val="101.69654173009536"/>
          <w:rFonts w:ascii="DejaVu Serif" w:hAnsi="DejaVu Serif" w:eastAsia="DejaVu Serif"/>
          <w:b w:val="0"/>
          <w:i w:val="0"/>
          <w:color w:val="000000"/>
          <w:sz w:val="17"/>
        </w:rPr>
        <w:t xml:space="preserve">placement transaction under the Securities Act of 1933, substantially identical notes (having the same Guarantees) issued in a </w:t>
      </w:r>
      <w:r>
        <w:rPr>
          <w:w w:val="101.69654173009536"/>
          <w:rFonts w:ascii="DejaVu Serif" w:hAnsi="DejaVu Serif" w:eastAsia="DejaVu Serif"/>
          <w:b w:val="0"/>
          <w:i w:val="0"/>
          <w:color w:val="000000"/>
          <w:sz w:val="17"/>
        </w:rPr>
        <w:t>dollar-for-dollar exchange therefor pursuant to an exchange offer registered with the SEC.</w:t>
      </w:r>
    </w:p>
    <w:p>
      <w:pPr>
        <w:autoSpaceDN w:val="0"/>
        <w:tabs>
          <w:tab w:pos="1644" w:val="left"/>
        </w:tabs>
        <w:autoSpaceDE w:val="0"/>
        <w:widowControl/>
        <w:spacing w:line="245" w:lineRule="auto" w:before="192" w:after="0"/>
        <w:ind w:left="92" w:right="288"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Regulation D</w:t>
      </w:r>
      <w:r>
        <w:rPr>
          <w:w w:val="101.69654173009536"/>
          <w:rFonts w:ascii="DejaVu Serif" w:hAnsi="DejaVu Serif" w:eastAsia="DejaVu Serif"/>
          <w:b w:val="0"/>
          <w:i w:val="0"/>
          <w:color w:val="000000"/>
          <w:sz w:val="17"/>
        </w:rPr>
        <w:t xml:space="preserve">” means Regulation D of the Federal Reserve Board, as in effect from time to time and all official </w:t>
      </w:r>
      <w:r>
        <w:rPr>
          <w:w w:val="101.69654173009536"/>
          <w:rFonts w:ascii="DejaVu Serif" w:hAnsi="DejaVu Serif" w:eastAsia="DejaVu Serif"/>
          <w:b w:val="0"/>
          <w:i w:val="0"/>
          <w:color w:val="000000"/>
          <w:sz w:val="17"/>
        </w:rPr>
        <w:t>rulings and interpretations thereunder or thereof.</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Regulation U</w:t>
      </w:r>
      <w:r>
        <w:rPr>
          <w:w w:val="101.69654173009536"/>
          <w:rFonts w:ascii="DejaVu Serif" w:hAnsi="DejaVu Serif" w:eastAsia="DejaVu Serif"/>
          <w:b w:val="0"/>
          <w:i w:val="0"/>
          <w:color w:val="000000"/>
          <w:sz w:val="17"/>
        </w:rPr>
        <w:t>” means Regulation U of the Board as in effect from time to time.</w:t>
      </w:r>
    </w:p>
    <w:p>
      <w:pPr>
        <w:autoSpaceDN w:val="0"/>
        <w:tabs>
          <w:tab w:pos="1644" w:val="left"/>
        </w:tabs>
        <w:autoSpaceDE w:val="0"/>
        <w:widowControl/>
        <w:spacing w:line="245" w:lineRule="auto" w:before="190" w:after="0"/>
        <w:ind w:left="92" w:right="86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Related Parties</w:t>
      </w:r>
      <w:r>
        <w:rPr>
          <w:w w:val="101.69654173009536"/>
          <w:rFonts w:ascii="DejaVu Serif" w:hAnsi="DejaVu Serif" w:eastAsia="DejaVu Serif"/>
          <w:b w:val="0"/>
          <w:i w:val="0"/>
          <w:color w:val="000000"/>
          <w:sz w:val="17"/>
        </w:rPr>
        <w:t xml:space="preserve">” means, with respect to any specified Person, such Person’s Affiliates and the respective </w:t>
      </w:r>
      <w:r>
        <w:rPr>
          <w:w w:val="101.69654173009536"/>
          <w:rFonts w:ascii="DejaVu Serif" w:hAnsi="DejaVu Serif" w:eastAsia="DejaVu Serif"/>
          <w:b w:val="0"/>
          <w:i w:val="0"/>
          <w:color w:val="000000"/>
          <w:sz w:val="17"/>
        </w:rPr>
        <w:t>partners, directors, officers, employees, agents and advisors of such Person and such Person’s Affiliates.</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Relevant Governmental Body</w:t>
      </w:r>
      <w:r>
        <w:rPr>
          <w:w w:val="101.69654173009536"/>
          <w:rFonts w:ascii="DejaVu Serif" w:hAnsi="DejaVu Serif" w:eastAsia="DejaVu Serif"/>
          <w:b w:val="0"/>
          <w:i w:val="0"/>
          <w:color w:val="000000"/>
          <w:sz w:val="17"/>
        </w:rPr>
        <w:t xml:space="preserve">” means, (a) with respect to a Benchmark Replacement in respect of Obligations, </w:t>
      </w:r>
      <w:r>
        <w:rPr>
          <w:w w:val="101.69654173009536"/>
          <w:rFonts w:ascii="DejaVu Serif" w:hAnsi="DejaVu Serif" w:eastAsia="DejaVu Serif"/>
          <w:b w:val="0"/>
          <w:i w:val="0"/>
          <w:color w:val="000000"/>
          <w:sz w:val="17"/>
        </w:rPr>
        <w:t xml:space="preserve">interest, fees, commissions or other amounts denominated in, or calculated with respect to, Dollars, the Federal Reserve Board or </w:t>
      </w:r>
      <w:r>
        <w:rPr>
          <w:w w:val="101.69654173009536"/>
          <w:rFonts w:ascii="DejaVu Serif" w:hAnsi="DejaVu Serif" w:eastAsia="DejaVu Serif"/>
          <w:b w:val="0"/>
          <w:i w:val="0"/>
          <w:color w:val="000000"/>
          <w:sz w:val="17"/>
        </w:rPr>
        <w:t xml:space="preserve">the Federal Reserve Bank of New York, or a committee officially endorsed or convened by the Federal Reserve Board or the Federal </w:t>
      </w:r>
      <w:r>
        <w:rPr>
          <w:w w:val="101.69654173009536"/>
          <w:rFonts w:ascii="DejaVu Serif" w:hAnsi="DejaVu Serif" w:eastAsia="DejaVu Serif"/>
          <w:b w:val="0"/>
          <w:i w:val="0"/>
          <w:color w:val="000000"/>
          <w:sz w:val="17"/>
        </w:rPr>
        <w:t xml:space="preserve">Reserve Bank of New York, or any successor thereto and (b) with respect to a Benchmark Replacement in respect of Obligations, </w:t>
      </w:r>
      <w:r>
        <w:rPr>
          <w:w w:val="101.69654173009536"/>
          <w:rFonts w:ascii="DejaVu Serif" w:hAnsi="DejaVu Serif" w:eastAsia="DejaVu Serif"/>
          <w:b w:val="0"/>
          <w:i w:val="0"/>
          <w:color w:val="000000"/>
          <w:sz w:val="17"/>
        </w:rPr>
        <w:t xml:space="preserve">interest, fees, commissions or other amounts denominated in, or calculated with respect to, any Foreign Currency, (1) the central </w:t>
      </w:r>
      <w:r>
        <w:rPr>
          <w:w w:val="101.69654173009536"/>
          <w:rFonts w:ascii="DejaVu Serif" w:hAnsi="DejaVu Serif" w:eastAsia="DejaVu Serif"/>
          <w:b w:val="0"/>
          <w:i w:val="0"/>
          <w:color w:val="000000"/>
          <w:sz w:val="17"/>
        </w:rPr>
        <w:t xml:space="preserve">bank for the Foreign Currency in which such Obligations, interest, fees, commissions or other amounts are denominated, or </w:t>
      </w:r>
      <w:r>
        <w:rPr>
          <w:w w:val="101.69654173009536"/>
          <w:rFonts w:ascii="DejaVu Serif" w:hAnsi="DejaVu Serif" w:eastAsia="DejaVu Serif"/>
          <w:b w:val="0"/>
          <w:i w:val="0"/>
          <w:color w:val="000000"/>
          <w:sz w:val="17"/>
        </w:rPr>
        <w:t xml:space="preserve">calculated with respect to, or any central bank or other supervisor which is responsible for supervising either (A) such Benchmark </w:t>
      </w:r>
      <w:r>
        <w:rPr>
          <w:w w:val="101.69654173009536"/>
          <w:rFonts w:ascii="DejaVu Serif" w:hAnsi="DejaVu Serif" w:eastAsia="DejaVu Serif"/>
          <w:b w:val="0"/>
          <w:i w:val="0"/>
          <w:color w:val="000000"/>
          <w:sz w:val="17"/>
        </w:rPr>
        <w:t xml:space="preserve">Replacement or (B) the administrator of such Benchmark Replacement or (2) any working group or committee officially endorsed or </w:t>
      </w:r>
      <w:r>
        <w:rPr>
          <w:w w:val="101.69654173009536"/>
          <w:rFonts w:ascii="DejaVu Serif" w:hAnsi="DejaVu Serif" w:eastAsia="DejaVu Serif"/>
          <w:b w:val="0"/>
          <w:i w:val="0"/>
          <w:color w:val="000000"/>
          <w:sz w:val="17"/>
        </w:rPr>
        <w:t xml:space="preserve">convened by (A) the central bank for the Foreign Currency in which such Obligations, interest, fees, commissions or other amounts </w:t>
      </w:r>
      <w:r>
        <w:rPr>
          <w:w w:val="101.69654173009536"/>
          <w:rFonts w:ascii="DejaVu Serif" w:hAnsi="DejaVu Serif" w:eastAsia="DejaVu Serif"/>
          <w:b w:val="0"/>
          <w:i w:val="0"/>
          <w:color w:val="000000"/>
          <w:sz w:val="17"/>
        </w:rPr>
        <w:t xml:space="preserve">are denominated, or calculated with respect to, (B) any central bank or other supervisor that is responsible for supervising either (i) </w:t>
      </w:r>
      <w:r>
        <w:rPr>
          <w:w w:val="101.69654173009536"/>
          <w:rFonts w:ascii="DejaVu Serif" w:hAnsi="DejaVu Serif" w:eastAsia="DejaVu Serif"/>
          <w:b w:val="0"/>
          <w:i w:val="0"/>
          <w:color w:val="000000"/>
          <w:sz w:val="17"/>
        </w:rPr>
        <w:t xml:space="preserve">such Benchmark Replacement or (ii) the administrator of such Benchmark Replacement, (C) a group of those central banks or other </w:t>
      </w:r>
      <w:r>
        <w:rPr>
          <w:w w:val="101.69654173009536"/>
          <w:rFonts w:ascii="DejaVu Serif" w:hAnsi="DejaVu Serif" w:eastAsia="DejaVu Serif"/>
          <w:b w:val="0"/>
          <w:i w:val="0"/>
          <w:color w:val="000000"/>
          <w:sz w:val="17"/>
        </w:rPr>
        <w:t>supervisors or (D) the Financial Stability Board or any part thereof.</w:t>
      </w:r>
    </w:p>
    <w:p>
      <w:pPr>
        <w:autoSpaceDN w:val="0"/>
        <w:autoSpaceDE w:val="0"/>
        <w:widowControl/>
        <w:spacing w:line="235" w:lineRule="auto" w:before="190" w:after="0"/>
        <w:ind w:left="0" w:right="0" w:firstLine="0"/>
        <w:jc w:val="center"/>
      </w:pPr>
      <w:r>
        <w:rPr>
          <w:w w:val="101.69654173009536"/>
          <w:rFonts w:ascii="DejaVu Serif" w:hAnsi="DejaVu Serif" w:eastAsia="DejaVu Serif"/>
          <w:b w:val="0"/>
          <w:i w:val="0"/>
          <w:color w:val="000000"/>
          <w:sz w:val="17"/>
        </w:rPr>
        <w:t>27</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157" name="Picture 15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Relevant Rate</w:t>
      </w:r>
      <w:r>
        <w:rPr>
          <w:w w:val="101.69654173009536"/>
          <w:rFonts w:ascii="DejaVu Serif" w:hAnsi="DejaVu Serif" w:eastAsia="DejaVu Serif"/>
          <w:b w:val="0"/>
          <w:i w:val="0"/>
          <w:color w:val="000000"/>
          <w:sz w:val="17"/>
        </w:rPr>
        <w:t xml:space="preserve">” means (i) with respect to any Term Benchmark Borrowing denominated in Dollars, the Adjusted </w:t>
      </w:r>
      <w:r>
        <w:rPr>
          <w:w w:val="101.69654173009536"/>
          <w:rFonts w:ascii="DejaVu Serif" w:hAnsi="DejaVu Serif" w:eastAsia="DejaVu Serif"/>
          <w:b w:val="0"/>
          <w:i w:val="0"/>
          <w:color w:val="000000"/>
          <w:sz w:val="17"/>
        </w:rPr>
        <w:t xml:space="preserve">Term SOFR Rate, (ii) with respect to any Term Benchmark Borrowing denominated in Euros, the Adjusted EURIBOR Rate or (iii) </w:t>
      </w:r>
      <w:r>
        <w:rPr>
          <w:w w:val="101.69654173009536"/>
          <w:rFonts w:ascii="DejaVu Serif" w:hAnsi="DejaVu Serif" w:eastAsia="DejaVu Serif"/>
          <w:b w:val="0"/>
          <w:i w:val="0"/>
          <w:color w:val="000000"/>
          <w:sz w:val="17"/>
        </w:rPr>
        <w:t>with respect to any Borrowing denominated in Pounds Sterling, the Daily Simple SONIA.</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Removal Effective Date</w:t>
      </w:r>
      <w:r>
        <w:rPr>
          <w:w w:val="101.69654173009536"/>
          <w:rFonts w:ascii="DejaVu Serif" w:hAnsi="DejaVu Serif" w:eastAsia="DejaVu Serif"/>
          <w:b w:val="0"/>
          <w:i w:val="0"/>
          <w:color w:val="000000"/>
          <w:sz w:val="17"/>
        </w:rPr>
        <w:t xml:space="preserve">” has the meaning set forth in </w:t>
      </w:r>
      <w:r>
        <w:rPr>
          <w:w w:val="101.69654173009536"/>
          <w:rFonts w:ascii="DejaVu Serif" w:hAnsi="DejaVu Serif" w:eastAsia="DejaVu Serif"/>
          <w:b w:val="0"/>
          <w:i w:val="0"/>
          <w:color w:val="000000"/>
          <w:sz w:val="17"/>
          <w:u w:val="single"/>
        </w:rPr>
        <w:t>Section 8.03</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Rental Account Assets</w:t>
      </w:r>
      <w:r>
        <w:rPr>
          <w:w w:val="101.69654173009536"/>
          <w:rFonts w:ascii="DejaVu Serif" w:hAnsi="DejaVu Serif" w:eastAsia="DejaVu Serif"/>
          <w:b w:val="0"/>
          <w:i w:val="0"/>
          <w:color w:val="000000"/>
          <w:sz w:val="17"/>
        </w:rPr>
        <w:t xml:space="preserve">” means (i) Rental Accounts and related payment intangibles, chattel paper, electronic </w:t>
      </w:r>
      <w:r>
        <w:rPr>
          <w:w w:val="101.69654173009536"/>
          <w:rFonts w:ascii="DejaVu Serif" w:hAnsi="DejaVu Serif" w:eastAsia="DejaVu Serif"/>
          <w:b w:val="0"/>
          <w:i w:val="0"/>
          <w:color w:val="000000"/>
          <w:sz w:val="17"/>
        </w:rPr>
        <w:t xml:space="preserve">chattel paper, payments, rights to current and future lease or rental payments or residuals and similar rights to payment, in each </w:t>
      </w:r>
      <w:r>
        <w:rPr>
          <w:w w:val="101.69654173009536"/>
          <w:rFonts w:ascii="DejaVu Serif" w:hAnsi="DejaVu Serif" w:eastAsia="DejaVu Serif"/>
          <w:b w:val="0"/>
          <w:i w:val="0"/>
          <w:color w:val="000000"/>
          <w:sz w:val="17"/>
        </w:rPr>
        <w:t xml:space="preserve">case relating to Rental Accounts, together with interests in merchandise or goods the lease or rental of which give rise to such </w:t>
      </w:r>
      <w:r>
        <w:rPr>
          <w:w w:val="101.69654173009536"/>
          <w:rFonts w:ascii="DejaVu Serif" w:hAnsi="DejaVu Serif" w:eastAsia="DejaVu Serif"/>
          <w:b w:val="0"/>
          <w:i w:val="0"/>
          <w:color w:val="000000"/>
          <w:sz w:val="17"/>
        </w:rPr>
        <w:t xml:space="preserve">payment rights and proceeds, related contractual rights, guarantees, insurance proceeds, books and records, collections, proceeds </w:t>
      </w:r>
      <w:r>
        <w:rPr>
          <w:w w:val="101.69654173009536"/>
          <w:rFonts w:ascii="DejaVu Serif" w:hAnsi="DejaVu Serif" w:eastAsia="DejaVu Serif"/>
          <w:b w:val="0"/>
          <w:i w:val="0"/>
          <w:color w:val="000000"/>
          <w:sz w:val="17"/>
        </w:rPr>
        <w:t xml:space="preserve">of the foregoing and beneficial interests and the proceeds of beneficial interests in all of the foregoing, and (ii) Equity Interests in </w:t>
      </w:r>
      <w:r>
        <w:rPr>
          <w:w w:val="101.69654173009536"/>
          <w:rFonts w:ascii="DejaVu Serif" w:hAnsi="DejaVu Serif" w:eastAsia="DejaVu Serif"/>
          <w:b w:val="0"/>
          <w:i w:val="0"/>
          <w:color w:val="000000"/>
          <w:sz w:val="17"/>
        </w:rPr>
        <w:t>Tesla Finance Subsidiaries and the proceeds thereof.</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Rental Accounts</w:t>
      </w:r>
      <w:r>
        <w:rPr>
          <w:w w:val="101.69654173009536"/>
          <w:rFonts w:ascii="DejaVu Serif" w:hAnsi="DejaVu Serif" w:eastAsia="DejaVu Serif"/>
          <w:b w:val="0"/>
          <w:i w:val="0"/>
          <w:color w:val="000000"/>
          <w:sz w:val="17"/>
        </w:rPr>
        <w:t>” means accounts arising out of customer lease or rental agreements.</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Replacement Lender</w:t>
      </w:r>
      <w:r>
        <w:rPr>
          <w:w w:val="101.69654173009536"/>
          <w:rFonts w:ascii="DejaVu Serif" w:hAnsi="DejaVu Serif" w:eastAsia="DejaVu Serif"/>
          <w:b w:val="0"/>
          <w:i w:val="0"/>
          <w:color w:val="000000"/>
          <w:sz w:val="17"/>
        </w:rPr>
        <w:t xml:space="preserve">” has the meaning set forth in </w:t>
      </w:r>
      <w:r>
        <w:rPr>
          <w:w w:val="101.69654173009536"/>
          <w:rFonts w:ascii="DejaVu Serif" w:hAnsi="DejaVu Serif" w:eastAsia="DejaVu Serif"/>
          <w:b w:val="0"/>
          <w:i w:val="0"/>
          <w:color w:val="000000"/>
          <w:sz w:val="17"/>
          <w:u w:val="single"/>
        </w:rPr>
        <w:t>Section 2.19(c)</w:t>
      </w:r>
      <w:r>
        <w:rPr>
          <w:w w:val="101.69654173009536"/>
          <w:rFonts w:ascii="DejaVu Serif" w:hAnsi="DejaVu Serif" w:eastAsia="DejaVu Serif"/>
          <w:b w:val="0"/>
          <w:i w:val="0"/>
          <w:color w:val="000000"/>
          <w:sz w:val="17"/>
        </w:rPr>
        <w:t>.</w:t>
      </w:r>
    </w:p>
    <w:p>
      <w:pPr>
        <w:autoSpaceDN w:val="0"/>
        <w:tabs>
          <w:tab w:pos="1644" w:val="left"/>
        </w:tabs>
        <w:autoSpaceDE w:val="0"/>
        <w:widowControl/>
        <w:spacing w:line="245" w:lineRule="auto" w:before="192" w:after="0"/>
        <w:ind w:left="92" w:right="432"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Required Lenders</w:t>
      </w:r>
      <w:r>
        <w:rPr>
          <w:w w:val="101.69654173009536"/>
          <w:rFonts w:ascii="DejaVu Serif" w:hAnsi="DejaVu Serif" w:eastAsia="DejaVu Serif"/>
          <w:b w:val="0"/>
          <w:i w:val="0"/>
          <w:color w:val="000000"/>
          <w:sz w:val="17"/>
        </w:rPr>
        <w:t xml:space="preserve">” means, subject to </w:t>
      </w:r>
      <w:r>
        <w:rPr>
          <w:w w:val="101.69654173009536"/>
          <w:rFonts w:ascii="DejaVu Serif" w:hAnsi="DejaVu Serif" w:eastAsia="DejaVu Serif"/>
          <w:b w:val="0"/>
          <w:i w:val="0"/>
          <w:color w:val="000000"/>
          <w:sz w:val="17"/>
          <w:u w:val="single"/>
        </w:rPr>
        <w:t>Section 2.20</w:t>
      </w:r>
      <w:r>
        <w:rPr>
          <w:w w:val="101.69654173009536"/>
          <w:rFonts w:ascii="DejaVu Serif" w:hAnsi="DejaVu Serif" w:eastAsia="DejaVu Serif"/>
          <w:b w:val="0"/>
          <w:i w:val="0"/>
          <w:color w:val="000000"/>
          <w:sz w:val="17"/>
        </w:rPr>
        <w:t xml:space="preserve">, at any time, Lenders having Credit Exposures and unused </w:t>
      </w:r>
      <w:r>
        <w:rPr>
          <w:w w:val="101.69654173009536"/>
          <w:rFonts w:ascii="DejaVu Serif" w:hAnsi="DejaVu Serif" w:eastAsia="DejaVu Serif"/>
          <w:b w:val="0"/>
          <w:i w:val="0"/>
          <w:color w:val="000000"/>
          <w:sz w:val="17"/>
        </w:rPr>
        <w:t>Commitments representing more than 50% of the sum of the Total Credit Exposure and unused Commitments at such time.</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Reset Date</w:t>
      </w:r>
      <w:r>
        <w:rPr>
          <w:w w:val="101.69654173009536"/>
          <w:rFonts w:ascii="DejaVu Serif" w:hAnsi="DejaVu Serif" w:eastAsia="DejaVu Serif"/>
          <w:b w:val="0"/>
          <w:i w:val="0"/>
          <w:color w:val="000000"/>
          <w:sz w:val="17"/>
        </w:rPr>
        <w:t xml:space="preserve">” has the meaning set forth in </w:t>
      </w:r>
      <w:r>
        <w:rPr>
          <w:w w:val="101.69654173009536"/>
          <w:rFonts w:ascii="DejaVu Serif" w:hAnsi="DejaVu Serif" w:eastAsia="DejaVu Serif"/>
          <w:b w:val="0"/>
          <w:i w:val="0"/>
          <w:color w:val="000000"/>
          <w:sz w:val="17"/>
          <w:u w:val="single"/>
        </w:rPr>
        <w:t>Section 2.18(a)</w:t>
      </w:r>
      <w:r>
        <w:rPr>
          <w:w w:val="101.69654173009536"/>
          <w:rFonts w:ascii="DejaVu Serif" w:hAnsi="DejaVu Serif" w:eastAsia="DejaVu Serif"/>
          <w:b w:val="0"/>
          <w:i w:val="0"/>
          <w:color w:val="000000"/>
          <w:sz w:val="17"/>
        </w:rPr>
        <w: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Resignation Effective Date</w:t>
      </w:r>
      <w:r>
        <w:rPr>
          <w:w w:val="101.69654173009536"/>
          <w:rFonts w:ascii="DejaVu Serif" w:hAnsi="DejaVu Serif" w:eastAsia="DejaVu Serif"/>
          <w:b w:val="0"/>
          <w:i w:val="0"/>
          <w:color w:val="000000"/>
          <w:sz w:val="17"/>
        </w:rPr>
        <w:t xml:space="preserve">” has the meaning set forth in </w:t>
      </w:r>
      <w:r>
        <w:rPr>
          <w:w w:val="101.69654173009536"/>
          <w:rFonts w:ascii="DejaVu Serif" w:hAnsi="DejaVu Serif" w:eastAsia="DejaVu Serif"/>
          <w:b w:val="0"/>
          <w:i w:val="0"/>
          <w:color w:val="000000"/>
          <w:sz w:val="17"/>
          <w:u w:val="single"/>
        </w:rPr>
        <w:t>Section 8.03</w:t>
      </w:r>
      <w:r>
        <w:rPr>
          <w:w w:val="101.69654173009536"/>
          <w:rFonts w:ascii="DejaVu Serif" w:hAnsi="DejaVu Serif" w:eastAsia="DejaVu Serif"/>
          <w:b w:val="0"/>
          <w:i w:val="0"/>
          <w:color w:val="000000"/>
          <w:sz w:val="17"/>
        </w:rPr>
        <w:t>.</w:t>
      </w:r>
    </w:p>
    <w:p>
      <w:pPr>
        <w:autoSpaceDN w:val="0"/>
        <w:tabs>
          <w:tab w:pos="164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Resolution Authority</w:t>
      </w:r>
      <w:r>
        <w:rPr>
          <w:w w:val="101.69654173009536"/>
          <w:rFonts w:ascii="DejaVu Serif" w:hAnsi="DejaVu Serif" w:eastAsia="DejaVu Serif"/>
          <w:b w:val="0"/>
          <w:i w:val="0"/>
          <w:color w:val="000000"/>
          <w:sz w:val="17"/>
        </w:rPr>
        <w:t xml:space="preserve">” means an EEA Resolution Authority or, with respect to any UK Financial Institution, a UK </w:t>
      </w:r>
      <w:r>
        <w:rPr>
          <w:w w:val="101.69654173009536"/>
          <w:rFonts w:ascii="DejaVu Serif" w:hAnsi="DejaVu Serif" w:eastAsia="DejaVu Serif"/>
          <w:b w:val="0"/>
          <w:i w:val="0"/>
          <w:color w:val="000000"/>
          <w:sz w:val="17"/>
        </w:rPr>
        <w:t>Resolution Authority.</w:t>
      </w:r>
    </w:p>
    <w:p>
      <w:pPr>
        <w:autoSpaceDN w:val="0"/>
        <w:tabs>
          <w:tab w:pos="1644" w:val="left"/>
        </w:tabs>
        <w:autoSpaceDE w:val="0"/>
        <w:widowControl/>
        <w:spacing w:line="245" w:lineRule="auto" w:before="190" w:after="0"/>
        <w:ind w:left="92" w:right="72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Responsible Officer</w:t>
      </w:r>
      <w:r>
        <w:rPr>
          <w:w w:val="101.69654173009536"/>
          <w:rFonts w:ascii="DejaVu Serif" w:hAnsi="DejaVu Serif" w:eastAsia="DejaVu Serif"/>
          <w:b w:val="0"/>
          <w:i w:val="0"/>
          <w:color w:val="000000"/>
          <w:sz w:val="17"/>
        </w:rPr>
        <w:t xml:space="preserve">” means the chief executive officer, the president, the chief operating officer, the chief </w:t>
      </w:r>
      <w:r>
        <w:rPr>
          <w:w w:val="101.69654173009536"/>
          <w:rFonts w:ascii="DejaVu Serif" w:hAnsi="DejaVu Serif" w:eastAsia="DejaVu Serif"/>
          <w:b w:val="0"/>
          <w:i w:val="0"/>
          <w:color w:val="000000"/>
          <w:sz w:val="17"/>
        </w:rPr>
        <w:t>financial officer, the treasurer or any other senior or executive officer of a Person.</w:t>
      </w:r>
    </w:p>
    <w:p>
      <w:pPr>
        <w:autoSpaceDN w:val="0"/>
        <w:autoSpaceDE w:val="0"/>
        <w:widowControl/>
        <w:spacing w:line="245" w:lineRule="auto" w:before="192"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Restricted Payment</w:t>
      </w:r>
      <w:r>
        <w:rPr>
          <w:w w:val="101.69654173009536"/>
          <w:rFonts w:ascii="DejaVu Serif" w:hAnsi="DejaVu Serif" w:eastAsia="DejaVu Serif"/>
          <w:b w:val="0"/>
          <w:i w:val="0"/>
          <w:color w:val="000000"/>
          <w:sz w:val="17"/>
        </w:rPr>
        <w:t xml:space="preserve">” means any dividend or other distribution (whether in cash, securities or other property) </w:t>
      </w:r>
      <w:r>
        <w:rPr>
          <w:w w:val="101.69654173009536"/>
          <w:rFonts w:ascii="DejaVu Serif" w:hAnsi="DejaVu Serif" w:eastAsia="DejaVu Serif"/>
          <w:b w:val="0"/>
          <w:i w:val="0"/>
          <w:color w:val="000000"/>
          <w:sz w:val="17"/>
        </w:rPr>
        <w:t xml:space="preserve">with respect to any Equity Interests in the Borrower or any Restricted Subsidiary, or any payment (whether in cash, securities or </w:t>
      </w:r>
      <w:r>
        <w:rPr>
          <w:w w:val="101.69654173009536"/>
          <w:rFonts w:ascii="DejaVu Serif" w:hAnsi="DejaVu Serif" w:eastAsia="DejaVu Serif"/>
          <w:b w:val="0"/>
          <w:i w:val="0"/>
          <w:color w:val="000000"/>
          <w:sz w:val="17"/>
        </w:rPr>
        <w:t xml:space="preserve">other property), including any sinking fund or similar deposit, on account of the purchase, redemption, retirement, acquisition, </w:t>
      </w:r>
      <w:r>
        <w:rPr>
          <w:w w:val="101.69654173009536"/>
          <w:rFonts w:ascii="DejaVu Serif" w:hAnsi="DejaVu Serif" w:eastAsia="DejaVu Serif"/>
          <w:b w:val="0"/>
          <w:i w:val="0"/>
          <w:color w:val="000000"/>
          <w:sz w:val="17"/>
        </w:rPr>
        <w:t xml:space="preserve">cancellation or termination of any such Equity Interests in the Borrower or any option, warrant or other right to acquire any such </w:t>
      </w:r>
      <w:r>
        <w:rPr>
          <w:w w:val="101.69654173009536"/>
          <w:rFonts w:ascii="DejaVu Serif" w:hAnsi="DejaVu Serif" w:eastAsia="DejaVu Serif"/>
          <w:b w:val="0"/>
          <w:i w:val="0"/>
          <w:color w:val="000000"/>
          <w:sz w:val="17"/>
        </w:rPr>
        <w:t>Equity Interests in the Borrower.</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Restricted Subsidiary</w:t>
      </w:r>
      <w:r>
        <w:rPr>
          <w:w w:val="101.69654173009536"/>
          <w:rFonts w:ascii="DejaVu Serif" w:hAnsi="DejaVu Serif" w:eastAsia="DejaVu Serif"/>
          <w:b w:val="0"/>
          <w:i w:val="0"/>
          <w:color w:val="000000"/>
          <w:sz w:val="17"/>
        </w:rPr>
        <w:t xml:space="preserve">” means any Subsidiary other than an Unrestricted Subsidiary.  Any Subsidiary designated </w:t>
      </w:r>
      <w:r>
        <w:rPr>
          <w:w w:val="101.69654173009536"/>
          <w:rFonts w:ascii="DejaVu Serif" w:hAnsi="DejaVu Serif" w:eastAsia="DejaVu Serif"/>
          <w:b w:val="0"/>
          <w:i w:val="0"/>
          <w:color w:val="000000"/>
          <w:sz w:val="17"/>
        </w:rPr>
        <w:t xml:space="preserve">as an Unrestricted Subsidiary may be re-designated as a Restricted Subsidiary, pursuant to a certificate of an Authorized Officer of </w:t>
      </w:r>
      <w:r>
        <w:rPr>
          <w:w w:val="101.69654173009536"/>
          <w:rFonts w:ascii="DejaVu Serif" w:hAnsi="DejaVu Serif" w:eastAsia="DejaVu Serif"/>
          <w:b w:val="0"/>
          <w:i w:val="0"/>
          <w:color w:val="000000"/>
          <w:sz w:val="17"/>
        </w:rPr>
        <w:t xml:space="preserve">the Borrower delivered to the Administrative Agent for such purposes, as long as, after giving effect thereto, no Event of Default </w:t>
      </w:r>
      <w:r>
        <w:rPr>
          <w:w w:val="101.69654173009536"/>
          <w:rFonts w:ascii="DejaVu Serif" w:hAnsi="DejaVu Serif" w:eastAsia="DejaVu Serif"/>
          <w:b w:val="0"/>
          <w:i w:val="0"/>
          <w:color w:val="000000"/>
          <w:sz w:val="17"/>
        </w:rPr>
        <w:t>has occurred and is continuing.</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Revolving Credit Exposure</w:t>
      </w:r>
      <w:r>
        <w:rPr>
          <w:w w:val="101.69654173009536"/>
          <w:rFonts w:ascii="DejaVu Serif" w:hAnsi="DejaVu Serif" w:eastAsia="DejaVu Serif"/>
          <w:b w:val="0"/>
          <w:i w:val="0"/>
          <w:color w:val="000000"/>
          <w:sz w:val="17"/>
        </w:rPr>
        <w:t xml:space="preserve">” means, with respect to any Lender at any time, the sum of the outstanding principal </w:t>
      </w:r>
      <w:r>
        <w:rPr>
          <w:w w:val="101.69654173009536"/>
          <w:rFonts w:ascii="DejaVu Serif" w:hAnsi="DejaVu Serif" w:eastAsia="DejaVu Serif"/>
          <w:b w:val="0"/>
          <w:i w:val="0"/>
          <w:color w:val="000000"/>
          <w:sz w:val="17"/>
        </w:rPr>
        <w:t xml:space="preserve">amount of such Lender’s Loans at such time (including the Dollar Amount of any such Lender’s Loans denominated in Euros or </w:t>
      </w:r>
      <w:r>
        <w:rPr>
          <w:w w:val="101.69654173009536"/>
          <w:rFonts w:ascii="DejaVu Serif" w:hAnsi="DejaVu Serif" w:eastAsia="DejaVu Serif"/>
          <w:b w:val="0"/>
          <w:i w:val="0"/>
          <w:color w:val="000000"/>
          <w:sz w:val="17"/>
        </w:rPr>
        <w:t>Pounds Sterling, as applicable).</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28</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25400"/>
            <wp:docPr id="158" name="Picture 15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S&amp;P</w:t>
      </w:r>
      <w:r>
        <w:rPr>
          <w:w w:val="101.69654173009536"/>
          <w:rFonts w:ascii="DejaVu Serif" w:hAnsi="DejaVu Serif" w:eastAsia="DejaVu Serif"/>
          <w:b w:val="0"/>
          <w:i w:val="0"/>
          <w:color w:val="000000"/>
          <w:sz w:val="17"/>
        </w:rPr>
        <w:t>” means S&amp;P Global Ratings.</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Sanctioned Country</w:t>
      </w:r>
      <w:r>
        <w:rPr>
          <w:w w:val="101.69654173009536"/>
          <w:rFonts w:ascii="DejaVu Serif" w:hAnsi="DejaVu Serif" w:eastAsia="DejaVu Serif"/>
          <w:b w:val="0"/>
          <w:i w:val="0"/>
          <w:color w:val="000000"/>
          <w:sz w:val="17"/>
        </w:rPr>
        <w:t>” means a country, region or territory which is itself the target of any countrywide, region-</w:t>
      </w:r>
      <w:r>
        <w:rPr>
          <w:w w:val="101.69654173009536"/>
          <w:rFonts w:ascii="DejaVu Serif" w:hAnsi="DejaVu Serif" w:eastAsia="DejaVu Serif"/>
          <w:b w:val="0"/>
          <w:i w:val="0"/>
          <w:color w:val="000000"/>
          <w:sz w:val="17"/>
        </w:rPr>
        <w:t xml:space="preserve">wide or territory-wide Sanctions (at the time of this Agreement, the Crimea, the so-called Donetsk People’s Republic, the so-called </w:t>
      </w:r>
      <w:r>
        <w:rPr>
          <w:w w:val="101.69654173009536"/>
          <w:rFonts w:ascii="DejaVu Serif" w:hAnsi="DejaVu Serif" w:eastAsia="DejaVu Serif"/>
          <w:b w:val="0"/>
          <w:i w:val="0"/>
          <w:color w:val="000000"/>
          <w:sz w:val="17"/>
        </w:rPr>
        <w:t xml:space="preserve">Luhansk People’s Republic, and the non-government controlled areas of the Kherson and Zaporizhzhia regions of Ukraine, Cuba, </w:t>
      </w:r>
      <w:r>
        <w:rPr>
          <w:w w:val="101.69654173009536"/>
          <w:rFonts w:ascii="DejaVu Serif" w:hAnsi="DejaVu Serif" w:eastAsia="DejaVu Serif"/>
          <w:b w:val="0"/>
          <w:i w:val="0"/>
          <w:color w:val="000000"/>
          <w:sz w:val="17"/>
        </w:rPr>
        <w:t xml:space="preserve">Iran, North Korea and Syria). </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Sanctioned Person</w:t>
      </w:r>
      <w:r>
        <w:rPr>
          <w:w w:val="101.69654173009536"/>
          <w:rFonts w:ascii="DejaVu Serif" w:hAnsi="DejaVu Serif" w:eastAsia="DejaVu Serif"/>
          <w:b w:val="0"/>
          <w:i w:val="0"/>
          <w:color w:val="000000"/>
          <w:sz w:val="17"/>
        </w:rPr>
        <w:t xml:space="preserve">” means (a) any Person listed in any Sanctions-related list of designated persons maintained by </w:t>
      </w:r>
      <w:r>
        <w:rPr>
          <w:w w:val="101.69654173009536"/>
          <w:rFonts w:ascii="DejaVu Serif" w:hAnsi="DejaVu Serif" w:eastAsia="DejaVu Serif"/>
          <w:b w:val="0"/>
          <w:i w:val="0"/>
          <w:color w:val="000000"/>
          <w:sz w:val="17"/>
        </w:rPr>
        <w:t xml:space="preserve">the U.S. government, including individuals or entities named on the Office of Foreign Assets Control of the U.S. Department of the </w:t>
      </w:r>
      <w:r>
        <w:rPr>
          <w:w w:val="101.69654173009536"/>
          <w:rFonts w:ascii="DejaVu Serif" w:hAnsi="DejaVu Serif" w:eastAsia="DejaVu Serif"/>
          <w:b w:val="0"/>
          <w:i w:val="0"/>
          <w:color w:val="000000"/>
          <w:sz w:val="17"/>
        </w:rPr>
        <w:t xml:space="preserve">Treasury’s Specially Designated Nationals List and Blocked Persons List, Foreign Sanctions Evaders Lists and, to the extent </w:t>
      </w:r>
      <w:r>
        <w:rPr>
          <w:w w:val="101.69654173009536"/>
          <w:rFonts w:ascii="DejaVu Serif" w:hAnsi="DejaVu Serif" w:eastAsia="DejaVu Serif"/>
          <w:b w:val="0"/>
          <w:i w:val="0"/>
          <w:color w:val="000000"/>
          <w:sz w:val="17"/>
        </w:rPr>
        <w:t xml:space="preserve">dealings are prohibited, Persons named on the Sectoral Sanctions Identifications List, or by the United Nations Security Council, </w:t>
      </w:r>
      <w:r>
        <w:rPr>
          <w:w w:val="101.69654173009536"/>
          <w:rFonts w:ascii="DejaVu Serif" w:hAnsi="DejaVu Serif" w:eastAsia="DejaVu Serif"/>
          <w:b w:val="0"/>
          <w:i w:val="0"/>
          <w:color w:val="000000"/>
          <w:sz w:val="17"/>
        </w:rPr>
        <w:t xml:space="preserve">the United Kingdom or the European Union, or any E.U. member state with jurisdiction over the parties hereto, (b) any Person </w:t>
      </w:r>
      <w:r>
        <w:rPr>
          <w:w w:val="101.69654173009536"/>
          <w:rFonts w:ascii="DejaVu Serif" w:hAnsi="DejaVu Serif" w:eastAsia="DejaVu Serif"/>
          <w:b w:val="0"/>
          <w:i w:val="0"/>
          <w:color w:val="000000"/>
          <w:sz w:val="17"/>
        </w:rPr>
        <w:t xml:space="preserve">located, organized or ordinarily resident in a Sanctioned Country or (c) any Person owned or controlled by any such Person or </w:t>
      </w:r>
      <w:r>
        <w:rPr>
          <w:w w:val="101.69654173009536"/>
          <w:rFonts w:ascii="DejaVu Serif" w:hAnsi="DejaVu Serif" w:eastAsia="DejaVu Serif"/>
          <w:b w:val="0"/>
          <w:i w:val="0"/>
          <w:color w:val="000000"/>
          <w:sz w:val="17"/>
        </w:rPr>
        <w:t xml:space="preserve">Persons described in </w:t>
      </w:r>
      <w:r>
        <w:rPr>
          <w:w w:val="101.69654173009536"/>
          <w:rFonts w:ascii="DejaVu Serif" w:hAnsi="DejaVu Serif" w:eastAsia="DejaVu Serif"/>
          <w:b w:val="0"/>
          <w:i w:val="0"/>
          <w:color w:val="000000"/>
          <w:sz w:val="17"/>
          <w:u w:val="single"/>
        </w:rPr>
        <w:t>clauses (a)</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hereof. </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Sanctions</w:t>
      </w:r>
      <w:r>
        <w:rPr>
          <w:w w:val="101.69654173009536"/>
          <w:rFonts w:ascii="DejaVu Serif" w:hAnsi="DejaVu Serif" w:eastAsia="DejaVu Serif"/>
          <w:b w:val="0"/>
          <w:i w:val="0"/>
          <w:color w:val="000000"/>
          <w:sz w:val="17"/>
        </w:rPr>
        <w:t xml:space="preserve">” means, with respect to any Person, all economic or financial sanctions or trade embargoes imposed, </w:t>
      </w:r>
      <w:r>
        <w:rPr>
          <w:w w:val="101.69654173009536"/>
          <w:rFonts w:ascii="DejaVu Serif" w:hAnsi="DejaVu Serif" w:eastAsia="DejaVu Serif"/>
          <w:b w:val="0"/>
          <w:i w:val="0"/>
          <w:color w:val="000000"/>
          <w:sz w:val="17"/>
        </w:rPr>
        <w:t xml:space="preserve">administered or enforced from time to time by (a) the U.S. government, including those administered by the Office of Foreign </w:t>
      </w:r>
      <w:r>
        <w:rPr>
          <w:w w:val="101.69654173009536"/>
          <w:rFonts w:ascii="DejaVu Serif" w:hAnsi="DejaVu Serif" w:eastAsia="DejaVu Serif"/>
          <w:b w:val="0"/>
          <w:i w:val="0"/>
          <w:color w:val="000000"/>
          <w:sz w:val="17"/>
        </w:rPr>
        <w:t xml:space="preserve">Assets Control of the U.S. Department of the Treasury or the U.S. Department of State or (b) the United Nations Security Council, </w:t>
      </w:r>
      <w:r>
        <w:rPr>
          <w:w w:val="101.69654173009536"/>
          <w:rFonts w:ascii="DejaVu Serif" w:hAnsi="DejaVu Serif" w:eastAsia="DejaVu Serif"/>
          <w:b w:val="0"/>
          <w:i w:val="0"/>
          <w:color w:val="000000"/>
          <w:sz w:val="17"/>
        </w:rPr>
        <w:t xml:space="preserve">the European Union, any E.U. member state with jurisdiction over the parties hereto or His Majesty’s Treasury of the United </w:t>
      </w:r>
      <w:r>
        <w:rPr>
          <w:w w:val="101.69654173009536"/>
          <w:rFonts w:ascii="DejaVu Serif" w:hAnsi="DejaVu Serif" w:eastAsia="DejaVu Serif"/>
          <w:b w:val="0"/>
          <w:i w:val="0"/>
          <w:color w:val="000000"/>
          <w:sz w:val="17"/>
        </w:rPr>
        <w:t>Kingdom.</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SEC</w:t>
      </w:r>
      <w:r>
        <w:rPr>
          <w:w w:val="101.69654173009536"/>
          <w:rFonts w:ascii="DejaVu Serif" w:hAnsi="DejaVu Serif" w:eastAsia="DejaVu Serif"/>
          <w:b w:val="0"/>
          <w:i w:val="0"/>
          <w:color w:val="000000"/>
          <w:sz w:val="17"/>
        </w:rPr>
        <w:t>” means the U.S. Securities and Exchange Commission or any successor thereto.</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Securitization Subsidiary</w:t>
      </w:r>
      <w:r>
        <w:rPr>
          <w:w w:val="101.69654173009536"/>
          <w:rFonts w:ascii="DejaVu Serif" w:hAnsi="DejaVu Serif" w:eastAsia="DejaVu Serif"/>
          <w:b w:val="0"/>
          <w:i w:val="0"/>
          <w:color w:val="000000"/>
          <w:sz w:val="17"/>
        </w:rPr>
        <w:t xml:space="preserve">” means a wholly-owned Subsidiary of the Borrower that is a special purpose vehicle </w:t>
      </w:r>
      <w:r>
        <w:rPr>
          <w:w w:val="101.69654173009536"/>
          <w:rFonts w:ascii="DejaVu Serif" w:hAnsi="DejaVu Serif" w:eastAsia="DejaVu Serif"/>
          <w:b w:val="0"/>
          <w:i w:val="0"/>
          <w:color w:val="000000"/>
          <w:sz w:val="17"/>
        </w:rPr>
        <w:t xml:space="preserve">that has been established for the sole purpose of facilitating a financing in connection with a Securitization Transaction permitted </w:t>
      </w:r>
      <w:r>
        <w:rPr>
          <w:w w:val="101.69654173009536"/>
          <w:rFonts w:ascii="DejaVu Serif" w:hAnsi="DejaVu Serif" w:eastAsia="DejaVu Serif"/>
          <w:b w:val="0"/>
          <w:i w:val="0"/>
          <w:color w:val="000000"/>
          <w:sz w:val="17"/>
        </w:rPr>
        <w:t xml:space="preserve">by this Agreement and that shall not engage in any activities other than in connection with such Securitization Transaction. For the </w:t>
      </w:r>
      <w:r>
        <w:rPr>
          <w:w w:val="101.69654173009536"/>
          <w:rFonts w:ascii="DejaVu Serif" w:hAnsi="DejaVu Serif" w:eastAsia="DejaVu Serif"/>
          <w:b w:val="0"/>
          <w:i w:val="0"/>
          <w:color w:val="000000"/>
          <w:sz w:val="17"/>
        </w:rPr>
        <w:t xml:space="preserve">avoidance of doubt, an Excluded Charging Subsidiary, an Excluded Energy Storage Subsidiary and any Tesla Finance Subsidiary </w:t>
      </w:r>
      <w:r>
        <w:rPr>
          <w:w w:val="101.69654173009536"/>
          <w:rFonts w:ascii="DejaVu Serif" w:hAnsi="DejaVu Serif" w:eastAsia="DejaVu Serif"/>
          <w:b w:val="0"/>
          <w:i w:val="0"/>
          <w:color w:val="000000"/>
          <w:sz w:val="17"/>
        </w:rPr>
        <w:t>may be a Securitization Subsidiary.</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Securitization Transaction</w:t>
      </w:r>
      <w:r>
        <w:rPr>
          <w:w w:val="101.69654173009536"/>
          <w:rFonts w:ascii="DejaVu Serif" w:hAnsi="DejaVu Serif" w:eastAsia="DejaVu Serif"/>
          <w:b w:val="0"/>
          <w:i w:val="0"/>
          <w:color w:val="000000"/>
          <w:sz w:val="17"/>
        </w:rPr>
        <w:t xml:space="preserve">” means (i) any transaction or series of transactions that may be entered into by the </w:t>
      </w:r>
      <w:r>
        <w:rPr>
          <w:w w:val="101.69654173009536"/>
          <w:rFonts w:ascii="DejaVu Serif" w:hAnsi="DejaVu Serif" w:eastAsia="DejaVu Serif"/>
          <w:b w:val="0"/>
          <w:i w:val="0"/>
          <w:color w:val="000000"/>
          <w:sz w:val="17"/>
        </w:rPr>
        <w:t xml:space="preserve">Borrower or any Restricted Subsidiary pursuant to which the Borrower or such Restricted Subsidiary may warehouse, sell, convey </w:t>
      </w:r>
      <w:r>
        <w:rPr>
          <w:w w:val="101.69654173009536"/>
          <w:rFonts w:ascii="DejaVu Serif" w:hAnsi="DejaVu Serif" w:eastAsia="DejaVu Serif"/>
          <w:b w:val="0"/>
          <w:i w:val="0"/>
          <w:color w:val="000000"/>
          <w:sz w:val="17"/>
        </w:rPr>
        <w:t xml:space="preserve">or otherwise transfer a discrete pool of assets (whether now existing or arising in the future) to (a) a Securitization Subsidiary (in </w:t>
      </w:r>
      <w:r>
        <w:rPr>
          <w:w w:val="101.69654173009536"/>
          <w:rFonts w:ascii="DejaVu Serif" w:hAnsi="DejaVu Serif" w:eastAsia="DejaVu Serif"/>
          <w:b w:val="0"/>
          <w:i w:val="0"/>
          <w:color w:val="000000"/>
          <w:sz w:val="17"/>
        </w:rPr>
        <w:t xml:space="preserve">the case of a transfer by the Borrower or any Restricted Subsidiary other than a Securitization Subsidiary) and (b) any other Person </w:t>
      </w:r>
      <w:r>
        <w:rPr>
          <w:w w:val="101.69654173009536"/>
          <w:rFonts w:ascii="DejaVu Serif" w:hAnsi="DejaVu Serif" w:eastAsia="DejaVu Serif"/>
          <w:b w:val="0"/>
          <w:i w:val="0"/>
          <w:color w:val="000000"/>
          <w:sz w:val="17"/>
        </w:rPr>
        <w:t xml:space="preserve">(in the case of a transfer by a Securitization Subsidiary), for the purpose of the incurrence by such other Person of Indebtedness </w:t>
      </w:r>
      <w:r>
        <w:rPr>
          <w:w w:val="101.69654173009536"/>
          <w:rFonts w:ascii="DejaVu Serif" w:hAnsi="DejaVu Serif" w:eastAsia="DejaVu Serif"/>
          <w:b w:val="0"/>
          <w:i w:val="0"/>
          <w:color w:val="000000"/>
          <w:sz w:val="17"/>
        </w:rPr>
        <w:t xml:space="preserve">secured by a Lien on, or backed by the cash proceeds of, such assets (or beneficial interests of such assets) or of certificates </w:t>
      </w:r>
      <w:r>
        <w:rPr>
          <w:w w:val="101.69654173009536"/>
          <w:rFonts w:ascii="DejaVu Serif" w:hAnsi="DejaVu Serif" w:eastAsia="DejaVu Serif"/>
          <w:b w:val="0"/>
          <w:i w:val="0"/>
          <w:color w:val="000000"/>
          <w:sz w:val="17"/>
        </w:rPr>
        <w:t xml:space="preserve">representing beneficial interests in such assets or (ii) any transaction or series of transactions (including borrowings pursuant to </w:t>
      </w:r>
      <w:r>
        <w:rPr>
          <w:w w:val="101.69654173009536"/>
          <w:rFonts w:ascii="DejaVu Serif" w:hAnsi="DejaVu Serif" w:eastAsia="DejaVu Serif"/>
          <w:b w:val="0"/>
          <w:i w:val="0"/>
          <w:color w:val="000000"/>
          <w:sz w:val="17"/>
        </w:rPr>
        <w:t xml:space="preserve">any credit agreement) that may be entered into by any Securitization Subsidiary pursuant to which such Securitization Subsidiary </w:t>
      </w:r>
      <w:r>
        <w:rPr>
          <w:w w:val="101.69654173009536"/>
          <w:rFonts w:ascii="DejaVu Serif" w:hAnsi="DejaVu Serif" w:eastAsia="DejaVu Serif"/>
          <w:b w:val="0"/>
          <w:i w:val="0"/>
          <w:color w:val="000000"/>
          <w:sz w:val="17"/>
        </w:rPr>
        <w:t xml:space="preserve">may grant a security interest in its assets (whether now existing or arising in the future) in connection with the incurrence of </w:t>
      </w:r>
      <w:r>
        <w:rPr>
          <w:w w:val="101.69654173009536"/>
          <w:rFonts w:ascii="DejaVu Serif" w:hAnsi="DejaVu Serif" w:eastAsia="DejaVu Serif"/>
          <w:b w:val="0"/>
          <w:i w:val="0"/>
          <w:color w:val="000000"/>
          <w:sz w:val="17"/>
        </w:rPr>
        <w:t>Indebtedness by such Securitization Subsidiary.</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Significant Subsidiary</w:t>
      </w:r>
      <w:r>
        <w:rPr>
          <w:w w:val="101.69654173009536"/>
          <w:rFonts w:ascii="DejaVu Serif" w:hAnsi="DejaVu Serif" w:eastAsia="DejaVu Serif"/>
          <w:b w:val="0"/>
          <w:i w:val="0"/>
          <w:color w:val="000000"/>
          <w:sz w:val="17"/>
        </w:rPr>
        <w:t>” means, at any time, any Subsidiary that is not an Immaterial Subsidiary.</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SOFR</w:t>
      </w:r>
      <w:r>
        <w:rPr>
          <w:w w:val="101.69654173009536"/>
          <w:rFonts w:ascii="DejaVu Serif" w:hAnsi="DejaVu Serif" w:eastAsia="DejaVu Serif"/>
          <w:b w:val="0"/>
          <w:i w:val="0"/>
          <w:color w:val="000000"/>
          <w:sz w:val="17"/>
        </w:rPr>
        <w:t>” means a rate equal to the secured overnight financing rate as administered by the SOFR Administrator.</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29</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159" name="Picture 159"/>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58" w:val="left"/>
        </w:tabs>
        <w:autoSpaceDE w:val="0"/>
        <w:widowControl/>
        <w:spacing w:line="245" w:lineRule="auto" w:before="0" w:after="0"/>
        <w:ind w:left="188"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SOFR Administrator</w:t>
      </w:r>
      <w:r>
        <w:rPr>
          <w:w w:val="101.69654173009536"/>
          <w:rFonts w:ascii="DejaVu Serif" w:hAnsi="DejaVu Serif" w:eastAsia="DejaVu Serif"/>
          <w:b w:val="0"/>
          <w:i w:val="0"/>
          <w:color w:val="000000"/>
          <w:sz w:val="17"/>
        </w:rPr>
        <w:t xml:space="preserve">” means the Federal Reserve Bank of New York (or a successor administrator of the secured </w:t>
      </w:r>
      <w:r>
        <w:rPr>
          <w:w w:val="101.69654173009536"/>
          <w:rFonts w:ascii="DejaVu Serif" w:hAnsi="DejaVu Serif" w:eastAsia="DejaVu Serif"/>
          <w:b w:val="0"/>
          <w:i w:val="0"/>
          <w:color w:val="000000"/>
          <w:sz w:val="17"/>
        </w:rPr>
        <w:t>overnight financing rate).</w:t>
      </w:r>
    </w:p>
    <w:p>
      <w:pPr>
        <w:autoSpaceDN w:val="0"/>
        <w:tabs>
          <w:tab w:pos="1658" w:val="left"/>
        </w:tabs>
        <w:autoSpaceDE w:val="0"/>
        <w:widowControl/>
        <w:spacing w:line="245" w:lineRule="auto" w:before="192" w:after="0"/>
        <w:ind w:left="188" w:right="576"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SOFR Loan</w:t>
      </w:r>
      <w:r>
        <w:rPr>
          <w:w w:val="101.69654173009536"/>
          <w:rFonts w:ascii="DejaVu Serif" w:hAnsi="DejaVu Serif" w:eastAsia="DejaVu Serif"/>
          <w:b w:val="0"/>
          <w:i w:val="0"/>
          <w:color w:val="000000"/>
          <w:sz w:val="17"/>
        </w:rPr>
        <w:t xml:space="preserve">” means a Loan that bears interest at a rate based on the Adjusted Term SOFR Rate, other than </w:t>
      </w:r>
      <w:r>
        <w:rPr>
          <w:w w:val="101.69654173009536"/>
          <w:rFonts w:ascii="DejaVu Serif" w:hAnsi="DejaVu Serif" w:eastAsia="DejaVu Serif"/>
          <w:b w:val="0"/>
          <w:i w:val="0"/>
          <w:color w:val="000000"/>
          <w:sz w:val="17"/>
        </w:rPr>
        <w:t xml:space="preserve">pursuant to </w:t>
      </w:r>
      <w:r>
        <w:rPr>
          <w:w w:val="101.69654173009536"/>
          <w:rFonts w:ascii="DejaVu Serif" w:hAnsi="DejaVu Serif" w:eastAsia="DejaVu Serif"/>
          <w:b w:val="0"/>
          <w:i w:val="0"/>
          <w:color w:val="000000"/>
          <w:sz w:val="17"/>
          <w:u w:val="single"/>
        </w:rPr>
        <w:t>clause (c)</w:t>
      </w:r>
      <w:r>
        <w:rPr>
          <w:w w:val="101.69654173009536"/>
          <w:rFonts w:ascii="DejaVu Serif" w:hAnsi="DejaVu Serif" w:eastAsia="DejaVu Serif"/>
          <w:b w:val="0"/>
          <w:i w:val="0"/>
          <w:color w:val="000000"/>
          <w:sz w:val="17"/>
        </w:rPr>
        <w:t xml:space="preserve"> of the definition of “Alternate Base Rate.”</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SONIA</w:t>
      </w:r>
      <w:r>
        <w:rPr>
          <w:w w:val="101.69654173009536"/>
          <w:rFonts w:ascii="DejaVu Serif" w:hAnsi="DejaVu Serif" w:eastAsia="DejaVu Serif"/>
          <w:b w:val="0"/>
          <w:i w:val="0"/>
          <w:color w:val="000000"/>
          <w:sz w:val="17"/>
        </w:rPr>
        <w:t xml:space="preserve">” means a rate equal to the Sterling Overnight Index Average as administered by the SONIA </w:t>
      </w:r>
      <w:r>
        <w:rPr>
          <w:w w:val="101.69654173009536"/>
          <w:rFonts w:ascii="DejaVu Serif" w:hAnsi="DejaVu Serif" w:eastAsia="DejaVu Serif"/>
          <w:b w:val="0"/>
          <w:i w:val="0"/>
          <w:color w:val="000000"/>
          <w:sz w:val="17"/>
        </w:rPr>
        <w:t xml:space="preserve">Administrator, and when used in reference to any Loan or Borrowing, refers to whether such Loan, or the Loans comprising such </w:t>
      </w:r>
      <w:r>
        <w:rPr>
          <w:w w:val="101.69654173009536"/>
          <w:rFonts w:ascii="DejaVu Serif" w:hAnsi="DejaVu Serif" w:eastAsia="DejaVu Serif"/>
          <w:b w:val="0"/>
          <w:i w:val="0"/>
          <w:color w:val="000000"/>
          <w:sz w:val="17"/>
        </w:rPr>
        <w:t>Borrowing, are bearing interest at a rate determined by reference to the Daily Simple SONIA.</w:t>
      </w:r>
    </w:p>
    <w:p>
      <w:pPr>
        <w:autoSpaceDN w:val="0"/>
        <w:tabs>
          <w:tab w:pos="1644" w:val="left"/>
        </w:tabs>
        <w:autoSpaceDE w:val="0"/>
        <w:widowControl/>
        <w:spacing w:line="245" w:lineRule="auto" w:before="192" w:after="0"/>
        <w:ind w:left="92" w:right="432"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SONIA Administrator</w:t>
      </w:r>
      <w:r>
        <w:rPr>
          <w:w w:val="101.69654173009536"/>
          <w:rFonts w:ascii="DejaVu Serif" w:hAnsi="DejaVu Serif" w:eastAsia="DejaVu Serif"/>
          <w:b w:val="0"/>
          <w:i w:val="0"/>
          <w:color w:val="000000"/>
          <w:sz w:val="17"/>
        </w:rPr>
        <w:t xml:space="preserve">” means the Bank of England (or any successor administrator of the Sterling Overnight </w:t>
      </w:r>
      <w:r>
        <w:rPr>
          <w:w w:val="101.69654173009536"/>
          <w:rFonts w:ascii="DejaVu Serif" w:hAnsi="DejaVu Serif" w:eastAsia="DejaVu Serif"/>
          <w:b w:val="0"/>
          <w:i w:val="0"/>
          <w:color w:val="000000"/>
          <w:sz w:val="17"/>
        </w:rPr>
        <w:t>Index Average).</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SONIA Administrator’s Website</w:t>
      </w:r>
      <w:r>
        <w:rPr>
          <w:w w:val="101.69654173009536"/>
          <w:rFonts w:ascii="DejaVu Serif" w:hAnsi="DejaVu Serif" w:eastAsia="DejaVu Serif"/>
          <w:b w:val="0"/>
          <w:i w:val="0"/>
          <w:color w:val="000000"/>
          <w:sz w:val="17"/>
        </w:rPr>
        <w:t xml:space="preserve">” means the Bank of England’s website, currently at </w:t>
      </w:r>
      <w:r>
        <w:br/>
      </w:r>
      <w:r>
        <w:rPr>
          <w:w w:val="101.69654173009536"/>
          <w:rFonts w:ascii="DejaVu Serif" w:hAnsi="DejaVu Serif" w:eastAsia="DejaVu Serif"/>
          <w:b w:val="0"/>
          <w:i w:val="0"/>
          <w:color w:val="000000"/>
          <w:sz w:val="17"/>
        </w:rPr>
        <w:t xml:space="preserve">http://www.bankofengland.co.uk, or any successor source for the Sterling Overnight Index Average identified as such by the SONIA </w:t>
      </w:r>
      <w:r>
        <w:rPr>
          <w:w w:val="101.69654173009536"/>
          <w:rFonts w:ascii="DejaVu Serif" w:hAnsi="DejaVu Serif" w:eastAsia="DejaVu Serif"/>
          <w:b w:val="0"/>
          <w:i w:val="0"/>
          <w:color w:val="000000"/>
          <w:sz w:val="17"/>
        </w:rPr>
        <w:t xml:space="preserve">Administrator from time to time. </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SONIA Business Day</w:t>
      </w:r>
      <w:r>
        <w:rPr>
          <w:w w:val="101.69654173009536"/>
          <w:rFonts w:ascii="DejaVu Serif" w:hAnsi="DejaVu Serif" w:eastAsia="DejaVu Serif"/>
          <w:b w:val="0"/>
          <w:i w:val="0"/>
          <w:color w:val="000000"/>
          <w:sz w:val="17"/>
        </w:rPr>
        <w:t xml:space="preserve">” means, for any obligations, interest, fees, commissions or other amounts denominated in, </w:t>
      </w:r>
      <w:r>
        <w:rPr>
          <w:w w:val="101.69654173009536"/>
          <w:rFonts w:ascii="DejaVu Serif" w:hAnsi="DejaVu Serif" w:eastAsia="DejaVu Serif"/>
          <w:b w:val="0"/>
          <w:i w:val="0"/>
          <w:color w:val="000000"/>
          <w:sz w:val="17"/>
        </w:rPr>
        <w:t xml:space="preserve">or calculated with respect to Pounds Sterling, any day except for (i) a Saturday, (ii) a Sunday or (iii) a day on which banks are </w:t>
      </w:r>
      <w:r>
        <w:rPr>
          <w:w w:val="101.69654173009536"/>
          <w:rFonts w:ascii="DejaVu Serif" w:hAnsi="DejaVu Serif" w:eastAsia="DejaVu Serif"/>
          <w:b w:val="0"/>
          <w:i w:val="0"/>
          <w:color w:val="000000"/>
          <w:sz w:val="17"/>
        </w:rPr>
        <w:t>closed for general business in London.</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SONIA Rate Day</w:t>
      </w:r>
      <w:r>
        <w:rPr>
          <w:w w:val="101.69654173009536"/>
          <w:rFonts w:ascii="DejaVu Serif" w:hAnsi="DejaVu Serif" w:eastAsia="DejaVu Serif"/>
          <w:b w:val="0"/>
          <w:i w:val="0"/>
          <w:color w:val="000000"/>
          <w:sz w:val="17"/>
        </w:rPr>
        <w:t>” has the meaning assigned to it in the definition of “Daily Simple SONIA”.</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Specified Borrower Indebtedness</w:t>
      </w:r>
      <w:r>
        <w:rPr>
          <w:w w:val="101.69654173009536"/>
          <w:rFonts w:ascii="DejaVu Serif" w:hAnsi="DejaVu Serif" w:eastAsia="DejaVu Serif"/>
          <w:b w:val="0"/>
          <w:i w:val="0"/>
          <w:color w:val="000000"/>
          <w:sz w:val="17"/>
        </w:rPr>
        <w:t xml:space="preserve">” means (i) any bonds, notes, debentures and other debt securities issued by the </w:t>
      </w:r>
      <w:r>
        <w:rPr>
          <w:w w:val="101.69654173009536"/>
          <w:rFonts w:ascii="DejaVu Serif" w:hAnsi="DejaVu Serif" w:eastAsia="DejaVu Serif"/>
          <w:b w:val="0"/>
          <w:i w:val="0"/>
          <w:color w:val="000000"/>
          <w:sz w:val="17"/>
        </w:rPr>
        <w:t xml:space="preserve">Borrower pursuant to a public offering or Rule 144A private placement (and any Registered Equivalent Notes issued in exchange </w:t>
      </w:r>
      <w:r>
        <w:rPr>
          <w:w w:val="101.69654173009536"/>
          <w:rFonts w:ascii="DejaVu Serif" w:hAnsi="DejaVu Serif" w:eastAsia="DejaVu Serif"/>
          <w:b w:val="0"/>
          <w:i w:val="0"/>
          <w:color w:val="000000"/>
          <w:sz w:val="17"/>
        </w:rPr>
        <w:t>therefor) and (ii) any syndicated credit facility entered into by the Borrower.</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Specified Tesla Subsidiary</w:t>
      </w:r>
      <w:r>
        <w:rPr>
          <w:w w:val="101.69654173009536"/>
          <w:rFonts w:ascii="DejaVu Serif" w:hAnsi="DejaVu Serif" w:eastAsia="DejaVu Serif"/>
          <w:b w:val="0"/>
          <w:i w:val="0"/>
          <w:color w:val="000000"/>
          <w:sz w:val="17"/>
        </w:rPr>
        <w:t xml:space="preserve">” means any Subsidiary that is (i) a Securitization Subsidiary, (ii) a Tesla Finance </w:t>
      </w:r>
      <w:r>
        <w:rPr>
          <w:w w:val="101.69654173009536"/>
          <w:rFonts w:ascii="DejaVu Serif" w:hAnsi="DejaVu Serif" w:eastAsia="DejaVu Serif"/>
          <w:b w:val="0"/>
          <w:i w:val="0"/>
          <w:color w:val="000000"/>
          <w:sz w:val="17"/>
        </w:rPr>
        <w:t xml:space="preserve">Subsidiary, (iii) an Excluded Charging Subsidiary, (iv) an Excluded Energy Storage Subsidiary, (v) an Insurance Subsidiary, (vi) an </w:t>
      </w:r>
      <w:r>
        <w:rPr>
          <w:w w:val="101.69654173009536"/>
          <w:rFonts w:ascii="DejaVu Serif" w:hAnsi="DejaVu Serif" w:eastAsia="DejaVu Serif"/>
          <w:b w:val="0"/>
          <w:i w:val="0"/>
          <w:color w:val="000000"/>
          <w:sz w:val="17"/>
        </w:rPr>
        <w:t xml:space="preserve">Effective Date TEO Subsidiary or (vii) any direct or indirect subsidiary of TEO formed primarily for the purpose of incurring </w:t>
      </w:r>
      <w:r>
        <w:rPr>
          <w:w w:val="101.69654173009536"/>
          <w:rFonts w:ascii="DejaVu Serif" w:hAnsi="DejaVu Serif" w:eastAsia="DejaVu Serif"/>
          <w:b w:val="0"/>
          <w:i w:val="0"/>
          <w:color w:val="000000"/>
          <w:sz w:val="17"/>
        </w:rPr>
        <w:t xml:space="preserve">indebtedness permitted under </w:t>
      </w:r>
      <w:r>
        <w:rPr>
          <w:w w:val="101.69654173009536"/>
          <w:rFonts w:ascii="DejaVu Serif" w:hAnsi="DejaVu Serif" w:eastAsia="DejaVu Serif"/>
          <w:b w:val="0"/>
          <w:i w:val="0"/>
          <w:color w:val="000000"/>
          <w:sz w:val="17"/>
          <w:u w:val="single"/>
        </w:rPr>
        <w:t>Section 6.08(m)</w:t>
      </w:r>
      <w:r>
        <w:rPr>
          <w:w w:val="101.69654173009536"/>
          <w:rFonts w:ascii="DejaVu Serif" w:hAnsi="DejaVu Serif" w:eastAsia="DejaVu Serif"/>
          <w:b w:val="0"/>
          <w:i w:val="0"/>
          <w:color w:val="000000"/>
          <w:sz w:val="17"/>
        </w:rPr>
        <w:t>.</w:t>
      </w:r>
    </w:p>
    <w:p>
      <w:pPr>
        <w:autoSpaceDN w:val="0"/>
        <w:autoSpaceDE w:val="0"/>
        <w:widowControl/>
        <w:spacing w:line="245" w:lineRule="auto" w:before="192"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Standard Securitization Undertakings</w:t>
      </w:r>
      <w:r>
        <w:rPr>
          <w:w w:val="101.69654173009536"/>
          <w:rFonts w:ascii="DejaVu Serif" w:hAnsi="DejaVu Serif" w:eastAsia="DejaVu Serif"/>
          <w:b w:val="0"/>
          <w:i w:val="0"/>
          <w:color w:val="000000"/>
          <w:sz w:val="17"/>
        </w:rPr>
        <w:t xml:space="preserve">” means representations, warranties, covenants and indemnities entered </w:t>
      </w:r>
      <w:r>
        <w:rPr>
          <w:w w:val="101.69654173009536"/>
          <w:rFonts w:ascii="DejaVu Serif" w:hAnsi="DejaVu Serif" w:eastAsia="DejaVu Serif"/>
          <w:b w:val="0"/>
          <w:i w:val="0"/>
          <w:color w:val="000000"/>
          <w:sz w:val="17"/>
        </w:rPr>
        <w:t xml:space="preserve">into by the Borrower or any Subsidiary that are reasonably customary in a Securitization Transaction, including those relating to </w:t>
      </w:r>
      <w:r>
        <w:rPr>
          <w:w w:val="101.69654173009536"/>
          <w:rFonts w:ascii="DejaVu Serif" w:hAnsi="DejaVu Serif" w:eastAsia="DejaVu Serif"/>
          <w:b w:val="0"/>
          <w:i w:val="0"/>
          <w:color w:val="000000"/>
          <w:sz w:val="17"/>
        </w:rPr>
        <w:t xml:space="preserve">the servicing of the assets of a Securitization Transaction (it being understood that in no event shall Standard Securitization </w:t>
      </w:r>
      <w:r>
        <w:rPr>
          <w:w w:val="101.69654173009536"/>
          <w:rFonts w:ascii="DejaVu Serif" w:hAnsi="DejaVu Serif" w:eastAsia="DejaVu Serif"/>
          <w:b w:val="0"/>
          <w:i w:val="0"/>
          <w:color w:val="000000"/>
          <w:sz w:val="17"/>
        </w:rPr>
        <w:t xml:space="preserve">Undertakings include any Guarantee of Indebtedness incurred in connection with the relevant Securitization Transaction, other </w:t>
      </w:r>
      <w:r>
        <w:rPr>
          <w:w w:val="101.69654173009536"/>
          <w:rFonts w:ascii="DejaVu Serif" w:hAnsi="DejaVu Serif" w:eastAsia="DejaVu Serif"/>
          <w:b w:val="0"/>
          <w:i w:val="0"/>
          <w:color w:val="000000"/>
          <w:sz w:val="17"/>
        </w:rPr>
        <w:t xml:space="preserve">than Liens satisfying the requirements of </w:t>
      </w:r>
      <w:r>
        <w:rPr>
          <w:w w:val="101.69654173009536"/>
          <w:rFonts w:ascii="DejaVu Serif" w:hAnsi="DejaVu Serif" w:eastAsia="DejaVu Serif"/>
          <w:b w:val="0"/>
          <w:i w:val="0"/>
          <w:color w:val="000000"/>
          <w:sz w:val="17"/>
          <w:u w:val="single"/>
        </w:rPr>
        <w:t>paragraph (k)</w:t>
      </w:r>
      <w:r>
        <w:rPr>
          <w:w w:val="101.69654173009536"/>
          <w:rFonts w:ascii="DejaVu Serif" w:hAnsi="DejaVu Serif" w:eastAsia="DejaVu Serif"/>
          <w:b w:val="0"/>
          <w:i w:val="0"/>
          <w:color w:val="000000"/>
          <w:sz w:val="17"/>
        </w:rPr>
        <w:t xml:space="preserve"> of the definition of “Permitted Encumbrances” herein).</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Stated Amount</w:t>
      </w:r>
      <w:r>
        <w:rPr>
          <w:w w:val="101.69654173009536"/>
          <w:rFonts w:ascii="DejaVu Serif" w:hAnsi="DejaVu Serif" w:eastAsia="DejaVu Serif"/>
          <w:b w:val="0"/>
          <w:i w:val="0"/>
          <w:color w:val="000000"/>
          <w:sz w:val="17"/>
        </w:rPr>
        <w:t>” or “</w:t>
      </w:r>
      <w:r>
        <w:rPr>
          <w:w w:val="101.69654173009536"/>
          <w:rFonts w:ascii="DejaVu Serif" w:hAnsi="DejaVu Serif" w:eastAsia="DejaVu Serif"/>
          <w:b w:val="0"/>
          <w:i w:val="0"/>
          <w:color w:val="000000"/>
          <w:sz w:val="17"/>
          <w:u w:val="single"/>
        </w:rPr>
        <w:t>Stated Amounts</w:t>
      </w:r>
      <w:r>
        <w:rPr>
          <w:w w:val="101.69654173009536"/>
          <w:rFonts w:ascii="DejaVu Serif" w:hAnsi="DejaVu Serif" w:eastAsia="DejaVu Serif"/>
          <w:b w:val="0"/>
          <w:i w:val="0"/>
          <w:color w:val="000000"/>
          <w:sz w:val="17"/>
        </w:rPr>
        <w:t xml:space="preserve">” means the stated or face amount of such Letter of Credit to the extent </w:t>
      </w:r>
      <w:r>
        <w:rPr>
          <w:w w:val="101.69654173009536"/>
          <w:rFonts w:ascii="DejaVu Serif" w:hAnsi="DejaVu Serif" w:eastAsia="DejaVu Serif"/>
          <w:b w:val="0"/>
          <w:i w:val="0"/>
          <w:color w:val="000000"/>
          <w:sz w:val="17"/>
        </w:rPr>
        <w:t xml:space="preserve">available at the time for drawing (subject to presentment of all requisite documents), as the same may be increased or decreased </w:t>
      </w:r>
      <w:r>
        <w:rPr>
          <w:w w:val="101.69654173009536"/>
          <w:rFonts w:ascii="DejaVu Serif" w:hAnsi="DejaVu Serif" w:eastAsia="DejaVu Serif"/>
          <w:b w:val="0"/>
          <w:i w:val="0"/>
          <w:color w:val="000000"/>
          <w:sz w:val="17"/>
        </w:rPr>
        <w:t xml:space="preserve">from time to time in accordance with the terms of such Letter of Credit.  For purposes of calculating the Stated Amount of any </w:t>
      </w:r>
      <w:r>
        <w:rPr>
          <w:w w:val="101.69654173009536"/>
          <w:rFonts w:ascii="DejaVu Serif" w:hAnsi="DejaVu Serif" w:eastAsia="DejaVu Serif"/>
          <w:b w:val="0"/>
          <w:i w:val="0"/>
          <w:color w:val="000000"/>
          <w:sz w:val="17"/>
        </w:rPr>
        <w:t>Letter of Credit at any time:</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30</w:t>
      </w:r>
    </w:p>
    <w:p>
      <w:pPr>
        <w:autoSpaceDN w:val="0"/>
        <w:autoSpaceDE w:val="0"/>
        <w:widowControl/>
        <w:spacing w:line="240" w:lineRule="auto" w:before="296" w:after="0"/>
        <w:ind w:left="0" w:right="0" w:firstLine="0"/>
        <w:jc w:val="center"/>
      </w:pPr>
      <w:r>
        <w:drawing>
          <wp:inline xmlns:a="http://schemas.openxmlformats.org/drawingml/2006/main" xmlns:pic="http://schemas.openxmlformats.org/drawingml/2006/picture">
            <wp:extent cx="7404100" cy="25400"/>
            <wp:docPr id="160" name="Picture 16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 w:pos="2174" w:val="left"/>
        </w:tabs>
        <w:autoSpaceDE w:val="0"/>
        <w:widowControl/>
        <w:spacing w:line="245" w:lineRule="auto" w:before="186" w:after="0"/>
        <w:ind w:left="92" w:right="0" w:firstLine="0"/>
        <w:jc w:val="left"/>
      </w:pPr>
      <w:r>
        <w:tab/>
      </w:r>
      <w:r>
        <w:rPr>
          <w:w w:val="101.69654173009536"/>
          <w:rFonts w:ascii="DejaVu Serif" w:hAnsi="DejaVu Serif" w:eastAsia="DejaVu Serif"/>
          <w:b w:val="0"/>
          <w:i w:val="0"/>
          <w:color w:val="000000"/>
          <w:sz w:val="17"/>
        </w:rPr>
        <w:t xml:space="preserve">(A) </w:t>
      </w:r>
      <w:r>
        <w:tab/>
      </w:r>
      <w:r>
        <w:rPr>
          <w:w w:val="101.69654173009536"/>
          <w:rFonts w:ascii="DejaVu Serif" w:hAnsi="DejaVu Serif" w:eastAsia="DejaVu Serif"/>
          <w:b w:val="0"/>
          <w:i w:val="0"/>
          <w:color w:val="000000"/>
          <w:sz w:val="17"/>
        </w:rPr>
        <w:t xml:space="preserve">any increase in the Stated Amount of any Letter of Credit by reason of any amendment to any Letter of </w:t>
      </w:r>
      <w:r>
        <w:rPr>
          <w:w w:val="101.69654173009536"/>
          <w:rFonts w:ascii="DejaVu Serif" w:hAnsi="DejaVu Serif" w:eastAsia="DejaVu Serif"/>
          <w:b w:val="0"/>
          <w:i w:val="0"/>
          <w:color w:val="000000"/>
          <w:sz w:val="17"/>
        </w:rPr>
        <w:t xml:space="preserve">Credit shall be deemed effective under this Agreement as of the date the relevant Issuing Bank actually issues an amendment </w:t>
      </w:r>
      <w:r>
        <w:rPr>
          <w:w w:val="101.69654173009536"/>
          <w:rFonts w:ascii="DejaVu Serif" w:hAnsi="DejaVu Serif" w:eastAsia="DejaVu Serif"/>
          <w:b w:val="0"/>
          <w:i w:val="0"/>
          <w:color w:val="000000"/>
          <w:sz w:val="17"/>
        </w:rPr>
        <w:t xml:space="preserve">purporting to increase the Stated Amount of such Letter of Credit, whether or not such Issuing Bank receives the consent of the </w:t>
      </w:r>
      <w:r>
        <w:rPr>
          <w:w w:val="101.69654173009536"/>
          <w:rFonts w:ascii="DejaVu Serif" w:hAnsi="DejaVu Serif" w:eastAsia="DejaVu Serif"/>
          <w:b w:val="0"/>
          <w:i w:val="0"/>
          <w:color w:val="000000"/>
          <w:sz w:val="17"/>
        </w:rPr>
        <w:t xml:space="preserve">Letter of Credit beneficiary or beneficiaries to the amendment, except that if the Borrower has required that the increase in Stated </w:t>
      </w:r>
      <w:r>
        <w:rPr>
          <w:w w:val="101.69654173009536"/>
          <w:rFonts w:ascii="DejaVu Serif" w:hAnsi="DejaVu Serif" w:eastAsia="DejaVu Serif"/>
          <w:b w:val="0"/>
          <w:i w:val="0"/>
          <w:color w:val="000000"/>
          <w:sz w:val="17"/>
        </w:rPr>
        <w:t xml:space="preserve">Amount be given effect as of an earlier date and such Issuing Bank issues an amendment to that effect, then such increase in Stated </w:t>
      </w:r>
      <w:r>
        <w:rPr>
          <w:w w:val="101.69654173009536"/>
          <w:rFonts w:ascii="DejaVu Serif" w:hAnsi="DejaVu Serif" w:eastAsia="DejaVu Serif"/>
          <w:b w:val="0"/>
          <w:i w:val="0"/>
          <w:color w:val="000000"/>
          <w:sz w:val="17"/>
        </w:rPr>
        <w:t>Amount shall be deemed effective under this Agreement as of such earlier date requested by the Borrower; and</w:t>
      </w:r>
    </w:p>
    <w:p>
      <w:pPr>
        <w:autoSpaceDN w:val="0"/>
        <w:tabs>
          <w:tab w:pos="1644" w:val="left"/>
          <w:tab w:pos="217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00000"/>
          <w:sz w:val="17"/>
        </w:rPr>
        <w:t xml:space="preserve">(B) </w:t>
      </w:r>
      <w:r>
        <w:tab/>
      </w:r>
      <w:r>
        <w:rPr>
          <w:w w:val="101.69654173009536"/>
          <w:rFonts w:ascii="DejaVu Serif" w:hAnsi="DejaVu Serif" w:eastAsia="DejaVu Serif"/>
          <w:b w:val="0"/>
          <w:i w:val="0"/>
          <w:color w:val="000000"/>
          <w:sz w:val="17"/>
        </w:rPr>
        <w:t xml:space="preserve">any reduction in the Stated Amount of any Letter of Credit by reason of any amendment to any Letter of </w:t>
      </w:r>
      <w:r>
        <w:rPr>
          <w:w w:val="101.69654173009536"/>
          <w:rFonts w:ascii="DejaVu Serif" w:hAnsi="DejaVu Serif" w:eastAsia="DejaVu Serif"/>
          <w:b w:val="0"/>
          <w:i w:val="0"/>
          <w:color w:val="000000"/>
          <w:sz w:val="17"/>
        </w:rPr>
        <w:t xml:space="preserve">Credit shall be deemed effective under this Agreement as of the later of (x) the date the applicable Issuing Bank actually issues an </w:t>
      </w:r>
      <w:r>
        <w:rPr>
          <w:w w:val="101.69654173009536"/>
          <w:rFonts w:ascii="DejaVu Serif" w:hAnsi="DejaVu Serif" w:eastAsia="DejaVu Serif"/>
          <w:b w:val="0"/>
          <w:i w:val="0"/>
          <w:color w:val="000000"/>
          <w:sz w:val="17"/>
        </w:rPr>
        <w:t xml:space="preserve">amendment purporting to reduce the Stated Amount of such Letter of Credit, whether or not the amendment provides that the </w:t>
      </w:r>
      <w:r>
        <w:rPr>
          <w:w w:val="101.69654173009536"/>
          <w:rFonts w:ascii="DejaVu Serif" w:hAnsi="DejaVu Serif" w:eastAsia="DejaVu Serif"/>
          <w:b w:val="0"/>
          <w:i w:val="0"/>
          <w:color w:val="000000"/>
          <w:sz w:val="17"/>
        </w:rPr>
        <w:t xml:space="preserve">reduction be given effect as of an earlier date or (y) the date the applicable Issuing Bank receives the written consent of the Letter </w:t>
      </w:r>
      <w:r>
        <w:rPr>
          <w:w w:val="101.69654173009536"/>
          <w:rFonts w:ascii="DejaVu Serif" w:hAnsi="DejaVu Serif" w:eastAsia="DejaVu Serif"/>
          <w:b w:val="0"/>
          <w:i w:val="0"/>
          <w:color w:val="000000"/>
          <w:sz w:val="17"/>
        </w:rPr>
        <w:t>of Credit beneficiary or beneficiaries to such reduction, whether written consent must be dated on o</w:t>
      </w:r>
      <w:r>
        <w:rPr>
          <w:rFonts w:ascii="DejaVu Serif" w:hAnsi="DejaVu Serif" w:eastAsia="DejaVu Serif"/>
          <w:b w:val="0"/>
          <w:i w:val="0"/>
          <w:color w:val="000000"/>
          <w:sz w:val="15"/>
        </w:rPr>
        <w:t xml:space="preserve">r after the date of the amendment </w:t>
      </w:r>
      <w:r>
        <w:rPr>
          <w:rFonts w:ascii="DejaVu Serif" w:hAnsi="DejaVu Serif" w:eastAsia="DejaVu Serif"/>
          <w:b w:val="0"/>
          <w:i w:val="0"/>
          <w:color w:val="000000"/>
          <w:sz w:val="15"/>
        </w:rPr>
        <w:t>issued by such Issuing Bank purporting to effect such reduction.</w:t>
      </w:r>
    </w:p>
    <w:p>
      <w:pPr>
        <w:autoSpaceDN w:val="0"/>
        <w:autoSpaceDE w:val="0"/>
        <w:widowControl/>
        <w:spacing w:line="245" w:lineRule="auto" w:before="198"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Statutory Reserve Percentage</w:t>
      </w:r>
      <w:r>
        <w:rPr>
          <w:w w:val="101.69654173009536"/>
          <w:rFonts w:ascii="DejaVu Serif" w:hAnsi="DejaVu Serif" w:eastAsia="DejaVu Serif"/>
          <w:b w:val="0"/>
          <w:i w:val="0"/>
          <w:color w:val="000000"/>
          <w:sz w:val="17"/>
        </w:rPr>
        <w:t xml:space="preserve">” means, for any day during any Interest Period, the reserve percentage in effect </w:t>
      </w:r>
      <w:r>
        <w:rPr>
          <w:w w:val="101.69654173009536"/>
          <w:rFonts w:ascii="DejaVu Serif" w:hAnsi="DejaVu Serif" w:eastAsia="DejaVu Serif"/>
          <w:b w:val="0"/>
          <w:i w:val="0"/>
          <w:color w:val="000000"/>
          <w:sz w:val="17"/>
        </w:rPr>
        <w:t xml:space="preserve">on such day, whether or not applicable to any Lender, under regulations issued from time to time by the Federal Reserve Board for </w:t>
      </w:r>
      <w:r>
        <w:rPr>
          <w:w w:val="101.69654173009536"/>
          <w:rFonts w:ascii="DejaVu Serif" w:hAnsi="DejaVu Serif" w:eastAsia="DejaVu Serif"/>
          <w:b w:val="0"/>
          <w:i w:val="0"/>
          <w:color w:val="000000"/>
          <w:sz w:val="17"/>
        </w:rPr>
        <w:t xml:space="preserve">determining the maximum reserve requirement (including any emergency, special, supplemental or other marginal reserve </w:t>
      </w:r>
      <w:r>
        <w:rPr>
          <w:w w:val="101.69654173009536"/>
          <w:rFonts w:ascii="DejaVu Serif" w:hAnsi="DejaVu Serif" w:eastAsia="DejaVu Serif"/>
          <w:b w:val="0"/>
          <w:i w:val="0"/>
          <w:color w:val="000000"/>
          <w:sz w:val="17"/>
        </w:rPr>
        <w:t xml:space="preserve">requirement) with respect to eurocurrency funding (currently referred to as “Eurocurrency liabilities” in Regulation D) or any other </w:t>
      </w:r>
      <w:r>
        <w:rPr>
          <w:w w:val="101.69654173009536"/>
          <w:rFonts w:ascii="DejaVu Serif" w:hAnsi="DejaVu Serif" w:eastAsia="DejaVu Serif"/>
          <w:b w:val="0"/>
          <w:i w:val="0"/>
          <w:color w:val="000000"/>
          <w:sz w:val="17"/>
        </w:rPr>
        <w:t xml:space="preserve">reserve ratio or analogous requirement of any central banking or financial regulatory authority imposed in respect of the </w:t>
      </w:r>
      <w:r>
        <w:rPr>
          <w:w w:val="101.69654173009536"/>
          <w:rFonts w:ascii="DejaVu Serif" w:hAnsi="DejaVu Serif" w:eastAsia="DejaVu Serif"/>
          <w:b w:val="0"/>
          <w:i w:val="0"/>
          <w:color w:val="000000"/>
          <w:sz w:val="17"/>
        </w:rPr>
        <w:t xml:space="preserve">maintenance of the Commitments or the funding of the Loans.  The Adjusted EURIBOR Rate for each outstanding Loan shall be </w:t>
      </w:r>
      <w:r>
        <w:rPr>
          <w:w w:val="101.69654173009536"/>
          <w:rFonts w:ascii="DejaVu Serif" w:hAnsi="DejaVu Serif" w:eastAsia="DejaVu Serif"/>
          <w:b w:val="0"/>
          <w:i w:val="0"/>
          <w:color w:val="000000"/>
          <w:sz w:val="17"/>
        </w:rPr>
        <w:t>adjusted automatically as of the effective date of any change in the Statutory Reserve Percentage.</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subsidiary</w:t>
      </w:r>
      <w:r>
        <w:rPr>
          <w:w w:val="101.69654173009536"/>
          <w:rFonts w:ascii="DejaVu Serif" w:hAnsi="DejaVu Serif" w:eastAsia="DejaVu Serif"/>
          <w:b w:val="0"/>
          <w:i w:val="0"/>
          <w:color w:val="000000"/>
          <w:sz w:val="17"/>
        </w:rPr>
        <w:t>” means, with respect to any Person (the “</w:t>
      </w:r>
      <w:r>
        <w:rPr>
          <w:w w:val="101.69654173009536"/>
          <w:rFonts w:ascii="DejaVu Serif" w:hAnsi="DejaVu Serif" w:eastAsia="DejaVu Serif"/>
          <w:b w:val="0"/>
          <w:i w:val="0"/>
          <w:color w:val="000000"/>
          <w:sz w:val="17"/>
          <w:u w:val="single"/>
        </w:rPr>
        <w:t>parent</w:t>
      </w:r>
      <w:r>
        <w:rPr>
          <w:w w:val="101.69654173009536"/>
          <w:rFonts w:ascii="DejaVu Serif" w:hAnsi="DejaVu Serif" w:eastAsia="DejaVu Serif"/>
          <w:b w:val="0"/>
          <w:i w:val="0"/>
          <w:color w:val="000000"/>
          <w:sz w:val="17"/>
        </w:rPr>
        <w:t xml:space="preserve">”) at any date, any corporation, limited liability </w:t>
      </w:r>
      <w:r>
        <w:rPr>
          <w:w w:val="101.69654173009536"/>
          <w:rFonts w:ascii="DejaVu Serif" w:hAnsi="DejaVu Serif" w:eastAsia="DejaVu Serif"/>
          <w:b w:val="0"/>
          <w:i w:val="0"/>
          <w:color w:val="000000"/>
          <w:sz w:val="17"/>
        </w:rPr>
        <w:t xml:space="preserve">company, partnership, association or other entity the accounts of which would be consolidated with those of the parent in the </w:t>
      </w:r>
      <w:r>
        <w:rPr>
          <w:w w:val="101.69654173009536"/>
          <w:rFonts w:ascii="DejaVu Serif" w:hAnsi="DejaVu Serif" w:eastAsia="DejaVu Serif"/>
          <w:b w:val="0"/>
          <w:i w:val="0"/>
          <w:color w:val="000000"/>
          <w:sz w:val="17"/>
        </w:rPr>
        <w:t xml:space="preserve">parent’s consolidated financial statements if such financial statements were prepared in accordance with GAAP as of such date, as </w:t>
      </w:r>
      <w:r>
        <w:rPr>
          <w:w w:val="101.69654173009536"/>
          <w:rFonts w:ascii="DejaVu Serif" w:hAnsi="DejaVu Serif" w:eastAsia="DejaVu Serif"/>
          <w:b w:val="0"/>
          <w:i w:val="0"/>
          <w:color w:val="000000"/>
          <w:sz w:val="17"/>
        </w:rPr>
        <w:t xml:space="preserve">well as any other corporation, limited liability company, partnership, association or other entity of which securities or other </w:t>
      </w:r>
      <w:r>
        <w:rPr>
          <w:w w:val="101.69654173009536"/>
          <w:rFonts w:ascii="DejaVu Serif" w:hAnsi="DejaVu Serif" w:eastAsia="DejaVu Serif"/>
          <w:b w:val="0"/>
          <w:i w:val="0"/>
          <w:color w:val="000000"/>
          <w:sz w:val="17"/>
        </w:rPr>
        <w:t xml:space="preserve">ownership interests representing more than 50% of the equity or more than 50% of the ordinary voting power or, in the case of a </w:t>
      </w:r>
      <w:r>
        <w:rPr>
          <w:w w:val="101.69654173009536"/>
          <w:rFonts w:ascii="DejaVu Serif" w:hAnsi="DejaVu Serif" w:eastAsia="DejaVu Serif"/>
          <w:b w:val="0"/>
          <w:i w:val="0"/>
          <w:color w:val="000000"/>
          <w:sz w:val="17"/>
        </w:rPr>
        <w:t xml:space="preserve">partnership, more than 50% of the general partnership interests are, as of such date, owned, controlled or held. </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Subsidiary</w:t>
      </w:r>
      <w:r>
        <w:rPr>
          <w:w w:val="101.69654173009536"/>
          <w:rFonts w:ascii="DejaVu Serif" w:hAnsi="DejaVu Serif" w:eastAsia="DejaVu Serif"/>
          <w:b w:val="0"/>
          <w:i w:val="0"/>
          <w:color w:val="000000"/>
          <w:sz w:val="17"/>
        </w:rPr>
        <w:t>” means any subsidiary of the Borrower.</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Supported QFC</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9.18</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Swap Agreement</w:t>
      </w:r>
      <w:r>
        <w:rPr>
          <w:w w:val="101.69654173009536"/>
          <w:rFonts w:ascii="DejaVu Serif" w:hAnsi="DejaVu Serif" w:eastAsia="DejaVu Serif"/>
          <w:b w:val="0"/>
          <w:i w:val="0"/>
          <w:color w:val="000000"/>
          <w:sz w:val="17"/>
        </w:rPr>
        <w:t xml:space="preserve">” means any agreement with respect to any swap, forward, future or derivative transaction or </w:t>
      </w:r>
      <w:r>
        <w:rPr>
          <w:w w:val="101.69654173009536"/>
          <w:rFonts w:ascii="DejaVu Serif" w:hAnsi="DejaVu Serif" w:eastAsia="DejaVu Serif"/>
          <w:b w:val="0"/>
          <w:i w:val="0"/>
          <w:color w:val="000000"/>
          <w:sz w:val="17"/>
        </w:rPr>
        <w:t xml:space="preserve">option or similar agreement involving, or settled by reference to, one or more rates, currencies, commodities, equity or debt </w:t>
      </w:r>
      <w:r>
        <w:rPr>
          <w:w w:val="101.69654173009536"/>
          <w:rFonts w:ascii="DejaVu Serif" w:hAnsi="DejaVu Serif" w:eastAsia="DejaVu Serif"/>
          <w:b w:val="0"/>
          <w:i w:val="0"/>
          <w:color w:val="000000"/>
          <w:sz w:val="17"/>
        </w:rPr>
        <w:t xml:space="preserve">instruments or securities, or economic, financial or pricing indices or measures of economic, financial or pricing risk or value or any </w:t>
      </w:r>
      <w:r>
        <w:rPr>
          <w:w w:val="101.69654173009536"/>
          <w:rFonts w:ascii="DejaVu Serif" w:hAnsi="DejaVu Serif" w:eastAsia="DejaVu Serif"/>
          <w:b w:val="0"/>
          <w:i w:val="0"/>
          <w:color w:val="000000"/>
          <w:sz w:val="17"/>
        </w:rPr>
        <w:t xml:space="preserve">similar transaction or any combination of these transactions;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no phantom stock or similar plan providing for payments </w:t>
      </w:r>
      <w:r>
        <w:rPr>
          <w:w w:val="101.69654173009536"/>
          <w:rFonts w:ascii="DejaVu Serif" w:hAnsi="DejaVu Serif" w:eastAsia="DejaVu Serif"/>
          <w:b w:val="0"/>
          <w:i w:val="0"/>
          <w:color w:val="000000"/>
          <w:sz w:val="17"/>
        </w:rPr>
        <w:t xml:space="preserve">only on account of services provided by current or former directors, officers, employees or consultants of the Borrower or the </w:t>
      </w:r>
      <w:r>
        <w:rPr>
          <w:w w:val="101.69654173009536"/>
          <w:rFonts w:ascii="DejaVu Serif" w:hAnsi="DejaVu Serif" w:eastAsia="DejaVu Serif"/>
          <w:b w:val="0"/>
          <w:i w:val="0"/>
          <w:color w:val="000000"/>
          <w:sz w:val="17"/>
        </w:rPr>
        <w:t>Restricted Subsidiaries shall be a Swap Agreement.</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Syndication Agent</w:t>
      </w:r>
      <w:r>
        <w:rPr>
          <w:w w:val="101.69654173009536"/>
          <w:rFonts w:ascii="DejaVu Serif" w:hAnsi="DejaVu Serif" w:eastAsia="DejaVu Serif"/>
          <w:b w:val="0"/>
          <w:i w:val="0"/>
          <w:color w:val="000000"/>
          <w:sz w:val="17"/>
        </w:rPr>
        <w:t>” means Deutsche Bank Securities Inc., in its capacity as syndication agent.</w:t>
      </w:r>
    </w:p>
    <w:p>
      <w:pPr>
        <w:autoSpaceDN w:val="0"/>
        <w:autoSpaceDE w:val="0"/>
        <w:widowControl/>
        <w:spacing w:line="235" w:lineRule="auto" w:before="190" w:after="0"/>
        <w:ind w:left="0" w:right="0" w:firstLine="0"/>
        <w:jc w:val="center"/>
      </w:pPr>
      <w:r>
        <w:rPr>
          <w:w w:val="101.69654173009536"/>
          <w:rFonts w:ascii="DejaVu Serif" w:hAnsi="DejaVu Serif" w:eastAsia="DejaVu Serif"/>
          <w:b w:val="0"/>
          <w:i w:val="0"/>
          <w:color w:val="000000"/>
          <w:sz w:val="17"/>
        </w:rPr>
        <w:t>31</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161" name="Picture 16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s>
        <w:autoSpaceDE w:val="0"/>
        <w:widowControl/>
        <w:spacing w:line="245" w:lineRule="auto" w:before="0"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TARGET2</w:t>
      </w:r>
      <w:r>
        <w:rPr>
          <w:w w:val="101.69654173009536"/>
          <w:rFonts w:ascii="DejaVu Serif" w:hAnsi="DejaVu Serif" w:eastAsia="DejaVu Serif"/>
          <w:b w:val="0"/>
          <w:i w:val="0"/>
          <w:color w:val="000000"/>
          <w:sz w:val="17"/>
        </w:rPr>
        <w:t xml:space="preserve">” means the Trans-European Automated Real-time Gross Settlement Express Transfer payment system </w:t>
      </w:r>
      <w:r>
        <w:rPr>
          <w:w w:val="101.69654173009536"/>
          <w:rFonts w:ascii="DejaVu Serif" w:hAnsi="DejaVu Serif" w:eastAsia="DejaVu Serif"/>
          <w:b w:val="0"/>
          <w:i w:val="0"/>
          <w:color w:val="000000"/>
          <w:sz w:val="17"/>
        </w:rPr>
        <w:t>which utilizes a single shared platform and which was launched on November 19, 2007.</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TARGET Day</w:t>
      </w:r>
      <w:r>
        <w:rPr>
          <w:w w:val="101.69654173009536"/>
          <w:rFonts w:ascii="DejaVu Serif" w:hAnsi="DejaVu Serif" w:eastAsia="DejaVu Serif"/>
          <w:b w:val="0"/>
          <w:i w:val="0"/>
          <w:color w:val="000000"/>
          <w:sz w:val="17"/>
        </w:rPr>
        <w:t xml:space="preserve">” means any day on which TARGET2 (or, if such payment system ceases to be operative, such other </w:t>
      </w:r>
      <w:r>
        <w:rPr>
          <w:w w:val="101.69654173009536"/>
          <w:rFonts w:ascii="DejaVu Serif" w:hAnsi="DejaVu Serif" w:eastAsia="DejaVu Serif"/>
          <w:b w:val="0"/>
          <w:i w:val="0"/>
          <w:color w:val="000000"/>
          <w:sz w:val="17"/>
        </w:rPr>
        <w:t xml:space="preserve">payment system, if any, determined by the Administrative Agent to be a suitable replacement) is open for the settlement of </w:t>
      </w:r>
      <w:r>
        <w:rPr>
          <w:w w:val="101.69654173009536"/>
          <w:rFonts w:ascii="DejaVu Serif" w:hAnsi="DejaVu Serif" w:eastAsia="DejaVu Serif"/>
          <w:b w:val="0"/>
          <w:i w:val="0"/>
          <w:color w:val="000000"/>
          <w:sz w:val="17"/>
        </w:rPr>
        <w:t>payments in Euro.</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Taxes</w:t>
      </w:r>
      <w:r>
        <w:rPr>
          <w:w w:val="101.69654173009536"/>
          <w:rFonts w:ascii="DejaVu Serif" w:hAnsi="DejaVu Serif" w:eastAsia="DejaVu Serif"/>
          <w:b w:val="0"/>
          <w:i w:val="0"/>
          <w:color w:val="000000"/>
          <w:sz w:val="17"/>
        </w:rPr>
        <w:t xml:space="preserve">” means any and all present or future taxes, levies, imposts, duties, deductions, charges or withholdings </w:t>
      </w:r>
      <w:r>
        <w:rPr>
          <w:w w:val="101.69654173009536"/>
          <w:rFonts w:ascii="DejaVu Serif" w:hAnsi="DejaVu Serif" w:eastAsia="DejaVu Serif"/>
          <w:b w:val="0"/>
          <w:i w:val="0"/>
          <w:color w:val="000000"/>
          <w:sz w:val="17"/>
        </w:rPr>
        <w:t xml:space="preserve">(including backup withholdings) imposed by any Governmental Authority, including any interest, additions to tax or penalties </w:t>
      </w:r>
      <w:r>
        <w:rPr>
          <w:w w:val="101.69654173009536"/>
          <w:rFonts w:ascii="DejaVu Serif" w:hAnsi="DejaVu Serif" w:eastAsia="DejaVu Serif"/>
          <w:b w:val="0"/>
          <w:i w:val="0"/>
          <w:color w:val="000000"/>
          <w:sz w:val="17"/>
        </w:rPr>
        <w:t xml:space="preserve">applicable thereto. </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TEO</w:t>
      </w:r>
      <w:r>
        <w:rPr>
          <w:w w:val="101.69654173009536"/>
          <w:rFonts w:ascii="DejaVu Serif" w:hAnsi="DejaVu Serif" w:eastAsia="DejaVu Serif"/>
          <w:b w:val="0"/>
          <w:i w:val="0"/>
          <w:color w:val="000000"/>
          <w:sz w:val="17"/>
        </w:rPr>
        <w:t>” means Tesla Energy Operations, Inc., a Delaware corporation.</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Term Benchmark</w:t>
      </w:r>
      <w:r>
        <w:rPr>
          <w:w w:val="101.69654173009536"/>
          <w:rFonts w:ascii="DejaVu Serif" w:hAnsi="DejaVu Serif" w:eastAsia="DejaVu Serif"/>
          <w:b w:val="0"/>
          <w:i w:val="0"/>
          <w:color w:val="000000"/>
          <w:sz w:val="17"/>
        </w:rPr>
        <w:t xml:space="preserve">” when used in reference to any Loan or Borrowing, refers to whether such Loan, or the Loans </w:t>
      </w:r>
      <w:r>
        <w:rPr>
          <w:w w:val="101.69654173009536"/>
          <w:rFonts w:ascii="DejaVu Serif" w:hAnsi="DejaVu Serif" w:eastAsia="DejaVu Serif"/>
          <w:b w:val="0"/>
          <w:i w:val="0"/>
          <w:color w:val="000000"/>
          <w:sz w:val="17"/>
        </w:rPr>
        <w:t xml:space="preserve">comprising such Borrowing, are bearing interest at a rate determined by reference to the Adjusted Term SOFR Rate or the Adjusted </w:t>
      </w:r>
      <w:r>
        <w:rPr>
          <w:w w:val="101.69654173009536"/>
          <w:rFonts w:ascii="DejaVu Serif" w:hAnsi="DejaVu Serif" w:eastAsia="DejaVu Serif"/>
          <w:b w:val="0"/>
          <w:i w:val="0"/>
          <w:color w:val="000000"/>
          <w:sz w:val="17"/>
        </w:rPr>
        <w:t>EURIBOR Rate.</w:t>
      </w:r>
    </w:p>
    <w:p>
      <w:pPr>
        <w:autoSpaceDN w:val="0"/>
        <w:autoSpaceDE w:val="0"/>
        <w:widowControl/>
        <w:spacing w:line="235"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Term SOFR</w:t>
      </w:r>
      <w:r>
        <w:rPr>
          <w:w w:val="101.69654173009536"/>
          <w:rFonts w:ascii="DejaVu Serif" w:hAnsi="DejaVu Serif" w:eastAsia="DejaVu Serif"/>
          <w:b w:val="0"/>
          <w:i w:val="0"/>
          <w:color w:val="000000"/>
          <w:sz w:val="17"/>
        </w:rPr>
        <w:t xml:space="preserve">” means: </w:t>
      </w:r>
    </w:p>
    <w:p>
      <w:pPr>
        <w:autoSpaceDN w:val="0"/>
        <w:autoSpaceDE w:val="0"/>
        <w:widowControl/>
        <w:spacing w:line="247" w:lineRule="auto" w:before="192" w:after="0"/>
        <w:ind w:left="92" w:right="0" w:firstLine="1552"/>
        <w:jc w:val="left"/>
      </w:pPr>
      <w:r>
        <w:rPr>
          <w:w w:val="101.69654173009536"/>
          <w:rFonts w:ascii="DejaVu Serif" w:hAnsi="DejaVu Serif" w:eastAsia="DejaVu Serif"/>
          <w:b w:val="0"/>
          <w:i w:val="0"/>
          <w:color w:val="000000"/>
          <w:sz w:val="17"/>
        </w:rPr>
        <w:t xml:space="preserve">(a) for any calculation with respect to a SOFR Loan, the Term SOFR Reference Rate for a tenor comparable to the </w:t>
      </w:r>
      <w:r>
        <w:rPr>
          <w:w w:val="101.69654173009536"/>
          <w:rFonts w:ascii="DejaVu Serif" w:hAnsi="DejaVu Serif" w:eastAsia="DejaVu Serif"/>
          <w:b w:val="0"/>
          <w:i w:val="0"/>
          <w:color w:val="000000"/>
          <w:sz w:val="17"/>
        </w:rPr>
        <w:t>applicable Interest Period on the day (such day, the “</w:t>
      </w:r>
      <w:r>
        <w:rPr>
          <w:w w:val="101.69654173009536"/>
          <w:rFonts w:ascii="DejaVu Serif" w:hAnsi="DejaVu Serif" w:eastAsia="DejaVu Serif"/>
          <w:b w:val="0"/>
          <w:i w:val="0"/>
          <w:color w:val="000000"/>
          <w:sz w:val="17"/>
          <w:u w:val="single"/>
        </w:rPr>
        <w:t>Periodic Term SOFR Determination Day</w:t>
      </w:r>
      <w:r>
        <w:rPr>
          <w:w w:val="101.69654173009536"/>
          <w:rFonts w:ascii="DejaVu Serif" w:hAnsi="DejaVu Serif" w:eastAsia="DejaVu Serif"/>
          <w:b w:val="0"/>
          <w:i w:val="0"/>
          <w:color w:val="000000"/>
          <w:sz w:val="17"/>
        </w:rPr>
        <w:t xml:space="preserve">”) that is two (2) U.S. Government </w:t>
      </w:r>
      <w:r>
        <w:rPr>
          <w:w w:val="101.69654173009536"/>
          <w:rFonts w:ascii="DejaVu Serif" w:hAnsi="DejaVu Serif" w:eastAsia="DejaVu Serif"/>
          <w:b w:val="0"/>
          <w:i w:val="0"/>
          <w:color w:val="000000"/>
          <w:sz w:val="17"/>
        </w:rPr>
        <w:t xml:space="preserve">Securities Business Days prior to the first day of such Interest Period, as such rate is published by the Term SOFR Administrator;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however</w:t>
      </w:r>
      <w:r>
        <w:rPr>
          <w:w w:val="101.69654173009536"/>
          <w:rFonts w:ascii="DejaVu Serif" w:hAnsi="DejaVu Serif" w:eastAsia="DejaVu Serif"/>
          <w:b w:val="0"/>
          <w:i w:val="0"/>
          <w:color w:val="000000"/>
          <w:sz w:val="17"/>
        </w:rPr>
        <w:t xml:space="preserve">, that if as of 5:00 p.m. (New York City time) on any Periodic Term SOFR Determination Day the Term SOFR </w:t>
      </w:r>
      <w:r>
        <w:rPr>
          <w:w w:val="101.69654173009536"/>
          <w:rFonts w:ascii="DejaVu Serif" w:hAnsi="DejaVu Serif" w:eastAsia="DejaVu Serif"/>
          <w:b w:val="0"/>
          <w:i w:val="0"/>
          <w:color w:val="000000"/>
          <w:sz w:val="17"/>
        </w:rPr>
        <w:t xml:space="preserve">Reference Rate for the applicable tenor has not been published by the Term SOFR Administrator and a Benchmark Replacement </w:t>
      </w:r>
      <w:r>
        <w:rPr>
          <w:w w:val="101.69654173009536"/>
          <w:rFonts w:ascii="DejaVu Serif" w:hAnsi="DejaVu Serif" w:eastAsia="DejaVu Serif"/>
          <w:b w:val="0"/>
          <w:i w:val="0"/>
          <w:color w:val="000000"/>
          <w:sz w:val="17"/>
        </w:rPr>
        <w:t xml:space="preserve">Date with respect to the Term SOFR Reference Rate has not occurred, then Term SOFR will be the Term SOFR Reference Rate for </w:t>
      </w:r>
      <w:r>
        <w:rPr>
          <w:w w:val="101.69654173009536"/>
          <w:rFonts w:ascii="DejaVu Serif" w:hAnsi="DejaVu Serif" w:eastAsia="DejaVu Serif"/>
          <w:b w:val="0"/>
          <w:i w:val="0"/>
          <w:color w:val="000000"/>
          <w:sz w:val="17"/>
        </w:rPr>
        <w:t>such tenor as published by the Term SOFR Administrator on the first (1</w:t>
      </w:r>
      <w:r>
        <w:rPr>
          <w:w w:val="96.04673385620117"/>
          <w:rFonts w:ascii="DejaVu Serif" w:hAnsi="DejaVu Serif" w:eastAsia="DejaVu Serif"/>
          <w:b w:val="0"/>
          <w:i w:val="0"/>
          <w:color w:val="000000"/>
          <w:sz w:val="12"/>
        </w:rPr>
        <w:t>st</w:t>
      </w:r>
      <w:r>
        <w:rPr>
          <w:w w:val="101.69654173009536"/>
          <w:rFonts w:ascii="DejaVu Serif" w:hAnsi="DejaVu Serif" w:eastAsia="DejaVu Serif"/>
          <w:b w:val="0"/>
          <w:i w:val="0"/>
          <w:color w:val="000000"/>
          <w:sz w:val="17"/>
        </w:rPr>
        <w:t xml:space="preserve">) preceding U.S. Government Securities Business Day for </w:t>
      </w:r>
      <w:r>
        <w:rPr>
          <w:w w:val="101.69654173009536"/>
          <w:rFonts w:ascii="DejaVu Serif" w:hAnsi="DejaVu Serif" w:eastAsia="DejaVu Serif"/>
          <w:b w:val="0"/>
          <w:i w:val="0"/>
          <w:color w:val="000000"/>
          <w:sz w:val="17"/>
        </w:rPr>
        <w:t>which such Term SOFR Reference Rate for such tenor was published by the Term SOFR Administrator so long as such first (1</w:t>
      </w:r>
      <w:r>
        <w:rPr>
          <w:w w:val="96.04673385620117"/>
          <w:rFonts w:ascii="DejaVu Serif" w:hAnsi="DejaVu Serif" w:eastAsia="DejaVu Serif"/>
          <w:b w:val="0"/>
          <w:i w:val="0"/>
          <w:color w:val="000000"/>
          <w:sz w:val="12"/>
        </w:rPr>
        <w:t>st</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preceding U.S. Government Securities Business Day is not more than three (3) U.S. Government Securities Business Days prior to </w:t>
      </w:r>
      <w:r>
        <w:rPr>
          <w:w w:val="101.69654173009536"/>
          <w:rFonts w:ascii="DejaVu Serif" w:hAnsi="DejaVu Serif" w:eastAsia="DejaVu Serif"/>
          <w:b w:val="0"/>
          <w:i w:val="0"/>
          <w:color w:val="000000"/>
          <w:sz w:val="17"/>
        </w:rPr>
        <w:t>such Periodic Term SOFR Determination Day, and</w:t>
      </w:r>
    </w:p>
    <w:p>
      <w:pPr>
        <w:autoSpaceDN w:val="0"/>
        <w:autoSpaceDE w:val="0"/>
        <w:widowControl/>
        <w:spacing w:line="247" w:lineRule="auto" w:before="192" w:after="0"/>
        <w:ind w:left="92" w:right="0" w:firstLine="1552"/>
        <w:jc w:val="left"/>
      </w:pPr>
      <w:r>
        <w:rPr>
          <w:w w:val="101.69654173009536"/>
          <w:rFonts w:ascii="DejaVu Serif" w:hAnsi="DejaVu Serif" w:eastAsia="DejaVu Serif"/>
          <w:b w:val="0"/>
          <w:i w:val="0"/>
          <w:color w:val="000000"/>
          <w:sz w:val="17"/>
        </w:rPr>
        <w:t xml:space="preserve">(b) for any calculation with respect to an ABR Loan on any day, the Term SOFR Reference Rate for a tenor of one </w:t>
      </w:r>
      <w:r>
        <w:rPr>
          <w:w w:val="101.69654173009536"/>
          <w:rFonts w:ascii="DejaVu Serif" w:hAnsi="DejaVu Serif" w:eastAsia="DejaVu Serif"/>
          <w:b w:val="0"/>
          <w:i w:val="0"/>
          <w:color w:val="000000"/>
          <w:sz w:val="17"/>
        </w:rPr>
        <w:t>month on the day (such day, the “</w:t>
      </w:r>
      <w:r>
        <w:rPr>
          <w:w w:val="101.69654173009536"/>
          <w:rFonts w:ascii="DejaVu Serif" w:hAnsi="DejaVu Serif" w:eastAsia="DejaVu Serif"/>
          <w:b w:val="0"/>
          <w:i w:val="0"/>
          <w:color w:val="000000"/>
          <w:sz w:val="17"/>
          <w:u w:val="single"/>
        </w:rPr>
        <w:t>ABR Term SOFR Determination Day</w:t>
      </w:r>
      <w:r>
        <w:rPr>
          <w:w w:val="101.69654173009536"/>
          <w:rFonts w:ascii="DejaVu Serif" w:hAnsi="DejaVu Serif" w:eastAsia="DejaVu Serif"/>
          <w:b w:val="0"/>
          <w:i w:val="0"/>
          <w:color w:val="000000"/>
          <w:sz w:val="17"/>
        </w:rPr>
        <w:t xml:space="preserve">”) that is two (2) U.S. Government Securities Business Days </w:t>
      </w:r>
      <w:r>
        <w:rPr>
          <w:w w:val="101.69654173009536"/>
          <w:rFonts w:ascii="DejaVu Serif" w:hAnsi="DejaVu Serif" w:eastAsia="DejaVu Serif"/>
          <w:b w:val="0"/>
          <w:i w:val="0"/>
          <w:color w:val="000000"/>
          <w:sz w:val="17"/>
        </w:rPr>
        <w:t xml:space="preserve">prior to such day, as such rate is published by the Term SOFR Administrator;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however</w:t>
      </w:r>
      <w:r>
        <w:rPr>
          <w:w w:val="101.69654173009536"/>
          <w:rFonts w:ascii="DejaVu Serif" w:hAnsi="DejaVu Serif" w:eastAsia="DejaVu Serif"/>
          <w:b w:val="0"/>
          <w:i w:val="0"/>
          <w:color w:val="000000"/>
          <w:sz w:val="17"/>
        </w:rPr>
        <w:t xml:space="preserve">, that if as of 5:00 p.m. (New York </w:t>
      </w:r>
      <w:r>
        <w:rPr>
          <w:w w:val="101.69654173009536"/>
          <w:rFonts w:ascii="DejaVu Serif" w:hAnsi="DejaVu Serif" w:eastAsia="DejaVu Serif"/>
          <w:b w:val="0"/>
          <w:i w:val="0"/>
          <w:color w:val="000000"/>
          <w:sz w:val="17"/>
        </w:rPr>
        <w:t xml:space="preserve">City time) on any ABR Term SOFR Determination Day the Term SOFR Reference Rate for the applicable tenor has not been </w:t>
      </w:r>
      <w:r>
        <w:rPr>
          <w:w w:val="101.69654173009536"/>
          <w:rFonts w:ascii="DejaVu Serif" w:hAnsi="DejaVu Serif" w:eastAsia="DejaVu Serif"/>
          <w:b w:val="0"/>
          <w:i w:val="0"/>
          <w:color w:val="000000"/>
          <w:sz w:val="17"/>
        </w:rPr>
        <w:t xml:space="preserve">published by the Term SOFR Administrator and a Benchmark Replacement Date with respect to the Term SOFR Reference Rate has </w:t>
      </w:r>
      <w:r>
        <w:rPr>
          <w:w w:val="101.69654173009536"/>
          <w:rFonts w:ascii="DejaVu Serif" w:hAnsi="DejaVu Serif" w:eastAsia="DejaVu Serif"/>
          <w:b w:val="0"/>
          <w:i w:val="0"/>
          <w:color w:val="000000"/>
          <w:sz w:val="17"/>
        </w:rPr>
        <w:t xml:space="preserve">not occurred, then Term SOFR will be the Term SOFR Reference Rate for such tenor as published by the Term SOFR Administrator </w:t>
      </w:r>
      <w:r>
        <w:rPr>
          <w:w w:val="101.69654173009536"/>
          <w:rFonts w:ascii="DejaVu Serif" w:hAnsi="DejaVu Serif" w:eastAsia="DejaVu Serif"/>
          <w:b w:val="0"/>
          <w:i w:val="0"/>
          <w:color w:val="000000"/>
          <w:sz w:val="17"/>
        </w:rPr>
        <w:t>on the first (1</w:t>
      </w:r>
      <w:r>
        <w:rPr>
          <w:w w:val="96.04673385620117"/>
          <w:rFonts w:ascii="DejaVu Serif" w:hAnsi="DejaVu Serif" w:eastAsia="DejaVu Serif"/>
          <w:b w:val="0"/>
          <w:i w:val="0"/>
          <w:color w:val="000000"/>
          <w:sz w:val="12"/>
        </w:rPr>
        <w:t>st</w:t>
      </w:r>
      <w:r>
        <w:rPr>
          <w:w w:val="101.69654173009536"/>
          <w:rFonts w:ascii="DejaVu Serif" w:hAnsi="DejaVu Serif" w:eastAsia="DejaVu Serif"/>
          <w:b w:val="0"/>
          <w:i w:val="0"/>
          <w:color w:val="000000"/>
          <w:sz w:val="17"/>
        </w:rPr>
        <w:t xml:space="preserve">) preceding U.S. Government Securities Business Day for which such Term SOFR Reference Rate for such tenor was </w:t>
      </w:r>
      <w:r>
        <w:rPr>
          <w:w w:val="101.69654173009536"/>
          <w:rFonts w:ascii="DejaVu Serif" w:hAnsi="DejaVu Serif" w:eastAsia="DejaVu Serif"/>
          <w:b w:val="0"/>
          <w:i w:val="0"/>
          <w:color w:val="000000"/>
          <w:sz w:val="17"/>
        </w:rPr>
        <w:t>published by the Term SOFR Administrator so long as such first (1</w:t>
      </w:r>
      <w:r>
        <w:rPr>
          <w:w w:val="96.04673385620117"/>
          <w:rFonts w:ascii="DejaVu Serif" w:hAnsi="DejaVu Serif" w:eastAsia="DejaVu Serif"/>
          <w:b w:val="0"/>
          <w:i w:val="0"/>
          <w:color w:val="000000"/>
          <w:sz w:val="12"/>
        </w:rPr>
        <w:t>st</w:t>
      </w:r>
      <w:r>
        <w:rPr>
          <w:w w:val="101.69654173009536"/>
          <w:rFonts w:ascii="DejaVu Serif" w:hAnsi="DejaVu Serif" w:eastAsia="DejaVu Serif"/>
          <w:b w:val="0"/>
          <w:i w:val="0"/>
          <w:color w:val="000000"/>
          <w:sz w:val="17"/>
        </w:rPr>
        <w:t xml:space="preserve">) preceding U.S. Government Securities Business Day is not </w:t>
      </w:r>
      <w:r>
        <w:rPr>
          <w:w w:val="101.69654173009536"/>
          <w:rFonts w:ascii="DejaVu Serif" w:hAnsi="DejaVu Serif" w:eastAsia="DejaVu Serif"/>
          <w:b w:val="0"/>
          <w:i w:val="0"/>
          <w:color w:val="000000"/>
          <w:sz w:val="17"/>
        </w:rPr>
        <w:t>more than three (3) U.S. Government Securities Business Days prior to such ABR Term SOFR Determination Day.</w:t>
      </w:r>
    </w:p>
    <w:p>
      <w:pPr>
        <w:autoSpaceDN w:val="0"/>
        <w:tabs>
          <w:tab w:pos="1644" w:val="left"/>
        </w:tabs>
        <w:autoSpaceDE w:val="0"/>
        <w:widowControl/>
        <w:spacing w:line="245" w:lineRule="auto" w:before="214" w:after="0"/>
        <w:ind w:left="92" w:right="86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Term SOFR Administrator</w:t>
      </w:r>
      <w:r>
        <w:rPr>
          <w:w w:val="101.69654173009536"/>
          <w:rFonts w:ascii="DejaVu Serif" w:hAnsi="DejaVu Serif" w:eastAsia="DejaVu Serif"/>
          <w:b w:val="0"/>
          <w:i w:val="0"/>
          <w:color w:val="000000"/>
          <w:sz w:val="17"/>
        </w:rPr>
        <w:t xml:space="preserve">” means CME Group Benchmark Administration Limited (CBA) (or a successor </w:t>
      </w:r>
      <w:r>
        <w:rPr>
          <w:w w:val="101.69654173009536"/>
          <w:rFonts w:ascii="DejaVu Serif" w:hAnsi="DejaVu Serif" w:eastAsia="DejaVu Serif"/>
          <w:b w:val="0"/>
          <w:i w:val="0"/>
          <w:color w:val="000000"/>
          <w:sz w:val="17"/>
        </w:rPr>
        <w:t>administrator of the Term SOFR Reference Rate selected by the Administrative Agent in its reasonable discretion).</w:t>
      </w:r>
    </w:p>
    <w:p>
      <w:pPr>
        <w:autoSpaceDN w:val="0"/>
        <w:autoSpaceDE w:val="0"/>
        <w:widowControl/>
        <w:spacing w:line="235" w:lineRule="auto" w:before="214"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Term SOFR Reference Rate</w:t>
      </w:r>
      <w:r>
        <w:rPr>
          <w:w w:val="101.69654173009536"/>
          <w:rFonts w:ascii="DejaVu Serif" w:hAnsi="DejaVu Serif" w:eastAsia="DejaVu Serif"/>
          <w:b w:val="0"/>
          <w:i w:val="0"/>
          <w:color w:val="000000"/>
          <w:sz w:val="17"/>
        </w:rPr>
        <w:t>” means the forward-looking term rate based on SOFR.</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32</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38100"/>
            <wp:docPr id="162" name="Picture 16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s>
        <w:autoSpaceDE w:val="0"/>
        <w:widowControl/>
        <w:spacing w:line="245" w:lineRule="auto" w:before="0" w:after="0"/>
        <w:ind w:left="92" w:right="288"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Tesla Finance Subsidiaries</w:t>
      </w:r>
      <w:r>
        <w:rPr>
          <w:w w:val="101.69654173009536"/>
          <w:rFonts w:ascii="DejaVu Serif" w:hAnsi="DejaVu Serif" w:eastAsia="DejaVu Serif"/>
          <w:b w:val="0"/>
          <w:i w:val="0"/>
          <w:color w:val="000000"/>
          <w:sz w:val="17"/>
        </w:rPr>
        <w:t xml:space="preserve">” means (i) Tesla Finance, LLC and its subsidiaries and (ii) Tesla Financial Services </w:t>
      </w:r>
      <w:r>
        <w:rPr>
          <w:w w:val="101.69654173009536"/>
          <w:rFonts w:ascii="DejaVu Serif" w:hAnsi="DejaVu Serif" w:eastAsia="DejaVu Serif"/>
          <w:b w:val="0"/>
          <w:i w:val="0"/>
          <w:color w:val="000000"/>
          <w:sz w:val="17"/>
        </w:rPr>
        <w:t>Holdings B.V. and its subsidiaries, including Tesla Financial Services Limited and Tesla Financial Services GmbH.</w:t>
      </w:r>
    </w:p>
    <w:p>
      <w:pPr>
        <w:autoSpaceDN w:val="0"/>
        <w:tabs>
          <w:tab w:pos="1644" w:val="left"/>
        </w:tabs>
        <w:autoSpaceDE w:val="0"/>
        <w:widowControl/>
        <w:spacing w:line="245" w:lineRule="auto" w:before="192" w:after="0"/>
        <w:ind w:left="92" w:right="86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Total Available Commitments</w:t>
      </w:r>
      <w:r>
        <w:rPr>
          <w:w w:val="101.69654173009536"/>
          <w:rFonts w:ascii="DejaVu Serif" w:hAnsi="DejaVu Serif" w:eastAsia="DejaVu Serif"/>
          <w:b w:val="0"/>
          <w:i w:val="0"/>
          <w:color w:val="000000"/>
          <w:sz w:val="17"/>
        </w:rPr>
        <w:t xml:space="preserve">” means, at any time, an amount equal to the excess, if any, of (a) the total </w:t>
      </w:r>
      <w:r>
        <w:rPr>
          <w:w w:val="101.69654173009536"/>
          <w:rFonts w:ascii="DejaVu Serif" w:hAnsi="DejaVu Serif" w:eastAsia="DejaVu Serif"/>
          <w:b w:val="0"/>
          <w:i w:val="0"/>
          <w:color w:val="000000"/>
          <w:sz w:val="17"/>
        </w:rPr>
        <w:t xml:space="preserve">Commitments then in effect, </w:t>
      </w:r>
      <w:r>
        <w:rPr>
          <w:w w:val="101.69654173009536"/>
          <w:rFonts w:ascii="DejaVu Serif" w:hAnsi="DejaVu Serif" w:eastAsia="DejaVu Serif"/>
          <w:b w:val="0"/>
          <w:i w:val="0"/>
          <w:color w:val="000000"/>
          <w:sz w:val="17"/>
          <w:u w:val="single"/>
        </w:rPr>
        <w:t>over</w:t>
      </w:r>
      <w:r>
        <w:rPr>
          <w:w w:val="101.69654173009536"/>
          <w:rFonts w:ascii="DejaVu Serif" w:hAnsi="DejaVu Serif" w:eastAsia="DejaVu Serif"/>
          <w:b w:val="0"/>
          <w:i w:val="0"/>
          <w:color w:val="000000"/>
          <w:sz w:val="17"/>
        </w:rPr>
        <w:t xml:space="preserve"> (b) the Total Credit Exposure.</w:t>
      </w:r>
    </w:p>
    <w:p>
      <w:pPr>
        <w:autoSpaceDN w:val="0"/>
        <w:tabs>
          <w:tab w:pos="164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Total Credit Exposure</w:t>
      </w:r>
      <w:r>
        <w:rPr>
          <w:w w:val="101.69654173009536"/>
          <w:rFonts w:ascii="DejaVu Serif" w:hAnsi="DejaVu Serif" w:eastAsia="DejaVu Serif"/>
          <w:b w:val="0"/>
          <w:i w:val="0"/>
          <w:color w:val="000000"/>
          <w:sz w:val="17"/>
        </w:rPr>
        <w:t xml:space="preserve">” means, the sum of the Dollar Amount of the outstanding principal amount of all Lenders’ </w:t>
      </w:r>
      <w:r>
        <w:rPr>
          <w:w w:val="101.69654173009536"/>
          <w:rFonts w:ascii="DejaVu Serif" w:hAnsi="DejaVu Serif" w:eastAsia="DejaVu Serif"/>
          <w:b w:val="0"/>
          <w:i w:val="0"/>
          <w:color w:val="000000"/>
          <w:sz w:val="17"/>
        </w:rPr>
        <w:t>Loans and their LC Exposure at such time.</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Transactions</w:t>
      </w:r>
      <w:r>
        <w:rPr>
          <w:w w:val="101.69654173009536"/>
          <w:rFonts w:ascii="DejaVu Serif" w:hAnsi="DejaVu Serif" w:eastAsia="DejaVu Serif"/>
          <w:b w:val="0"/>
          <w:i w:val="0"/>
          <w:color w:val="000000"/>
          <w:sz w:val="17"/>
        </w:rPr>
        <w:t xml:space="preserve">” means the (a) execution, delivery and performance by the (i) Borrower of this Agreement and (ii) </w:t>
      </w:r>
      <w:r>
        <w:rPr>
          <w:w w:val="101.69654173009536"/>
          <w:rFonts w:ascii="DejaVu Serif" w:hAnsi="DejaVu Serif" w:eastAsia="DejaVu Serif"/>
          <w:b w:val="0"/>
          <w:i w:val="0"/>
          <w:color w:val="000000"/>
          <w:sz w:val="17"/>
        </w:rPr>
        <w:t xml:space="preserve">Guarantors of the Guarantee Agreement, (b) borrowing of Loans and the use of the proceeds thereof and (c) the issuance of Letters </w:t>
      </w:r>
      <w:r>
        <w:rPr>
          <w:w w:val="101.69654173009536"/>
          <w:rFonts w:ascii="DejaVu Serif" w:hAnsi="DejaVu Serif" w:eastAsia="DejaVu Serif"/>
          <w:b w:val="0"/>
          <w:i w:val="0"/>
          <w:color w:val="000000"/>
          <w:sz w:val="17"/>
        </w:rPr>
        <w:t>of Credit hereunder.</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Treaty</w:t>
      </w:r>
      <w:r>
        <w:rPr>
          <w:w w:val="101.69654173009536"/>
          <w:rFonts w:ascii="DejaVu Serif" w:hAnsi="DejaVu Serif" w:eastAsia="DejaVu Serif"/>
          <w:b w:val="0"/>
          <w:i w:val="0"/>
          <w:color w:val="000000"/>
          <w:sz w:val="17"/>
        </w:rPr>
        <w:t xml:space="preserve">” means the Treaty establishing the European Economic Community, being the Treaty of Rome of March </w:t>
      </w:r>
      <w:r>
        <w:rPr>
          <w:w w:val="101.69654173009536"/>
          <w:rFonts w:ascii="DejaVu Serif" w:hAnsi="DejaVu Serif" w:eastAsia="DejaVu Serif"/>
          <w:b w:val="0"/>
          <w:i w:val="0"/>
          <w:color w:val="000000"/>
          <w:sz w:val="17"/>
        </w:rPr>
        <w:t xml:space="preserve">25, 1957, as amended by the Single European Act 1987, the Maastricht Treaty (which was signed at Maastricht on February 7, </w:t>
      </w:r>
      <w:r>
        <w:rPr>
          <w:w w:val="101.69654173009536"/>
          <w:rFonts w:ascii="DejaVu Serif" w:hAnsi="DejaVu Serif" w:eastAsia="DejaVu Serif"/>
          <w:b w:val="0"/>
          <w:i w:val="0"/>
          <w:color w:val="000000"/>
          <w:sz w:val="17"/>
        </w:rPr>
        <w:t xml:space="preserve">1992 and came into force on November 1, 1993), the Amsterdam Treaty (which was signed at Amsterdam on October 2, 1997 and </w:t>
      </w:r>
      <w:r>
        <w:rPr>
          <w:w w:val="101.69654173009536"/>
          <w:rFonts w:ascii="DejaVu Serif" w:hAnsi="DejaVu Serif" w:eastAsia="DejaVu Serif"/>
          <w:b w:val="0"/>
          <w:i w:val="0"/>
          <w:color w:val="000000"/>
          <w:sz w:val="17"/>
        </w:rPr>
        <w:t xml:space="preserve">came into force on May 1, 1999) and the Nice Treaty (which was signed on February 26, 2001), each as may be further amended, </w:t>
      </w:r>
      <w:r>
        <w:rPr>
          <w:w w:val="101.69654173009536"/>
          <w:rFonts w:ascii="DejaVu Serif" w:hAnsi="DejaVu Serif" w:eastAsia="DejaVu Serif"/>
          <w:b w:val="0"/>
          <w:i w:val="0"/>
          <w:color w:val="000000"/>
          <w:sz w:val="17"/>
        </w:rPr>
        <w:t xml:space="preserve">supplemented or otherwise modified from time to time and as referred to in legislative measures of the European Union for the </w:t>
      </w:r>
      <w:r>
        <w:rPr>
          <w:w w:val="101.69654173009536"/>
          <w:rFonts w:ascii="DejaVu Serif" w:hAnsi="DejaVu Serif" w:eastAsia="DejaVu Serif"/>
          <w:b w:val="0"/>
          <w:i w:val="0"/>
          <w:color w:val="000000"/>
          <w:sz w:val="17"/>
        </w:rPr>
        <w:t>introduction of, changeover to or operating of the Euro in one or more member states.</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Type</w:t>
      </w:r>
      <w:r>
        <w:rPr>
          <w:w w:val="101.69654173009536"/>
          <w:rFonts w:ascii="DejaVu Serif" w:hAnsi="DejaVu Serif" w:eastAsia="DejaVu Serif"/>
          <w:b w:val="0"/>
          <w:i w:val="0"/>
          <w:color w:val="000000"/>
          <w:sz w:val="17"/>
        </w:rPr>
        <w:t xml:space="preserve">”, when used in reference to any Loan or Borrowing, refers to whether the rate of interest on such Loan, or </w:t>
      </w:r>
      <w:r>
        <w:rPr>
          <w:w w:val="101.69654173009536"/>
          <w:rFonts w:ascii="DejaVu Serif" w:hAnsi="DejaVu Serif" w:eastAsia="DejaVu Serif"/>
          <w:b w:val="0"/>
          <w:i w:val="0"/>
          <w:color w:val="000000"/>
          <w:sz w:val="17"/>
        </w:rPr>
        <w:t xml:space="preserve">on the Loans comprising such Borrowing, is determined by reference to the Adjusted Term SOFR Rate, the Adjusted EURIBOR </w:t>
      </w:r>
      <w:r>
        <w:rPr>
          <w:w w:val="101.69654173009536"/>
          <w:rFonts w:ascii="DejaVu Serif" w:hAnsi="DejaVu Serif" w:eastAsia="DejaVu Serif"/>
          <w:b w:val="0"/>
          <w:i w:val="0"/>
          <w:color w:val="000000"/>
          <w:sz w:val="17"/>
        </w:rPr>
        <w:t>Rate, the Daily Simple SONIA or the Alternate Base Rate.</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UK Financial Institutions</w:t>
      </w:r>
      <w:r>
        <w:rPr>
          <w:w w:val="101.69654173009536"/>
          <w:rFonts w:ascii="DejaVu Serif" w:hAnsi="DejaVu Serif" w:eastAsia="DejaVu Serif"/>
          <w:b w:val="0"/>
          <w:i w:val="0"/>
          <w:color w:val="000000"/>
          <w:sz w:val="17"/>
        </w:rPr>
        <w:t xml:space="preserve">” means any BRRD Undertaking (as such term is defined under the PRA Rulebook (as </w:t>
      </w:r>
      <w:r>
        <w:rPr>
          <w:w w:val="101.69654173009536"/>
          <w:rFonts w:ascii="DejaVu Serif" w:hAnsi="DejaVu Serif" w:eastAsia="DejaVu Serif"/>
          <w:b w:val="0"/>
          <w:i w:val="0"/>
          <w:color w:val="000000"/>
          <w:sz w:val="17"/>
        </w:rPr>
        <w:t xml:space="preserve">amended from time to time) promulgated by the United Kingdom Prudential Regulation Authority) or any person falling within </w:t>
      </w:r>
      <w:r>
        <w:rPr>
          <w:w w:val="101.69654173009536"/>
          <w:rFonts w:ascii="DejaVu Serif" w:hAnsi="DejaVu Serif" w:eastAsia="DejaVu Serif"/>
          <w:b w:val="0"/>
          <w:i w:val="0"/>
          <w:color w:val="000000"/>
          <w:sz w:val="17"/>
        </w:rPr>
        <w:t xml:space="preserve">IFPRU 11.6 of the FCA Handbook (as amended from time to time) promulgated by the United Kingdom Financial Conduct </w:t>
      </w:r>
      <w:r>
        <w:rPr>
          <w:w w:val="101.69654173009536"/>
          <w:rFonts w:ascii="DejaVu Serif" w:hAnsi="DejaVu Serif" w:eastAsia="DejaVu Serif"/>
          <w:b w:val="0"/>
          <w:i w:val="0"/>
          <w:color w:val="000000"/>
          <w:sz w:val="17"/>
        </w:rPr>
        <w:t xml:space="preserve">Authority, which includes certain credit institutions and investment firms, and certain affiliates of such credit institutions or </w:t>
      </w:r>
      <w:r>
        <w:rPr>
          <w:w w:val="101.69654173009536"/>
          <w:rFonts w:ascii="DejaVu Serif" w:hAnsi="DejaVu Serif" w:eastAsia="DejaVu Serif"/>
          <w:b w:val="0"/>
          <w:i w:val="0"/>
          <w:color w:val="000000"/>
          <w:sz w:val="17"/>
        </w:rPr>
        <w:t>investment firms.</w:t>
      </w:r>
    </w:p>
    <w:p>
      <w:pPr>
        <w:autoSpaceDN w:val="0"/>
        <w:tabs>
          <w:tab w:pos="1644" w:val="left"/>
        </w:tabs>
        <w:autoSpaceDE w:val="0"/>
        <w:widowControl/>
        <w:spacing w:line="245" w:lineRule="auto" w:before="190" w:after="0"/>
        <w:ind w:left="92" w:right="72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UK Resolution Authority</w:t>
      </w:r>
      <w:r>
        <w:rPr>
          <w:w w:val="101.69654173009536"/>
          <w:rFonts w:ascii="DejaVu Serif" w:hAnsi="DejaVu Serif" w:eastAsia="DejaVu Serif"/>
          <w:b w:val="0"/>
          <w:i w:val="0"/>
          <w:color w:val="000000"/>
          <w:sz w:val="17"/>
        </w:rPr>
        <w:t xml:space="preserve">” means the Bank of England or any other public administrative authority having </w:t>
      </w:r>
      <w:r>
        <w:rPr>
          <w:w w:val="101.69654173009536"/>
          <w:rFonts w:ascii="DejaVu Serif" w:hAnsi="DejaVu Serif" w:eastAsia="DejaVu Serif"/>
          <w:b w:val="0"/>
          <w:i w:val="0"/>
          <w:color w:val="000000"/>
          <w:sz w:val="17"/>
        </w:rPr>
        <w:t>responsibility for the resolution of any UK Financial Institution.</w:t>
      </w:r>
    </w:p>
    <w:p>
      <w:pPr>
        <w:autoSpaceDN w:val="0"/>
        <w:tabs>
          <w:tab w:pos="1644" w:val="left"/>
        </w:tabs>
        <w:autoSpaceDE w:val="0"/>
        <w:widowControl/>
        <w:spacing w:line="245" w:lineRule="auto" w:before="190" w:after="0"/>
        <w:ind w:left="92" w:right="576"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Unadjusted Benchmark Replacement</w:t>
      </w:r>
      <w:r>
        <w:rPr>
          <w:w w:val="101.69654173009536"/>
          <w:rFonts w:ascii="DejaVu Serif" w:hAnsi="DejaVu Serif" w:eastAsia="DejaVu Serif"/>
          <w:b w:val="0"/>
          <w:i w:val="0"/>
          <w:color w:val="000000"/>
          <w:sz w:val="17"/>
        </w:rPr>
        <w:t xml:space="preserve">” means the applicable Benchmark Replacement excluding the related </w:t>
      </w:r>
      <w:r>
        <w:rPr>
          <w:w w:val="101.69654173009536"/>
          <w:rFonts w:ascii="DejaVu Serif" w:hAnsi="DejaVu Serif" w:eastAsia="DejaVu Serif"/>
          <w:b w:val="0"/>
          <w:i w:val="0"/>
          <w:color w:val="000000"/>
          <w:sz w:val="17"/>
        </w:rPr>
        <w:t>Benchmark Replacement Adjustment.</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33</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163" name="Picture 16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Unrestricted Subsidiary</w:t>
      </w:r>
      <w:r>
        <w:rPr>
          <w:w w:val="101.69654173009536"/>
          <w:rFonts w:ascii="DejaVu Serif" w:hAnsi="DejaVu Serif" w:eastAsia="DejaVu Serif"/>
          <w:b w:val="0"/>
          <w:i w:val="0"/>
          <w:color w:val="000000"/>
          <w:sz w:val="17"/>
        </w:rPr>
        <w:t xml:space="preserve">” means any Subsidiary that (a) is existing as of the Effective Date, (b) is a Securitization </w:t>
      </w:r>
      <w:r>
        <w:rPr>
          <w:w w:val="101.69654173009536"/>
          <w:rFonts w:ascii="DejaVu Serif" w:hAnsi="DejaVu Serif" w:eastAsia="DejaVu Serif"/>
          <w:b w:val="0"/>
          <w:i w:val="0"/>
          <w:color w:val="000000"/>
          <w:sz w:val="17"/>
        </w:rPr>
        <w:t xml:space="preserve">Subsidiary or (c) is not a Significant Subsidiary and, in each case, is designated as an Unrestricted Subsidiary by the Borrower by </w:t>
      </w:r>
      <w:r>
        <w:rPr>
          <w:w w:val="101.69654173009536"/>
          <w:rFonts w:ascii="DejaVu Serif" w:hAnsi="DejaVu Serif" w:eastAsia="DejaVu Serif"/>
          <w:b w:val="0"/>
          <w:i w:val="0"/>
          <w:color w:val="000000"/>
          <w:sz w:val="17"/>
        </w:rPr>
        <w:t xml:space="preserve">delivery to the Administrative Agent after the date hereof of a certificate of an Authorized Officer of the Borrower (substantially in </w:t>
      </w:r>
      <w:r>
        <w:rPr>
          <w:w w:val="101.69654173009536"/>
          <w:rFonts w:ascii="DejaVu Serif" w:hAnsi="DejaVu Serif" w:eastAsia="DejaVu Serif"/>
          <w:b w:val="0"/>
          <w:i w:val="0"/>
          <w:color w:val="000000"/>
          <w:sz w:val="17"/>
        </w:rPr>
        <w:t xml:space="preserve">the form of </w:t>
      </w:r>
      <w:r>
        <w:rPr>
          <w:w w:val="101.69654173009536"/>
          <w:rFonts w:ascii="DejaVu Serif" w:hAnsi="DejaVu Serif" w:eastAsia="DejaVu Serif"/>
          <w:b w:val="0"/>
          <w:i w:val="0"/>
          <w:color w:val="000000"/>
          <w:sz w:val="17"/>
          <w:u w:val="single"/>
        </w:rPr>
        <w:t>Exhibit H</w:t>
      </w:r>
      <w:r>
        <w:rPr>
          <w:w w:val="101.69654173009536"/>
          <w:rFonts w:ascii="DejaVu Serif" w:hAnsi="DejaVu Serif" w:eastAsia="DejaVu Serif"/>
          <w:b w:val="0"/>
          <w:i w:val="0"/>
          <w:color w:val="000000"/>
          <w:sz w:val="17"/>
        </w:rPr>
        <w:t xml:space="preserve"> hereto);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in each such case, such Subsidiary shall satisfy the following conditions: </w:t>
      </w:r>
    </w:p>
    <w:p>
      <w:pPr>
        <w:autoSpaceDN w:val="0"/>
        <w:tabs>
          <w:tab w:pos="1890" w:val="left"/>
        </w:tabs>
        <w:autoSpaceDE w:val="0"/>
        <w:widowControl/>
        <w:spacing w:line="238" w:lineRule="auto" w:before="190" w:after="0"/>
        <w:ind w:left="1450" w:right="0" w:firstLine="0"/>
        <w:jc w:val="left"/>
      </w:pPr>
      <w:r>
        <w:rPr>
          <w:w w:val="101.69654173009536"/>
          <w:rFonts w:ascii="DejaVu Serif" w:hAnsi="DejaVu Serif" w:eastAsia="DejaVu Serif"/>
          <w:b w:val="0"/>
          <w:i w:val="0"/>
          <w:color w:val="000000"/>
          <w:sz w:val="17"/>
        </w:rPr>
        <w:t xml:space="preserve">(1) </w:t>
      </w:r>
      <w:r>
        <w:tab/>
      </w:r>
      <w:r>
        <w:rPr>
          <w:w w:val="101.69654173009536"/>
          <w:rFonts w:ascii="DejaVu Serif" w:hAnsi="DejaVu Serif" w:eastAsia="DejaVu Serif"/>
          <w:b w:val="0"/>
          <w:i w:val="0"/>
          <w:color w:val="000000"/>
          <w:sz w:val="17"/>
        </w:rPr>
        <w:t>no portion of the Indebtedness or any other obligations (contingent or otherwise) of the Subsidiary,</w:t>
      </w:r>
    </w:p>
    <w:p>
      <w:pPr>
        <w:autoSpaceDN w:val="0"/>
        <w:tabs>
          <w:tab w:pos="3198" w:val="left"/>
        </w:tabs>
        <w:autoSpaceDE w:val="0"/>
        <w:widowControl/>
        <w:spacing w:line="247" w:lineRule="auto" w:before="202" w:after="0"/>
        <w:ind w:left="2422" w:right="1008" w:firstLine="0"/>
        <w:jc w:val="left"/>
      </w:pPr>
      <w:r>
        <w:rPr>
          <w:rFonts w:ascii="DejaVu Serif" w:hAnsi="DejaVu Serif" w:eastAsia="DejaVu Serif"/>
          <w:b w:val="0"/>
          <w:i w:val="0"/>
          <w:color w:val="000000"/>
          <w:sz w:val="15"/>
        </w:rPr>
        <w:t xml:space="preserve">(a) </w:t>
      </w:r>
      <w:r>
        <w:rPr>
          <w:rFonts w:ascii="DejaVu Serif" w:hAnsi="DejaVu Serif" w:eastAsia="DejaVu Serif"/>
          <w:b w:val="0"/>
          <w:i w:val="0"/>
          <w:color w:val="000000"/>
          <w:sz w:val="15"/>
        </w:rPr>
        <w:t>is gu</w:t>
      </w:r>
      <w:r>
        <w:rPr>
          <w:w w:val="101.69654173009536"/>
          <w:rFonts w:ascii="DejaVu Serif" w:hAnsi="DejaVu Serif" w:eastAsia="DejaVu Serif"/>
          <w:b w:val="0"/>
          <w:i w:val="0"/>
          <w:color w:val="000000"/>
          <w:sz w:val="17"/>
        </w:rPr>
        <w:t xml:space="preserve">aranteed by the Borrower or any Restricted Subsidiary (excluding in the case of a </w:t>
      </w:r>
      <w:r>
        <w:rPr>
          <w:w w:val="101.69654173009536"/>
          <w:rFonts w:ascii="DejaVu Serif" w:hAnsi="DejaVu Serif" w:eastAsia="DejaVu Serif"/>
          <w:b w:val="0"/>
          <w:i w:val="0"/>
          <w:color w:val="000000"/>
          <w:sz w:val="17"/>
        </w:rPr>
        <w:t>Securitization Subsidiary, pursuant to Standard Securitization Undertakings),</w:t>
      </w:r>
    </w:p>
    <w:p>
      <w:pPr>
        <w:autoSpaceDN w:val="0"/>
        <w:tabs>
          <w:tab w:pos="3198" w:val="left"/>
        </w:tabs>
        <w:autoSpaceDE w:val="0"/>
        <w:widowControl/>
        <w:spacing w:line="247" w:lineRule="auto" w:before="202" w:after="0"/>
        <w:ind w:left="2422" w:right="288" w:firstLine="0"/>
        <w:jc w:val="left"/>
      </w:pPr>
      <w:r>
        <w:rPr>
          <w:w w:val="101.69654173009536"/>
          <w:rFonts w:ascii="DejaVu Serif" w:hAnsi="DejaVu Serif" w:eastAsia="DejaVu Serif"/>
          <w:b w:val="0"/>
          <w:i w:val="0"/>
          <w:color w:val="000000"/>
          <w:sz w:val="17"/>
        </w:rPr>
        <w:t xml:space="preserve">(b) </w:t>
      </w:r>
      <w:r>
        <w:rPr>
          <w:w w:val="101.69654173009536"/>
          <w:rFonts w:ascii="DejaVu Serif" w:hAnsi="DejaVu Serif" w:eastAsia="DejaVu Serif"/>
          <w:b w:val="0"/>
          <w:i w:val="0"/>
          <w:color w:val="000000"/>
          <w:sz w:val="17"/>
        </w:rPr>
        <w:t xml:space="preserve">is recourse to the Borrower or any Restricted Subsidiary, other than (to the extent applicable) </w:t>
      </w:r>
      <w:r>
        <w:rPr>
          <w:w w:val="101.69654173009536"/>
          <w:rFonts w:ascii="DejaVu Serif" w:hAnsi="DejaVu Serif" w:eastAsia="DejaVu Serif"/>
          <w:b w:val="0"/>
          <w:i w:val="0"/>
          <w:color w:val="000000"/>
          <w:sz w:val="17"/>
        </w:rPr>
        <w:t>pursuant to Standard Securitization Undertaking, or</w:t>
      </w:r>
    </w:p>
    <w:p>
      <w:pPr>
        <w:autoSpaceDN w:val="0"/>
        <w:tabs>
          <w:tab w:pos="3198" w:val="left"/>
        </w:tabs>
        <w:autoSpaceDE w:val="0"/>
        <w:widowControl/>
        <w:spacing w:line="252" w:lineRule="auto" w:before="202" w:after="0"/>
        <w:ind w:left="2422" w:right="144" w:firstLine="0"/>
        <w:jc w:val="left"/>
      </w:pPr>
      <w:r>
        <w:rPr>
          <w:w w:val="101.69654173009536"/>
          <w:rFonts w:ascii="DejaVu Serif" w:hAnsi="DejaVu Serif" w:eastAsia="DejaVu Serif"/>
          <w:b w:val="0"/>
          <w:i w:val="0"/>
          <w:color w:val="000000"/>
          <w:sz w:val="17"/>
        </w:rPr>
        <w:t xml:space="preserve">(c) </w:t>
      </w:r>
      <w:r>
        <w:rPr>
          <w:w w:val="101.69654173009536"/>
          <w:rFonts w:ascii="DejaVu Serif" w:hAnsi="DejaVu Serif" w:eastAsia="DejaVu Serif"/>
          <w:b w:val="0"/>
          <w:i w:val="0"/>
          <w:color w:val="000000"/>
          <w:sz w:val="17"/>
        </w:rPr>
        <w:t xml:space="preserve">subjects any property or asset of the Borrower or any Restricted Subsidiary, directly or </w:t>
      </w:r>
      <w:r>
        <w:rPr>
          <w:w w:val="101.69654173009536"/>
          <w:rFonts w:ascii="DejaVu Serif" w:hAnsi="DejaVu Serif" w:eastAsia="DejaVu Serif"/>
          <w:b w:val="0"/>
          <w:i w:val="0"/>
          <w:color w:val="000000"/>
          <w:sz w:val="17"/>
        </w:rPr>
        <w:t xml:space="preserve">indirectly, contingently or otherwise, to the satisfaction thereof, other than Liens satisfying the </w:t>
      </w:r>
      <w:r>
        <w:rPr>
          <w:w w:val="101.69654173009536"/>
          <w:rFonts w:ascii="DejaVu Serif" w:hAnsi="DejaVu Serif" w:eastAsia="DejaVu Serif"/>
          <w:b w:val="0"/>
          <w:i w:val="0"/>
          <w:color w:val="000000"/>
          <w:sz w:val="17"/>
        </w:rPr>
        <w:t xml:space="preserve">requirements of </w:t>
      </w:r>
      <w:r>
        <w:rPr>
          <w:w w:val="101.69654173009536"/>
          <w:rFonts w:ascii="DejaVu Serif" w:hAnsi="DejaVu Serif" w:eastAsia="DejaVu Serif"/>
          <w:b w:val="0"/>
          <w:i w:val="0"/>
          <w:color w:val="000000"/>
          <w:sz w:val="17"/>
          <w:u w:val="single"/>
        </w:rPr>
        <w:t>paragraph (k)</w:t>
      </w:r>
      <w:r>
        <w:rPr>
          <w:w w:val="101.69654173009536"/>
          <w:rFonts w:ascii="DejaVu Serif" w:hAnsi="DejaVu Serif" w:eastAsia="DejaVu Serif"/>
          <w:b w:val="0"/>
          <w:i w:val="0"/>
          <w:color w:val="000000"/>
          <w:sz w:val="17"/>
        </w:rPr>
        <w:t xml:space="preserve"> of the definition of “Permitted Enc</w:t>
      </w:r>
      <w:r>
        <w:rPr>
          <w:rFonts w:ascii="DejaVu Serif" w:hAnsi="DejaVu Serif" w:eastAsia="DejaVu Serif"/>
          <w:b w:val="0"/>
          <w:i w:val="0"/>
          <w:color w:val="000000"/>
          <w:sz w:val="15"/>
        </w:rPr>
        <w:t xml:space="preserve">umbrances” or, in the case of a </w:t>
      </w:r>
    </w:p>
    <w:p>
      <w:pPr>
        <w:autoSpaceDN w:val="0"/>
        <w:autoSpaceDE w:val="0"/>
        <w:widowControl/>
        <w:spacing w:line="240" w:lineRule="auto" w:before="38" w:after="0"/>
        <w:ind w:left="0" w:right="2774" w:firstLine="0"/>
        <w:jc w:val="right"/>
      </w:pPr>
      <w:r>
        <w:rPr>
          <w:rFonts w:ascii="DejaVu Serif" w:hAnsi="DejaVu Serif" w:eastAsia="DejaVu Serif"/>
          <w:b w:val="0"/>
          <w:i w:val="0"/>
          <w:color w:val="000000"/>
          <w:sz w:val="15"/>
        </w:rPr>
        <w:t>Securitization Subsidiary, pursuant to Standard Securitization Undertakings;</w:t>
      </w:r>
    </w:p>
    <w:p>
      <w:pPr>
        <w:autoSpaceDN w:val="0"/>
        <w:tabs>
          <w:tab w:pos="1890" w:val="left"/>
          <w:tab w:pos="2422" w:val="left"/>
        </w:tabs>
        <w:autoSpaceDE w:val="0"/>
        <w:widowControl/>
        <w:spacing w:line="245" w:lineRule="auto" w:before="196" w:after="0"/>
        <w:ind w:left="1450" w:right="144" w:firstLine="0"/>
        <w:jc w:val="left"/>
      </w:pPr>
      <w:r>
        <w:rPr>
          <w:w w:val="101.69654173009536"/>
          <w:rFonts w:ascii="DejaVu Serif" w:hAnsi="DejaVu Serif" w:eastAsia="DejaVu Serif"/>
          <w:b w:val="0"/>
          <w:i w:val="0"/>
          <w:color w:val="000000"/>
          <w:sz w:val="17"/>
        </w:rPr>
        <w:t xml:space="preserve">(2) </w:t>
      </w:r>
      <w:r>
        <w:tab/>
      </w:r>
      <w:r>
        <w:rPr>
          <w:w w:val="101.69654173009536"/>
          <w:rFonts w:ascii="DejaVu Serif" w:hAnsi="DejaVu Serif" w:eastAsia="DejaVu Serif"/>
          <w:b w:val="0"/>
          <w:i w:val="0"/>
          <w:color w:val="000000"/>
          <w:sz w:val="17"/>
        </w:rPr>
        <w:t xml:space="preserve">neither the Borrower nor any Restricted Subsidiary has any material contract, agreement, arrangement or </w:t>
      </w:r>
      <w:r>
        <w:tab/>
      </w:r>
      <w:r>
        <w:tab/>
      </w:r>
      <w:r>
        <w:rPr>
          <w:w w:val="101.69654173009536"/>
          <w:rFonts w:ascii="DejaVu Serif" w:hAnsi="DejaVu Serif" w:eastAsia="DejaVu Serif"/>
          <w:b w:val="0"/>
          <w:i w:val="0"/>
          <w:color w:val="000000"/>
          <w:sz w:val="17"/>
        </w:rPr>
        <w:t xml:space="preserve">understanding with the Subsidiary, other than (x) Standard Securitization Undertakings or (y) on terms </w:t>
      </w:r>
      <w:r>
        <w:tab/>
      </w:r>
      <w:r>
        <w:tab/>
      </w:r>
      <w:r>
        <w:rPr>
          <w:w w:val="101.69654173009536"/>
          <w:rFonts w:ascii="DejaVu Serif" w:hAnsi="DejaVu Serif" w:eastAsia="DejaVu Serif"/>
          <w:b w:val="0"/>
          <w:i w:val="0"/>
          <w:color w:val="000000"/>
          <w:sz w:val="17"/>
        </w:rPr>
        <w:t xml:space="preserve">(taken as a whole) no less favorable to the Borrower or such Restricted Subsidiary than those that might </w:t>
      </w:r>
      <w:r>
        <w:tab/>
      </w:r>
      <w:r>
        <w:tab/>
      </w:r>
      <w:r>
        <w:rPr>
          <w:w w:val="101.69654173009536"/>
          <w:rFonts w:ascii="DejaVu Serif" w:hAnsi="DejaVu Serif" w:eastAsia="DejaVu Serif"/>
          <w:b w:val="0"/>
          <w:i w:val="0"/>
          <w:color w:val="000000"/>
          <w:sz w:val="17"/>
        </w:rPr>
        <w:t>be obtained at the time from Persons that are not Affiliates of the Borrower; and</w:t>
      </w:r>
    </w:p>
    <w:p>
      <w:pPr>
        <w:autoSpaceDN w:val="0"/>
        <w:tabs>
          <w:tab w:pos="1890" w:val="left"/>
          <w:tab w:pos="2422" w:val="left"/>
        </w:tabs>
        <w:autoSpaceDE w:val="0"/>
        <w:widowControl/>
        <w:spacing w:line="245" w:lineRule="auto" w:before="192" w:after="0"/>
        <w:ind w:left="1450" w:right="0" w:firstLine="0"/>
        <w:jc w:val="left"/>
      </w:pPr>
      <w:r>
        <w:rPr>
          <w:w w:val="101.69654173009536"/>
          <w:rFonts w:ascii="DejaVu Serif" w:hAnsi="DejaVu Serif" w:eastAsia="DejaVu Serif"/>
          <w:b w:val="0"/>
          <w:i w:val="0"/>
          <w:color w:val="000000"/>
          <w:sz w:val="17"/>
        </w:rPr>
        <w:t xml:space="preserve">(3) </w:t>
      </w:r>
      <w:r>
        <w:tab/>
      </w:r>
      <w:r>
        <w:rPr>
          <w:w w:val="101.69654173009536"/>
          <w:rFonts w:ascii="DejaVu Serif" w:hAnsi="DejaVu Serif" w:eastAsia="DejaVu Serif"/>
          <w:b w:val="0"/>
          <w:i w:val="0"/>
          <w:color w:val="000000"/>
          <w:sz w:val="17"/>
        </w:rPr>
        <w:t xml:space="preserve">neither the Borrower nor any Restricted Subsidiary has any obligation to maintain or preserve the Subsidiary’s </w:t>
      </w:r>
      <w:r>
        <w:tab/>
      </w:r>
      <w:r>
        <w:tab/>
      </w:r>
      <w:r>
        <w:rPr>
          <w:w w:val="101.69654173009536"/>
          <w:rFonts w:ascii="DejaVu Serif" w:hAnsi="DejaVu Serif" w:eastAsia="DejaVu Serif"/>
          <w:b w:val="0"/>
          <w:i w:val="0"/>
          <w:color w:val="000000"/>
          <w:sz w:val="17"/>
        </w:rPr>
        <w:t>financial condition or cause the Subsidiary to achieve certain levels of operating results.</w:t>
      </w:r>
    </w:p>
    <w:p>
      <w:pPr>
        <w:autoSpaceDN w:val="0"/>
        <w:autoSpaceDE w:val="0"/>
        <w:widowControl/>
        <w:spacing w:line="245" w:lineRule="auto" w:before="190" w:after="0"/>
        <w:ind w:left="92" w:right="140" w:firstLine="1552"/>
        <w:jc w:val="both"/>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U.S. Government Securities Business Day</w:t>
      </w:r>
      <w:r>
        <w:rPr>
          <w:w w:val="101.69654173009536"/>
          <w:rFonts w:ascii="DejaVu Serif" w:hAnsi="DejaVu Serif" w:eastAsia="DejaVu Serif"/>
          <w:b w:val="0"/>
          <w:i w:val="0"/>
          <w:color w:val="000000"/>
          <w:sz w:val="17"/>
        </w:rPr>
        <w:t xml:space="preserve">” means any day except for (i) a Saturday, (ii) a Sunday or (iii) a day on </w:t>
      </w:r>
      <w:r>
        <w:rPr>
          <w:w w:val="101.69654173009536"/>
          <w:rFonts w:ascii="DejaVu Serif" w:hAnsi="DejaVu Serif" w:eastAsia="DejaVu Serif"/>
          <w:b w:val="0"/>
          <w:i w:val="0"/>
          <w:color w:val="000000"/>
          <w:sz w:val="17"/>
        </w:rPr>
        <w:t xml:space="preserve">which the Securities Industry and Financial Markets Association recommends that the fixed income departments of its members be </w:t>
      </w:r>
      <w:r>
        <w:rPr>
          <w:w w:val="101.69654173009536"/>
          <w:rFonts w:ascii="DejaVu Serif" w:hAnsi="DejaVu Serif" w:eastAsia="DejaVu Serif"/>
          <w:b w:val="0"/>
          <w:i w:val="0"/>
          <w:color w:val="000000"/>
          <w:sz w:val="17"/>
        </w:rPr>
        <w:t>closed for the entire day for purposes of trading in United States government securities.</w:t>
      </w:r>
    </w:p>
    <w:p>
      <w:pPr>
        <w:autoSpaceDN w:val="0"/>
        <w:autoSpaceDE w:val="0"/>
        <w:widowControl/>
        <w:spacing w:line="235"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U.S. Special Resolution Regimes</w:t>
      </w:r>
      <w:r>
        <w:rPr>
          <w:w w:val="101.69654173009536"/>
          <w:rFonts w:ascii="DejaVu Serif" w:hAnsi="DejaVu Serif" w:eastAsia="DejaVu Serif"/>
          <w:b w:val="0"/>
          <w:i w:val="0"/>
          <w:color w:val="000000"/>
          <w:sz w:val="17"/>
        </w:rPr>
        <w:t xml:space="preserve">” has the meaning assigned to it in </w:t>
      </w:r>
      <w:r>
        <w:rPr>
          <w:w w:val="101.69654173009536"/>
          <w:rFonts w:ascii="DejaVu Serif" w:hAnsi="DejaVu Serif" w:eastAsia="DejaVu Serif"/>
          <w:b w:val="0"/>
          <w:i w:val="0"/>
          <w:color w:val="000000"/>
          <w:sz w:val="17"/>
          <w:u w:val="single"/>
        </w:rPr>
        <w:t>Section 9.18</w:t>
      </w:r>
      <w:r>
        <w:rPr>
          <w:w w:val="101.69654173009536"/>
          <w:rFonts w:ascii="DejaVu Serif" w:hAnsi="DejaVu Serif" w:eastAsia="DejaVu Serif"/>
          <w:b w:val="0"/>
          <w:i w:val="0"/>
          <w:color w:val="000000"/>
          <w:sz w:val="17"/>
        </w:rPr>
        <w:t>.</w:t>
      </w:r>
    </w:p>
    <w:p>
      <w:pPr>
        <w:autoSpaceDN w:val="0"/>
        <w:tabs>
          <w:tab w:pos="164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U.S. Tax Compliance Certificate</w:t>
      </w:r>
      <w:r>
        <w:rPr>
          <w:w w:val="101.69654173009536"/>
          <w:rFonts w:ascii="DejaVu Serif" w:hAnsi="DejaVu Serif" w:eastAsia="DejaVu Serif"/>
          <w:b w:val="0"/>
          <w:i w:val="0"/>
          <w:color w:val="000000"/>
          <w:sz w:val="17"/>
        </w:rPr>
        <w:t xml:space="preserve">” means a certificate substantially in the form of </w:t>
      </w:r>
      <w:r>
        <w:rPr>
          <w:w w:val="101.69654173009536"/>
          <w:rFonts w:ascii="DejaVu Serif" w:hAnsi="DejaVu Serif" w:eastAsia="DejaVu Serif"/>
          <w:b w:val="0"/>
          <w:i w:val="0"/>
          <w:color w:val="000000"/>
          <w:sz w:val="17"/>
          <w:u w:val="single"/>
        </w:rPr>
        <w:t>Exhibits I-1</w:t>
      </w:r>
      <w:r>
        <w:rPr>
          <w:w w:val="101.69654173009536"/>
          <w:rFonts w:ascii="DejaVu Serif" w:hAnsi="DejaVu Serif" w:eastAsia="DejaVu Serif"/>
          <w:b w:val="0"/>
          <w:i w:val="0"/>
          <w:color w:val="000000"/>
          <w:sz w:val="17"/>
        </w:rPr>
        <w:t xml:space="preserve"> through </w:t>
      </w:r>
      <w:r>
        <w:rPr>
          <w:w w:val="101.69654173009536"/>
          <w:rFonts w:ascii="DejaVu Serif" w:hAnsi="DejaVu Serif" w:eastAsia="DejaVu Serif"/>
          <w:b w:val="0"/>
          <w:i w:val="0"/>
          <w:color w:val="000000"/>
          <w:sz w:val="17"/>
          <w:u w:val="single"/>
        </w:rPr>
        <w:t>I-4</w:t>
      </w:r>
      <w:r>
        <w:rPr>
          <w:w w:val="101.69654173009536"/>
          <w:rFonts w:ascii="DejaVu Serif" w:hAnsi="DejaVu Serif" w:eastAsia="DejaVu Serif"/>
          <w:b w:val="0"/>
          <w:i w:val="0"/>
          <w:color w:val="000000"/>
          <w:sz w:val="17"/>
        </w:rPr>
        <w:t xml:space="preserve"> hereto, </w:t>
      </w:r>
      <w:r>
        <w:rPr>
          <w:w w:val="101.69654173009536"/>
          <w:rFonts w:ascii="DejaVu Serif" w:hAnsi="DejaVu Serif" w:eastAsia="DejaVu Serif"/>
          <w:b w:val="0"/>
          <w:i w:val="0"/>
          <w:color w:val="000000"/>
          <w:sz w:val="17"/>
        </w:rPr>
        <w:t>as applicable.</w:t>
      </w:r>
    </w:p>
    <w:p>
      <w:pPr>
        <w:autoSpaceDN w:val="0"/>
        <w:tabs>
          <w:tab w:pos="164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Used</w:t>
      </w:r>
      <w:r>
        <w:rPr>
          <w:w w:val="101.69654173009536"/>
          <w:rFonts w:ascii="DejaVu Serif" w:hAnsi="DejaVu Serif" w:eastAsia="DejaVu Serif"/>
          <w:b w:val="0"/>
          <w:i w:val="0"/>
          <w:color w:val="000000"/>
          <w:sz w:val="17"/>
        </w:rPr>
        <w:t xml:space="preserve">” shall mean, with respect to any inventory, that such inventory was previously sold (other than to a Loan </w:t>
      </w:r>
      <w:r>
        <w:rPr>
          <w:w w:val="101.69654173009536"/>
          <w:rFonts w:ascii="DejaVu Serif" w:hAnsi="DejaVu Serif" w:eastAsia="DejaVu Serif"/>
          <w:b w:val="0"/>
          <w:i w:val="0"/>
          <w:color w:val="000000"/>
          <w:sz w:val="17"/>
        </w:rPr>
        <w:t>Party), excluding remanufactured items.</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Used Motor Vehicles</w:t>
      </w:r>
      <w:r>
        <w:rPr>
          <w:w w:val="101.69654173009536"/>
          <w:rFonts w:ascii="DejaVu Serif" w:hAnsi="DejaVu Serif" w:eastAsia="DejaVu Serif"/>
          <w:b w:val="0"/>
          <w:i w:val="0"/>
          <w:color w:val="000000"/>
          <w:sz w:val="17"/>
        </w:rPr>
        <w:t>” means all Used motor vehicles owned by the Borrower or any of its Subsidiaries.</w:t>
      </w:r>
    </w:p>
    <w:p>
      <w:pPr>
        <w:autoSpaceDN w:val="0"/>
        <w:tabs>
          <w:tab w:pos="164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Vehicle Environmental Attribute</w:t>
      </w:r>
      <w:r>
        <w:rPr>
          <w:w w:val="101.69654173009536"/>
          <w:rFonts w:ascii="DejaVu Serif" w:hAnsi="DejaVu Serif" w:eastAsia="DejaVu Serif"/>
          <w:b w:val="0"/>
          <w:i w:val="0"/>
          <w:color w:val="000000"/>
          <w:sz w:val="17"/>
        </w:rPr>
        <w:t xml:space="preserve">” means any credit, benefit, reduction, offset or allowance, howsoever entitled or </w:t>
      </w:r>
      <w:r>
        <w:rPr>
          <w:w w:val="101.69654173009536"/>
          <w:rFonts w:ascii="DejaVu Serif" w:hAnsi="DejaVu Serif" w:eastAsia="DejaVu Serif"/>
          <w:b w:val="0"/>
          <w:i w:val="0"/>
          <w:color w:val="000000"/>
          <w:sz w:val="17"/>
        </w:rPr>
        <w:t xml:space="preserve">named, relating to the emissions or environmental impacts that result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34</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164" name="Picture 16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from, are attributable to, or are associated with a vehicle, a vehicle’s use, or a vehicle charging station that is capable of being </w:t>
      </w:r>
      <w:r>
        <w:rPr>
          <w:w w:val="101.69654173009536"/>
          <w:rFonts w:ascii="DejaVu Serif" w:hAnsi="DejaVu Serif" w:eastAsia="DejaVu Serif"/>
          <w:b w:val="0"/>
          <w:i w:val="0"/>
          <w:color w:val="000000"/>
          <w:sz w:val="17"/>
        </w:rPr>
        <w:t xml:space="preserve">measured, verified or calculated and in any case may be lawfully marketed to third parties.  By way of illustration, Vehicle </w:t>
      </w:r>
      <w:r>
        <w:rPr>
          <w:w w:val="101.69654173009536"/>
          <w:rFonts w:ascii="DejaVu Serif" w:hAnsi="DejaVu Serif" w:eastAsia="DejaVu Serif"/>
          <w:b w:val="0"/>
          <w:i w:val="0"/>
          <w:color w:val="000000"/>
          <w:sz w:val="17"/>
        </w:rPr>
        <w:t xml:space="preserve">Environmental Attributes may result from: new energy vehicles; zero emission vehicles; fuel economy; avoided criteria air </w:t>
      </w:r>
      <w:r>
        <w:rPr>
          <w:w w:val="101.69654173009536"/>
          <w:rFonts w:ascii="DejaVu Serif" w:hAnsi="DejaVu Serif" w:eastAsia="DejaVu Serif"/>
          <w:b w:val="0"/>
          <w:i w:val="0"/>
          <w:color w:val="000000"/>
          <w:sz w:val="17"/>
        </w:rPr>
        <w:t xml:space="preserve">pollutants, CO2 or greenhouse gas emissions; low carbon, renewable or clean fuel; and other credits and offsets defined under any </w:t>
      </w:r>
      <w:r>
        <w:rPr>
          <w:w w:val="101.69654173009536"/>
          <w:rFonts w:ascii="DejaVu Serif" w:hAnsi="DejaVu Serif" w:eastAsia="DejaVu Serif"/>
          <w:b w:val="0"/>
          <w:i w:val="0"/>
          <w:color w:val="000000"/>
          <w:sz w:val="17"/>
        </w:rPr>
        <w:t xml:space="preserve">applicable vehicle and charging-related private or governmental program, including, without limitation, the following credits: </w:t>
      </w:r>
      <w:r>
        <w:rPr>
          <w:w w:val="101.69654173009536"/>
          <w:rFonts w:ascii="DejaVu Serif" w:hAnsi="DejaVu Serif" w:eastAsia="DejaVu Serif"/>
          <w:b w:val="0"/>
          <w:i w:val="0"/>
          <w:color w:val="000000"/>
          <w:sz w:val="17"/>
        </w:rPr>
        <w:t xml:space="preserve">California LEV III NMOG +NOx, US CAFE, US GHG, US Tier 3 NMOG + NOx, Canada GHG, Quebec ZEV, EU CO2 Pooling, and </w:t>
      </w:r>
      <w:r>
        <w:rPr>
          <w:w w:val="101.69654173009536"/>
          <w:rFonts w:ascii="DejaVu Serif" w:hAnsi="DejaVu Serif" w:eastAsia="DejaVu Serif"/>
          <w:b w:val="0"/>
          <w:i w:val="0"/>
          <w:color w:val="000000"/>
          <w:sz w:val="17"/>
        </w:rPr>
        <w:t xml:space="preserve">Switzerland GHG Credits and Low Carbon Fuel Standards credits.  Notwithstanding any of the foregoing in this definition or any </w:t>
      </w:r>
      <w:r>
        <w:rPr>
          <w:w w:val="101.69654173009536"/>
          <w:rFonts w:ascii="DejaVu Serif" w:hAnsi="DejaVu Serif" w:eastAsia="DejaVu Serif"/>
          <w:b w:val="0"/>
          <w:i w:val="0"/>
          <w:color w:val="000000"/>
          <w:sz w:val="17"/>
        </w:rPr>
        <w:t xml:space="preserve">other provision of this Agreement, Vehicle Environmental Attributes shall not include: (i) any of the foregoing obtained by, provided </w:t>
      </w:r>
      <w:r>
        <w:rPr>
          <w:w w:val="101.69654173009536"/>
          <w:rFonts w:ascii="DejaVu Serif" w:hAnsi="DejaVu Serif" w:eastAsia="DejaVu Serif"/>
          <w:b w:val="0"/>
          <w:i w:val="0"/>
          <w:color w:val="000000"/>
          <w:sz w:val="17"/>
        </w:rPr>
        <w:t xml:space="preserve">to, used by or necessary for the Borrower or any of its Subsidiaries to conduct any of its operations at any location; or (ii) any </w:t>
      </w:r>
      <w:r>
        <w:rPr>
          <w:w w:val="101.69654173009536"/>
          <w:rFonts w:ascii="DejaVu Serif" w:hAnsi="DejaVu Serif" w:eastAsia="DejaVu Serif"/>
          <w:b w:val="0"/>
          <w:i w:val="0"/>
          <w:color w:val="000000"/>
          <w:sz w:val="17"/>
        </w:rPr>
        <w:t>automotive tax credits.</w:t>
      </w:r>
    </w:p>
    <w:p>
      <w:pPr>
        <w:autoSpaceDN w:val="0"/>
        <w:tabs>
          <w:tab w:pos="164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Withdrawal Liability</w:t>
      </w:r>
      <w:r>
        <w:rPr>
          <w:w w:val="101.69654173009536"/>
          <w:rFonts w:ascii="DejaVu Serif" w:hAnsi="DejaVu Serif" w:eastAsia="DejaVu Serif"/>
          <w:b w:val="0"/>
          <w:i w:val="0"/>
          <w:color w:val="000000"/>
          <w:sz w:val="17"/>
        </w:rPr>
        <w:t xml:space="preserve">” means liability to a Multiemployer Plan as a result of a complete or partial withdrawal from </w:t>
      </w:r>
      <w:r>
        <w:rPr>
          <w:w w:val="101.69654173009536"/>
          <w:rFonts w:ascii="DejaVu Serif" w:hAnsi="DejaVu Serif" w:eastAsia="DejaVu Serif"/>
          <w:b w:val="0"/>
          <w:i w:val="0"/>
          <w:color w:val="000000"/>
          <w:sz w:val="17"/>
        </w:rPr>
        <w:t>such Multiemployer Plan, as such terms are defined in Part I of Subtitle E of Title IV of ERISA.</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Withholding Agent</w:t>
      </w:r>
      <w:r>
        <w:rPr>
          <w:w w:val="101.69654173009536"/>
          <w:rFonts w:ascii="DejaVu Serif" w:hAnsi="DejaVu Serif" w:eastAsia="DejaVu Serif"/>
          <w:b w:val="0"/>
          <w:i w:val="0"/>
          <w:color w:val="000000"/>
          <w:sz w:val="17"/>
        </w:rPr>
        <w:t xml:space="preserve">” means the Borrower and the Administrative Agent. </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Write-Down and Conversion Powers</w:t>
      </w:r>
      <w:r>
        <w:rPr>
          <w:w w:val="101.69654173009536"/>
          <w:rFonts w:ascii="DejaVu Serif" w:hAnsi="DejaVu Serif" w:eastAsia="DejaVu Serif"/>
          <w:b w:val="0"/>
          <w:i w:val="0"/>
          <w:color w:val="000000"/>
          <w:sz w:val="17"/>
        </w:rPr>
        <w:t xml:space="preserve">” means, (a) with respect to any EEA Resolution Authority, the write-down </w:t>
      </w:r>
      <w:r>
        <w:rPr>
          <w:w w:val="101.69654173009536"/>
          <w:rFonts w:ascii="DejaVu Serif" w:hAnsi="DejaVu Serif" w:eastAsia="DejaVu Serif"/>
          <w:b w:val="0"/>
          <w:i w:val="0"/>
          <w:color w:val="000000"/>
          <w:sz w:val="17"/>
        </w:rPr>
        <w:t xml:space="preserve">and conversion powers of such EEA Resolution Authority from time to time under the Bail-In Legislation for the applicable EEA </w:t>
      </w:r>
      <w:r>
        <w:rPr>
          <w:w w:val="101.69654173009536"/>
          <w:rFonts w:ascii="DejaVu Serif" w:hAnsi="DejaVu Serif" w:eastAsia="DejaVu Serif"/>
          <w:b w:val="0"/>
          <w:i w:val="0"/>
          <w:color w:val="000000"/>
          <w:sz w:val="17"/>
        </w:rPr>
        <w:t xml:space="preserve">Member Country, which write-down and conversion powers are described in the EU Bail-In Legislation Schedule and (b) with </w:t>
      </w:r>
      <w:r>
        <w:rPr>
          <w:w w:val="101.69654173009536"/>
          <w:rFonts w:ascii="DejaVu Serif" w:hAnsi="DejaVu Serif" w:eastAsia="DejaVu Serif"/>
          <w:b w:val="0"/>
          <w:i w:val="0"/>
          <w:color w:val="000000"/>
          <w:sz w:val="17"/>
        </w:rPr>
        <w:t xml:space="preserve">respect to the United Kingdom,  any powers of the applicable Resolution Authority under the Bail-In Legislation to cancel, reduce, </w:t>
      </w:r>
      <w:r>
        <w:rPr>
          <w:w w:val="101.69654173009536"/>
          <w:rFonts w:ascii="DejaVu Serif" w:hAnsi="DejaVu Serif" w:eastAsia="DejaVu Serif"/>
          <w:b w:val="0"/>
          <w:i w:val="0"/>
          <w:color w:val="000000"/>
          <w:sz w:val="17"/>
        </w:rPr>
        <w:t xml:space="preserve">modify or change the form of a liability of any UK Financial Institution or any contract or instrument under which that liability </w:t>
      </w:r>
      <w:r>
        <w:rPr>
          <w:w w:val="101.69654173009536"/>
          <w:rFonts w:ascii="DejaVu Serif" w:hAnsi="DejaVu Serif" w:eastAsia="DejaVu Serif"/>
          <w:b w:val="0"/>
          <w:i w:val="0"/>
          <w:color w:val="000000"/>
          <w:sz w:val="17"/>
        </w:rPr>
        <w:t xml:space="preserve">arises, to convert all or part of that liability into shares, securities or obligations of that person or any other person, to provide that </w:t>
      </w:r>
      <w:r>
        <w:rPr>
          <w:w w:val="101.69654173009536"/>
          <w:rFonts w:ascii="DejaVu Serif" w:hAnsi="DejaVu Serif" w:eastAsia="DejaVu Serif"/>
          <w:b w:val="0"/>
          <w:i w:val="0"/>
          <w:color w:val="000000"/>
          <w:sz w:val="17"/>
        </w:rPr>
        <w:t xml:space="preserve">any such contract or instrument is to have effect as if a right had been exercised under it or to suspend any obligation in respect of </w:t>
      </w:r>
      <w:r>
        <w:rPr>
          <w:w w:val="101.69654173009536"/>
          <w:rFonts w:ascii="DejaVu Serif" w:hAnsi="DejaVu Serif" w:eastAsia="DejaVu Serif"/>
          <w:b w:val="0"/>
          <w:i w:val="0"/>
          <w:color w:val="000000"/>
          <w:sz w:val="17"/>
        </w:rPr>
        <w:t>that liability or any of the powers under that Bail-In Legislation that are related to or ancillary to any of those powers.</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1.02.  </w:t>
      </w:r>
      <w:r>
        <w:rPr>
          <w:w w:val="101.69654173009536"/>
          <w:rFonts w:ascii="DejaVu Serif" w:hAnsi="DejaVu Serif" w:eastAsia="DejaVu Serif"/>
          <w:b w:val="0"/>
          <w:i w:val="0"/>
          <w:color w:val="000000"/>
          <w:sz w:val="17"/>
          <w:u w:val="single"/>
        </w:rPr>
        <w:t>Classification of Loans and Borrowings</w:t>
      </w:r>
      <w:r>
        <w:rPr>
          <w:w w:val="101.69654173009536"/>
          <w:rFonts w:ascii="DejaVu Serif" w:hAnsi="DejaVu Serif" w:eastAsia="DejaVu Serif"/>
          <w:b w:val="0"/>
          <w:i w:val="0"/>
          <w:color w:val="000000"/>
          <w:sz w:val="17"/>
        </w:rPr>
        <w:t xml:space="preserve">.  For purposes of this Agreement, Loans may be classified </w:t>
      </w:r>
      <w:r>
        <w:rPr>
          <w:w w:val="101.69654173009536"/>
          <w:rFonts w:ascii="DejaVu Serif" w:hAnsi="DejaVu Serif" w:eastAsia="DejaVu Serif"/>
          <w:b w:val="0"/>
          <w:i w:val="0"/>
          <w:color w:val="000000"/>
          <w:sz w:val="17"/>
        </w:rPr>
        <w:t xml:space="preserve">and referred to by Type (e.g., a “Term Benchmark Loan”, “SONIA Loan” or “ABR Loan”).  Borrowings also may be classified and </w:t>
      </w:r>
      <w:r>
        <w:rPr>
          <w:w w:val="101.69654173009536"/>
          <w:rFonts w:ascii="DejaVu Serif" w:hAnsi="DejaVu Serif" w:eastAsia="DejaVu Serif"/>
          <w:b w:val="0"/>
          <w:i w:val="0"/>
          <w:color w:val="000000"/>
          <w:sz w:val="17"/>
        </w:rPr>
        <w:t>referred to by Type (e.g., a “Term Benchmark Borrowing”, “SONIA Borrowing” or “ABR Borrowing”).</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1.03.  </w:t>
      </w:r>
      <w:r>
        <w:rPr>
          <w:w w:val="101.69654173009536"/>
          <w:rFonts w:ascii="DejaVu Serif" w:hAnsi="DejaVu Serif" w:eastAsia="DejaVu Serif"/>
          <w:b w:val="0"/>
          <w:i w:val="0"/>
          <w:color w:val="000000"/>
          <w:sz w:val="17"/>
          <w:u w:val="single"/>
        </w:rPr>
        <w:t>Terms Generally</w:t>
      </w:r>
      <w:r>
        <w:rPr>
          <w:w w:val="101.69654173009536"/>
          <w:rFonts w:ascii="DejaVu Serif" w:hAnsi="DejaVu Serif" w:eastAsia="DejaVu Serif"/>
          <w:b w:val="0"/>
          <w:i w:val="0"/>
          <w:color w:val="000000"/>
          <w:sz w:val="17"/>
        </w:rPr>
        <w:t xml:space="preserve">.  The definitions of terms herein shall apply equally to the singular and plural </w:t>
      </w:r>
      <w:r>
        <w:rPr>
          <w:w w:val="101.69654173009536"/>
          <w:rFonts w:ascii="DejaVu Serif" w:hAnsi="DejaVu Serif" w:eastAsia="DejaVu Serif"/>
          <w:b w:val="0"/>
          <w:i w:val="0"/>
          <w:color w:val="000000"/>
          <w:sz w:val="17"/>
        </w:rPr>
        <w:t xml:space="preserve">forms of the terms defined.  Whenever the context may require, any pronoun shall include the corresponding masculine, feminine </w:t>
      </w:r>
      <w:r>
        <w:rPr>
          <w:w w:val="101.69654173009536"/>
          <w:rFonts w:ascii="DejaVu Serif" w:hAnsi="DejaVu Serif" w:eastAsia="DejaVu Serif"/>
          <w:b w:val="0"/>
          <w:i w:val="0"/>
          <w:color w:val="000000"/>
          <w:sz w:val="17"/>
        </w:rPr>
        <w:t xml:space="preserve">and neuter forms.  The words “include”, “includes” and “including” shall be deemed to be followed by the phrase “without </w:t>
      </w:r>
      <w:r>
        <w:rPr>
          <w:w w:val="101.69654173009536"/>
          <w:rFonts w:ascii="DejaVu Serif" w:hAnsi="DejaVu Serif" w:eastAsia="DejaVu Serif"/>
          <w:b w:val="0"/>
          <w:i w:val="0"/>
          <w:color w:val="000000"/>
          <w:sz w:val="17"/>
        </w:rPr>
        <w:t xml:space="preserve">limitation.”  The word “will” shall be construed to have the same meaning and effect as the word “shall.”  Unless the context </w:t>
      </w:r>
      <w:r>
        <w:rPr>
          <w:w w:val="101.69654173009536"/>
          <w:rFonts w:ascii="DejaVu Serif" w:hAnsi="DejaVu Serif" w:eastAsia="DejaVu Serif"/>
          <w:b w:val="0"/>
          <w:i w:val="0"/>
          <w:color w:val="000000"/>
          <w:sz w:val="17"/>
        </w:rPr>
        <w:t xml:space="preserve">requires otherwise (a) any definition of or reference to any agreement, instrument or other document herein shall be construed as </w:t>
      </w:r>
      <w:r>
        <w:rPr>
          <w:w w:val="101.69654173009536"/>
          <w:rFonts w:ascii="DejaVu Serif" w:hAnsi="DejaVu Serif" w:eastAsia="DejaVu Serif"/>
          <w:b w:val="0"/>
          <w:i w:val="0"/>
          <w:color w:val="000000"/>
          <w:sz w:val="17"/>
        </w:rPr>
        <w:t xml:space="preserve">referring to such agreement, instrument or other document as from time to time amended, amended and restated, supplemented or </w:t>
      </w:r>
      <w:r>
        <w:rPr>
          <w:w w:val="101.69654173009536"/>
          <w:rFonts w:ascii="DejaVu Serif" w:hAnsi="DejaVu Serif" w:eastAsia="DejaVu Serif"/>
          <w:b w:val="0"/>
          <w:i w:val="0"/>
          <w:color w:val="000000"/>
          <w:sz w:val="17"/>
        </w:rPr>
        <w:t xml:space="preserve">otherwise modified (subject to any restrictions on such amendments, supplements or modifications set forth herein) and any </w:t>
      </w:r>
      <w:r>
        <w:rPr>
          <w:w w:val="101.69654173009536"/>
          <w:rFonts w:ascii="DejaVu Serif" w:hAnsi="DejaVu Serif" w:eastAsia="DejaVu Serif"/>
          <w:b w:val="0"/>
          <w:i w:val="0"/>
          <w:color w:val="000000"/>
          <w:sz w:val="17"/>
        </w:rPr>
        <w:t xml:space="preserve">definition of or reference to any law, statute, regulation, rule or other legislative action shall mean such law, statute, regulation, </w:t>
      </w:r>
      <w:r>
        <w:rPr>
          <w:w w:val="101.69654173009536"/>
          <w:rFonts w:ascii="DejaVu Serif" w:hAnsi="DejaVu Serif" w:eastAsia="DejaVu Serif"/>
          <w:b w:val="0"/>
          <w:i w:val="0"/>
          <w:color w:val="000000"/>
          <w:sz w:val="17"/>
        </w:rPr>
        <w:t xml:space="preserve">rule or other legislative action as amended, supplemented or otherwise modified from time to time, (b) any reference herein to any </w:t>
      </w:r>
      <w:r>
        <w:rPr>
          <w:w w:val="101.69654173009536"/>
          <w:rFonts w:ascii="DejaVu Serif" w:hAnsi="DejaVu Serif" w:eastAsia="DejaVu Serif"/>
          <w:b w:val="0"/>
          <w:i w:val="0"/>
          <w:color w:val="000000"/>
          <w:sz w:val="17"/>
        </w:rPr>
        <w:t xml:space="preserve">Person shall be construed to include such Person’s successors and assigns, (c) the words “herein”, “hereof” and “hereunder”, and </w:t>
      </w:r>
      <w:r>
        <w:rPr>
          <w:w w:val="101.69654173009536"/>
          <w:rFonts w:ascii="DejaVu Serif" w:hAnsi="DejaVu Serif" w:eastAsia="DejaVu Serif"/>
          <w:b w:val="0"/>
          <w:i w:val="0"/>
          <w:color w:val="000000"/>
          <w:sz w:val="17"/>
        </w:rPr>
        <w:t xml:space="preserve">words of similar import, shall be construed to refer to this Agreement in its entirety and not to any particular provision hereof, (d) </w:t>
      </w:r>
      <w:r>
        <w:rPr>
          <w:w w:val="101.69654173009536"/>
          <w:rFonts w:ascii="DejaVu Serif" w:hAnsi="DejaVu Serif" w:eastAsia="DejaVu Serif"/>
          <w:b w:val="0"/>
          <w:i w:val="0"/>
          <w:color w:val="000000"/>
          <w:sz w:val="17"/>
        </w:rPr>
        <w:t xml:space="preserve">all references herein to Articles, Sections, Exhibits and Schedules shall be construed to refer to Articles and Sections of, and </w:t>
      </w:r>
      <w:r>
        <w:rPr>
          <w:w w:val="101.69654173009536"/>
          <w:rFonts w:ascii="DejaVu Serif" w:hAnsi="DejaVu Serif" w:eastAsia="DejaVu Serif"/>
          <w:b w:val="0"/>
          <w:i w:val="0"/>
          <w:color w:val="000000"/>
          <w:sz w:val="17"/>
        </w:rPr>
        <w:t xml:space="preserve">Exhibits and Schedules to, this Agreement, (e) any reference to any law, rule or regulation herein shall, unless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35</w:t>
      </w:r>
    </w:p>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7404100" cy="25400"/>
            <wp:docPr id="165" name="Picture 165"/>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0" w:firstLine="0"/>
        <w:jc w:val="left"/>
      </w:pPr>
      <w:r>
        <w:rPr>
          <w:w w:val="101.69654173009536"/>
          <w:rFonts w:ascii="DejaVu Serif" w:hAnsi="DejaVu Serif" w:eastAsia="DejaVu Serif"/>
          <w:b w:val="0"/>
          <w:i w:val="0"/>
          <w:color w:val="000000"/>
          <w:sz w:val="17"/>
        </w:rPr>
        <w:t xml:space="preserve">otherwise specified, refer to such law, rule or regulation as amended, modified or supplemented from time to time and (f) the words </w:t>
      </w:r>
      <w:r>
        <w:rPr>
          <w:w w:val="101.69654173009536"/>
          <w:rFonts w:ascii="DejaVu Serif" w:hAnsi="DejaVu Serif" w:eastAsia="DejaVu Serif"/>
          <w:b w:val="0"/>
          <w:i w:val="0"/>
          <w:color w:val="000000"/>
          <w:sz w:val="17"/>
        </w:rPr>
        <w:t xml:space="preserve">“asset” and “property” shall be construed to have the same meaning and effect and to refer to any and all tangible and intangible </w:t>
      </w:r>
      <w:r>
        <w:rPr>
          <w:w w:val="101.69654173009536"/>
          <w:rFonts w:ascii="DejaVu Serif" w:hAnsi="DejaVu Serif" w:eastAsia="DejaVu Serif"/>
          <w:b w:val="0"/>
          <w:i w:val="0"/>
          <w:color w:val="000000"/>
          <w:sz w:val="17"/>
        </w:rPr>
        <w:t xml:space="preserve">assets and properties, including cash, securities, accounts and contract rights. </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1.04.  </w:t>
      </w:r>
      <w:r>
        <w:rPr>
          <w:w w:val="101.69654173009536"/>
          <w:rFonts w:ascii="DejaVu Serif" w:hAnsi="DejaVu Serif" w:eastAsia="DejaVu Serif"/>
          <w:b w:val="0"/>
          <w:i w:val="0"/>
          <w:color w:val="000000"/>
          <w:sz w:val="17"/>
          <w:u w:val="single"/>
        </w:rPr>
        <w:t>Accounting Terms; GAAP</w:t>
      </w:r>
      <w:r>
        <w:rPr>
          <w:w w:val="101.69654173009536"/>
          <w:rFonts w:ascii="DejaVu Serif" w:hAnsi="DejaVu Serif" w:eastAsia="DejaVu Serif"/>
          <w:b w:val="0"/>
          <w:i w:val="0"/>
          <w:color w:val="000000"/>
          <w:sz w:val="17"/>
        </w:rPr>
        <w:t xml:space="preserve">.  Except as otherwise expressly provided herein, all terms of an </w:t>
      </w:r>
      <w:r>
        <w:rPr>
          <w:w w:val="101.69654173009536"/>
          <w:rFonts w:ascii="DejaVu Serif" w:hAnsi="DejaVu Serif" w:eastAsia="DejaVu Serif"/>
          <w:b w:val="0"/>
          <w:i w:val="0"/>
          <w:color w:val="000000"/>
          <w:sz w:val="17"/>
        </w:rPr>
        <w:t xml:space="preserve">accounting or financial nature shall be construed in accordance with GAAP, as in effect from time to time;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the </w:t>
      </w:r>
      <w:r>
        <w:rPr>
          <w:w w:val="101.69654173009536"/>
          <w:rFonts w:ascii="DejaVu Serif" w:hAnsi="DejaVu Serif" w:eastAsia="DejaVu Serif"/>
          <w:b w:val="0"/>
          <w:i w:val="0"/>
          <w:color w:val="000000"/>
          <w:sz w:val="17"/>
        </w:rPr>
        <w:t xml:space="preserve">Borrower notifies the Administrative Agent that the Borrower requests an amendment to any provision hereof to eliminate the </w:t>
      </w:r>
      <w:r>
        <w:rPr>
          <w:w w:val="101.69654173009536"/>
          <w:rFonts w:ascii="DejaVu Serif" w:hAnsi="DejaVu Serif" w:eastAsia="DejaVu Serif"/>
          <w:b w:val="0"/>
          <w:i w:val="0"/>
          <w:color w:val="000000"/>
          <w:sz w:val="17"/>
        </w:rPr>
        <w:t xml:space="preserve">effect of any change occurring after the date hereof in GAAP or in the application thereof on the operation of such provision (or if </w:t>
      </w:r>
      <w:r>
        <w:rPr>
          <w:w w:val="101.69654173009536"/>
          <w:rFonts w:ascii="DejaVu Serif" w:hAnsi="DejaVu Serif" w:eastAsia="DejaVu Serif"/>
          <w:b w:val="0"/>
          <w:i w:val="0"/>
          <w:color w:val="000000"/>
          <w:sz w:val="17"/>
        </w:rPr>
        <w:t xml:space="preserve">the Administrative Agent notifies the Borrower that the Required Lenders request an amendment to any provision hereof for such </w:t>
      </w:r>
      <w:r>
        <w:rPr>
          <w:w w:val="101.69654173009536"/>
          <w:rFonts w:ascii="DejaVu Serif" w:hAnsi="DejaVu Serif" w:eastAsia="DejaVu Serif"/>
          <w:b w:val="0"/>
          <w:i w:val="0"/>
          <w:color w:val="000000"/>
          <w:sz w:val="17"/>
        </w:rPr>
        <w:t xml:space="preserve">purpose), regardless of whether any such notice is given before or after such change in GAAP or in the application thereof, then </w:t>
      </w:r>
      <w:r>
        <w:rPr>
          <w:w w:val="101.69654173009536"/>
          <w:rFonts w:ascii="DejaVu Serif" w:hAnsi="DejaVu Serif" w:eastAsia="DejaVu Serif"/>
          <w:b w:val="0"/>
          <w:i w:val="0"/>
          <w:color w:val="000000"/>
          <w:sz w:val="17"/>
        </w:rPr>
        <w:t xml:space="preserve">such provision shall be interpreted on the basis of GAAP as in effect and applied immediately before such change shall have become </w:t>
      </w:r>
      <w:r>
        <w:rPr>
          <w:w w:val="101.69654173009536"/>
          <w:rFonts w:ascii="DejaVu Serif" w:hAnsi="DejaVu Serif" w:eastAsia="DejaVu Serif"/>
          <w:b w:val="0"/>
          <w:i w:val="0"/>
          <w:color w:val="000000"/>
          <w:sz w:val="17"/>
        </w:rPr>
        <w:t xml:space="preserve">effective until such notice shall have been withdrawn or such provision amended in accordance herewith. Notwithstanding any </w:t>
      </w:r>
      <w:r>
        <w:rPr>
          <w:w w:val="101.69654173009536"/>
          <w:rFonts w:ascii="DejaVu Serif" w:hAnsi="DejaVu Serif" w:eastAsia="DejaVu Serif"/>
          <w:b w:val="0"/>
          <w:i w:val="0"/>
          <w:color w:val="000000"/>
          <w:sz w:val="17"/>
        </w:rPr>
        <w:t xml:space="preserve">other provision contained herein, (a) any election under Financial Accounting Standards Board Accounting Standards Codification </w:t>
      </w:r>
      <w:r>
        <w:rPr>
          <w:w w:val="101.69654173009536"/>
          <w:rFonts w:ascii="DejaVu Serif" w:hAnsi="DejaVu Serif" w:eastAsia="DejaVu Serif"/>
          <w:b w:val="0"/>
          <w:i w:val="0"/>
          <w:color w:val="000000"/>
          <w:sz w:val="17"/>
        </w:rPr>
        <w:t xml:space="preserve">825 (or any other Financial Accounting Standard having a similar result or effect) to value any Indebtedness or other liabilities of </w:t>
      </w:r>
      <w:r>
        <w:rPr>
          <w:w w:val="101.69654173009536"/>
          <w:rFonts w:ascii="DejaVu Serif" w:hAnsi="DejaVu Serif" w:eastAsia="DejaVu Serif"/>
          <w:b w:val="0"/>
          <w:i w:val="0"/>
          <w:color w:val="000000"/>
          <w:sz w:val="17"/>
        </w:rPr>
        <w:t xml:space="preserve">the Borrower or any Subsidiary at “fair value”, as defined therein and (b) any treatment of Indebtedness under Accounting </w:t>
      </w:r>
      <w:r>
        <w:rPr>
          <w:w w:val="101.69654173009536"/>
          <w:rFonts w:ascii="DejaVu Serif" w:hAnsi="DejaVu Serif" w:eastAsia="DejaVu Serif"/>
          <w:b w:val="0"/>
          <w:i w:val="0"/>
          <w:color w:val="000000"/>
          <w:sz w:val="17"/>
        </w:rPr>
        <w:t xml:space="preserve">Standards Codification 470-20 or 2015-03 (or any other Accounting Standards Codification or Financial Accounting Standard </w:t>
      </w:r>
      <w:r>
        <w:rPr>
          <w:w w:val="101.69654173009536"/>
          <w:rFonts w:ascii="DejaVu Serif" w:hAnsi="DejaVu Serif" w:eastAsia="DejaVu Serif"/>
          <w:b w:val="0"/>
          <w:i w:val="0"/>
          <w:color w:val="000000"/>
          <w:sz w:val="17"/>
        </w:rPr>
        <w:t xml:space="preserve">having a similar result or effect) to value any such Indebtedness in a reduced or bifurcated manner as described therein, and such </w:t>
      </w:r>
      <w:r>
        <w:rPr>
          <w:w w:val="101.69654173009536"/>
          <w:rFonts w:ascii="DejaVu Serif" w:hAnsi="DejaVu Serif" w:eastAsia="DejaVu Serif"/>
          <w:b w:val="0"/>
          <w:i w:val="0"/>
          <w:color w:val="000000"/>
          <w:sz w:val="17"/>
        </w:rPr>
        <w:t>Indebtedness shall at all times be valued at the full stated principal amount thereof.</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1.05.  </w:t>
      </w:r>
      <w:r>
        <w:rPr>
          <w:w w:val="101.69654173009536"/>
          <w:rFonts w:ascii="DejaVu Serif" w:hAnsi="DejaVu Serif" w:eastAsia="DejaVu Serif"/>
          <w:b w:val="0"/>
          <w:i w:val="0"/>
          <w:color w:val="000000"/>
          <w:sz w:val="17"/>
          <w:u w:val="single"/>
        </w:rPr>
        <w:t>Currency Equivalents Generally</w:t>
      </w:r>
      <w:r>
        <w:rPr>
          <w:w w:val="101.69654173009536"/>
          <w:rFonts w:ascii="DejaVu Serif" w:hAnsi="DejaVu Serif" w:eastAsia="DejaVu Serif"/>
          <w:b w:val="0"/>
          <w:i w:val="0"/>
          <w:color w:val="000000"/>
          <w:sz w:val="17"/>
        </w:rPr>
        <w:t xml:space="preserve">.  (a) If more than one currency or currency unit are at the same </w:t>
      </w:r>
      <w:r>
        <w:rPr>
          <w:w w:val="101.69654173009536"/>
          <w:rFonts w:ascii="DejaVu Serif" w:hAnsi="DejaVu Serif" w:eastAsia="DejaVu Serif"/>
          <w:b w:val="0"/>
          <w:i w:val="0"/>
          <w:color w:val="000000"/>
          <w:sz w:val="17"/>
        </w:rPr>
        <w:t xml:space="preserve">time recognized by the central bank of any country as the lawful currency of that country, then (i) any reference in this Agreement </w:t>
      </w:r>
      <w:r>
        <w:rPr>
          <w:w w:val="101.69654173009536"/>
          <w:rFonts w:ascii="DejaVu Serif" w:hAnsi="DejaVu Serif" w:eastAsia="DejaVu Serif"/>
          <w:b w:val="0"/>
          <w:i w:val="0"/>
          <w:color w:val="000000"/>
          <w:sz w:val="17"/>
        </w:rPr>
        <w:t xml:space="preserve">to, and any obligations arising under this Agreement in, the currency of that country shall be translated into or paid in the currency </w:t>
      </w:r>
      <w:r>
        <w:rPr>
          <w:w w:val="101.69654173009536"/>
          <w:rFonts w:ascii="DejaVu Serif" w:hAnsi="DejaVu Serif" w:eastAsia="DejaVu Serif"/>
          <w:b w:val="0"/>
          <w:i w:val="0"/>
          <w:color w:val="000000"/>
          <w:sz w:val="17"/>
        </w:rPr>
        <w:t xml:space="preserve">or currency unit of that country designated by the Administrative Agent and (ii) any translation from one currency or currency unit </w:t>
      </w:r>
      <w:r>
        <w:rPr>
          <w:w w:val="101.69654173009536"/>
          <w:rFonts w:ascii="DejaVu Serif" w:hAnsi="DejaVu Serif" w:eastAsia="DejaVu Serif"/>
          <w:b w:val="0"/>
          <w:i w:val="0"/>
          <w:color w:val="000000"/>
          <w:sz w:val="17"/>
        </w:rPr>
        <w:t xml:space="preserve">to another shall be at the official rate of exchange recognized by the central bank for conversion of that currency or currency unit </w:t>
      </w:r>
      <w:r>
        <w:rPr>
          <w:w w:val="101.69654173009536"/>
          <w:rFonts w:ascii="DejaVu Serif" w:hAnsi="DejaVu Serif" w:eastAsia="DejaVu Serif"/>
          <w:b w:val="0"/>
          <w:i w:val="0"/>
          <w:color w:val="000000"/>
          <w:sz w:val="17"/>
        </w:rPr>
        <w:t>into the other, rounded to the nearest thousandth by the Administrative Agent as it reasonably deems appropriate.</w:t>
      </w:r>
    </w:p>
    <w:p>
      <w:pPr>
        <w:autoSpaceDN w:val="0"/>
        <w:tabs>
          <w:tab w:pos="1644" w:val="left"/>
          <w:tab w:pos="208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If a change in any currency of a country occurs, this Agreement shall be amended (and each party hereto </w:t>
      </w:r>
      <w:r>
        <w:rPr>
          <w:w w:val="101.69654173009536"/>
          <w:rFonts w:ascii="DejaVu Serif" w:hAnsi="DejaVu Serif" w:eastAsia="DejaVu Serif"/>
          <w:b w:val="0"/>
          <w:i w:val="0"/>
          <w:color w:val="000000"/>
          <w:sz w:val="17"/>
        </w:rPr>
        <w:t xml:space="preserve">agrees to enter into any supplemental agreements necessary to effect any such amendment) to the extent that the Administrative </w:t>
      </w:r>
      <w:r>
        <w:rPr>
          <w:w w:val="101.69654173009536"/>
          <w:rFonts w:ascii="DejaVu Serif" w:hAnsi="DejaVu Serif" w:eastAsia="DejaVu Serif"/>
          <w:b w:val="0"/>
          <w:i w:val="0"/>
          <w:color w:val="000000"/>
          <w:sz w:val="17"/>
        </w:rPr>
        <w:t xml:space="preserve">Agent and the Borrower reasonably determine such amendment to be necessary to reflect the change in currency and to put the </w:t>
      </w:r>
      <w:r>
        <w:rPr>
          <w:w w:val="101.69654173009536"/>
          <w:rFonts w:ascii="DejaVu Serif" w:hAnsi="DejaVu Serif" w:eastAsia="DejaVu Serif"/>
          <w:b w:val="0"/>
          <w:i w:val="0"/>
          <w:color w:val="000000"/>
          <w:sz w:val="17"/>
        </w:rPr>
        <w:t>Lenders in the same position, so far as possible, that they would have been in if no change in currency had occurred.</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1.06.  </w:t>
      </w:r>
      <w:r>
        <w:rPr>
          <w:w w:val="101.69654173009536"/>
          <w:rFonts w:ascii="DejaVu Serif" w:hAnsi="DejaVu Serif" w:eastAsia="DejaVu Serif"/>
          <w:b w:val="0"/>
          <w:i w:val="0"/>
          <w:color w:val="000000"/>
          <w:sz w:val="17"/>
          <w:u w:val="single"/>
        </w:rPr>
        <w:t>Interest Rates</w:t>
      </w:r>
      <w:r>
        <w:rPr>
          <w:w w:val="101.69654173009536"/>
          <w:rFonts w:ascii="DejaVu Serif" w:hAnsi="DejaVu Serif" w:eastAsia="DejaVu Serif"/>
          <w:b w:val="0"/>
          <w:i w:val="0"/>
          <w:color w:val="000000"/>
          <w:sz w:val="17"/>
        </w:rPr>
        <w:t xml:space="preserve">.  The Administrative Agent does not warrant or accept any responsibility for, and </w:t>
      </w:r>
      <w:r>
        <w:rPr>
          <w:w w:val="101.69654173009536"/>
          <w:rFonts w:ascii="DejaVu Serif" w:hAnsi="DejaVu Serif" w:eastAsia="DejaVu Serif"/>
          <w:b w:val="0"/>
          <w:i w:val="0"/>
          <w:color w:val="000000"/>
          <w:sz w:val="17"/>
        </w:rPr>
        <w:t xml:space="preserve">shall not have any liability with respect to (a) the continuation of, administration of, submission of, calculation of or any other </w:t>
      </w:r>
      <w:r>
        <w:rPr>
          <w:w w:val="101.69654173009536"/>
          <w:rFonts w:ascii="DejaVu Serif" w:hAnsi="DejaVu Serif" w:eastAsia="DejaVu Serif"/>
          <w:b w:val="0"/>
          <w:i w:val="0"/>
          <w:color w:val="000000"/>
          <w:sz w:val="17"/>
        </w:rPr>
        <w:t xml:space="preserve">matter related to ABR, the Term SOFR Reference Rate, Adjusted Term SOFR Rate, Term SOFR, Adjusted EURIBOR Rate, </w:t>
      </w:r>
      <w:r>
        <w:rPr>
          <w:w w:val="101.69654173009536"/>
          <w:rFonts w:ascii="DejaVu Serif" w:hAnsi="DejaVu Serif" w:eastAsia="DejaVu Serif"/>
          <w:b w:val="0"/>
          <w:i w:val="0"/>
          <w:color w:val="000000"/>
          <w:sz w:val="17"/>
        </w:rPr>
        <w:t xml:space="preserve">EURIBOR, the Daily Simple SONIA, SONIA or any component definition thereof or rates referred to in the definition thereof, or any </w:t>
      </w:r>
      <w:r>
        <w:rPr>
          <w:w w:val="101.69654173009536"/>
          <w:rFonts w:ascii="DejaVu Serif" w:hAnsi="DejaVu Serif" w:eastAsia="DejaVu Serif"/>
          <w:b w:val="0"/>
          <w:i w:val="0"/>
          <w:color w:val="000000"/>
          <w:sz w:val="17"/>
        </w:rPr>
        <w:t xml:space="preserve">alternative, successor or replacement rate thereto (including any Benchmark Replacement), including whether the composition or </w:t>
      </w:r>
      <w:r>
        <w:rPr>
          <w:w w:val="101.69654173009536"/>
          <w:rFonts w:ascii="DejaVu Serif" w:hAnsi="DejaVu Serif" w:eastAsia="DejaVu Serif"/>
          <w:b w:val="0"/>
          <w:i w:val="0"/>
          <w:color w:val="000000"/>
          <w:sz w:val="17"/>
        </w:rPr>
        <w:t xml:space="preserve">characteristics of any such alternative, successor or replacement rate (including any Benchmark Replacement) will be similar to, or </w:t>
      </w:r>
      <w:r>
        <w:rPr>
          <w:w w:val="101.69654173009536"/>
          <w:rFonts w:ascii="DejaVu Serif" w:hAnsi="DejaVu Serif" w:eastAsia="DejaVu Serif"/>
          <w:b w:val="0"/>
          <w:i w:val="0"/>
          <w:color w:val="000000"/>
          <w:sz w:val="17"/>
        </w:rPr>
        <w:t xml:space="preserve">produce the same value or economic equivalence of, or have the same volume or liquidity as, ABR, the Term SOFR Reference Rate, </w:t>
      </w:r>
      <w:r>
        <w:rPr>
          <w:w w:val="101.69654173009536"/>
          <w:rFonts w:ascii="DejaVu Serif" w:hAnsi="DejaVu Serif" w:eastAsia="DejaVu Serif"/>
          <w:b w:val="0"/>
          <w:i w:val="0"/>
          <w:color w:val="000000"/>
          <w:sz w:val="17"/>
        </w:rPr>
        <w:t xml:space="preserve">Adjusted Term SOFR Rate, Term SOFR, Adjusted EURIBOR Rate, EURIBOR, the Daily Simple SONIA, SONIA or any other </w:t>
      </w:r>
      <w:r>
        <w:rPr>
          <w:w w:val="101.69654173009536"/>
          <w:rFonts w:ascii="DejaVu Serif" w:hAnsi="DejaVu Serif" w:eastAsia="DejaVu Serif"/>
          <w:b w:val="0"/>
          <w:i w:val="0"/>
          <w:color w:val="000000"/>
          <w:sz w:val="17"/>
        </w:rPr>
        <w:t xml:space="preserve">Benchmark prior to its discontinuance or unavailability or (b) the effect, implementation or composition of any Conforming </w:t>
      </w:r>
      <w:r>
        <w:rPr>
          <w:w w:val="101.69654173009536"/>
          <w:rFonts w:ascii="DejaVu Serif" w:hAnsi="DejaVu Serif" w:eastAsia="DejaVu Serif"/>
          <w:b w:val="0"/>
          <w:i w:val="0"/>
          <w:color w:val="000000"/>
          <w:sz w:val="17"/>
        </w:rPr>
        <w:t xml:space="preserve">Changes.  The Administrative Agent and its affiliates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36</w:t>
      </w:r>
    </w:p>
    <w:p>
      <w:pPr>
        <w:autoSpaceDN w:val="0"/>
        <w:autoSpaceDE w:val="0"/>
        <w:widowControl/>
        <w:spacing w:line="240" w:lineRule="auto" w:before="304" w:after="0"/>
        <w:ind w:left="0" w:right="0" w:firstLine="0"/>
        <w:jc w:val="center"/>
      </w:pPr>
      <w:r>
        <w:drawing>
          <wp:inline xmlns:a="http://schemas.openxmlformats.org/drawingml/2006/main" xmlns:pic="http://schemas.openxmlformats.org/drawingml/2006/picture">
            <wp:extent cx="7404100" cy="25400"/>
            <wp:docPr id="166" name="Picture 16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or other related entities may engage in transactions that affect the calculation of ABR, the Term SOFR Reference Rate, Term SOFR, </w:t>
      </w:r>
      <w:r>
        <w:rPr>
          <w:w w:val="101.69654173009536"/>
          <w:rFonts w:ascii="DejaVu Serif" w:hAnsi="DejaVu Serif" w:eastAsia="DejaVu Serif"/>
          <w:b w:val="0"/>
          <w:i w:val="0"/>
          <w:color w:val="000000"/>
          <w:sz w:val="17"/>
        </w:rPr>
        <w:t xml:space="preserve">Adjusted Term SOFR Rate, Adjusted EURIBOR Rate, EURIBOR, the Daily Simple SONIA, SONIA any alternative, successor or </w:t>
      </w:r>
      <w:r>
        <w:rPr>
          <w:w w:val="101.69654173009536"/>
          <w:rFonts w:ascii="DejaVu Serif" w:hAnsi="DejaVu Serif" w:eastAsia="DejaVu Serif"/>
          <w:b w:val="0"/>
          <w:i w:val="0"/>
          <w:color w:val="000000"/>
          <w:sz w:val="17"/>
        </w:rPr>
        <w:t xml:space="preserve">replacement rate (including any Benchmark Replacement) or any relevant adjustments thereto, in each case, in a manner adverse </w:t>
      </w:r>
      <w:r>
        <w:rPr>
          <w:w w:val="101.69654173009536"/>
          <w:rFonts w:ascii="DejaVu Serif" w:hAnsi="DejaVu Serif" w:eastAsia="DejaVu Serif"/>
          <w:b w:val="0"/>
          <w:i w:val="0"/>
          <w:color w:val="000000"/>
          <w:sz w:val="17"/>
        </w:rPr>
        <w:t xml:space="preserve">to the Borrower.  The Administrative Agent may select information sources or services in its reasonable discretion to ascertain ABR, </w:t>
      </w:r>
      <w:r>
        <w:rPr>
          <w:w w:val="101.69654173009536"/>
          <w:rFonts w:ascii="DejaVu Serif" w:hAnsi="DejaVu Serif" w:eastAsia="DejaVu Serif"/>
          <w:b w:val="0"/>
          <w:i w:val="0"/>
          <w:color w:val="000000"/>
          <w:sz w:val="17"/>
        </w:rPr>
        <w:t xml:space="preserve">the Term SOFR Reference Rate, Term SOFR, Adjusted Term SOFR Rate, Adjusted EURIBOR Rate, EURIBOR, the Daily Simple </w:t>
      </w:r>
      <w:r>
        <w:rPr>
          <w:w w:val="101.69654173009536"/>
          <w:rFonts w:ascii="DejaVu Serif" w:hAnsi="DejaVu Serif" w:eastAsia="DejaVu Serif"/>
          <w:b w:val="0"/>
          <w:i w:val="0"/>
          <w:color w:val="000000"/>
          <w:sz w:val="17"/>
        </w:rPr>
        <w:t xml:space="preserve">SONIA, SONIA or any other Benchmark, any component definition thereof or rates referred to in the definition thereof, in each case </w:t>
      </w:r>
      <w:r>
        <w:rPr>
          <w:w w:val="101.69654173009536"/>
          <w:rFonts w:ascii="DejaVu Serif" w:hAnsi="DejaVu Serif" w:eastAsia="DejaVu Serif"/>
          <w:b w:val="0"/>
          <w:i w:val="0"/>
          <w:color w:val="000000"/>
          <w:sz w:val="17"/>
        </w:rPr>
        <w:t xml:space="preserve">pursuant to the terms of this Agreement, and shall have no liability to the Borrower, any Lender or any other person or entity for </w:t>
      </w:r>
      <w:r>
        <w:rPr>
          <w:w w:val="101.69654173009536"/>
          <w:rFonts w:ascii="DejaVu Serif" w:hAnsi="DejaVu Serif" w:eastAsia="DejaVu Serif"/>
          <w:b w:val="0"/>
          <w:i w:val="0"/>
          <w:color w:val="000000"/>
          <w:sz w:val="17"/>
        </w:rPr>
        <w:t xml:space="preserve">damages of any kind, including direct or indirect, special, punitive, incidental or consequential damages, costs, losses or expenses </w:t>
      </w:r>
      <w:r>
        <w:rPr>
          <w:w w:val="101.69654173009536"/>
          <w:rFonts w:ascii="DejaVu Serif" w:hAnsi="DejaVu Serif" w:eastAsia="DejaVu Serif"/>
          <w:b w:val="0"/>
          <w:i w:val="0"/>
          <w:color w:val="000000"/>
          <w:sz w:val="17"/>
        </w:rPr>
        <w:t xml:space="preserve">(whether in tort, contract or otherwise and whether at law or in equity), for any error or calculation of any such rate (or component </w:t>
      </w:r>
      <w:r>
        <w:rPr>
          <w:w w:val="101.69654173009536"/>
          <w:rFonts w:ascii="DejaVu Serif" w:hAnsi="DejaVu Serif" w:eastAsia="DejaVu Serif"/>
          <w:b w:val="0"/>
          <w:i w:val="0"/>
          <w:color w:val="000000"/>
          <w:sz w:val="17"/>
        </w:rPr>
        <w:t>thereof) provided by any such information source or service.</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 xml:space="preserve">SECTION 1.07.  </w:t>
      </w:r>
      <w:r>
        <w:rPr>
          <w:w w:val="101.69654173009536"/>
          <w:rFonts w:ascii="DejaVu Serif" w:hAnsi="DejaVu Serif" w:eastAsia="DejaVu Serif"/>
          <w:b w:val="0"/>
          <w:i w:val="0"/>
          <w:color w:val="000000"/>
          <w:sz w:val="17"/>
          <w:u w:val="single"/>
        </w:rPr>
        <w:t>Divisions</w:t>
      </w:r>
      <w:r>
        <w:rPr>
          <w:w w:val="101.69654173009536"/>
          <w:rFonts w:ascii="DejaVu Serif" w:hAnsi="DejaVu Serif" w:eastAsia="DejaVu Serif"/>
          <w:b w:val="0"/>
          <w:i w:val="0"/>
          <w:color w:val="000000"/>
          <w:sz w:val="17"/>
        </w:rPr>
        <w:t xml:space="preserve">.  For all purposes under this Agreement, in connection with any division or plan of </w:t>
      </w:r>
      <w:r>
        <w:rPr>
          <w:w w:val="101.69654173009536"/>
          <w:rFonts w:ascii="DejaVu Serif" w:hAnsi="DejaVu Serif" w:eastAsia="DejaVu Serif"/>
          <w:b w:val="0"/>
          <w:i w:val="0"/>
          <w:color w:val="000000"/>
          <w:sz w:val="17"/>
        </w:rPr>
        <w:t xml:space="preserve">division under Delaware law (or any comparable event under a different jurisdiction’s laws): (a) if any asset, right, obligation or </w:t>
      </w:r>
      <w:r>
        <w:rPr>
          <w:w w:val="101.69654173009536"/>
          <w:rFonts w:ascii="DejaVu Serif" w:hAnsi="DejaVu Serif" w:eastAsia="DejaVu Serif"/>
          <w:b w:val="0"/>
          <w:i w:val="0"/>
          <w:color w:val="000000"/>
          <w:sz w:val="17"/>
        </w:rPr>
        <w:t xml:space="preserve">liability of any Person becomes the asset, right, obligation or liability of a different Person, then it shall be deemed to have been </w:t>
      </w:r>
      <w:r>
        <w:rPr>
          <w:w w:val="101.69654173009536"/>
          <w:rFonts w:ascii="DejaVu Serif" w:hAnsi="DejaVu Serif" w:eastAsia="DejaVu Serif"/>
          <w:b w:val="0"/>
          <w:i w:val="0"/>
          <w:color w:val="000000"/>
          <w:sz w:val="17"/>
        </w:rPr>
        <w:t xml:space="preserve">transferred from the original Person to the subsequent Person and (b) if any new Person comes into existence, such new Person </w:t>
      </w:r>
      <w:r>
        <w:rPr>
          <w:w w:val="101.69654173009536"/>
          <w:rFonts w:ascii="DejaVu Serif" w:hAnsi="DejaVu Serif" w:eastAsia="DejaVu Serif"/>
          <w:b w:val="0"/>
          <w:i w:val="0"/>
          <w:color w:val="000000"/>
          <w:sz w:val="17"/>
        </w:rPr>
        <w:t xml:space="preserve">shall be deemed to have been organized and acquired on the first date of its existence by the holders of its Equity Interests at such </w:t>
      </w:r>
      <w:r>
        <w:rPr>
          <w:w w:val="101.69654173009536"/>
          <w:rFonts w:ascii="DejaVu Serif" w:hAnsi="DejaVu Serif" w:eastAsia="DejaVu Serif"/>
          <w:b w:val="0"/>
          <w:i w:val="0"/>
          <w:color w:val="000000"/>
          <w:sz w:val="17"/>
        </w:rPr>
        <w:t>time.</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10000"/>
          <w:sz w:val="17"/>
        </w:rPr>
        <w:t>Article II</w:t>
      </w:r>
    </w:p>
    <w:p>
      <w:pPr>
        <w:autoSpaceDN w:val="0"/>
        <w:autoSpaceDE w:val="0"/>
        <w:widowControl/>
        <w:spacing w:line="235" w:lineRule="auto" w:before="214" w:after="0"/>
        <w:ind w:left="0" w:right="0" w:firstLine="0"/>
        <w:jc w:val="center"/>
      </w:pPr>
      <w:r>
        <w:rPr>
          <w:w w:val="101.69654173009536"/>
          <w:rFonts w:ascii="DejaVu Serif" w:hAnsi="DejaVu Serif" w:eastAsia="DejaVu Serif"/>
          <w:b w:val="0"/>
          <w:i w:val="0"/>
          <w:color w:val="000000"/>
          <w:sz w:val="17"/>
          <w:u w:val="single"/>
        </w:rPr>
        <w:t>The Credits</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 xml:space="preserve">SECTION 2.01.  </w:t>
      </w:r>
      <w:r>
        <w:rPr>
          <w:w w:val="101.69654173009536"/>
          <w:rFonts w:ascii="DejaVu Serif" w:hAnsi="DejaVu Serif" w:eastAsia="DejaVu Serif"/>
          <w:b w:val="0"/>
          <w:i w:val="0"/>
          <w:color w:val="000000"/>
          <w:sz w:val="17"/>
          <w:u w:val="single"/>
        </w:rPr>
        <w:t>Commitments</w:t>
      </w:r>
      <w:r>
        <w:rPr>
          <w:w w:val="101.69654173009536"/>
          <w:rFonts w:ascii="DejaVu Serif" w:hAnsi="DejaVu Serif" w:eastAsia="DejaVu Serif"/>
          <w:b w:val="0"/>
          <w:i w:val="0"/>
          <w:color w:val="000000"/>
          <w:sz w:val="17"/>
        </w:rPr>
        <w:t xml:space="preserve">.  Subject to the terms and conditions set forth herein, each Lender severally and </w:t>
      </w:r>
      <w:r>
        <w:rPr>
          <w:w w:val="101.69654173009536"/>
          <w:rFonts w:ascii="DejaVu Serif" w:hAnsi="DejaVu Serif" w:eastAsia="DejaVu Serif"/>
          <w:b w:val="0"/>
          <w:i w:val="0"/>
          <w:color w:val="000000"/>
          <w:sz w:val="17"/>
        </w:rPr>
        <w:t>not jointly agrees to make revolving loans denominated in Dollars, Euros and Pounds Sterling (the “</w:t>
      </w:r>
      <w:r>
        <w:rPr>
          <w:w w:val="101.69654173009536"/>
          <w:rFonts w:ascii="DejaVu Serif" w:hAnsi="DejaVu Serif" w:eastAsia="DejaVu Serif"/>
          <w:b w:val="0"/>
          <w:i w:val="0"/>
          <w:color w:val="000000"/>
          <w:sz w:val="17"/>
          <w:u w:val="single"/>
        </w:rPr>
        <w:t>Loans</w:t>
      </w:r>
      <w:r>
        <w:rPr>
          <w:w w:val="101.69654173009536"/>
          <w:rFonts w:ascii="DejaVu Serif" w:hAnsi="DejaVu Serif" w:eastAsia="DejaVu Serif"/>
          <w:b w:val="0"/>
          <w:i w:val="0"/>
          <w:color w:val="000000"/>
          <w:sz w:val="17"/>
        </w:rPr>
        <w:t xml:space="preserve">”) to the Borrower from </w:t>
      </w:r>
      <w:r>
        <w:rPr>
          <w:w w:val="101.69654173009536"/>
          <w:rFonts w:ascii="DejaVu Serif" w:hAnsi="DejaVu Serif" w:eastAsia="DejaVu Serif"/>
          <w:b w:val="0"/>
          <w:i w:val="0"/>
          <w:color w:val="000000"/>
          <w:sz w:val="17"/>
        </w:rPr>
        <w:t xml:space="preserve">time to time during the Availability Period in an aggregate principal amount that will not result in (x) such Lender’s Credit </w:t>
      </w:r>
      <w:r>
        <w:rPr>
          <w:w w:val="101.69654173009536"/>
          <w:rFonts w:ascii="DejaVu Serif" w:hAnsi="DejaVu Serif" w:eastAsia="DejaVu Serif"/>
          <w:b w:val="0"/>
          <w:i w:val="0"/>
          <w:color w:val="000000"/>
          <w:sz w:val="17"/>
        </w:rPr>
        <w:t xml:space="preserve">Exposure exceeding such Lender’s Commitment or (y) the Total Credit Exposure exceeding the total Commitments.  Within the </w:t>
      </w:r>
      <w:r>
        <w:rPr>
          <w:w w:val="101.69654173009536"/>
          <w:rFonts w:ascii="DejaVu Serif" w:hAnsi="DejaVu Serif" w:eastAsia="DejaVu Serif"/>
          <w:b w:val="0"/>
          <w:i w:val="0"/>
          <w:color w:val="000000"/>
          <w:sz w:val="17"/>
        </w:rPr>
        <w:t xml:space="preserve">foregoing limits and subject to the terms and conditions set forth herein, the Borrower may borrow, prepay and reborrow Loans. </w:t>
      </w:r>
      <w:r>
        <w:rPr>
          <w:w w:val="101.69654173009536"/>
          <w:rFonts w:ascii="DejaVu Serif" w:hAnsi="DejaVu Serif" w:eastAsia="DejaVu Serif"/>
          <w:b w:val="0"/>
          <w:i w:val="0"/>
          <w:color w:val="000000"/>
          <w:sz w:val="17"/>
        </w:rPr>
        <w:t xml:space="preserve">No portion of the Loan will be funded (initially or through participation, assignment, transfer or securitization) with plan assets of </w:t>
      </w:r>
      <w:r>
        <w:rPr>
          <w:w w:val="101.69654173009536"/>
          <w:rFonts w:ascii="DejaVu Serif" w:hAnsi="DejaVu Serif" w:eastAsia="DejaVu Serif"/>
          <w:b w:val="0"/>
          <w:i w:val="0"/>
          <w:color w:val="000000"/>
          <w:sz w:val="17"/>
        </w:rPr>
        <w:t xml:space="preserve">any Benefit Plan if it would cause the Borrower to incur any prohibited transaction excise tax penalties under Section 4975 of the </w:t>
      </w:r>
      <w:r>
        <w:rPr>
          <w:w w:val="101.69654173009536"/>
          <w:rFonts w:ascii="DejaVu Serif" w:hAnsi="DejaVu Serif" w:eastAsia="DejaVu Serif"/>
          <w:b w:val="0"/>
          <w:i w:val="0"/>
          <w:color w:val="000000"/>
          <w:sz w:val="17"/>
        </w:rPr>
        <w:t xml:space="preserve">Code or otherwise result in a non-exempt prohibited transaction. </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2.02.  </w:t>
      </w:r>
      <w:r>
        <w:rPr>
          <w:w w:val="101.69654173009536"/>
          <w:rFonts w:ascii="DejaVu Serif" w:hAnsi="DejaVu Serif" w:eastAsia="DejaVu Serif"/>
          <w:b w:val="0"/>
          <w:i w:val="0"/>
          <w:color w:val="000000"/>
          <w:sz w:val="17"/>
          <w:u w:val="single"/>
        </w:rPr>
        <w:t>Loans and Borrowings</w:t>
      </w:r>
      <w:r>
        <w:rPr>
          <w:w w:val="101.69654173009536"/>
          <w:rFonts w:ascii="DejaVu Serif" w:hAnsi="DejaVu Serif" w:eastAsia="DejaVu Serif"/>
          <w:b w:val="0"/>
          <w:i w:val="0"/>
          <w:color w:val="000000"/>
          <w:sz w:val="17"/>
        </w:rPr>
        <w:t xml:space="preserve">.  (a)  Each Loan shall be made as part of a Borrowing consisting of Loans </w:t>
      </w:r>
      <w:r>
        <w:rPr>
          <w:w w:val="101.69654173009536"/>
          <w:rFonts w:ascii="DejaVu Serif" w:hAnsi="DejaVu Serif" w:eastAsia="DejaVu Serif"/>
          <w:b w:val="0"/>
          <w:i w:val="0"/>
          <w:color w:val="000000"/>
          <w:sz w:val="17"/>
        </w:rPr>
        <w:t xml:space="preserve">made by the Lenders ratably in accordance with their respective Commitments.  The failure of any Lender under the Facility to </w:t>
      </w:r>
      <w:r>
        <w:rPr>
          <w:w w:val="101.69654173009536"/>
          <w:rFonts w:ascii="DejaVu Serif" w:hAnsi="DejaVu Serif" w:eastAsia="DejaVu Serif"/>
          <w:b w:val="0"/>
          <w:i w:val="0"/>
          <w:color w:val="000000"/>
          <w:sz w:val="17"/>
        </w:rPr>
        <w:t xml:space="preserve">make any Loan required to be made by it shall not relieve any other Lender under the Facility of its obligations hereunder;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that the Commitments of the Lenders are several and no Lender shall be responsible for any other Lender’s failure to make Loans </w:t>
      </w:r>
      <w:r>
        <w:rPr>
          <w:w w:val="101.69654173009536"/>
          <w:rFonts w:ascii="DejaVu Serif" w:hAnsi="DejaVu Serif" w:eastAsia="DejaVu Serif"/>
          <w:b w:val="0"/>
          <w:i w:val="0"/>
          <w:color w:val="000000"/>
          <w:sz w:val="17"/>
        </w:rPr>
        <w:t>as required.</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37</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167" name="Picture 167"/>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 w:pos="2084" w:val="left"/>
        </w:tabs>
        <w:autoSpaceDE w:val="0"/>
        <w:widowControl/>
        <w:spacing w:line="245" w:lineRule="auto" w:before="0" w:after="0"/>
        <w:ind w:left="92" w:right="144"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Subject to </w:t>
      </w:r>
      <w:r>
        <w:rPr>
          <w:w w:val="101.69654173009536"/>
          <w:rFonts w:ascii="DejaVu Serif" w:hAnsi="DejaVu Serif" w:eastAsia="DejaVu Serif"/>
          <w:b w:val="0"/>
          <w:i w:val="0"/>
          <w:color w:val="000000"/>
          <w:sz w:val="17"/>
          <w:u w:val="single"/>
        </w:rPr>
        <w:t>Section 2.13</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Section 2.21</w:t>
      </w:r>
      <w:r>
        <w:rPr>
          <w:w w:val="101.69654173009536"/>
          <w:rFonts w:ascii="DejaVu Serif" w:hAnsi="DejaVu Serif" w:eastAsia="DejaVu Serif"/>
          <w:b w:val="0"/>
          <w:i w:val="0"/>
          <w:color w:val="000000"/>
          <w:sz w:val="17"/>
        </w:rPr>
        <w:t xml:space="preserve">, (i) each Borrowing denominated in Dollars shall be available in the </w:t>
      </w:r>
      <w:r>
        <w:rPr>
          <w:w w:val="101.69654173009536"/>
          <w:rFonts w:ascii="DejaVu Serif" w:hAnsi="DejaVu Serif" w:eastAsia="DejaVu Serif"/>
          <w:b w:val="0"/>
          <w:i w:val="0"/>
          <w:color w:val="000000"/>
          <w:sz w:val="17"/>
        </w:rPr>
        <w:t xml:space="preserve">Funding Office and consist entirely of ABR Loans or Term Benchmark Loans bearing interest at the Adjusted Term SOFR Rate, (ii) </w:t>
      </w:r>
      <w:r>
        <w:rPr>
          <w:w w:val="101.69654173009536"/>
          <w:rFonts w:ascii="DejaVu Serif" w:hAnsi="DejaVu Serif" w:eastAsia="DejaVu Serif"/>
          <w:b w:val="0"/>
          <w:i w:val="0"/>
          <w:color w:val="000000"/>
          <w:sz w:val="17"/>
        </w:rPr>
        <w:t xml:space="preserve">each Borrowing denominated in Pounds Sterling shall be available in the Funding Office and consist entirely of SONIA Loans and </w:t>
      </w:r>
      <w:r>
        <w:rPr>
          <w:w w:val="101.69654173009536"/>
          <w:rFonts w:ascii="DejaVu Serif" w:hAnsi="DejaVu Serif" w:eastAsia="DejaVu Serif"/>
          <w:b w:val="0"/>
          <w:i w:val="0"/>
          <w:color w:val="000000"/>
          <w:sz w:val="17"/>
        </w:rPr>
        <w:t xml:space="preserve">(iii) each Borrowing denominated in Euros shall be available in the Funding Office and consist entirely of Term Benchmark Loans </w:t>
      </w:r>
      <w:r>
        <w:rPr>
          <w:w w:val="101.69654173009536"/>
          <w:rFonts w:ascii="DejaVu Serif" w:hAnsi="DejaVu Serif" w:eastAsia="DejaVu Serif"/>
          <w:b w:val="0"/>
          <w:i w:val="0"/>
          <w:color w:val="000000"/>
          <w:sz w:val="17"/>
        </w:rPr>
        <w:t xml:space="preserve">bearing interest at the Adjusted EURIBOR Rate.  Each Lender at its option may make any Loan by causing any domestic or foreign </w:t>
      </w:r>
      <w:r>
        <w:rPr>
          <w:w w:val="101.69654173009536"/>
          <w:rFonts w:ascii="DejaVu Serif" w:hAnsi="DejaVu Serif" w:eastAsia="DejaVu Serif"/>
          <w:b w:val="0"/>
          <w:i w:val="0"/>
          <w:color w:val="000000"/>
          <w:sz w:val="17"/>
        </w:rPr>
        <w:t xml:space="preserve">branch or Affiliate of such Lender to make such Loan;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any exercise of such option shall not affect the obligation of </w:t>
      </w:r>
      <w:r>
        <w:rPr>
          <w:w w:val="101.69654173009536"/>
          <w:rFonts w:ascii="DejaVu Serif" w:hAnsi="DejaVu Serif" w:eastAsia="DejaVu Serif"/>
          <w:b w:val="0"/>
          <w:i w:val="0"/>
          <w:color w:val="000000"/>
          <w:sz w:val="17"/>
        </w:rPr>
        <w:t xml:space="preserve">the Borrower to repay such Loan in accordance with the terms of this Agreement and (ii) any such domestic or foreign branch or </w:t>
      </w:r>
      <w:r>
        <w:rPr>
          <w:w w:val="101.69654173009536"/>
          <w:rFonts w:ascii="DejaVu Serif" w:hAnsi="DejaVu Serif" w:eastAsia="DejaVu Serif"/>
          <w:b w:val="0"/>
          <w:i w:val="0"/>
          <w:color w:val="000000"/>
          <w:sz w:val="17"/>
        </w:rPr>
        <w:t xml:space="preserve">Affiliate of such Lender shall not be entitled to request compensation under </w:t>
      </w:r>
      <w:r>
        <w:rPr>
          <w:w w:val="101.69654173009536"/>
          <w:rFonts w:ascii="DejaVu Serif" w:hAnsi="DejaVu Serif" w:eastAsia="DejaVu Serif"/>
          <w:b w:val="0"/>
          <w:i w:val="0"/>
          <w:color w:val="000000"/>
          <w:sz w:val="17"/>
          <w:u w:val="single"/>
        </w:rPr>
        <w:t>Section 2.14</w:t>
      </w:r>
      <w:r>
        <w:rPr>
          <w:w w:val="101.69654173009536"/>
          <w:rFonts w:ascii="DejaVu Serif" w:hAnsi="DejaVu Serif" w:eastAsia="DejaVu Serif"/>
          <w:b w:val="0"/>
          <w:i w:val="0"/>
          <w:color w:val="000000"/>
          <w:sz w:val="17"/>
        </w:rPr>
        <w:t xml:space="preserve"> at the time such Loan is made.</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At the commencement of each Interest Period for any Term Benchmark Borrowing, such Borrowing shall be </w:t>
      </w:r>
      <w:r>
        <w:rPr>
          <w:w w:val="101.69654173009536"/>
          <w:rFonts w:ascii="DejaVu Serif" w:hAnsi="DejaVu Serif" w:eastAsia="DejaVu Serif"/>
          <w:b w:val="0"/>
          <w:i w:val="0"/>
          <w:color w:val="000000"/>
          <w:sz w:val="17"/>
        </w:rPr>
        <w:t xml:space="preserve">in an aggregate amount that is an integral multiple of $1,000,000 (and not less than $10,000,000) (in the case of Euros, an integral </w:t>
      </w:r>
      <w:r>
        <w:rPr>
          <w:w w:val="101.69654173009536"/>
          <w:rFonts w:ascii="DejaVu Serif" w:hAnsi="DejaVu Serif" w:eastAsia="DejaVu Serif"/>
          <w:b w:val="0"/>
          <w:i w:val="0"/>
          <w:color w:val="000000"/>
          <w:sz w:val="17"/>
        </w:rPr>
        <w:t xml:space="preserve">multiple of €1,000,000 and not less than €10,000,000).  At the time that each ABR Borrowing is made, such Borrowing shall be in </w:t>
      </w:r>
      <w:r>
        <w:rPr>
          <w:w w:val="101.69654173009536"/>
          <w:rFonts w:ascii="DejaVu Serif" w:hAnsi="DejaVu Serif" w:eastAsia="DejaVu Serif"/>
          <w:b w:val="0"/>
          <w:i w:val="0"/>
          <w:color w:val="000000"/>
          <w:sz w:val="17"/>
        </w:rPr>
        <w:t xml:space="preserve">an aggregate amount that is an integral multiple of $1,000,000 and not less than $1,000,000;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an ABR Borrowing may </w:t>
      </w:r>
      <w:r>
        <w:rPr>
          <w:w w:val="101.69654173009536"/>
          <w:rFonts w:ascii="DejaVu Serif" w:hAnsi="DejaVu Serif" w:eastAsia="DejaVu Serif"/>
          <w:b w:val="0"/>
          <w:i w:val="0"/>
          <w:color w:val="000000"/>
          <w:sz w:val="17"/>
        </w:rPr>
        <w:t xml:space="preserve">be in an aggregate amount that is equal to the entire unused balance of the total Commitments.  At the time that each SONIA </w:t>
      </w:r>
      <w:r>
        <w:rPr>
          <w:w w:val="101.69654173009536"/>
          <w:rFonts w:ascii="DejaVu Serif" w:hAnsi="DejaVu Serif" w:eastAsia="DejaVu Serif"/>
          <w:b w:val="0"/>
          <w:i w:val="0"/>
          <w:color w:val="000000"/>
          <w:sz w:val="17"/>
        </w:rPr>
        <w:t xml:space="preserve">Borrowing is made, such Borrowing shall be in an aggregate amount that is an integral multiple of £1,000,000 and not less than </w:t>
      </w:r>
      <w:r>
        <w:rPr>
          <w:w w:val="101.69654173009536"/>
          <w:rFonts w:ascii="DejaVu Serif" w:hAnsi="DejaVu Serif" w:eastAsia="DejaVu Serif"/>
          <w:b w:val="0"/>
          <w:i w:val="0"/>
          <w:color w:val="000000"/>
          <w:sz w:val="17"/>
        </w:rPr>
        <w:t xml:space="preserve">£10,000,000.  Borrowings of more than one Type may be outstanding at the same time;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there shall not at any time be </w:t>
      </w:r>
      <w:r>
        <w:rPr>
          <w:w w:val="101.69654173009536"/>
          <w:rFonts w:ascii="DejaVu Serif" w:hAnsi="DejaVu Serif" w:eastAsia="DejaVu Serif"/>
          <w:b w:val="0"/>
          <w:i w:val="0"/>
          <w:color w:val="000000"/>
          <w:sz w:val="17"/>
        </w:rPr>
        <w:t>more than a total of 10 Borrowings.</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Notwithstanding any other provision of this Agreement, the Borrower shall not be entitled to request, or to </w:t>
      </w:r>
      <w:r>
        <w:rPr>
          <w:w w:val="101.69654173009536"/>
          <w:rFonts w:ascii="DejaVu Serif" w:hAnsi="DejaVu Serif" w:eastAsia="DejaVu Serif"/>
          <w:b w:val="0"/>
          <w:i w:val="0"/>
          <w:color w:val="000000"/>
          <w:sz w:val="17"/>
        </w:rPr>
        <w:t xml:space="preserve">elect to convert or continue, any Borrowing if the Interest Period requested with respect thereto would end after the Maturity Date. </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The Borrower may from time to time elect to increase the Commitments of the Facility in a minimum amount </w:t>
      </w:r>
      <w:r>
        <w:rPr>
          <w:w w:val="101.69654173009536"/>
          <w:rFonts w:ascii="DejaVu Serif" w:hAnsi="DejaVu Serif" w:eastAsia="DejaVu Serif"/>
          <w:b w:val="0"/>
          <w:i w:val="0"/>
          <w:color w:val="000000"/>
          <w:sz w:val="17"/>
        </w:rPr>
        <w:t xml:space="preserve">of $25,000,000 in respect of the Facility so long as, after giving effect thereto, the aggregate amount of the Commitments of the </w:t>
      </w:r>
      <w:r>
        <w:rPr>
          <w:w w:val="101.69654173009536"/>
          <w:rFonts w:ascii="DejaVu Serif" w:hAnsi="DejaVu Serif" w:eastAsia="DejaVu Serif"/>
          <w:b w:val="0"/>
          <w:i w:val="0"/>
          <w:color w:val="000000"/>
          <w:sz w:val="17"/>
        </w:rPr>
        <w:t xml:space="preserve">Facility does not exceed $7,000,000,000.  The Borrower may arrange for any such increase to be provided by one or more Lenders </w:t>
      </w:r>
      <w:r>
        <w:rPr>
          <w:w w:val="101.69654173009536"/>
          <w:rFonts w:ascii="DejaVu Serif" w:hAnsi="DejaVu Serif" w:eastAsia="DejaVu Serif"/>
          <w:b w:val="0"/>
          <w:i w:val="0"/>
          <w:color w:val="000000"/>
          <w:sz w:val="17"/>
        </w:rPr>
        <w:t>with a Commitment in the Facility (each Lender so agreeing to an increase in its Commitment, an “</w:t>
      </w:r>
      <w:r>
        <w:rPr>
          <w:w w:val="101.69654173009536"/>
          <w:rFonts w:ascii="DejaVu Serif" w:hAnsi="DejaVu Serif" w:eastAsia="DejaVu Serif"/>
          <w:b w:val="0"/>
          <w:i w:val="0"/>
          <w:color w:val="000000"/>
          <w:sz w:val="17"/>
          <w:u w:val="single"/>
        </w:rPr>
        <w:t>Increasing Lender</w:t>
      </w:r>
      <w:r>
        <w:rPr>
          <w:w w:val="101.69654173009536"/>
          <w:rFonts w:ascii="DejaVu Serif" w:hAnsi="DejaVu Serif" w:eastAsia="DejaVu Serif"/>
          <w:b w:val="0"/>
          <w:i w:val="0"/>
          <w:color w:val="000000"/>
          <w:sz w:val="17"/>
        </w:rPr>
        <w:t xml:space="preserve">”; it being </w:t>
      </w:r>
      <w:r>
        <w:rPr>
          <w:w w:val="101.69654173009536"/>
          <w:rFonts w:ascii="DejaVu Serif" w:hAnsi="DejaVu Serif" w:eastAsia="DejaVu Serif"/>
          <w:b w:val="0"/>
          <w:i w:val="0"/>
          <w:color w:val="000000"/>
          <w:sz w:val="17"/>
        </w:rPr>
        <w:t xml:space="preserve">understood and agreed that each Lender of the Facility approached to provide any such increase shall have the right, but not the </w:t>
      </w:r>
      <w:r>
        <w:rPr>
          <w:w w:val="101.69654173009536"/>
          <w:rFonts w:ascii="DejaVu Serif" w:hAnsi="DejaVu Serif" w:eastAsia="DejaVu Serif"/>
          <w:b w:val="0"/>
          <w:i w:val="0"/>
          <w:color w:val="000000"/>
          <w:sz w:val="17"/>
        </w:rPr>
        <w:t xml:space="preserve">obligation, to provide such increase), or by one or more banks, financial institutions or other entities (each such bank, financial </w:t>
      </w:r>
      <w:r>
        <w:rPr>
          <w:w w:val="101.69654173009536"/>
          <w:rFonts w:ascii="DejaVu Serif" w:hAnsi="DejaVu Serif" w:eastAsia="DejaVu Serif"/>
          <w:b w:val="0"/>
          <w:i w:val="0"/>
          <w:color w:val="000000"/>
          <w:sz w:val="17"/>
        </w:rPr>
        <w:t>institution or other entity, an “</w:t>
      </w:r>
      <w:r>
        <w:rPr>
          <w:w w:val="101.69654173009536"/>
          <w:rFonts w:ascii="DejaVu Serif" w:hAnsi="DejaVu Serif" w:eastAsia="DejaVu Serif"/>
          <w:b w:val="0"/>
          <w:i w:val="0"/>
          <w:color w:val="000000"/>
          <w:sz w:val="17"/>
          <w:u w:val="single"/>
        </w:rPr>
        <w:t>Augmenting Lender</w:t>
      </w:r>
      <w:r>
        <w:rPr>
          <w:w w:val="101.69654173009536"/>
          <w:rFonts w:ascii="DejaVu Serif" w:hAnsi="DejaVu Serif" w:eastAsia="DejaVu Serif"/>
          <w:b w:val="0"/>
          <w:i w:val="0"/>
          <w:color w:val="000000"/>
          <w:sz w:val="17"/>
        </w:rPr>
        <w:t xml:space="preserve">”), to increase their existing Commitments in respect of the Facility, or extend </w:t>
      </w:r>
      <w:r>
        <w:rPr>
          <w:w w:val="101.69654173009536"/>
          <w:rFonts w:ascii="DejaVu Serif" w:hAnsi="DejaVu Serif" w:eastAsia="DejaVu Serif"/>
          <w:b w:val="0"/>
          <w:i w:val="0"/>
          <w:color w:val="000000"/>
          <w:sz w:val="17"/>
        </w:rPr>
        <w:t xml:space="preserve">Commitments in respect of the Facility, as the case may be;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each Augmenting Lender, shall be subject to the </w:t>
      </w:r>
      <w:r>
        <w:rPr>
          <w:w w:val="101.69654173009536"/>
          <w:rFonts w:ascii="DejaVu Serif" w:hAnsi="DejaVu Serif" w:eastAsia="DejaVu Serif"/>
          <w:b w:val="0"/>
          <w:i w:val="0"/>
          <w:color w:val="000000"/>
          <w:sz w:val="17"/>
        </w:rPr>
        <w:t xml:space="preserve">approval of the Borrower and the Administrative Agent (not to be unreasonably withheld or delayed) and (ii) (x) in the case of an </w:t>
      </w:r>
      <w:r>
        <w:rPr>
          <w:w w:val="101.69654173009536"/>
          <w:rFonts w:ascii="DejaVu Serif" w:hAnsi="DejaVu Serif" w:eastAsia="DejaVu Serif"/>
          <w:b w:val="0"/>
          <w:i w:val="0"/>
          <w:color w:val="000000"/>
          <w:sz w:val="17"/>
        </w:rPr>
        <w:t xml:space="preserve">Increasing Lender, the Borrower and such Increasing Lender execute an agreement substantially in the form of </w:t>
      </w:r>
      <w:r>
        <w:rPr>
          <w:w w:val="101.69654173009536"/>
          <w:rFonts w:ascii="DejaVu Serif" w:hAnsi="DejaVu Serif" w:eastAsia="DejaVu Serif"/>
          <w:b w:val="0"/>
          <w:i w:val="0"/>
          <w:color w:val="000000"/>
          <w:sz w:val="17"/>
          <w:u w:val="single"/>
        </w:rPr>
        <w:t>Exhibit C</w:t>
      </w:r>
      <w:r>
        <w:rPr>
          <w:w w:val="101.69654173009536"/>
          <w:rFonts w:ascii="DejaVu Serif" w:hAnsi="DejaVu Serif" w:eastAsia="DejaVu Serif"/>
          <w:b w:val="0"/>
          <w:i w:val="0"/>
          <w:color w:val="000000"/>
          <w:sz w:val="17"/>
        </w:rPr>
        <w:t xml:space="preserve"> hereto </w:t>
      </w:r>
      <w:r>
        <w:rPr>
          <w:w w:val="101.69654173009536"/>
          <w:rFonts w:ascii="DejaVu Serif" w:hAnsi="DejaVu Serif" w:eastAsia="DejaVu Serif"/>
          <w:b w:val="0"/>
          <w:i w:val="0"/>
          <w:color w:val="000000"/>
          <w:sz w:val="17"/>
        </w:rPr>
        <w:t xml:space="preserve">and (y) in the case of an Augmenting Lender, the Borrower and such Augmenting Lender execute an agreement substantially in the </w:t>
      </w:r>
      <w:r>
        <w:rPr>
          <w:w w:val="101.69654173009536"/>
          <w:rFonts w:ascii="DejaVu Serif" w:hAnsi="DejaVu Serif" w:eastAsia="DejaVu Serif"/>
          <w:b w:val="0"/>
          <w:i w:val="0"/>
          <w:color w:val="000000"/>
          <w:sz w:val="17"/>
        </w:rPr>
        <w:t xml:space="preserve">form of </w:t>
      </w:r>
      <w:r>
        <w:rPr>
          <w:w w:val="101.69654173009536"/>
          <w:rFonts w:ascii="DejaVu Serif" w:hAnsi="DejaVu Serif" w:eastAsia="DejaVu Serif"/>
          <w:b w:val="0"/>
          <w:i w:val="0"/>
          <w:color w:val="000000"/>
          <w:sz w:val="17"/>
          <w:u w:val="single"/>
        </w:rPr>
        <w:t>Exhibit D</w:t>
      </w:r>
      <w:r>
        <w:rPr>
          <w:w w:val="101.69654173009536"/>
          <w:rFonts w:ascii="DejaVu Serif" w:hAnsi="DejaVu Serif" w:eastAsia="DejaVu Serif"/>
          <w:b w:val="0"/>
          <w:i w:val="0"/>
          <w:color w:val="000000"/>
          <w:sz w:val="17"/>
        </w:rPr>
        <w:t xml:space="preserve"> hereto.  Increases and new Commitments created pursuant to this </w:t>
      </w:r>
      <w:r>
        <w:rPr>
          <w:w w:val="101.69654173009536"/>
          <w:rFonts w:ascii="DejaVu Serif" w:hAnsi="DejaVu Serif" w:eastAsia="DejaVu Serif"/>
          <w:b w:val="0"/>
          <w:i w:val="0"/>
          <w:color w:val="000000"/>
          <w:sz w:val="17"/>
          <w:u w:val="single"/>
        </w:rPr>
        <w:t>paragraph (e)</w:t>
      </w:r>
      <w:r>
        <w:rPr>
          <w:w w:val="101.69654173009536"/>
          <w:rFonts w:ascii="DejaVu Serif" w:hAnsi="DejaVu Serif" w:eastAsia="DejaVu Serif"/>
          <w:b w:val="0"/>
          <w:i w:val="0"/>
          <w:color w:val="000000"/>
          <w:sz w:val="17"/>
        </w:rPr>
        <w:t xml:space="preserve"> shall become effective on the </w:t>
      </w:r>
      <w:r>
        <w:rPr>
          <w:w w:val="101.69654173009536"/>
          <w:rFonts w:ascii="DejaVu Serif" w:hAnsi="DejaVu Serif" w:eastAsia="DejaVu Serif"/>
          <w:b w:val="0"/>
          <w:i w:val="0"/>
          <w:color w:val="000000"/>
          <w:sz w:val="17"/>
        </w:rPr>
        <w:t xml:space="preserve">date agreed by the Borrower, the Administrative Agent and the relevant Lenders with a Commitment in the Facility and the </w:t>
      </w:r>
      <w:r>
        <w:rPr>
          <w:w w:val="101.69654173009536"/>
          <w:rFonts w:ascii="DejaVu Serif" w:hAnsi="DejaVu Serif" w:eastAsia="DejaVu Serif"/>
          <w:b w:val="0"/>
          <w:i w:val="0"/>
          <w:color w:val="000000"/>
          <w:sz w:val="17"/>
        </w:rPr>
        <w:t xml:space="preserve">Administrative Agent shall notify each affected Lender thereof;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no increase in the Commitments created pursuant to </w:t>
      </w:r>
      <w:r>
        <w:rPr>
          <w:w w:val="101.69654173009536"/>
          <w:rFonts w:ascii="DejaVu Serif" w:hAnsi="DejaVu Serif" w:eastAsia="DejaVu Serif"/>
          <w:b w:val="0"/>
          <w:i w:val="0"/>
          <w:color w:val="000000"/>
          <w:sz w:val="17"/>
        </w:rPr>
        <w:t xml:space="preserve">this </w:t>
      </w:r>
      <w:r>
        <w:rPr>
          <w:w w:val="101.69654173009536"/>
          <w:rFonts w:ascii="DejaVu Serif" w:hAnsi="DejaVu Serif" w:eastAsia="DejaVu Serif"/>
          <w:b w:val="0"/>
          <w:i w:val="0"/>
          <w:color w:val="000000"/>
          <w:sz w:val="17"/>
          <w:u w:val="single"/>
        </w:rPr>
        <w:t>paragraph (e)</w:t>
      </w:r>
      <w:r>
        <w:rPr>
          <w:w w:val="101.69654173009536"/>
          <w:rFonts w:ascii="DejaVu Serif" w:hAnsi="DejaVu Serif" w:eastAsia="DejaVu Serif"/>
          <w:b w:val="0"/>
          <w:i w:val="0"/>
          <w:color w:val="000000"/>
          <w:sz w:val="17"/>
        </w:rPr>
        <w:t xml:space="preserve"> shall become effective less than three (3) Business Days prior to the Maturity Date.  Notwithstanding the </w:t>
      </w:r>
      <w:r>
        <w:rPr>
          <w:w w:val="101.69654173009536"/>
          <w:rFonts w:ascii="DejaVu Serif" w:hAnsi="DejaVu Serif" w:eastAsia="DejaVu Serif"/>
          <w:b w:val="0"/>
          <w:i w:val="0"/>
          <w:color w:val="000000"/>
          <w:sz w:val="17"/>
        </w:rPr>
        <w:t xml:space="preserve">foregoing, no increase in the Commitments (or in the Commitment of any Lender), shall become effective under this </w:t>
      </w:r>
      <w:r>
        <w:rPr>
          <w:w w:val="101.69654173009536"/>
          <w:rFonts w:ascii="DejaVu Serif" w:hAnsi="DejaVu Serif" w:eastAsia="DejaVu Serif"/>
          <w:b w:val="0"/>
          <w:i w:val="0"/>
          <w:color w:val="000000"/>
          <w:sz w:val="17"/>
          <w:u w:val="single"/>
        </w:rPr>
        <w:t>paragraph (e)</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unless, (i) on the proposed date of the effectiveness of such increase, the conditions set forth in </w:t>
      </w:r>
      <w:r>
        <w:rPr>
          <w:w w:val="101.69654173009536"/>
          <w:rFonts w:ascii="DejaVu Serif" w:hAnsi="DejaVu Serif" w:eastAsia="DejaVu Serif"/>
          <w:b w:val="0"/>
          <w:i w:val="0"/>
          <w:color w:val="000000"/>
          <w:sz w:val="17"/>
          <w:u w:val="single"/>
        </w:rPr>
        <w:t>Sections 4.02(a)</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shall be </w:t>
      </w:r>
      <w:r>
        <w:rPr>
          <w:w w:val="101.69654173009536"/>
          <w:rFonts w:ascii="DejaVu Serif" w:hAnsi="DejaVu Serif" w:eastAsia="DejaVu Serif"/>
          <w:b w:val="0"/>
          <w:i w:val="0"/>
          <w:color w:val="000000"/>
          <w:sz w:val="17"/>
        </w:rPr>
        <w:t xml:space="preserve">satisfied or waived by the Required Lenders with a Commitment in the Facility and the Administrative Agent shall have received a </w:t>
      </w:r>
      <w:r>
        <w:rPr>
          <w:w w:val="101.69654173009536"/>
          <w:rFonts w:ascii="DejaVu Serif" w:hAnsi="DejaVu Serif" w:eastAsia="DejaVu Serif"/>
          <w:b w:val="0"/>
          <w:i w:val="0"/>
          <w:color w:val="000000"/>
          <w:sz w:val="17"/>
        </w:rPr>
        <w:t xml:space="preserve">certificate to that effect dated such date and executed by an Authorized Officer of the Borrower and (ii) the Administrative Agent </w:t>
      </w:r>
      <w:r>
        <w:rPr>
          <w:w w:val="101.69654173009536"/>
          <w:rFonts w:ascii="DejaVu Serif" w:hAnsi="DejaVu Serif" w:eastAsia="DejaVu Serif"/>
          <w:b w:val="0"/>
          <w:i w:val="0"/>
          <w:color w:val="000000"/>
          <w:sz w:val="17"/>
        </w:rPr>
        <w:t xml:space="preserve">shall have received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38</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168" name="Picture 168"/>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documents consistent with those delivered on the Effective Date under </w:t>
      </w:r>
      <w:r>
        <w:rPr>
          <w:w w:val="101.69654173009536"/>
          <w:rFonts w:ascii="DejaVu Serif" w:hAnsi="DejaVu Serif" w:eastAsia="DejaVu Serif"/>
          <w:b w:val="0"/>
          <w:i w:val="0"/>
          <w:color w:val="000000"/>
          <w:sz w:val="17"/>
          <w:u w:val="single"/>
        </w:rPr>
        <w:t>Section 4.01</w:t>
      </w:r>
      <w:r>
        <w:rPr>
          <w:w w:val="101.69654173009536"/>
          <w:rFonts w:ascii="DejaVu Serif" w:hAnsi="DejaVu Serif" w:eastAsia="DejaVu Serif"/>
          <w:b w:val="0"/>
          <w:i w:val="0"/>
          <w:color w:val="000000"/>
          <w:sz w:val="17"/>
        </w:rPr>
        <w:t xml:space="preserve"> as to the corporate power and authority of the </w:t>
      </w:r>
      <w:r>
        <w:rPr>
          <w:w w:val="101.69654173009536"/>
          <w:rFonts w:ascii="DejaVu Serif" w:hAnsi="DejaVu Serif" w:eastAsia="DejaVu Serif"/>
          <w:b w:val="0"/>
          <w:i w:val="0"/>
          <w:color w:val="000000"/>
          <w:sz w:val="17"/>
        </w:rPr>
        <w:t xml:space="preserve">Borrower to borrow hereunder after giving effect to such increase.  On the effective date of any increase in the Commitments of the </w:t>
      </w:r>
      <w:r>
        <w:rPr>
          <w:w w:val="101.69654173009536"/>
          <w:rFonts w:ascii="DejaVu Serif" w:hAnsi="DejaVu Serif" w:eastAsia="DejaVu Serif"/>
          <w:b w:val="0"/>
          <w:i w:val="0"/>
          <w:color w:val="000000"/>
          <w:sz w:val="17"/>
        </w:rPr>
        <w:t xml:space="preserve">Facility, (i) each relevant Increasing Lender with a Commitment in the Facility and Augmenting Lender with a Commitment in the </w:t>
      </w:r>
      <w:r>
        <w:rPr>
          <w:w w:val="101.69654173009536"/>
          <w:rFonts w:ascii="DejaVu Serif" w:hAnsi="DejaVu Serif" w:eastAsia="DejaVu Serif"/>
          <w:b w:val="0"/>
          <w:i w:val="0"/>
          <w:color w:val="000000"/>
          <w:sz w:val="17"/>
        </w:rPr>
        <w:t xml:space="preserve">Facility shall make available to the Administrative Agent such amounts in immediately available funds as the Administrative Agent </w:t>
      </w:r>
      <w:r>
        <w:rPr>
          <w:w w:val="101.69654173009536"/>
          <w:rFonts w:ascii="DejaVu Serif" w:hAnsi="DejaVu Serif" w:eastAsia="DejaVu Serif"/>
          <w:b w:val="0"/>
          <w:i w:val="0"/>
          <w:color w:val="000000"/>
          <w:sz w:val="17"/>
        </w:rPr>
        <w:t xml:space="preserve">shall determine, for the benefit of the other relevant Lenders in the Facility, as being required in order to cause, after giving effect </w:t>
      </w:r>
      <w:r>
        <w:rPr>
          <w:w w:val="101.69654173009536"/>
          <w:rFonts w:ascii="DejaVu Serif" w:hAnsi="DejaVu Serif" w:eastAsia="DejaVu Serif"/>
          <w:b w:val="0"/>
          <w:i w:val="0"/>
          <w:color w:val="000000"/>
          <w:sz w:val="17"/>
        </w:rPr>
        <w:t xml:space="preserve">to such increase and the use of such amounts to make payments to such other relevant Lenders in the Facility, each Lender’s </w:t>
      </w:r>
      <w:r>
        <w:rPr>
          <w:w w:val="101.69654173009536"/>
          <w:rFonts w:ascii="DejaVu Serif" w:hAnsi="DejaVu Serif" w:eastAsia="DejaVu Serif"/>
          <w:b w:val="0"/>
          <w:i w:val="0"/>
          <w:color w:val="000000"/>
          <w:sz w:val="17"/>
        </w:rPr>
        <w:t xml:space="preserve">portion of the outstanding Loans under the Facility of all the Lenders with Commitments in the Facility to equal its Applicable </w:t>
      </w:r>
      <w:r>
        <w:rPr>
          <w:w w:val="101.69654173009536"/>
          <w:rFonts w:ascii="DejaVu Serif" w:hAnsi="DejaVu Serif" w:eastAsia="DejaVu Serif"/>
          <w:b w:val="0"/>
          <w:i w:val="0"/>
          <w:color w:val="000000"/>
          <w:sz w:val="17"/>
        </w:rPr>
        <w:t xml:space="preserve">Percentage of such outstanding Loans under the Facility, (ii) the Lenders shall purchase and assume (without recourse or warranty) </w:t>
      </w:r>
      <w:r>
        <w:rPr>
          <w:w w:val="101.69654173009536"/>
          <w:rFonts w:ascii="DejaVu Serif" w:hAnsi="DejaVu Serif" w:eastAsia="DejaVu Serif"/>
          <w:b w:val="0"/>
          <w:i w:val="0"/>
          <w:color w:val="000000"/>
          <w:sz w:val="17"/>
        </w:rPr>
        <w:t xml:space="preserve">from the Lenders undivided participation interests in any outstanding LC Exposure to the extent necessary to ensure that after </w:t>
      </w:r>
      <w:r>
        <w:rPr>
          <w:w w:val="101.69654173009536"/>
          <w:rFonts w:ascii="DejaVu Serif" w:hAnsi="DejaVu Serif" w:eastAsia="DejaVu Serif"/>
          <w:b w:val="0"/>
          <w:i w:val="0"/>
          <w:color w:val="000000"/>
          <w:sz w:val="17"/>
        </w:rPr>
        <w:t xml:space="preserve">giving effect to any such increase in the Commitments of the Facility, each Lender has outstanding Loans and participation </w:t>
      </w:r>
      <w:r>
        <w:rPr>
          <w:w w:val="101.69654173009536"/>
          <w:rFonts w:ascii="DejaVu Serif" w:hAnsi="DejaVu Serif" w:eastAsia="DejaVu Serif"/>
          <w:b w:val="0"/>
          <w:i w:val="0"/>
          <w:color w:val="000000"/>
          <w:sz w:val="17"/>
        </w:rPr>
        <w:t xml:space="preserve">interests in outstanding LC Exposure equal to its Applicable Percentage and (iii) the Borrower shall be deemed to have repaid and </w:t>
      </w:r>
      <w:r>
        <w:rPr>
          <w:w w:val="101.69654173009536"/>
          <w:rFonts w:ascii="DejaVu Serif" w:hAnsi="DejaVu Serif" w:eastAsia="DejaVu Serif"/>
          <w:b w:val="0"/>
          <w:i w:val="0"/>
          <w:color w:val="000000"/>
          <w:sz w:val="17"/>
        </w:rPr>
        <w:t>re-borrowed all outstanding Loans of the Facility as of the date of any increase in the Commitments of the Facility (with such re-</w:t>
      </w:r>
      <w:r>
        <w:rPr>
          <w:w w:val="101.69654173009536"/>
          <w:rFonts w:ascii="DejaVu Serif" w:hAnsi="DejaVu Serif" w:eastAsia="DejaVu Serif"/>
          <w:b w:val="0"/>
          <w:i w:val="0"/>
          <w:color w:val="000000"/>
          <w:sz w:val="17"/>
        </w:rPr>
        <w:t xml:space="preserve">borrowing to consist of the Types of Loans, with related Interest Periods if applicable, specified in a notice delivered by the </w:t>
      </w:r>
      <w:r>
        <w:rPr>
          <w:w w:val="101.69654173009536"/>
          <w:rFonts w:ascii="DejaVu Serif" w:hAnsi="DejaVu Serif" w:eastAsia="DejaVu Serif"/>
          <w:b w:val="0"/>
          <w:i w:val="0"/>
          <w:color w:val="000000"/>
          <w:sz w:val="17"/>
        </w:rPr>
        <w:t xml:space="preserve">Borrower in accordance with the requirements of </w:t>
      </w:r>
      <w:r>
        <w:rPr>
          <w:w w:val="101.69654173009536"/>
          <w:rFonts w:ascii="DejaVu Serif" w:hAnsi="DejaVu Serif" w:eastAsia="DejaVu Serif"/>
          <w:b w:val="0"/>
          <w:i w:val="0"/>
          <w:color w:val="000000"/>
          <w:sz w:val="17"/>
          <w:u w:val="single"/>
        </w:rPr>
        <w:t>Section 2.03</w:t>
      </w:r>
      <w:r>
        <w:rPr>
          <w:w w:val="101.69654173009536"/>
          <w:rFonts w:ascii="DejaVu Serif" w:hAnsi="DejaVu Serif" w:eastAsia="DejaVu Serif"/>
          <w:b w:val="0"/>
          <w:i w:val="0"/>
          <w:color w:val="000000"/>
          <w:sz w:val="17"/>
        </w:rPr>
        <w:t xml:space="preserve">).  The deemed payments made pursuant to </w:t>
      </w:r>
      <w:r>
        <w:rPr>
          <w:w w:val="101.69654173009536"/>
          <w:rFonts w:ascii="DejaVu Serif" w:hAnsi="DejaVu Serif" w:eastAsia="DejaVu Serif"/>
          <w:b w:val="0"/>
          <w:i w:val="0"/>
          <w:color w:val="000000"/>
          <w:sz w:val="17"/>
          <w:u w:val="single"/>
        </w:rPr>
        <w:t>clause (iii)</w:t>
      </w:r>
      <w:r>
        <w:rPr>
          <w:w w:val="101.69654173009536"/>
          <w:rFonts w:ascii="DejaVu Serif" w:hAnsi="DejaVu Serif" w:eastAsia="DejaVu Serif"/>
          <w:b w:val="0"/>
          <w:i w:val="0"/>
          <w:color w:val="000000"/>
          <w:sz w:val="17"/>
        </w:rPr>
        <w:t xml:space="preserve"> of the </w:t>
      </w:r>
      <w:r>
        <w:rPr>
          <w:w w:val="101.69654173009536"/>
          <w:rFonts w:ascii="DejaVu Serif" w:hAnsi="DejaVu Serif" w:eastAsia="DejaVu Serif"/>
          <w:b w:val="0"/>
          <w:i w:val="0"/>
          <w:color w:val="000000"/>
          <w:sz w:val="17"/>
        </w:rPr>
        <w:t xml:space="preserve">immediately preceding sentence in respect of any Term Benchmark Loan or SONIA Loan shall be subject to indemnification by the </w:t>
      </w:r>
      <w:r>
        <w:rPr>
          <w:w w:val="101.69654173009536"/>
          <w:rFonts w:ascii="DejaVu Serif" w:hAnsi="DejaVu Serif" w:eastAsia="DejaVu Serif"/>
          <w:b w:val="0"/>
          <w:i w:val="0"/>
          <w:color w:val="000000"/>
          <w:sz w:val="17"/>
        </w:rPr>
        <w:t xml:space="preserve">Borrower pursuant to the provisions of </w:t>
      </w:r>
      <w:r>
        <w:rPr>
          <w:w w:val="101.69654173009536"/>
          <w:rFonts w:ascii="DejaVu Serif" w:hAnsi="DejaVu Serif" w:eastAsia="DejaVu Serif"/>
          <w:b w:val="0"/>
          <w:i w:val="0"/>
          <w:color w:val="000000"/>
          <w:sz w:val="17"/>
          <w:u w:val="single"/>
        </w:rPr>
        <w:t>Section 2.15</w:t>
      </w:r>
      <w:r>
        <w:rPr>
          <w:w w:val="101.69654173009536"/>
          <w:rFonts w:ascii="DejaVu Serif" w:hAnsi="DejaVu Serif" w:eastAsia="DejaVu Serif"/>
          <w:b w:val="0"/>
          <w:i w:val="0"/>
          <w:color w:val="000000"/>
          <w:sz w:val="17"/>
        </w:rPr>
        <w:t xml:space="preserve"> if the deemed payment occurs other than on the last day of the related Interest </w:t>
      </w:r>
      <w:r>
        <w:rPr>
          <w:w w:val="101.69654173009536"/>
          <w:rFonts w:ascii="DejaVu Serif" w:hAnsi="DejaVu Serif" w:eastAsia="DejaVu Serif"/>
          <w:b w:val="0"/>
          <w:i w:val="0"/>
          <w:color w:val="000000"/>
          <w:sz w:val="17"/>
        </w:rPr>
        <w:t xml:space="preserve">Periods. </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2.03.  </w:t>
      </w:r>
      <w:r>
        <w:rPr>
          <w:w w:val="101.69654173009536"/>
          <w:rFonts w:ascii="DejaVu Serif" w:hAnsi="DejaVu Serif" w:eastAsia="DejaVu Serif"/>
          <w:b w:val="0"/>
          <w:i w:val="0"/>
          <w:color w:val="000000"/>
          <w:sz w:val="17"/>
          <w:u w:val="single"/>
        </w:rPr>
        <w:t>Requests for Borrowings</w:t>
      </w:r>
      <w:r>
        <w:rPr>
          <w:w w:val="101.69654173009536"/>
          <w:rFonts w:ascii="DejaVu Serif" w:hAnsi="DejaVu Serif" w:eastAsia="DejaVu Serif"/>
          <w:b w:val="0"/>
          <w:i w:val="0"/>
          <w:color w:val="000000"/>
          <w:sz w:val="17"/>
        </w:rPr>
        <w:t xml:space="preserve">.  To request a Borrowing, the Borrower shall notify the Administrative </w:t>
      </w:r>
      <w:r>
        <w:rPr>
          <w:w w:val="101.69654173009536"/>
          <w:rFonts w:ascii="DejaVu Serif" w:hAnsi="DejaVu Serif" w:eastAsia="DejaVu Serif"/>
          <w:b w:val="0"/>
          <w:i w:val="0"/>
          <w:color w:val="000000"/>
          <w:sz w:val="17"/>
        </w:rPr>
        <w:t xml:space="preserve">Agent of such request by telephone (a) in the case of an ABR Borrowing, not later than 11:00 a.m., New York City time, on the </w:t>
      </w:r>
      <w:r>
        <w:rPr>
          <w:w w:val="101.69654173009536"/>
          <w:rFonts w:ascii="DejaVu Serif" w:hAnsi="DejaVu Serif" w:eastAsia="DejaVu Serif"/>
          <w:b w:val="0"/>
          <w:i w:val="0"/>
          <w:color w:val="000000"/>
          <w:sz w:val="17"/>
        </w:rPr>
        <w:t xml:space="preserve">Business Day of the proposed ABR Borrowing, (b) in the case of a Term Benchmark Borrowing denominated in Dollars, not later </w:t>
      </w:r>
      <w:r>
        <w:rPr>
          <w:w w:val="101.69654173009536"/>
          <w:rFonts w:ascii="DejaVu Serif" w:hAnsi="DejaVu Serif" w:eastAsia="DejaVu Serif"/>
          <w:b w:val="0"/>
          <w:i w:val="0"/>
          <w:color w:val="000000"/>
          <w:sz w:val="17"/>
        </w:rPr>
        <w:t xml:space="preserve">than 1:00 p.m., New York City time, three (3) Business Days before the date of the proposed Term Benchmark Borrowing, (c) in the </w:t>
      </w:r>
      <w:r>
        <w:rPr>
          <w:w w:val="101.69654173009536"/>
          <w:rFonts w:ascii="DejaVu Serif" w:hAnsi="DejaVu Serif" w:eastAsia="DejaVu Serif"/>
          <w:b w:val="0"/>
          <w:i w:val="0"/>
          <w:color w:val="000000"/>
          <w:sz w:val="17"/>
        </w:rPr>
        <w:t xml:space="preserve">case of a SONIA Borrowing, not later than 1:00 p.m., London time, five (5) Business Days before the date of the proposed SONIA </w:t>
      </w:r>
      <w:r>
        <w:rPr>
          <w:w w:val="101.69654173009536"/>
          <w:rFonts w:ascii="DejaVu Serif" w:hAnsi="DejaVu Serif" w:eastAsia="DejaVu Serif"/>
          <w:b w:val="0"/>
          <w:i w:val="0"/>
          <w:color w:val="000000"/>
          <w:sz w:val="17"/>
        </w:rPr>
        <w:t xml:space="preserve">Borrowing and (d) in the case of a Term Benchmark Borrowing denominated in Euros, not later than 1:00 p.m., London time, three </w:t>
      </w:r>
      <w:r>
        <w:rPr>
          <w:w w:val="101.69654173009536"/>
          <w:rFonts w:ascii="DejaVu Serif" w:hAnsi="DejaVu Serif" w:eastAsia="DejaVu Serif"/>
          <w:b w:val="0"/>
          <w:i w:val="0"/>
          <w:color w:val="000000"/>
          <w:sz w:val="17"/>
        </w:rPr>
        <w:t xml:space="preserve">(3) Business Days before the date of the proposed Term Benchmark Borrowing.  Each such telephonic Borrowing Request shall be </w:t>
      </w:r>
      <w:r>
        <w:rPr>
          <w:w w:val="101.69654173009536"/>
          <w:rFonts w:ascii="DejaVu Serif" w:hAnsi="DejaVu Serif" w:eastAsia="DejaVu Serif"/>
          <w:b w:val="0"/>
          <w:i w:val="0"/>
          <w:color w:val="000000"/>
          <w:sz w:val="17"/>
        </w:rPr>
        <w:t xml:space="preserve">irrevocable and shall be confirmed promptly by hand delivery or facsimile (or in any other manner approved pursuant to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9.01(b)</w:t>
      </w:r>
      <w:r>
        <w:rPr>
          <w:w w:val="101.69654173009536"/>
          <w:rFonts w:ascii="DejaVu Serif" w:hAnsi="DejaVu Serif" w:eastAsia="DejaVu Serif"/>
          <w:b w:val="0"/>
          <w:i w:val="0"/>
          <w:color w:val="000000"/>
          <w:sz w:val="17"/>
        </w:rPr>
        <w:t xml:space="preserve">) to the Administrative Agent in the Funding Office of a written Borrowing Request in the form of </w:t>
      </w:r>
      <w:r>
        <w:rPr>
          <w:w w:val="101.69654173009536"/>
          <w:rFonts w:ascii="DejaVu Serif" w:hAnsi="DejaVu Serif" w:eastAsia="DejaVu Serif"/>
          <w:b w:val="0"/>
          <w:i w:val="0"/>
          <w:color w:val="000000"/>
          <w:sz w:val="17"/>
          <w:u w:val="single"/>
        </w:rPr>
        <w:t>Exhibit E</w:t>
      </w:r>
      <w:r>
        <w:rPr>
          <w:w w:val="101.69654173009536"/>
          <w:rFonts w:ascii="DejaVu Serif" w:hAnsi="DejaVu Serif" w:eastAsia="DejaVu Serif"/>
          <w:b w:val="0"/>
          <w:i w:val="0"/>
          <w:color w:val="000000"/>
          <w:sz w:val="17"/>
        </w:rPr>
        <w:t xml:space="preserve"> hereto (except as </w:t>
      </w:r>
      <w:r>
        <w:rPr>
          <w:w w:val="101.69654173009536"/>
          <w:rFonts w:ascii="DejaVu Serif" w:hAnsi="DejaVu Serif" w:eastAsia="DejaVu Serif"/>
          <w:b w:val="0"/>
          <w:i w:val="0"/>
          <w:color w:val="000000"/>
          <w:sz w:val="17"/>
        </w:rPr>
        <w:t xml:space="preserve">otherwise agreed by the Administrative Agent and the Borrower) signed by the Borrower.  Each such telephonic and written </w:t>
      </w:r>
      <w:r>
        <w:rPr>
          <w:w w:val="101.69654173009536"/>
          <w:rFonts w:ascii="DejaVu Serif" w:hAnsi="DejaVu Serif" w:eastAsia="DejaVu Serif"/>
          <w:b w:val="0"/>
          <w:i w:val="0"/>
          <w:color w:val="000000"/>
          <w:sz w:val="17"/>
        </w:rPr>
        <w:t xml:space="preserve">Borrowing Request shall specify the following information in compliance with </w:t>
      </w:r>
      <w:r>
        <w:rPr>
          <w:w w:val="101.69654173009536"/>
          <w:rFonts w:ascii="DejaVu Serif" w:hAnsi="DejaVu Serif" w:eastAsia="DejaVu Serif"/>
          <w:b w:val="0"/>
          <w:i w:val="0"/>
          <w:color w:val="000000"/>
          <w:sz w:val="17"/>
          <w:u w:val="single"/>
        </w:rPr>
        <w:t>Section 2.02</w:t>
      </w:r>
      <w:r>
        <w:rPr>
          <w:w w:val="101.69654173009536"/>
          <w:rFonts w:ascii="DejaVu Serif" w:hAnsi="DejaVu Serif" w:eastAsia="DejaVu Serif"/>
          <w:b w:val="0"/>
          <w:i w:val="0"/>
          <w:color w:val="000000"/>
          <w:sz w:val="17"/>
        </w:rPr>
        <w:t>:</w:t>
      </w:r>
    </w:p>
    <w:p>
      <w:pPr>
        <w:autoSpaceDN w:val="0"/>
        <w:tabs>
          <w:tab w:pos="1890" w:val="left"/>
        </w:tabs>
        <w:autoSpaceDE w:val="0"/>
        <w:widowControl/>
        <w:spacing w:line="245" w:lineRule="auto" w:before="192" w:after="0"/>
        <w:ind w:left="1450" w:right="4752" w:firstLine="0"/>
        <w:jc w:val="left"/>
      </w:pPr>
      <w:r>
        <w:rPr>
          <w:w w:val="101.69654173009536"/>
          <w:rFonts w:ascii="DejaVu Serif" w:hAnsi="DejaVu Serif" w:eastAsia="DejaVu Serif"/>
          <w:b w:val="0"/>
          <w:i w:val="0"/>
          <w:color w:val="000000"/>
          <w:sz w:val="17"/>
        </w:rPr>
        <w:t xml:space="preserve">(i) </w:t>
      </w:r>
      <w:r>
        <w:tab/>
      </w:r>
      <w:r>
        <w:rPr>
          <w:w w:val="101.69654173009536"/>
          <w:rFonts w:ascii="DejaVu Serif" w:hAnsi="DejaVu Serif" w:eastAsia="DejaVu Serif"/>
          <w:b w:val="0"/>
          <w:i w:val="0"/>
          <w:color w:val="000000"/>
          <w:sz w:val="17"/>
        </w:rPr>
        <w:t xml:space="preserve">the aggregate amount of the requested Borrowing; </w:t>
      </w:r>
      <w:r>
        <w:br/>
      </w:r>
      <w:r>
        <w:rPr>
          <w:w w:val="101.69654173009536"/>
          <w:rFonts w:ascii="DejaVu Serif" w:hAnsi="DejaVu Serif" w:eastAsia="DejaVu Serif"/>
          <w:b w:val="0"/>
          <w:i w:val="0"/>
          <w:color w:val="010000"/>
          <w:sz w:val="17"/>
        </w:rPr>
        <w:t xml:space="preserve">(ii) </w:t>
      </w:r>
      <w:r>
        <w:tab/>
      </w:r>
      <w:r>
        <w:rPr>
          <w:w w:val="101.69654173009536"/>
          <w:rFonts w:ascii="DejaVu Serif" w:hAnsi="DejaVu Serif" w:eastAsia="DejaVu Serif"/>
          <w:b w:val="0"/>
          <w:i w:val="0"/>
          <w:color w:val="000000"/>
          <w:sz w:val="17"/>
        </w:rPr>
        <w:t>the date of such Borrowing, which shall be a Business Day;</w:t>
      </w:r>
    </w:p>
    <w:p>
      <w:pPr>
        <w:autoSpaceDN w:val="0"/>
        <w:autoSpaceDE w:val="0"/>
        <w:widowControl/>
        <w:spacing w:line="238" w:lineRule="auto" w:before="190" w:after="0"/>
        <w:ind w:left="1450" w:right="0" w:firstLine="0"/>
        <w:jc w:val="left"/>
      </w:pPr>
      <w:r>
        <w:rPr>
          <w:w w:val="101.69654173009536"/>
          <w:rFonts w:ascii="DejaVu Serif" w:hAnsi="DejaVu Serif" w:eastAsia="DejaVu Serif"/>
          <w:b w:val="0"/>
          <w:i w:val="0"/>
          <w:color w:val="010000"/>
          <w:sz w:val="17"/>
        </w:rPr>
        <w:t xml:space="preserve">(iii) </w:t>
      </w:r>
      <w:r>
        <w:rPr>
          <w:w w:val="101.69654173009536"/>
          <w:rFonts w:ascii="DejaVu Serif" w:hAnsi="DejaVu Serif" w:eastAsia="DejaVu Serif"/>
          <w:b w:val="0"/>
          <w:i w:val="0"/>
          <w:color w:val="000000"/>
          <w:sz w:val="17"/>
        </w:rPr>
        <w:t>the Agreed Currency of the requested Borrowing;</w:t>
      </w:r>
    </w:p>
    <w:p>
      <w:pPr>
        <w:autoSpaceDN w:val="0"/>
        <w:autoSpaceDE w:val="0"/>
        <w:widowControl/>
        <w:spacing w:line="238" w:lineRule="auto" w:before="190" w:after="0"/>
        <w:ind w:left="1450" w:right="0" w:firstLine="0"/>
        <w:jc w:val="left"/>
      </w:pPr>
      <w:r>
        <w:rPr>
          <w:w w:val="101.69654173009536"/>
          <w:rFonts w:ascii="DejaVu Serif" w:hAnsi="DejaVu Serif" w:eastAsia="DejaVu Serif"/>
          <w:b w:val="0"/>
          <w:i w:val="0"/>
          <w:color w:val="010000"/>
          <w:sz w:val="17"/>
        </w:rPr>
        <w:t xml:space="preserve">(iv) </w:t>
      </w:r>
      <w:r>
        <w:rPr>
          <w:w w:val="101.69654173009536"/>
          <w:rFonts w:ascii="DejaVu Serif" w:hAnsi="DejaVu Serif" w:eastAsia="DejaVu Serif"/>
          <w:b w:val="0"/>
          <w:i w:val="0"/>
          <w:color w:val="000000"/>
          <w:sz w:val="17"/>
        </w:rPr>
        <w:t>whether such Borrowing is to be an ABR Borrowing, a Term Benchmark Borrowing or a SONIA Borrowing;</w:t>
      </w:r>
    </w:p>
    <w:p>
      <w:pPr>
        <w:autoSpaceDN w:val="0"/>
        <w:tabs>
          <w:tab w:pos="1890" w:val="left"/>
          <w:tab w:pos="2422" w:val="left"/>
        </w:tabs>
        <w:autoSpaceDE w:val="0"/>
        <w:widowControl/>
        <w:spacing w:line="245" w:lineRule="auto" w:before="190" w:after="0"/>
        <w:ind w:left="1450" w:right="144" w:firstLine="0"/>
        <w:jc w:val="left"/>
      </w:pPr>
      <w:r>
        <w:rPr>
          <w:w w:val="101.69654173009536"/>
          <w:rFonts w:ascii="DejaVu Serif" w:hAnsi="DejaVu Serif" w:eastAsia="DejaVu Serif"/>
          <w:b w:val="0"/>
          <w:i w:val="0"/>
          <w:color w:val="010000"/>
          <w:sz w:val="17"/>
        </w:rPr>
        <w:t xml:space="preserve">(v) </w:t>
      </w:r>
      <w:r>
        <w:tab/>
      </w:r>
      <w:r>
        <w:rPr>
          <w:w w:val="101.69654173009536"/>
          <w:rFonts w:ascii="DejaVu Serif" w:hAnsi="DejaVu Serif" w:eastAsia="DejaVu Serif"/>
          <w:b w:val="0"/>
          <w:i w:val="0"/>
          <w:color w:val="000000"/>
          <w:sz w:val="17"/>
        </w:rPr>
        <w:t xml:space="preserve">in the case of a Term Benchmark Borrowing, the initial Interest Period to be applicable thereto, which shall be </w:t>
      </w:r>
      <w:r>
        <w:tab/>
      </w:r>
      <w:r>
        <w:tab/>
      </w:r>
      <w:r>
        <w:rPr>
          <w:w w:val="101.69654173009536"/>
          <w:rFonts w:ascii="DejaVu Serif" w:hAnsi="DejaVu Serif" w:eastAsia="DejaVu Serif"/>
          <w:b w:val="0"/>
          <w:i w:val="0"/>
          <w:color w:val="000000"/>
          <w:sz w:val="17"/>
        </w:rPr>
        <w:t xml:space="preserve">a period contemplated by the definition of the term “Interest Period”; and </w:t>
      </w:r>
    </w:p>
    <w:p>
      <w:pPr>
        <w:autoSpaceDN w:val="0"/>
        <w:tabs>
          <w:tab w:pos="2422" w:val="left"/>
        </w:tabs>
        <w:autoSpaceDE w:val="0"/>
        <w:widowControl/>
        <w:spacing w:line="245" w:lineRule="auto" w:before="190" w:after="0"/>
        <w:ind w:left="1450" w:right="0" w:firstLine="0"/>
        <w:jc w:val="left"/>
      </w:pPr>
      <w:r>
        <w:rPr>
          <w:w w:val="101.69654173009536"/>
          <w:rFonts w:ascii="DejaVu Serif" w:hAnsi="DejaVu Serif" w:eastAsia="DejaVu Serif"/>
          <w:b w:val="0"/>
          <w:i w:val="0"/>
          <w:color w:val="010000"/>
          <w:sz w:val="17"/>
        </w:rPr>
        <w:t xml:space="preserve">(vi) </w:t>
      </w:r>
      <w:r>
        <w:rPr>
          <w:w w:val="101.69654173009536"/>
          <w:rFonts w:ascii="DejaVu Serif" w:hAnsi="DejaVu Serif" w:eastAsia="DejaVu Serif"/>
          <w:b w:val="0"/>
          <w:i w:val="0"/>
          <w:color w:val="000000"/>
          <w:sz w:val="17"/>
        </w:rPr>
        <w:t xml:space="preserve">the location and number of the Borrower’s account to which funds are to be disbursed, which shall comply with </w:t>
      </w:r>
      <w:r>
        <w:tab/>
      </w:r>
      <w:r>
        <w:rPr>
          <w:w w:val="101.69654173009536"/>
          <w:rFonts w:ascii="DejaVu Serif" w:hAnsi="DejaVu Serif" w:eastAsia="DejaVu Serif"/>
          <w:b w:val="0"/>
          <w:i w:val="0"/>
          <w:color w:val="000000"/>
          <w:sz w:val="17"/>
        </w:rPr>
        <w:t xml:space="preserve">the requirements of </w:t>
      </w:r>
      <w:r>
        <w:rPr>
          <w:w w:val="101.69654173009536"/>
          <w:rFonts w:ascii="DejaVu Serif" w:hAnsi="DejaVu Serif" w:eastAsia="DejaVu Serif"/>
          <w:b w:val="0"/>
          <w:i w:val="0"/>
          <w:color w:val="000000"/>
          <w:sz w:val="17"/>
          <w:u w:val="single"/>
        </w:rPr>
        <w:t>Section 2.06</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39</w:t>
      </w:r>
    </w:p>
    <w:p>
      <w:pPr>
        <w:autoSpaceDN w:val="0"/>
        <w:autoSpaceDE w:val="0"/>
        <w:widowControl/>
        <w:spacing w:line="240" w:lineRule="auto" w:before="304" w:after="0"/>
        <w:ind w:left="0" w:right="0" w:firstLine="0"/>
        <w:jc w:val="center"/>
      </w:pPr>
      <w:r>
        <w:drawing>
          <wp:inline xmlns:a="http://schemas.openxmlformats.org/drawingml/2006/main" xmlns:pic="http://schemas.openxmlformats.org/drawingml/2006/picture">
            <wp:extent cx="7404100" cy="25400"/>
            <wp:docPr id="169" name="Picture 169"/>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If no election as to the Type of any Borrowing denominated in Dollars in the Funding Office is specified, then the requested </w:t>
      </w:r>
      <w:r>
        <w:rPr>
          <w:w w:val="101.69654173009536"/>
          <w:rFonts w:ascii="DejaVu Serif" w:hAnsi="DejaVu Serif" w:eastAsia="DejaVu Serif"/>
          <w:b w:val="0"/>
          <w:i w:val="0"/>
          <w:color w:val="000000"/>
          <w:sz w:val="17"/>
        </w:rPr>
        <w:t xml:space="preserve">Borrowing shall be an ABR Borrowing.  If no Interest Period is specified with respect to any requested Term Benchmark Borrowing, </w:t>
      </w:r>
      <w:r>
        <w:rPr>
          <w:w w:val="101.69654173009536"/>
          <w:rFonts w:ascii="DejaVu Serif" w:hAnsi="DejaVu Serif" w:eastAsia="DejaVu Serif"/>
          <w:b w:val="0"/>
          <w:i w:val="0"/>
          <w:color w:val="000000"/>
          <w:sz w:val="17"/>
        </w:rPr>
        <w:t xml:space="preserve">then the Borrower shall be deemed to have selected an Interest Period of one month’s duration.  Promptly following receipt of a </w:t>
      </w:r>
      <w:r>
        <w:rPr>
          <w:w w:val="101.69654173009536"/>
          <w:rFonts w:ascii="DejaVu Serif" w:hAnsi="DejaVu Serif" w:eastAsia="DejaVu Serif"/>
          <w:b w:val="0"/>
          <w:i w:val="0"/>
          <w:color w:val="000000"/>
          <w:sz w:val="17"/>
        </w:rPr>
        <w:t xml:space="preserve">Borrowing Request in accordance with this </w:t>
      </w:r>
      <w:r>
        <w:rPr>
          <w:w w:val="101.69654173009536"/>
          <w:rFonts w:ascii="DejaVu Serif" w:hAnsi="DejaVu Serif" w:eastAsia="DejaVu Serif"/>
          <w:b w:val="0"/>
          <w:i w:val="0"/>
          <w:color w:val="000000"/>
          <w:sz w:val="17"/>
          <w:u w:val="single"/>
        </w:rPr>
        <w:t>Section 2.03</w:t>
      </w:r>
      <w:r>
        <w:rPr>
          <w:w w:val="101.69654173009536"/>
          <w:rFonts w:ascii="DejaVu Serif" w:hAnsi="DejaVu Serif" w:eastAsia="DejaVu Serif"/>
          <w:b w:val="0"/>
          <w:i w:val="0"/>
          <w:color w:val="000000"/>
          <w:sz w:val="17"/>
        </w:rPr>
        <w:t xml:space="preserve">, the Administrative Agent shall advise each Lender of the details thereof </w:t>
      </w:r>
      <w:r>
        <w:rPr>
          <w:w w:val="101.69654173009536"/>
          <w:rFonts w:ascii="DejaVu Serif" w:hAnsi="DejaVu Serif" w:eastAsia="DejaVu Serif"/>
          <w:b w:val="0"/>
          <w:i w:val="0"/>
          <w:color w:val="000000"/>
          <w:sz w:val="17"/>
        </w:rPr>
        <w:t xml:space="preserve">and of the amount of such Lender’s Loan to be made as part of the requested Borrowing. </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 xml:space="preserve">SECTION 2.04.  </w:t>
      </w:r>
      <w:r>
        <w:rPr>
          <w:w w:val="101.69654173009536"/>
          <w:rFonts w:ascii="DejaVu Serif" w:hAnsi="DejaVu Serif" w:eastAsia="DejaVu Serif"/>
          <w:b w:val="0"/>
          <w:i w:val="0"/>
          <w:color w:val="000000"/>
          <w:sz w:val="17"/>
          <w:u w:val="single"/>
        </w:rPr>
        <w:t>Letters of Credit.</w:t>
      </w:r>
      <w:r>
        <w:rPr>
          <w:w w:val="101.69654173009536"/>
          <w:rFonts w:ascii="DejaVu Serif" w:hAnsi="DejaVu Serif" w:eastAsia="DejaVu Serif"/>
          <w:b w:val="0"/>
          <w:i w:val="0"/>
          <w:color w:val="000000"/>
          <w:sz w:val="17"/>
        </w:rPr>
        <w:t xml:space="preserve"> </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u w:val="single"/>
        </w:rPr>
        <w:t>General</w:t>
      </w:r>
      <w:r>
        <w:rPr>
          <w:w w:val="101.69654173009536"/>
          <w:rFonts w:ascii="DejaVu Serif" w:hAnsi="DejaVu Serif" w:eastAsia="DejaVu Serif"/>
          <w:b w:val="0"/>
          <w:i w:val="0"/>
          <w:color w:val="000000"/>
          <w:sz w:val="17"/>
        </w:rPr>
        <w:t xml:space="preserve">.  Subject to the terms and conditions set forth herein, the Borrower may request the issuance of </w:t>
      </w:r>
      <w:r>
        <w:rPr>
          <w:w w:val="101.69654173009536"/>
          <w:rFonts w:ascii="DejaVu Serif" w:hAnsi="DejaVu Serif" w:eastAsia="DejaVu Serif"/>
          <w:b w:val="0"/>
          <w:i w:val="0"/>
          <w:color w:val="000000"/>
          <w:sz w:val="17"/>
        </w:rPr>
        <w:t xml:space="preserve">Letters of Credit denominated in Dollars as the applicant thereof for the support of its or its Subsidiaries’ obligations, in a form </w:t>
      </w:r>
      <w:r>
        <w:rPr>
          <w:w w:val="101.69654173009536"/>
          <w:rFonts w:ascii="DejaVu Serif" w:hAnsi="DejaVu Serif" w:eastAsia="DejaVu Serif"/>
          <w:b w:val="0"/>
          <w:i w:val="0"/>
          <w:color w:val="000000"/>
          <w:sz w:val="17"/>
        </w:rPr>
        <w:t xml:space="preserve">reasonably acceptable to the Administrative Agent and each relevant Issuing Bank, at any time and from time to time during the </w:t>
      </w:r>
      <w:r>
        <w:rPr>
          <w:w w:val="101.69654173009536"/>
          <w:rFonts w:ascii="DejaVu Serif" w:hAnsi="DejaVu Serif" w:eastAsia="DejaVu Serif"/>
          <w:b w:val="0"/>
          <w:i w:val="0"/>
          <w:color w:val="000000"/>
          <w:sz w:val="17"/>
        </w:rPr>
        <w:t xml:space="preserve">Availability Period.  In the event of any inconsistency between the terms and conditions of this Agreement and the terms and </w:t>
      </w:r>
      <w:r>
        <w:rPr>
          <w:w w:val="101.69654173009536"/>
          <w:rFonts w:ascii="DejaVu Serif" w:hAnsi="DejaVu Serif" w:eastAsia="DejaVu Serif"/>
          <w:b w:val="0"/>
          <w:i w:val="0"/>
          <w:color w:val="000000"/>
          <w:sz w:val="17"/>
        </w:rPr>
        <w:t xml:space="preserve">conditions of any Letter of Credit Agreement, the terms and conditions of this Agreement shall control. Notwithstanding anything </w:t>
      </w:r>
      <w:r>
        <w:rPr>
          <w:w w:val="101.69654173009536"/>
          <w:rFonts w:ascii="DejaVu Serif" w:hAnsi="DejaVu Serif" w:eastAsia="DejaVu Serif"/>
          <w:b w:val="0"/>
          <w:i w:val="0"/>
          <w:color w:val="000000"/>
          <w:sz w:val="17"/>
        </w:rPr>
        <w:t xml:space="preserve">herein to the contrary, no Issuing Bank shall have any obligation hereunder to issue, and shall not issue, any Letter of Credit the </w:t>
      </w:r>
      <w:r>
        <w:rPr>
          <w:w w:val="101.69654173009536"/>
          <w:rFonts w:ascii="DejaVu Serif" w:hAnsi="DejaVu Serif" w:eastAsia="DejaVu Serif"/>
          <w:b w:val="0"/>
          <w:i w:val="0"/>
          <w:color w:val="000000"/>
          <w:sz w:val="17"/>
        </w:rPr>
        <w:t xml:space="preserve">proceeds of which would be made available to any Person (i) to fund any activity or business of or with any Sanctioned Person, or in </w:t>
      </w:r>
      <w:r>
        <w:rPr>
          <w:w w:val="101.69654173009536"/>
          <w:rFonts w:ascii="DejaVu Serif" w:hAnsi="DejaVu Serif" w:eastAsia="DejaVu Serif"/>
          <w:b w:val="0"/>
          <w:i w:val="0"/>
          <w:color w:val="000000"/>
          <w:sz w:val="17"/>
        </w:rPr>
        <w:t xml:space="preserve">any Sanctioned Country, (ii) in any manner that would result in a violation of any Sanctions by any party to this Agreement or (iii) in </w:t>
      </w:r>
      <w:r>
        <w:rPr>
          <w:w w:val="101.69654173009536"/>
          <w:rFonts w:ascii="DejaVu Serif" w:hAnsi="DejaVu Serif" w:eastAsia="DejaVu Serif"/>
          <w:b w:val="0"/>
          <w:i w:val="0"/>
          <w:color w:val="000000"/>
          <w:sz w:val="17"/>
        </w:rPr>
        <w:t xml:space="preserve">any manner that would result in a violation of one or more policies of such Issuing Bank applicable to letters of credit generally. An </w:t>
      </w:r>
      <w:r>
        <w:rPr>
          <w:w w:val="101.69654173009536"/>
          <w:rFonts w:ascii="DejaVu Serif" w:hAnsi="DejaVu Serif" w:eastAsia="DejaVu Serif"/>
          <w:b w:val="0"/>
          <w:i w:val="0"/>
          <w:color w:val="000000"/>
          <w:sz w:val="17"/>
        </w:rPr>
        <w:t xml:space="preserve">Issuing Bank shall be under no obligation to issue any Letter of Credit if any order, judgment or decree of any Governmental </w:t>
      </w:r>
      <w:r>
        <w:rPr>
          <w:w w:val="101.69654173009536"/>
          <w:rFonts w:ascii="DejaVu Serif" w:hAnsi="DejaVu Serif" w:eastAsia="DejaVu Serif"/>
          <w:b w:val="0"/>
          <w:i w:val="0"/>
          <w:color w:val="000000"/>
          <w:sz w:val="17"/>
        </w:rPr>
        <w:t xml:space="preserve">Authority or arbitrator shall by its terms purport to enjoin or restrain such Issuing Bank from issuing such Letter of Credit, or any </w:t>
      </w:r>
      <w:r>
        <w:rPr>
          <w:w w:val="101.69654173009536"/>
          <w:rFonts w:ascii="DejaVu Serif" w:hAnsi="DejaVu Serif" w:eastAsia="DejaVu Serif"/>
          <w:b w:val="0"/>
          <w:i w:val="0"/>
          <w:color w:val="000000"/>
          <w:sz w:val="17"/>
        </w:rPr>
        <w:t xml:space="preserve">law applicable to such Issuing Bank or any directive (whether or not having the force of law) from any Governmental Authority with </w:t>
      </w:r>
      <w:r>
        <w:rPr>
          <w:w w:val="101.69654173009536"/>
          <w:rFonts w:ascii="DejaVu Serif" w:hAnsi="DejaVu Serif" w:eastAsia="DejaVu Serif"/>
          <w:b w:val="0"/>
          <w:i w:val="0"/>
          <w:color w:val="000000"/>
          <w:sz w:val="17"/>
        </w:rPr>
        <w:t xml:space="preserve">jurisdiction over such Issuing Bank shall prohibit, or direct that such Issuing Bank refrain from, the issuance of letters of credit </w:t>
      </w:r>
      <w:r>
        <w:rPr>
          <w:w w:val="101.69654173009536"/>
          <w:rFonts w:ascii="DejaVu Serif" w:hAnsi="DejaVu Serif" w:eastAsia="DejaVu Serif"/>
          <w:b w:val="0"/>
          <w:i w:val="0"/>
          <w:color w:val="000000"/>
          <w:sz w:val="17"/>
        </w:rPr>
        <w:t xml:space="preserve">generally or such Letter of Credit in particular or shall impose upon such Issuing Bank with respect to such Letter of Credit any </w:t>
      </w:r>
      <w:r>
        <w:rPr>
          <w:w w:val="101.69654173009536"/>
          <w:rFonts w:ascii="DejaVu Serif" w:hAnsi="DejaVu Serif" w:eastAsia="DejaVu Serif"/>
          <w:b w:val="0"/>
          <w:i w:val="0"/>
          <w:color w:val="000000"/>
          <w:sz w:val="17"/>
        </w:rPr>
        <w:t xml:space="preserve">restriction, reserve or capital requirement (for which such Issuing Bank is not otherwise compensated hereunder) not in effect on </w:t>
      </w:r>
      <w:r>
        <w:rPr>
          <w:w w:val="101.69654173009536"/>
          <w:rFonts w:ascii="DejaVu Serif" w:hAnsi="DejaVu Serif" w:eastAsia="DejaVu Serif"/>
          <w:b w:val="0"/>
          <w:i w:val="0"/>
          <w:color w:val="000000"/>
          <w:sz w:val="17"/>
        </w:rPr>
        <w:t xml:space="preserve">the Effective Date, or shall impose upon such Issuing Bank any unreimbursed loss, cost or expense which was not applicable on the </w:t>
      </w:r>
      <w:r>
        <w:rPr>
          <w:w w:val="101.69654173009536"/>
          <w:rFonts w:ascii="DejaVu Serif" w:hAnsi="DejaVu Serif" w:eastAsia="DejaVu Serif"/>
          <w:b w:val="0"/>
          <w:i w:val="0"/>
          <w:color w:val="000000"/>
          <w:sz w:val="17"/>
        </w:rPr>
        <w:t xml:space="preserve">Effective Date (for which such Issuing Bank is not otherwise compensated hereunder). No Issuing Bank shall have any obligation </w:t>
      </w:r>
      <w:r>
        <w:rPr>
          <w:w w:val="101.69654173009536"/>
          <w:rFonts w:ascii="DejaVu Serif" w:hAnsi="DejaVu Serif" w:eastAsia="DejaVu Serif"/>
          <w:b w:val="0"/>
          <w:i w:val="0"/>
          <w:color w:val="000000"/>
          <w:sz w:val="17"/>
        </w:rPr>
        <w:t>hereunder to issue any Letter of Credit other than a standby Letter of Credit, unless such Issuing Bank shall so agree.</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u w:val="single"/>
        </w:rPr>
        <w:t>Notice of Issuance, Amendment, Renewal, Extension; Certain Conditions</w:t>
      </w:r>
      <w:r>
        <w:rPr>
          <w:w w:val="101.69654173009536"/>
          <w:rFonts w:ascii="DejaVu Serif" w:hAnsi="DejaVu Serif" w:eastAsia="DejaVu Serif"/>
          <w:b w:val="0"/>
          <w:i w:val="0"/>
          <w:color w:val="000000"/>
          <w:sz w:val="17"/>
        </w:rPr>
        <w:t xml:space="preserve">.  To request the issuance of a Letter </w:t>
      </w:r>
      <w:r>
        <w:rPr>
          <w:w w:val="101.69654173009536"/>
          <w:rFonts w:ascii="DejaVu Serif" w:hAnsi="DejaVu Serif" w:eastAsia="DejaVu Serif"/>
          <w:b w:val="0"/>
          <w:i w:val="0"/>
          <w:color w:val="000000"/>
          <w:sz w:val="17"/>
        </w:rPr>
        <w:t xml:space="preserve">of Credit (or the amendment, renewal or extension of an outstanding Letter of Credit), the Borrower shall hand deliver or telecopy </w:t>
      </w:r>
      <w:r>
        <w:rPr>
          <w:w w:val="101.69654173009536"/>
          <w:rFonts w:ascii="DejaVu Serif" w:hAnsi="DejaVu Serif" w:eastAsia="DejaVu Serif"/>
          <w:b w:val="0"/>
          <w:i w:val="0"/>
          <w:color w:val="000000"/>
          <w:sz w:val="17"/>
        </w:rPr>
        <w:t xml:space="preserve">(or transmit by electronic communication, if arrangements for doing so have been approved by the applicable Issuing Bank) to any </w:t>
      </w:r>
      <w:r>
        <w:rPr>
          <w:w w:val="101.69654173009536"/>
          <w:rFonts w:ascii="DejaVu Serif" w:hAnsi="DejaVu Serif" w:eastAsia="DejaVu Serif"/>
          <w:b w:val="0"/>
          <w:i w:val="0"/>
          <w:color w:val="000000"/>
          <w:sz w:val="17"/>
        </w:rPr>
        <w:t xml:space="preserve">Issuing Bank and the Administrative Agent (reasonably in advance of the requested date of issuance, amendment, renewal or </w:t>
      </w:r>
      <w:r>
        <w:rPr>
          <w:w w:val="101.69654173009536"/>
          <w:rFonts w:ascii="DejaVu Serif" w:hAnsi="DejaVu Serif" w:eastAsia="DejaVu Serif"/>
          <w:b w:val="0"/>
          <w:i w:val="0"/>
          <w:color w:val="000000"/>
          <w:sz w:val="17"/>
        </w:rPr>
        <w:t xml:space="preserve">extension, but in any event no less than three (3) Business Days) a notice requesting the issuance of a Letter of Credit, or </w:t>
      </w:r>
      <w:r>
        <w:rPr>
          <w:w w:val="101.69654173009536"/>
          <w:rFonts w:ascii="DejaVu Serif" w:hAnsi="DejaVu Serif" w:eastAsia="DejaVu Serif"/>
          <w:b w:val="0"/>
          <w:i w:val="0"/>
          <w:color w:val="000000"/>
          <w:sz w:val="17"/>
        </w:rPr>
        <w:t xml:space="preserve">identifying the Letter of Credit to be amended, renewed or extended, and specifying (A) the date of issuance, amendment, renewal </w:t>
      </w:r>
      <w:r>
        <w:rPr>
          <w:w w:val="101.69654173009536"/>
          <w:rFonts w:ascii="DejaVu Serif" w:hAnsi="DejaVu Serif" w:eastAsia="DejaVu Serif"/>
          <w:b w:val="0"/>
          <w:i w:val="0"/>
          <w:color w:val="000000"/>
          <w:sz w:val="17"/>
        </w:rPr>
        <w:t xml:space="preserve">or extension (which shall be a Business Day), (B) the date on which such Letter of Credit is to expire (which shall comply with </w:t>
      </w:r>
      <w:r>
        <w:rPr>
          <w:w w:val="101.69654173009536"/>
          <w:rFonts w:ascii="DejaVu Serif" w:hAnsi="DejaVu Serif" w:eastAsia="DejaVu Serif"/>
          <w:b w:val="0"/>
          <w:i w:val="0"/>
          <w:color w:val="000000"/>
          <w:sz w:val="17"/>
          <w:u w:val="single"/>
        </w:rPr>
        <w:t>Section 2.04(c)</w:t>
      </w:r>
      <w:r>
        <w:rPr>
          <w:w w:val="101.69654173009536"/>
          <w:rFonts w:ascii="DejaVu Serif" w:hAnsi="DejaVu Serif" w:eastAsia="DejaVu Serif"/>
          <w:b w:val="0"/>
          <w:i w:val="0"/>
          <w:color w:val="000000"/>
          <w:sz w:val="17"/>
        </w:rPr>
        <w:t xml:space="preserve">), (C) the Stated Amount of such Letter of Credit, (D) the Borrower as the account party and, if desired by the </w:t>
      </w:r>
      <w:r>
        <w:rPr>
          <w:w w:val="101.69654173009536"/>
          <w:rFonts w:ascii="DejaVu Serif" w:hAnsi="DejaVu Serif" w:eastAsia="DejaVu Serif"/>
          <w:b w:val="0"/>
          <w:i w:val="0"/>
          <w:color w:val="000000"/>
          <w:sz w:val="17"/>
        </w:rPr>
        <w:t xml:space="preserve">Borrower, one or more Subsidiaries as additional account parties and (E) the name and address of the beneficiary thereof and such </w:t>
      </w:r>
      <w:r>
        <w:rPr>
          <w:w w:val="101.69654173009536"/>
          <w:rFonts w:ascii="DejaVu Serif" w:hAnsi="DejaVu Serif" w:eastAsia="DejaVu Serif"/>
          <w:b w:val="0"/>
          <w:i w:val="0"/>
          <w:color w:val="000000"/>
          <w:sz w:val="17"/>
        </w:rPr>
        <w:t xml:space="preserve">other information as shall be necessary to prepare, amend, renew or extend such Letter of Credit.  In addition, as a condition to any </w:t>
      </w:r>
      <w:r>
        <w:rPr>
          <w:w w:val="101.69654173009536"/>
          <w:rFonts w:ascii="DejaVu Serif" w:hAnsi="DejaVu Serif" w:eastAsia="DejaVu Serif"/>
          <w:b w:val="0"/>
          <w:i w:val="0"/>
          <w:color w:val="000000"/>
          <w:sz w:val="17"/>
        </w:rPr>
        <w:t xml:space="preserve">such Letter of Credit issuance, the Borrower shall have entered into a continuing agreement (or other letter of credit agreement) </w:t>
      </w:r>
      <w:r>
        <w:rPr>
          <w:w w:val="101.69654173009536"/>
          <w:rFonts w:ascii="DejaVu Serif" w:hAnsi="DejaVu Serif" w:eastAsia="DejaVu Serif"/>
          <w:b w:val="0"/>
          <w:i w:val="0"/>
          <w:color w:val="000000"/>
          <w:sz w:val="17"/>
        </w:rPr>
        <w:t xml:space="preserve">for the issuance of letters of credit and/or shall submit a letter of credit application, in each case, as required by the applicable </w:t>
      </w:r>
      <w:r>
        <w:rPr>
          <w:w w:val="101.69654173009536"/>
          <w:rFonts w:ascii="DejaVu Serif" w:hAnsi="DejaVu Serif" w:eastAsia="DejaVu Serif"/>
          <w:b w:val="0"/>
          <w:i w:val="0"/>
          <w:color w:val="000000"/>
          <w:sz w:val="17"/>
        </w:rPr>
        <w:t>Issuing Bank and using such bank’s standard form (each, a “</w:t>
      </w:r>
      <w:r>
        <w:rPr>
          <w:w w:val="101.69654173009536"/>
          <w:rFonts w:ascii="DejaVu Serif" w:hAnsi="DejaVu Serif" w:eastAsia="DejaVu Serif"/>
          <w:b w:val="0"/>
          <w:i w:val="0"/>
          <w:color w:val="000000"/>
          <w:sz w:val="17"/>
          <w:u w:val="single"/>
        </w:rPr>
        <w:t>Letter of Credit Agreement</w:t>
      </w:r>
      <w:r>
        <w:rPr>
          <w:w w:val="101.69654173009536"/>
          <w:rFonts w:ascii="DejaVu Serif" w:hAnsi="DejaVu Serif" w:eastAsia="DejaVu Serif"/>
          <w:b w:val="0"/>
          <w:i w:val="0"/>
          <w:color w:val="000000"/>
          <w:sz w:val="17"/>
        </w:rPr>
        <w:t xml:space="preserve">”).  A Letter of Credit shall be issued, </w:t>
      </w:r>
      <w:r>
        <w:rPr>
          <w:w w:val="101.69654173009536"/>
          <w:rFonts w:ascii="DejaVu Serif" w:hAnsi="DejaVu Serif" w:eastAsia="DejaVu Serif"/>
          <w:b w:val="0"/>
          <w:i w:val="0"/>
          <w:color w:val="000000"/>
          <w:sz w:val="17"/>
        </w:rPr>
        <w:t xml:space="preserve">amended, renewed or extended only if (and upon issuance, amendment, renewal or extension of each Letter of Credit the Borrower </w:t>
      </w:r>
      <w:r>
        <w:rPr>
          <w:w w:val="101.69654173009536"/>
          <w:rFonts w:ascii="DejaVu Serif" w:hAnsi="DejaVu Serif" w:eastAsia="DejaVu Serif"/>
          <w:b w:val="0"/>
          <w:i w:val="0"/>
          <w:color w:val="000000"/>
          <w:sz w:val="17"/>
        </w:rPr>
        <w:t xml:space="preserve">shall be deemed to represent and warrant that), after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40</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170" name="Picture 170"/>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0"/>
        <w:jc w:val="left"/>
      </w:pPr>
      <w:r>
        <w:rPr>
          <w:w w:val="101.69654173009536"/>
          <w:rFonts w:ascii="DejaVu Serif" w:hAnsi="DejaVu Serif" w:eastAsia="DejaVu Serif"/>
          <w:b w:val="0"/>
          <w:i w:val="0"/>
          <w:color w:val="000000"/>
          <w:sz w:val="17"/>
        </w:rPr>
        <w:t xml:space="preserve">giving effect to such issuance, amendment, renewal or extension (i) (x) the aggregate undrawn amount of all outstanding Letters of </w:t>
      </w:r>
      <w:r>
        <w:rPr>
          <w:w w:val="101.69654173009536"/>
          <w:rFonts w:ascii="DejaVu Serif" w:hAnsi="DejaVu Serif" w:eastAsia="DejaVu Serif"/>
          <w:b w:val="0"/>
          <w:i w:val="0"/>
          <w:color w:val="000000"/>
          <w:sz w:val="17"/>
        </w:rPr>
        <w:t xml:space="preserve">Credit issued by an Issuing Bank at such time,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(y) the aggregate amount of all LC Disbursements made by such Issuing Bank </w:t>
      </w:r>
      <w:r>
        <w:rPr>
          <w:w w:val="101.69654173009536"/>
          <w:rFonts w:ascii="DejaVu Serif" w:hAnsi="DejaVu Serif" w:eastAsia="DejaVu Serif"/>
          <w:b w:val="0"/>
          <w:i w:val="0"/>
          <w:color w:val="000000"/>
          <w:sz w:val="17"/>
        </w:rPr>
        <w:t xml:space="preserve">that have not yet been reimbursed by or on behalf of the Borrower at such time shall not exceed its Letter of Credit Commitment, </w:t>
      </w:r>
      <w:r>
        <w:rPr>
          <w:w w:val="101.69654173009536"/>
          <w:rFonts w:ascii="DejaVu Serif" w:hAnsi="DejaVu Serif" w:eastAsia="DejaVu Serif"/>
          <w:b w:val="0"/>
          <w:i w:val="0"/>
          <w:color w:val="000000"/>
          <w:sz w:val="17"/>
        </w:rPr>
        <w:t xml:space="preserve">(ii) the LC Exposure shall not exceed the total Letter of Credit Commitments, (iii) no Lender’s Credit Exposure shall exceed its </w:t>
      </w:r>
      <w:r>
        <w:rPr>
          <w:w w:val="101.69654173009536"/>
          <w:rFonts w:ascii="DejaVu Serif" w:hAnsi="DejaVu Serif" w:eastAsia="DejaVu Serif"/>
          <w:b w:val="0"/>
          <w:i w:val="0"/>
          <w:color w:val="000000"/>
          <w:sz w:val="17"/>
        </w:rPr>
        <w:t xml:space="preserve">Commitment and (iv) the Total Credit Exposure shall not exceed the total Commitments.  The Borrower may, at any time and from </w:t>
      </w:r>
      <w:r>
        <w:rPr>
          <w:w w:val="101.69654173009536"/>
          <w:rFonts w:ascii="DejaVu Serif" w:hAnsi="DejaVu Serif" w:eastAsia="DejaVu Serif"/>
          <w:b w:val="0"/>
          <w:i w:val="0"/>
          <w:color w:val="000000"/>
          <w:sz w:val="17"/>
        </w:rPr>
        <w:t xml:space="preserve">time to time, reduce the Letter of Credit Commitment of any Issuing Bank with the consent of such Issuing Bank;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w:t>
      </w:r>
      <w:r>
        <w:rPr>
          <w:w w:val="101.69654173009536"/>
          <w:rFonts w:ascii="DejaVu Serif" w:hAnsi="DejaVu Serif" w:eastAsia="DejaVu Serif"/>
          <w:b w:val="0"/>
          <w:i w:val="0"/>
          <w:color w:val="000000"/>
          <w:sz w:val="17"/>
        </w:rPr>
        <w:t xml:space="preserve">Borrower shall not reduce the Letter of Credit Commitment of any Issuing Bank if, after giving effect of such reduction, the </w:t>
      </w:r>
      <w:r>
        <w:rPr>
          <w:w w:val="101.69654173009536"/>
          <w:rFonts w:ascii="DejaVu Serif" w:hAnsi="DejaVu Serif" w:eastAsia="DejaVu Serif"/>
          <w:b w:val="0"/>
          <w:i w:val="0"/>
          <w:color w:val="000000"/>
          <w:sz w:val="17"/>
        </w:rPr>
        <w:t xml:space="preserve">conditions set forth in </w:t>
      </w:r>
      <w:r>
        <w:rPr>
          <w:w w:val="101.69654173009536"/>
          <w:rFonts w:ascii="DejaVu Serif" w:hAnsi="DejaVu Serif" w:eastAsia="DejaVu Serif"/>
          <w:b w:val="0"/>
          <w:i w:val="0"/>
          <w:color w:val="000000"/>
          <w:sz w:val="17"/>
          <w:u w:val="single"/>
        </w:rPr>
        <w:t>clauses (i)</w:t>
      </w:r>
      <w:r>
        <w:rPr>
          <w:w w:val="101.69654173009536"/>
          <w:rFonts w:ascii="DejaVu Serif" w:hAnsi="DejaVu Serif" w:eastAsia="DejaVu Serif"/>
          <w:b w:val="0"/>
          <w:i w:val="0"/>
          <w:color w:val="000000"/>
          <w:sz w:val="17"/>
        </w:rPr>
        <w:t xml:space="preserve"> through </w:t>
      </w:r>
      <w:r>
        <w:rPr>
          <w:w w:val="101.69654173009536"/>
          <w:rFonts w:ascii="DejaVu Serif" w:hAnsi="DejaVu Serif" w:eastAsia="DejaVu Serif"/>
          <w:b w:val="0"/>
          <w:i w:val="0"/>
          <w:color w:val="000000"/>
          <w:sz w:val="17"/>
          <w:u w:val="single"/>
        </w:rPr>
        <w:t>(iv)</w:t>
      </w:r>
      <w:r>
        <w:rPr>
          <w:w w:val="101.69654173009536"/>
          <w:rFonts w:ascii="DejaVu Serif" w:hAnsi="DejaVu Serif" w:eastAsia="DejaVu Serif"/>
          <w:b w:val="0"/>
          <w:i w:val="0"/>
          <w:color w:val="000000"/>
          <w:sz w:val="17"/>
        </w:rPr>
        <w:t xml:space="preserve"> above shall not be satisfied.</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u w:val="single"/>
        </w:rPr>
        <w:t>Expiration Date</w:t>
      </w:r>
      <w:r>
        <w:rPr>
          <w:w w:val="101.69654173009536"/>
          <w:rFonts w:ascii="DejaVu Serif" w:hAnsi="DejaVu Serif" w:eastAsia="DejaVu Serif"/>
          <w:b w:val="0"/>
          <w:i w:val="0"/>
          <w:color w:val="000000"/>
          <w:sz w:val="17"/>
        </w:rPr>
        <w:t xml:space="preserve">.  Each Letter of Credit shall expire (or be subject to termination by notice from an Issuing </w:t>
      </w:r>
      <w:r>
        <w:rPr>
          <w:w w:val="101.69654173009536"/>
          <w:rFonts w:ascii="DejaVu Serif" w:hAnsi="DejaVu Serif" w:eastAsia="DejaVu Serif"/>
          <w:b w:val="0"/>
          <w:i w:val="0"/>
          <w:color w:val="000000"/>
          <w:sz w:val="17"/>
        </w:rPr>
        <w:t xml:space="preserve">Bank to the beneficiary thereof) at or prior to the close of business on the earlier of (i) the date one (1) year after the date of the </w:t>
      </w:r>
      <w:r>
        <w:rPr>
          <w:w w:val="101.69654173009536"/>
          <w:rFonts w:ascii="DejaVu Serif" w:hAnsi="DejaVu Serif" w:eastAsia="DejaVu Serif"/>
          <w:b w:val="0"/>
          <w:i w:val="0"/>
          <w:color w:val="000000"/>
          <w:sz w:val="17"/>
        </w:rPr>
        <w:t xml:space="preserve">issuance of such Letter of Credit (or, in the case of any renewal or extension thereof, one year after the then-current expiration date </w:t>
      </w:r>
      <w:r>
        <w:rPr>
          <w:w w:val="101.69654173009536"/>
          <w:rFonts w:ascii="DejaVu Serif" w:hAnsi="DejaVu Serif" w:eastAsia="DejaVu Serif"/>
          <w:b w:val="0"/>
          <w:i w:val="0"/>
          <w:color w:val="000000"/>
          <w:sz w:val="17"/>
        </w:rPr>
        <w:t xml:space="preserve">at the time of such renewal or extension) and (ii) the date that is five (5) Business Days prior to the Maturity Date;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w:t>
      </w:r>
      <w:r>
        <w:rPr>
          <w:w w:val="101.69654173009536"/>
          <w:rFonts w:ascii="DejaVu Serif" w:hAnsi="DejaVu Serif" w:eastAsia="DejaVu Serif"/>
          <w:b w:val="0"/>
          <w:i w:val="0"/>
          <w:color w:val="000000"/>
          <w:sz w:val="17"/>
        </w:rPr>
        <w:t xml:space="preserve">any Letter of Credit with a one-year tenor may provide for the renewal thereof for additional one-year periods (which shall in no </w:t>
      </w:r>
      <w:r>
        <w:rPr>
          <w:w w:val="101.69654173009536"/>
          <w:rFonts w:ascii="DejaVu Serif" w:hAnsi="DejaVu Serif" w:eastAsia="DejaVu Serif"/>
          <w:b w:val="0"/>
          <w:i w:val="0"/>
          <w:color w:val="000000"/>
          <w:sz w:val="17"/>
        </w:rPr>
        <w:t xml:space="preserve">event extend beyond the date referred to in </w:t>
      </w:r>
      <w:r>
        <w:rPr>
          <w:w w:val="101.69654173009536"/>
          <w:rFonts w:ascii="DejaVu Serif" w:hAnsi="DejaVu Serif" w:eastAsia="DejaVu Serif"/>
          <w:b w:val="0"/>
          <w:i w:val="0"/>
          <w:color w:val="000000"/>
          <w:sz w:val="17"/>
          <w:u w:val="single"/>
        </w:rPr>
        <w:t>clause (ii)</w:t>
      </w:r>
      <w:r>
        <w:rPr>
          <w:w w:val="101.69654173009536"/>
          <w:rFonts w:ascii="DejaVu Serif" w:hAnsi="DejaVu Serif" w:eastAsia="DejaVu Serif"/>
          <w:b w:val="0"/>
          <w:i w:val="0"/>
          <w:color w:val="000000"/>
          <w:sz w:val="17"/>
        </w:rPr>
        <w:t>).</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u w:val="single"/>
        </w:rPr>
        <w:t>Participations</w:t>
      </w:r>
      <w:r>
        <w:rPr>
          <w:w w:val="101.69654173009536"/>
          <w:rFonts w:ascii="DejaVu Serif" w:hAnsi="DejaVu Serif" w:eastAsia="DejaVu Serif"/>
          <w:b w:val="0"/>
          <w:i w:val="0"/>
          <w:color w:val="000000"/>
          <w:sz w:val="17"/>
        </w:rPr>
        <w:t xml:space="preserve">.  By the issuance of a Letter of Credit (or an amendment to a Letter of Credit increasing the </w:t>
      </w:r>
      <w:r>
        <w:rPr>
          <w:w w:val="101.69654173009536"/>
          <w:rFonts w:ascii="DejaVu Serif" w:hAnsi="DejaVu Serif" w:eastAsia="DejaVu Serif"/>
          <w:b w:val="0"/>
          <w:i w:val="0"/>
          <w:color w:val="000000"/>
          <w:sz w:val="17"/>
        </w:rPr>
        <w:t xml:space="preserve">amount thereof) and without any further action on the part of the applicable Issuing Bank or the Lenders, such Issuing Bank hereby </w:t>
      </w:r>
      <w:r>
        <w:rPr>
          <w:w w:val="101.69654173009536"/>
          <w:rFonts w:ascii="DejaVu Serif" w:hAnsi="DejaVu Serif" w:eastAsia="DejaVu Serif"/>
          <w:b w:val="0"/>
          <w:i w:val="0"/>
          <w:color w:val="000000"/>
          <w:sz w:val="17"/>
        </w:rPr>
        <w:t xml:space="preserve">grants to each Lender, and each Lender hereby acquires from such Issuing Bank, a participation in such Letter of Credit equal to </w:t>
      </w:r>
      <w:r>
        <w:rPr>
          <w:w w:val="101.69654173009536"/>
          <w:rFonts w:ascii="DejaVu Serif" w:hAnsi="DejaVu Serif" w:eastAsia="DejaVu Serif"/>
          <w:b w:val="0"/>
          <w:i w:val="0"/>
          <w:color w:val="000000"/>
          <w:sz w:val="17"/>
        </w:rPr>
        <w:t xml:space="preserve">such Lender’s Applicable Percentage of the aggregate amount available to be drawn under such Letter of Credit.  In consideration </w:t>
      </w:r>
      <w:r>
        <w:rPr>
          <w:w w:val="101.69654173009536"/>
          <w:rFonts w:ascii="DejaVu Serif" w:hAnsi="DejaVu Serif" w:eastAsia="DejaVu Serif"/>
          <w:b w:val="0"/>
          <w:i w:val="0"/>
          <w:color w:val="000000"/>
          <w:sz w:val="17"/>
        </w:rPr>
        <w:t xml:space="preserve">and in furtherance of the foregoing, each Lender hereby absolutely and unconditionally agrees to pay to the Administrative Agent, </w:t>
      </w:r>
      <w:r>
        <w:rPr>
          <w:w w:val="101.69654173009536"/>
          <w:rFonts w:ascii="DejaVu Serif" w:hAnsi="DejaVu Serif" w:eastAsia="DejaVu Serif"/>
          <w:b w:val="0"/>
          <w:i w:val="0"/>
          <w:color w:val="000000"/>
          <w:sz w:val="17"/>
        </w:rPr>
        <w:t xml:space="preserve">for the account of the applicable Issuing Bank, such Lender’s Applicable Percentage of each LC Disbursement made by such Issuing </w:t>
      </w:r>
      <w:r>
        <w:rPr>
          <w:w w:val="101.69654173009536"/>
          <w:rFonts w:ascii="DejaVu Serif" w:hAnsi="DejaVu Serif" w:eastAsia="DejaVu Serif"/>
          <w:b w:val="0"/>
          <w:i w:val="0"/>
          <w:color w:val="000000"/>
          <w:sz w:val="17"/>
        </w:rPr>
        <w:t xml:space="preserve">Bank and not reimbursed by the Borrower on the date due as provided in </w:t>
      </w:r>
      <w:r>
        <w:rPr>
          <w:w w:val="101.69654173009536"/>
          <w:rFonts w:ascii="DejaVu Serif" w:hAnsi="DejaVu Serif" w:eastAsia="DejaVu Serif"/>
          <w:b w:val="0"/>
          <w:i w:val="0"/>
          <w:color w:val="000000"/>
          <w:sz w:val="17"/>
          <w:u w:val="single"/>
        </w:rPr>
        <w:t>Section 2.04(e)</w:t>
      </w:r>
      <w:r>
        <w:rPr>
          <w:w w:val="101.69654173009536"/>
          <w:rFonts w:ascii="DejaVu Serif" w:hAnsi="DejaVu Serif" w:eastAsia="DejaVu Serif"/>
          <w:b w:val="0"/>
          <w:i w:val="0"/>
          <w:color w:val="000000"/>
          <w:sz w:val="17"/>
        </w:rPr>
        <w:t xml:space="preserve">, or of any reimbursement payment </w:t>
      </w:r>
      <w:r>
        <w:rPr>
          <w:w w:val="101.69654173009536"/>
          <w:rFonts w:ascii="DejaVu Serif" w:hAnsi="DejaVu Serif" w:eastAsia="DejaVu Serif"/>
          <w:b w:val="0"/>
          <w:i w:val="0"/>
          <w:color w:val="000000"/>
          <w:sz w:val="17"/>
        </w:rPr>
        <w:t xml:space="preserve">required to be refunded to the Borrower for any reason.  Each Lender acknowledges and agrees that its obligation to acquire </w:t>
      </w:r>
      <w:r>
        <w:rPr>
          <w:w w:val="101.69654173009536"/>
          <w:rFonts w:ascii="DejaVu Serif" w:hAnsi="DejaVu Serif" w:eastAsia="DejaVu Serif"/>
          <w:b w:val="0"/>
          <w:i w:val="0"/>
          <w:color w:val="000000"/>
          <w:sz w:val="17"/>
        </w:rPr>
        <w:t xml:space="preserve">participations pursuant to this </w:t>
      </w:r>
      <w:r>
        <w:rPr>
          <w:w w:val="101.69654173009536"/>
          <w:rFonts w:ascii="DejaVu Serif" w:hAnsi="DejaVu Serif" w:eastAsia="DejaVu Serif"/>
          <w:b w:val="0"/>
          <w:i w:val="0"/>
          <w:color w:val="000000"/>
          <w:sz w:val="17"/>
          <w:u w:val="single"/>
        </w:rPr>
        <w:t>paragraph (d)</w:t>
      </w:r>
      <w:r>
        <w:rPr>
          <w:w w:val="101.69654173009536"/>
          <w:rFonts w:ascii="DejaVu Serif" w:hAnsi="DejaVu Serif" w:eastAsia="DejaVu Serif"/>
          <w:b w:val="0"/>
          <w:i w:val="0"/>
          <w:color w:val="000000"/>
          <w:sz w:val="17"/>
        </w:rPr>
        <w:t xml:space="preserve"> in respect of Letters of Credit is absolute and unconditional and shall not be affected </w:t>
      </w:r>
      <w:r>
        <w:rPr>
          <w:w w:val="101.69654173009536"/>
          <w:rFonts w:ascii="DejaVu Serif" w:hAnsi="DejaVu Serif" w:eastAsia="DejaVu Serif"/>
          <w:b w:val="0"/>
          <w:i w:val="0"/>
          <w:color w:val="000000"/>
          <w:sz w:val="17"/>
        </w:rPr>
        <w:t xml:space="preserve">by any circumstance whatsoever, including any amendment, renewal or extension of any Letter of Credit or the occurrence and </w:t>
      </w:r>
      <w:r>
        <w:rPr>
          <w:w w:val="101.69654173009536"/>
          <w:rFonts w:ascii="DejaVu Serif" w:hAnsi="DejaVu Serif" w:eastAsia="DejaVu Serif"/>
          <w:b w:val="0"/>
          <w:i w:val="0"/>
          <w:color w:val="000000"/>
          <w:sz w:val="17"/>
        </w:rPr>
        <w:t xml:space="preserve">continuance of a Default or reduction or termination of the Commitments, and that each such payment shall be made without any </w:t>
      </w:r>
      <w:r>
        <w:rPr>
          <w:w w:val="101.69654173009536"/>
          <w:rFonts w:ascii="DejaVu Serif" w:hAnsi="DejaVu Serif" w:eastAsia="DejaVu Serif"/>
          <w:b w:val="0"/>
          <w:i w:val="0"/>
          <w:color w:val="000000"/>
          <w:sz w:val="17"/>
        </w:rPr>
        <w:t>offset, abatement, withholding or reduction whatsoever.</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u w:val="single"/>
        </w:rPr>
        <w:t>Reimbursement</w:t>
      </w:r>
      <w:r>
        <w:rPr>
          <w:w w:val="101.69654173009536"/>
          <w:rFonts w:ascii="DejaVu Serif" w:hAnsi="DejaVu Serif" w:eastAsia="DejaVu Serif"/>
          <w:b w:val="0"/>
          <w:i w:val="0"/>
          <w:color w:val="000000"/>
          <w:sz w:val="17"/>
        </w:rPr>
        <w:t xml:space="preserve">.  If an Issuing Bank shall make any LC Disbursement in respect of a Letter of Credit, the </w:t>
      </w:r>
      <w:r>
        <w:rPr>
          <w:w w:val="101.69654173009536"/>
          <w:rFonts w:ascii="DejaVu Serif" w:hAnsi="DejaVu Serif" w:eastAsia="DejaVu Serif"/>
          <w:b w:val="0"/>
          <w:i w:val="0"/>
          <w:color w:val="000000"/>
          <w:sz w:val="17"/>
        </w:rPr>
        <w:t xml:space="preserve">Borrower shall reimburse such LC Disbursement by paying to the Administrative Agent in Dollars such LC Disbursement, calculated </w:t>
      </w:r>
      <w:r>
        <w:rPr>
          <w:w w:val="101.69654173009536"/>
          <w:rFonts w:ascii="DejaVu Serif" w:hAnsi="DejaVu Serif" w:eastAsia="DejaVu Serif"/>
          <w:b w:val="0"/>
          <w:i w:val="0"/>
          <w:color w:val="000000"/>
          <w:sz w:val="17"/>
        </w:rPr>
        <w:t>as of the date the Issuing Bank made such LC Disbursement not later than 12:00 noon, New York City time, on the first (1</w:t>
      </w:r>
      <w:r>
        <w:rPr>
          <w:w w:val="96.04673385620117"/>
          <w:rFonts w:ascii="DejaVu Serif" w:hAnsi="DejaVu Serif" w:eastAsia="DejaVu Serif"/>
          <w:b w:val="0"/>
          <w:i w:val="0"/>
          <w:color w:val="000000"/>
          <w:sz w:val="12"/>
        </w:rPr>
        <w:t>st</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Business Day immediately following the date that such LC Disbursement is made;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such LC Disbursement is not less </w:t>
      </w:r>
      <w:r>
        <w:rPr>
          <w:w w:val="101.69654173009536"/>
          <w:rFonts w:ascii="DejaVu Serif" w:hAnsi="DejaVu Serif" w:eastAsia="DejaVu Serif"/>
          <w:b w:val="0"/>
          <w:i w:val="0"/>
          <w:color w:val="000000"/>
          <w:sz w:val="17"/>
        </w:rPr>
        <w:t xml:space="preserve">than $1,000,000, the Borrower may, subject to the conditions to borrowing set forth herein, request in accordance with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2.03</w:t>
      </w:r>
      <w:r>
        <w:rPr>
          <w:w w:val="101.69654173009536"/>
          <w:rFonts w:ascii="DejaVu Serif" w:hAnsi="DejaVu Serif" w:eastAsia="DejaVu Serif"/>
          <w:b w:val="0"/>
          <w:i w:val="0"/>
          <w:color w:val="000000"/>
          <w:sz w:val="17"/>
        </w:rPr>
        <w:t xml:space="preserve"> that such payment be financed with a Dollar denominated ABR Loan on the date on which such drawing is honored and in an </w:t>
      </w:r>
      <w:r>
        <w:rPr>
          <w:w w:val="101.69654173009536"/>
          <w:rFonts w:ascii="DejaVu Serif" w:hAnsi="DejaVu Serif" w:eastAsia="DejaVu Serif"/>
          <w:b w:val="0"/>
          <w:i w:val="0"/>
          <w:color w:val="000000"/>
          <w:sz w:val="17"/>
        </w:rPr>
        <w:t xml:space="preserve">amount equal to the amount of such drawing and, to the extent so financed, the Borrower’s obligation to make such payment shall </w:t>
      </w:r>
      <w:r>
        <w:rPr>
          <w:w w:val="101.69654173009536"/>
          <w:rFonts w:ascii="DejaVu Serif" w:hAnsi="DejaVu Serif" w:eastAsia="DejaVu Serif"/>
          <w:b w:val="0"/>
          <w:i w:val="0"/>
          <w:color w:val="000000"/>
          <w:sz w:val="17"/>
        </w:rPr>
        <w:t xml:space="preserve">be discharged and replaced by the resulting ABR Borrowing.  If the Borrower fails to make such payment when due, the </w:t>
      </w:r>
      <w:r>
        <w:rPr>
          <w:w w:val="101.69654173009536"/>
          <w:rFonts w:ascii="DejaVu Serif" w:hAnsi="DejaVu Serif" w:eastAsia="DejaVu Serif"/>
          <w:b w:val="0"/>
          <w:i w:val="0"/>
          <w:color w:val="000000"/>
          <w:sz w:val="17"/>
        </w:rPr>
        <w:t xml:space="preserve">Administrative Agent shall notify each Lender of the applicable LC Disbursement, the payment then due from the Borrower in </w:t>
      </w:r>
      <w:r>
        <w:rPr>
          <w:w w:val="101.69654173009536"/>
          <w:rFonts w:ascii="DejaVu Serif" w:hAnsi="DejaVu Serif" w:eastAsia="DejaVu Serif"/>
          <w:b w:val="0"/>
          <w:i w:val="0"/>
          <w:color w:val="000000"/>
          <w:sz w:val="17"/>
        </w:rPr>
        <w:t xml:space="preserve">respect thereof and such Lender’s Applicable Percentage thereof.  Promptly following receipt of such notice, each Lender shall pay </w:t>
      </w:r>
      <w:r>
        <w:rPr>
          <w:w w:val="101.69654173009536"/>
          <w:rFonts w:ascii="DejaVu Serif" w:hAnsi="DejaVu Serif" w:eastAsia="DejaVu Serif"/>
          <w:b w:val="0"/>
          <w:i w:val="0"/>
          <w:color w:val="000000"/>
          <w:sz w:val="17"/>
        </w:rPr>
        <w:t xml:space="preserve">to the Administrative Agent its Applicable Percentage of the payment then due from the Borrower, in the same manner as provided </w:t>
      </w:r>
      <w:r>
        <w:rPr>
          <w:w w:val="101.69654173009536"/>
          <w:rFonts w:ascii="DejaVu Serif" w:hAnsi="DejaVu Serif" w:eastAsia="DejaVu Serif"/>
          <w:b w:val="0"/>
          <w:i w:val="0"/>
          <w:color w:val="000000"/>
          <w:sz w:val="17"/>
        </w:rPr>
        <w:t xml:space="preserve">in </w:t>
      </w:r>
      <w:r>
        <w:rPr>
          <w:w w:val="101.69654173009536"/>
          <w:rFonts w:ascii="DejaVu Serif" w:hAnsi="DejaVu Serif" w:eastAsia="DejaVu Serif"/>
          <w:b w:val="0"/>
          <w:i w:val="0"/>
          <w:color w:val="000000"/>
          <w:sz w:val="17"/>
          <w:u w:val="single"/>
        </w:rPr>
        <w:t>Section 2.06</w:t>
      </w:r>
      <w:r>
        <w:rPr>
          <w:w w:val="101.69654173009536"/>
          <w:rFonts w:ascii="DejaVu Serif" w:hAnsi="DejaVu Serif" w:eastAsia="DejaVu Serif"/>
          <w:b w:val="0"/>
          <w:i w:val="0"/>
          <w:color w:val="000000"/>
          <w:sz w:val="17"/>
        </w:rPr>
        <w:t xml:space="preserve"> with respect to Loans made by such Lender (and </w:t>
      </w:r>
      <w:r>
        <w:rPr>
          <w:w w:val="101.69654173009536"/>
          <w:rFonts w:ascii="DejaVu Serif" w:hAnsi="DejaVu Serif" w:eastAsia="DejaVu Serif"/>
          <w:b w:val="0"/>
          <w:i w:val="0"/>
          <w:color w:val="000000"/>
          <w:sz w:val="17"/>
          <w:u w:val="single"/>
        </w:rPr>
        <w:t>Section 2.06</w:t>
      </w:r>
      <w:r>
        <w:rPr>
          <w:w w:val="101.69654173009536"/>
          <w:rFonts w:ascii="DejaVu Serif" w:hAnsi="DejaVu Serif" w:eastAsia="DejaVu Serif"/>
          <w:b w:val="0"/>
          <w:i w:val="0"/>
          <w:color w:val="000000"/>
          <w:sz w:val="17"/>
        </w:rPr>
        <w:t xml:space="preserve"> shall apply, mutatis mutandis, to the payment </w:t>
      </w:r>
      <w:r>
        <w:rPr>
          <w:w w:val="101.69654173009536"/>
          <w:rFonts w:ascii="DejaVu Serif" w:hAnsi="DejaVu Serif" w:eastAsia="DejaVu Serif"/>
          <w:b w:val="0"/>
          <w:i w:val="0"/>
          <w:color w:val="000000"/>
          <w:sz w:val="17"/>
        </w:rPr>
        <w:t xml:space="preserve">obligations of the Lenders), and the Administrative Agent shall promptly pay to the applicable Issuing Bank the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41</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171" name="Picture 17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0" w:firstLine="0"/>
        <w:jc w:val="left"/>
      </w:pPr>
      <w:r>
        <w:rPr>
          <w:w w:val="101.69654173009536"/>
          <w:rFonts w:ascii="DejaVu Serif" w:hAnsi="DejaVu Serif" w:eastAsia="DejaVu Serif"/>
          <w:b w:val="0"/>
          <w:i w:val="0"/>
          <w:color w:val="000000"/>
          <w:sz w:val="17"/>
        </w:rPr>
        <w:t xml:space="preserve">amounts so received by it from the Lenders.  Promptly following receipt by the Administrative Agent of any payment from the </w:t>
      </w:r>
      <w:r>
        <w:rPr>
          <w:w w:val="101.69654173009536"/>
          <w:rFonts w:ascii="DejaVu Serif" w:hAnsi="DejaVu Serif" w:eastAsia="DejaVu Serif"/>
          <w:b w:val="0"/>
          <w:i w:val="0"/>
          <w:color w:val="000000"/>
          <w:sz w:val="17"/>
        </w:rPr>
        <w:t xml:space="preserve">Borrower pursuant to this </w:t>
      </w:r>
      <w:r>
        <w:rPr>
          <w:w w:val="101.69654173009536"/>
          <w:rFonts w:ascii="DejaVu Serif" w:hAnsi="DejaVu Serif" w:eastAsia="DejaVu Serif"/>
          <w:b w:val="0"/>
          <w:i w:val="0"/>
          <w:color w:val="000000"/>
          <w:sz w:val="17"/>
          <w:u w:val="single"/>
        </w:rPr>
        <w:t>paragraph (e)</w:t>
      </w:r>
      <w:r>
        <w:rPr>
          <w:w w:val="101.69654173009536"/>
          <w:rFonts w:ascii="DejaVu Serif" w:hAnsi="DejaVu Serif" w:eastAsia="DejaVu Serif"/>
          <w:b w:val="0"/>
          <w:i w:val="0"/>
          <w:color w:val="000000"/>
          <w:sz w:val="17"/>
        </w:rPr>
        <w:t xml:space="preserve">, the Administrative Agent shall distribute such payment to the applicable Issuing Bank or, </w:t>
      </w:r>
      <w:r>
        <w:rPr>
          <w:w w:val="101.69654173009536"/>
          <w:rFonts w:ascii="DejaVu Serif" w:hAnsi="DejaVu Serif" w:eastAsia="DejaVu Serif"/>
          <w:b w:val="0"/>
          <w:i w:val="0"/>
          <w:color w:val="000000"/>
          <w:sz w:val="17"/>
        </w:rPr>
        <w:t xml:space="preserve">to the extent that Lenders have made payments pursuant to this </w:t>
      </w:r>
      <w:r>
        <w:rPr>
          <w:w w:val="101.69654173009536"/>
          <w:rFonts w:ascii="DejaVu Serif" w:hAnsi="DejaVu Serif" w:eastAsia="DejaVu Serif"/>
          <w:b w:val="0"/>
          <w:i w:val="0"/>
          <w:color w:val="000000"/>
          <w:sz w:val="17"/>
          <w:u w:val="single"/>
        </w:rPr>
        <w:t>paragraph (e)</w:t>
      </w:r>
      <w:r>
        <w:rPr>
          <w:w w:val="101.69654173009536"/>
          <w:rFonts w:ascii="DejaVu Serif" w:hAnsi="DejaVu Serif" w:eastAsia="DejaVu Serif"/>
          <w:b w:val="0"/>
          <w:i w:val="0"/>
          <w:color w:val="000000"/>
          <w:sz w:val="17"/>
        </w:rPr>
        <w:t xml:space="preserve"> to reimburse the applicable Issuing Bank, then to </w:t>
      </w:r>
      <w:r>
        <w:rPr>
          <w:w w:val="101.69654173009536"/>
          <w:rFonts w:ascii="DejaVu Serif" w:hAnsi="DejaVu Serif" w:eastAsia="DejaVu Serif"/>
          <w:b w:val="0"/>
          <w:i w:val="0"/>
          <w:color w:val="000000"/>
          <w:sz w:val="17"/>
        </w:rPr>
        <w:t xml:space="preserve">such Lenders and the applicable Issuing Bank as their interests may appear.  Any payment made by a Lender pursuant to this </w:t>
      </w:r>
      <w:r>
        <w:rPr>
          <w:w w:val="101.69654173009536"/>
          <w:rFonts w:ascii="DejaVu Serif" w:hAnsi="DejaVu Serif" w:eastAsia="DejaVu Serif"/>
          <w:b w:val="0"/>
          <w:i w:val="0"/>
          <w:color w:val="000000"/>
          <w:sz w:val="17"/>
          <w:u w:val="single"/>
        </w:rPr>
        <w:t>paragraph (e)</w:t>
      </w:r>
      <w:r>
        <w:rPr>
          <w:w w:val="101.69654173009536"/>
          <w:rFonts w:ascii="DejaVu Serif" w:hAnsi="DejaVu Serif" w:eastAsia="DejaVu Serif"/>
          <w:b w:val="0"/>
          <w:i w:val="0"/>
          <w:color w:val="000000"/>
          <w:sz w:val="17"/>
        </w:rPr>
        <w:t xml:space="preserve"> to reimburse an Issuing Bank for any LC Disbursement (other than the funding of ABR Loans as contemplated above) </w:t>
      </w:r>
      <w:r>
        <w:rPr>
          <w:w w:val="101.69654173009536"/>
          <w:rFonts w:ascii="DejaVu Serif" w:hAnsi="DejaVu Serif" w:eastAsia="DejaVu Serif"/>
          <w:b w:val="0"/>
          <w:i w:val="0"/>
          <w:color w:val="000000"/>
          <w:sz w:val="17"/>
        </w:rPr>
        <w:t xml:space="preserve">shall not constitute a Loan and shall not relieve the Borrower of its obligation to reimburse such LC Disbursement. </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(f) </w:t>
      </w:r>
      <w:r>
        <w:tab/>
      </w:r>
      <w:r>
        <w:rPr>
          <w:w w:val="101.69654173009536"/>
          <w:rFonts w:ascii="DejaVu Serif" w:hAnsi="DejaVu Serif" w:eastAsia="DejaVu Serif"/>
          <w:b w:val="0"/>
          <w:i w:val="0"/>
          <w:color w:val="000000"/>
          <w:sz w:val="17"/>
          <w:u w:val="single"/>
        </w:rPr>
        <w:t>Obligations Absolute</w:t>
      </w:r>
      <w:r>
        <w:rPr>
          <w:w w:val="101.69654173009536"/>
          <w:rFonts w:ascii="DejaVu Serif" w:hAnsi="DejaVu Serif" w:eastAsia="DejaVu Serif"/>
          <w:b w:val="0"/>
          <w:i w:val="0"/>
          <w:color w:val="000000"/>
          <w:sz w:val="17"/>
        </w:rPr>
        <w:t xml:space="preserve">.  The Borrower’s obligation to reimburse LC Disbursements as provided in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2.04(e)</w:t>
      </w:r>
      <w:r>
        <w:rPr>
          <w:w w:val="101.69654173009536"/>
          <w:rFonts w:ascii="DejaVu Serif" w:hAnsi="DejaVu Serif" w:eastAsia="DejaVu Serif"/>
          <w:b w:val="0"/>
          <w:i w:val="0"/>
          <w:color w:val="000000"/>
          <w:sz w:val="17"/>
        </w:rPr>
        <w:t xml:space="preserve"> shall be absolute, unconditional and irrevocable, and shall be performed strictly in accordance with the terms of this </w:t>
      </w:r>
      <w:r>
        <w:rPr>
          <w:w w:val="101.69654173009536"/>
          <w:rFonts w:ascii="DejaVu Serif" w:hAnsi="DejaVu Serif" w:eastAsia="DejaVu Serif"/>
          <w:b w:val="0"/>
          <w:i w:val="0"/>
          <w:color w:val="000000"/>
          <w:sz w:val="17"/>
        </w:rPr>
        <w:t xml:space="preserve">Agreement under any and all circumstances whatsoever and irrespective of (i) any lack of validity or enforceability of any Letter of </w:t>
      </w:r>
      <w:r>
        <w:rPr>
          <w:w w:val="101.69654173009536"/>
          <w:rFonts w:ascii="DejaVu Serif" w:hAnsi="DejaVu Serif" w:eastAsia="DejaVu Serif"/>
          <w:b w:val="0"/>
          <w:i w:val="0"/>
          <w:color w:val="000000"/>
          <w:sz w:val="17"/>
        </w:rPr>
        <w:t xml:space="preserve">Credit, any Letter of Credit Agreement or this Agreement, or any term or provision therein, (ii) any draft or other document </w:t>
      </w:r>
      <w:r>
        <w:rPr>
          <w:w w:val="101.69654173009536"/>
          <w:rFonts w:ascii="DejaVu Serif" w:hAnsi="DejaVu Serif" w:eastAsia="DejaVu Serif"/>
          <w:b w:val="0"/>
          <w:i w:val="0"/>
          <w:color w:val="000000"/>
          <w:sz w:val="17"/>
        </w:rPr>
        <w:t xml:space="preserve">presented under a Letter of Credit proving to be forged, fraudulent or invalid in any respect or any statement therein being untrue </w:t>
      </w:r>
      <w:r>
        <w:rPr>
          <w:w w:val="101.69654173009536"/>
          <w:rFonts w:ascii="DejaVu Serif" w:hAnsi="DejaVu Serif" w:eastAsia="DejaVu Serif"/>
          <w:b w:val="0"/>
          <w:i w:val="0"/>
          <w:color w:val="000000"/>
          <w:sz w:val="17"/>
        </w:rPr>
        <w:t xml:space="preserve">or inaccurate in any respect, (iii) payment by an Issuing Bank under a Letter of Credit against presentation of a draft or other </w:t>
      </w:r>
      <w:r>
        <w:rPr>
          <w:w w:val="101.69654173009536"/>
          <w:rFonts w:ascii="DejaVu Serif" w:hAnsi="DejaVu Serif" w:eastAsia="DejaVu Serif"/>
          <w:b w:val="0"/>
          <w:i w:val="0"/>
          <w:color w:val="000000"/>
          <w:sz w:val="17"/>
        </w:rPr>
        <w:t xml:space="preserve">document that does not comply with the terms of such Letter of Credit or (iv) any other event or circumstance whatsoever, whether </w:t>
      </w:r>
      <w:r>
        <w:rPr>
          <w:w w:val="101.69654173009536"/>
          <w:rFonts w:ascii="DejaVu Serif" w:hAnsi="DejaVu Serif" w:eastAsia="DejaVu Serif"/>
          <w:b w:val="0"/>
          <w:i w:val="0"/>
          <w:color w:val="000000"/>
          <w:sz w:val="17"/>
        </w:rPr>
        <w:t xml:space="preserve">or not similar to any of the foregoing, that might, but for the provisions of this </w:t>
      </w:r>
      <w:r>
        <w:rPr>
          <w:w w:val="101.69654173009536"/>
          <w:rFonts w:ascii="DejaVu Serif" w:hAnsi="DejaVu Serif" w:eastAsia="DejaVu Serif"/>
          <w:b w:val="0"/>
          <w:i w:val="0"/>
          <w:color w:val="000000"/>
          <w:sz w:val="17"/>
          <w:u w:val="single"/>
        </w:rPr>
        <w:t>Section 2.04</w:t>
      </w:r>
      <w:r>
        <w:rPr>
          <w:w w:val="101.69654173009536"/>
          <w:rFonts w:ascii="DejaVu Serif" w:hAnsi="DejaVu Serif" w:eastAsia="DejaVu Serif"/>
          <w:b w:val="0"/>
          <w:i w:val="0"/>
          <w:color w:val="000000"/>
          <w:sz w:val="17"/>
        </w:rPr>
        <w:t xml:space="preserve">, constitute a legal or equitable </w:t>
      </w:r>
      <w:r>
        <w:rPr>
          <w:w w:val="101.69654173009536"/>
          <w:rFonts w:ascii="DejaVu Serif" w:hAnsi="DejaVu Serif" w:eastAsia="DejaVu Serif"/>
          <w:b w:val="0"/>
          <w:i w:val="0"/>
          <w:color w:val="000000"/>
          <w:sz w:val="17"/>
        </w:rPr>
        <w:t xml:space="preserve">discharge of, or provide a right of setoff against, the Borrower’s obligations hereunder.  Neither the Administrative Agent, the </w:t>
      </w:r>
      <w:r>
        <w:rPr>
          <w:w w:val="101.69654173009536"/>
          <w:rFonts w:ascii="DejaVu Serif" w:hAnsi="DejaVu Serif" w:eastAsia="DejaVu Serif"/>
          <w:b w:val="0"/>
          <w:i w:val="0"/>
          <w:color w:val="000000"/>
          <w:sz w:val="17"/>
        </w:rPr>
        <w:t xml:space="preserve">Lenders nor the Issuing Banks, nor any of their Related Parties, shall have any liability or responsibility by reason of or in </w:t>
      </w:r>
      <w:r>
        <w:rPr>
          <w:w w:val="101.69654173009536"/>
          <w:rFonts w:ascii="DejaVu Serif" w:hAnsi="DejaVu Serif" w:eastAsia="DejaVu Serif"/>
          <w:b w:val="0"/>
          <w:i w:val="0"/>
          <w:color w:val="000000"/>
          <w:sz w:val="17"/>
        </w:rPr>
        <w:t xml:space="preserve">connection with the issuance or transfer of any Letter of Credit or any payment or failure to make any payment thereunder </w:t>
      </w:r>
      <w:r>
        <w:rPr>
          <w:w w:val="101.69654173009536"/>
          <w:rFonts w:ascii="DejaVu Serif" w:hAnsi="DejaVu Serif" w:eastAsia="DejaVu Serif"/>
          <w:b w:val="0"/>
          <w:i w:val="0"/>
          <w:color w:val="000000"/>
          <w:sz w:val="17"/>
        </w:rPr>
        <w:t xml:space="preserve">(irrespective of any of the circumstances referred to in the preceding sentence), or any error, omission, interruption, loss or delay </w:t>
      </w:r>
      <w:r>
        <w:rPr>
          <w:w w:val="101.69654173009536"/>
          <w:rFonts w:ascii="DejaVu Serif" w:hAnsi="DejaVu Serif" w:eastAsia="DejaVu Serif"/>
          <w:b w:val="0"/>
          <w:i w:val="0"/>
          <w:color w:val="000000"/>
          <w:sz w:val="17"/>
        </w:rPr>
        <w:t xml:space="preserve">in transmission or delivery of any draft, notice or other communication under or relating to any Letter of Credit (including any </w:t>
      </w:r>
      <w:r>
        <w:rPr>
          <w:w w:val="101.69654173009536"/>
          <w:rFonts w:ascii="DejaVu Serif" w:hAnsi="DejaVu Serif" w:eastAsia="DejaVu Serif"/>
          <w:b w:val="0"/>
          <w:i w:val="0"/>
          <w:color w:val="000000"/>
          <w:sz w:val="17"/>
        </w:rPr>
        <w:t xml:space="preserve">document required to make a drawing thereunder), any error in interpretation of technical terms or any consequence arising from </w:t>
      </w:r>
      <w:r>
        <w:rPr>
          <w:w w:val="101.69654173009536"/>
          <w:rFonts w:ascii="DejaVu Serif" w:hAnsi="DejaVu Serif" w:eastAsia="DejaVu Serif"/>
          <w:b w:val="0"/>
          <w:i w:val="0"/>
          <w:color w:val="000000"/>
          <w:sz w:val="17"/>
        </w:rPr>
        <w:t xml:space="preserve">causes beyond the control of the Issuing Banks.  The parties hereto expressly agree that, in the absence of gross negligence or </w:t>
      </w:r>
      <w:r>
        <w:rPr>
          <w:w w:val="101.69654173009536"/>
          <w:rFonts w:ascii="DejaVu Serif" w:hAnsi="DejaVu Serif" w:eastAsia="DejaVu Serif"/>
          <w:b w:val="0"/>
          <w:i w:val="0"/>
          <w:color w:val="000000"/>
          <w:sz w:val="17"/>
        </w:rPr>
        <w:t>willful misconduct on the part of an Issuing Bank (as finally determined by a court of competent jurisdiction in a final non-</w:t>
      </w:r>
      <w:r>
        <w:rPr>
          <w:w w:val="101.69654173009536"/>
          <w:rFonts w:ascii="DejaVu Serif" w:hAnsi="DejaVu Serif" w:eastAsia="DejaVu Serif"/>
          <w:b w:val="0"/>
          <w:i w:val="0"/>
          <w:color w:val="000000"/>
          <w:sz w:val="17"/>
        </w:rPr>
        <w:t xml:space="preserve">appealable ruling), such Issuing Bank shall be deemed to have exercised care in each such determination.  In furtherance of the </w:t>
      </w:r>
      <w:r>
        <w:rPr>
          <w:w w:val="101.69654173009536"/>
          <w:rFonts w:ascii="DejaVu Serif" w:hAnsi="DejaVu Serif" w:eastAsia="DejaVu Serif"/>
          <w:b w:val="0"/>
          <w:i w:val="0"/>
          <w:color w:val="000000"/>
          <w:sz w:val="17"/>
        </w:rPr>
        <w:t xml:space="preserve">foregoing and without limiting the generality thereof, the parties agree that, with respect to documents presented which appear on </w:t>
      </w:r>
      <w:r>
        <w:rPr>
          <w:w w:val="101.69654173009536"/>
          <w:rFonts w:ascii="DejaVu Serif" w:hAnsi="DejaVu Serif" w:eastAsia="DejaVu Serif"/>
          <w:b w:val="0"/>
          <w:i w:val="0"/>
          <w:color w:val="000000"/>
          <w:sz w:val="17"/>
        </w:rPr>
        <w:t xml:space="preserve">their face to be in substantial compliance with the terms of a Letter of Credit, each Issuing Bank may, in its sole discretion, either </w:t>
      </w:r>
      <w:r>
        <w:rPr>
          <w:w w:val="101.69654173009536"/>
          <w:rFonts w:ascii="DejaVu Serif" w:hAnsi="DejaVu Serif" w:eastAsia="DejaVu Serif"/>
          <w:b w:val="0"/>
          <w:i w:val="0"/>
          <w:color w:val="000000"/>
          <w:sz w:val="17"/>
        </w:rPr>
        <w:t xml:space="preserve">accept and make payment upon such documents without responsibility for further investigation, regardless of any notice or </w:t>
      </w:r>
      <w:r>
        <w:rPr>
          <w:w w:val="101.69654173009536"/>
          <w:rFonts w:ascii="DejaVu Serif" w:hAnsi="DejaVu Serif" w:eastAsia="DejaVu Serif"/>
          <w:b w:val="0"/>
          <w:i w:val="0"/>
          <w:color w:val="000000"/>
          <w:sz w:val="17"/>
        </w:rPr>
        <w:t xml:space="preserve">information to the contrary, or refuse to accept and make payment upon such documents if such documents are not in strict </w:t>
      </w:r>
      <w:r>
        <w:rPr>
          <w:w w:val="101.69654173009536"/>
          <w:rFonts w:ascii="DejaVu Serif" w:hAnsi="DejaVu Serif" w:eastAsia="DejaVu Serif"/>
          <w:b w:val="0"/>
          <w:i w:val="0"/>
          <w:color w:val="000000"/>
          <w:sz w:val="17"/>
        </w:rPr>
        <w:t>compliance with the terms of such Letter of Credit.</w:t>
      </w:r>
    </w:p>
    <w:p>
      <w:pPr>
        <w:autoSpaceDN w:val="0"/>
        <w:tabs>
          <w:tab w:pos="1644" w:val="left"/>
          <w:tab w:pos="208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10000"/>
          <w:sz w:val="17"/>
        </w:rPr>
        <w:t xml:space="preserve">(g) </w:t>
      </w:r>
      <w:r>
        <w:tab/>
      </w:r>
      <w:r>
        <w:rPr>
          <w:w w:val="101.69654173009536"/>
          <w:rFonts w:ascii="DejaVu Serif" w:hAnsi="DejaVu Serif" w:eastAsia="DejaVu Serif"/>
          <w:b w:val="0"/>
          <w:i w:val="0"/>
          <w:color w:val="000000"/>
          <w:sz w:val="17"/>
          <w:u w:val="single"/>
        </w:rPr>
        <w:t>Disbursement Procedures</w:t>
      </w:r>
      <w:r>
        <w:rPr>
          <w:w w:val="101.69654173009536"/>
          <w:rFonts w:ascii="DejaVu Serif" w:hAnsi="DejaVu Serif" w:eastAsia="DejaVu Serif"/>
          <w:b w:val="0"/>
          <w:i w:val="0"/>
          <w:color w:val="000000"/>
          <w:sz w:val="17"/>
        </w:rPr>
        <w:t xml:space="preserve">.  Each Issuing Bank shall, within the period stipulated by terms and conditions of </w:t>
      </w:r>
      <w:r>
        <w:rPr>
          <w:w w:val="101.69654173009536"/>
          <w:rFonts w:ascii="DejaVu Serif" w:hAnsi="DejaVu Serif" w:eastAsia="DejaVu Serif"/>
          <w:b w:val="0"/>
          <w:i w:val="0"/>
          <w:color w:val="000000"/>
          <w:sz w:val="17"/>
        </w:rPr>
        <w:t xml:space="preserve">the applicable Letter of Credit, examine all documents purporting to represent a demand for payment under such Letter of Credit. </w:t>
      </w:r>
      <w:r>
        <w:rPr>
          <w:w w:val="101.69654173009536"/>
          <w:rFonts w:ascii="DejaVu Serif" w:hAnsi="DejaVu Serif" w:eastAsia="DejaVu Serif"/>
          <w:b w:val="0"/>
          <w:i w:val="0"/>
          <w:color w:val="000000"/>
          <w:sz w:val="17"/>
        </w:rPr>
        <w:t xml:space="preserve">The applicable Issuing Bank shall promptly notify the Administrative Agent and the Borrower by telecopy or electronic mail of such </w:t>
      </w:r>
      <w:r>
        <w:rPr>
          <w:w w:val="101.69654173009536"/>
          <w:rFonts w:ascii="DejaVu Serif" w:hAnsi="DejaVu Serif" w:eastAsia="DejaVu Serif"/>
          <w:b w:val="0"/>
          <w:i w:val="0"/>
          <w:color w:val="000000"/>
          <w:sz w:val="17"/>
        </w:rPr>
        <w:t xml:space="preserve">demand for payment and whether such Issuing Bank has made or will make an LC Disbursement thereunder;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any </w:t>
      </w:r>
      <w:r>
        <w:rPr>
          <w:w w:val="101.69654173009536"/>
          <w:rFonts w:ascii="DejaVu Serif" w:hAnsi="DejaVu Serif" w:eastAsia="DejaVu Serif"/>
          <w:b w:val="0"/>
          <w:i w:val="0"/>
          <w:color w:val="000000"/>
          <w:sz w:val="17"/>
        </w:rPr>
        <w:t xml:space="preserve">failure to give or delay in giving such notice shall not relieve the Borrower of its obligation to reimburse such Issuing Bank and the </w:t>
      </w:r>
      <w:r>
        <w:rPr>
          <w:w w:val="101.69654173009536"/>
          <w:rFonts w:ascii="DejaVu Serif" w:hAnsi="DejaVu Serif" w:eastAsia="DejaVu Serif"/>
          <w:b w:val="0"/>
          <w:i w:val="0"/>
          <w:color w:val="000000"/>
          <w:sz w:val="17"/>
        </w:rPr>
        <w:t>Lenders with respect to any such LC Disbursement.</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(h) </w:t>
      </w:r>
      <w:r>
        <w:tab/>
      </w:r>
      <w:r>
        <w:rPr>
          <w:w w:val="101.69654173009536"/>
          <w:rFonts w:ascii="DejaVu Serif" w:hAnsi="DejaVu Serif" w:eastAsia="DejaVu Serif"/>
          <w:b w:val="0"/>
          <w:i w:val="0"/>
          <w:color w:val="000000"/>
          <w:sz w:val="17"/>
          <w:u w:val="single"/>
        </w:rPr>
        <w:t>Interim Interest</w:t>
      </w:r>
      <w:r>
        <w:rPr>
          <w:w w:val="101.69654173009536"/>
          <w:rFonts w:ascii="DejaVu Serif" w:hAnsi="DejaVu Serif" w:eastAsia="DejaVu Serif"/>
          <w:b w:val="0"/>
          <w:i w:val="0"/>
          <w:color w:val="000000"/>
          <w:sz w:val="17"/>
        </w:rPr>
        <w:t xml:space="preserve">.  If an Issuing Bank shall make any LC Disbursement, then, unless the Borrower shall </w:t>
      </w:r>
      <w:r>
        <w:rPr>
          <w:w w:val="101.69654173009536"/>
          <w:rFonts w:ascii="DejaVu Serif" w:hAnsi="DejaVu Serif" w:eastAsia="DejaVu Serif"/>
          <w:b w:val="0"/>
          <w:i w:val="0"/>
          <w:color w:val="000000"/>
          <w:sz w:val="17"/>
        </w:rPr>
        <w:t xml:space="preserve">reimburse such LC Disbursement in full on the date such LC Disbursement is made, the unpaid amount thereof shall bear interest, </w:t>
      </w:r>
      <w:r>
        <w:rPr>
          <w:w w:val="101.69654173009536"/>
          <w:rFonts w:ascii="DejaVu Serif" w:hAnsi="DejaVu Serif" w:eastAsia="DejaVu Serif"/>
          <w:b w:val="0"/>
          <w:i w:val="0"/>
          <w:color w:val="000000"/>
          <w:sz w:val="17"/>
        </w:rPr>
        <w:t xml:space="preserve">for each day from and including the date such LC Disbursement is made to but excluding the date that the reimbursement is due </w:t>
      </w:r>
      <w:r>
        <w:rPr>
          <w:w w:val="101.69654173009536"/>
          <w:rFonts w:ascii="DejaVu Serif" w:hAnsi="DejaVu Serif" w:eastAsia="DejaVu Serif"/>
          <w:b w:val="0"/>
          <w:i w:val="0"/>
          <w:color w:val="000000"/>
          <w:sz w:val="17"/>
        </w:rPr>
        <w:t xml:space="preserve">and payable at the rate per annum then applicable to ABR Loans;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the Borrower fails to reimburse such LC </w:t>
      </w:r>
      <w:r>
        <w:rPr>
          <w:w w:val="101.69654173009536"/>
          <w:rFonts w:ascii="DejaVu Serif" w:hAnsi="DejaVu Serif" w:eastAsia="DejaVu Serif"/>
          <w:b w:val="0"/>
          <w:i w:val="0"/>
          <w:color w:val="000000"/>
          <w:sz w:val="17"/>
        </w:rPr>
        <w:t xml:space="preserve">Disbursement when due pursuant to </w:t>
      </w:r>
      <w:r>
        <w:rPr>
          <w:w w:val="101.69654173009536"/>
          <w:rFonts w:ascii="DejaVu Serif" w:hAnsi="DejaVu Serif" w:eastAsia="DejaVu Serif"/>
          <w:b w:val="0"/>
          <w:i w:val="0"/>
          <w:color w:val="000000"/>
          <w:sz w:val="17"/>
          <w:u w:val="single"/>
        </w:rPr>
        <w:t>Section 2.04(e)</w:t>
      </w:r>
      <w:r>
        <w:rPr>
          <w:w w:val="101.69654173009536"/>
          <w:rFonts w:ascii="DejaVu Serif" w:hAnsi="DejaVu Serif" w:eastAsia="DejaVu Serif"/>
          <w:b w:val="0"/>
          <w:i w:val="0"/>
          <w:color w:val="000000"/>
          <w:sz w:val="17"/>
        </w:rPr>
        <w:t xml:space="preserve">, then </w:t>
      </w:r>
      <w:r>
        <w:rPr>
          <w:w w:val="101.69654173009536"/>
          <w:rFonts w:ascii="DejaVu Serif" w:hAnsi="DejaVu Serif" w:eastAsia="DejaVu Serif"/>
          <w:b w:val="0"/>
          <w:i w:val="0"/>
          <w:color w:val="000000"/>
          <w:sz w:val="17"/>
          <w:u w:val="single"/>
        </w:rPr>
        <w:t>Section 2.12(e)</w:t>
      </w:r>
      <w:r>
        <w:rPr>
          <w:w w:val="101.69654173009536"/>
          <w:rFonts w:ascii="DejaVu Serif" w:hAnsi="DejaVu Serif" w:eastAsia="DejaVu Serif"/>
          <w:b w:val="0"/>
          <w:i w:val="0"/>
          <w:color w:val="000000"/>
          <w:sz w:val="17"/>
        </w:rPr>
        <w:t xml:space="preserve"> shall apply.  Interest accrued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42</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172" name="Picture 172"/>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144" w:firstLine="0"/>
        <w:jc w:val="left"/>
      </w:pPr>
      <w:r>
        <w:rPr>
          <w:w w:val="101.69654173009536"/>
          <w:rFonts w:ascii="DejaVu Serif" w:hAnsi="DejaVu Serif" w:eastAsia="DejaVu Serif"/>
          <w:b w:val="0"/>
          <w:i w:val="0"/>
          <w:color w:val="000000"/>
          <w:sz w:val="17"/>
        </w:rPr>
        <w:t xml:space="preserve">pursuant to this </w:t>
      </w:r>
      <w:r>
        <w:rPr>
          <w:w w:val="101.69654173009536"/>
          <w:rFonts w:ascii="DejaVu Serif" w:hAnsi="DejaVu Serif" w:eastAsia="DejaVu Serif"/>
          <w:b w:val="0"/>
          <w:i w:val="0"/>
          <w:color w:val="000000"/>
          <w:sz w:val="17"/>
          <w:u w:val="single"/>
        </w:rPr>
        <w:t>paragraph (h)</w:t>
      </w:r>
      <w:r>
        <w:rPr>
          <w:w w:val="101.69654173009536"/>
          <w:rFonts w:ascii="DejaVu Serif" w:hAnsi="DejaVu Serif" w:eastAsia="DejaVu Serif"/>
          <w:b w:val="0"/>
          <w:i w:val="0"/>
          <w:color w:val="000000"/>
          <w:sz w:val="17"/>
        </w:rPr>
        <w:t xml:space="preserve"> shall be for the account of the applicable Issuing Bank, except that interest accrued on and after the </w:t>
      </w:r>
      <w:r>
        <w:rPr>
          <w:w w:val="101.69654173009536"/>
          <w:rFonts w:ascii="DejaVu Serif" w:hAnsi="DejaVu Serif" w:eastAsia="DejaVu Serif"/>
          <w:b w:val="0"/>
          <w:i w:val="0"/>
          <w:color w:val="000000"/>
          <w:sz w:val="17"/>
        </w:rPr>
        <w:t xml:space="preserve">date of payment by any Lender pursuant to </w:t>
      </w:r>
      <w:r>
        <w:rPr>
          <w:w w:val="101.69654173009536"/>
          <w:rFonts w:ascii="DejaVu Serif" w:hAnsi="DejaVu Serif" w:eastAsia="DejaVu Serif"/>
          <w:b w:val="0"/>
          <w:i w:val="0"/>
          <w:color w:val="000000"/>
          <w:sz w:val="17"/>
          <w:u w:val="single"/>
        </w:rPr>
        <w:t>Section 2.04(e)</w:t>
      </w:r>
      <w:r>
        <w:rPr>
          <w:w w:val="101.69654173009536"/>
          <w:rFonts w:ascii="DejaVu Serif" w:hAnsi="DejaVu Serif" w:eastAsia="DejaVu Serif"/>
          <w:b w:val="0"/>
          <w:i w:val="0"/>
          <w:color w:val="000000"/>
          <w:sz w:val="17"/>
        </w:rPr>
        <w:t xml:space="preserve"> to reimburse such Issuing Bank shall be for the account of such Lender </w:t>
      </w:r>
      <w:r>
        <w:rPr>
          <w:w w:val="101.69654173009536"/>
          <w:rFonts w:ascii="DejaVu Serif" w:hAnsi="DejaVu Serif" w:eastAsia="DejaVu Serif"/>
          <w:b w:val="0"/>
          <w:i w:val="0"/>
          <w:color w:val="000000"/>
          <w:sz w:val="17"/>
        </w:rPr>
        <w:t>to the extent of such payment.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(i) </w:t>
      </w:r>
      <w:r>
        <w:tab/>
      </w:r>
      <w:r>
        <w:rPr>
          <w:w w:val="101.69654173009536"/>
          <w:rFonts w:ascii="DejaVu Serif" w:hAnsi="DejaVu Serif" w:eastAsia="DejaVu Serif"/>
          <w:b w:val="0"/>
          <w:i w:val="0"/>
          <w:color w:val="000000"/>
          <w:sz w:val="17"/>
          <w:u w:val="single"/>
        </w:rPr>
        <w:t>Replacement of the Issuing Bank</w:t>
      </w:r>
      <w:r>
        <w:rPr>
          <w:w w:val="101.69654173009536"/>
          <w:rFonts w:ascii="DejaVu Serif" w:hAnsi="DejaVu Serif" w:eastAsia="DejaVu Serif"/>
          <w:b w:val="0"/>
          <w:i w:val="0"/>
          <w:color w:val="000000"/>
          <w:sz w:val="17"/>
        </w:rPr>
        <w:t xml:space="preserve">.  (i) An Issuing Bank may be replaced at any time by written agreement </w:t>
      </w:r>
      <w:r>
        <w:rPr>
          <w:w w:val="101.69654173009536"/>
          <w:rFonts w:ascii="DejaVu Serif" w:hAnsi="DejaVu Serif" w:eastAsia="DejaVu Serif"/>
          <w:b w:val="0"/>
          <w:i w:val="0"/>
          <w:color w:val="000000"/>
          <w:sz w:val="17"/>
        </w:rPr>
        <w:t xml:space="preserve">among the Borrower, the Administrative Agent, the replaced Issuing Bank and the successor Issuing Bank.  The Administrative </w:t>
      </w:r>
      <w:r>
        <w:rPr>
          <w:w w:val="101.69654173009536"/>
          <w:rFonts w:ascii="DejaVu Serif" w:hAnsi="DejaVu Serif" w:eastAsia="DejaVu Serif"/>
          <w:b w:val="0"/>
          <w:i w:val="0"/>
          <w:color w:val="000000"/>
          <w:sz w:val="17"/>
        </w:rPr>
        <w:t xml:space="preserve">Agent shall notify the Lenders of any such replacement of an Issuing Bank.  At the time any such replacement shall become </w:t>
      </w:r>
      <w:r>
        <w:rPr>
          <w:w w:val="101.69654173009536"/>
          <w:rFonts w:ascii="DejaVu Serif" w:hAnsi="DejaVu Serif" w:eastAsia="DejaVu Serif"/>
          <w:b w:val="0"/>
          <w:i w:val="0"/>
          <w:color w:val="000000"/>
          <w:sz w:val="17"/>
        </w:rPr>
        <w:t xml:space="preserve">effective, the Borrower shall pay all unpaid fees accrued for the account of the replaced Issuing Bank pursuant to </w:t>
      </w:r>
      <w:r>
        <w:rPr>
          <w:w w:val="101.69654173009536"/>
          <w:rFonts w:ascii="DejaVu Serif" w:hAnsi="DejaVu Serif" w:eastAsia="DejaVu Serif"/>
          <w:b w:val="0"/>
          <w:i w:val="0"/>
          <w:color w:val="000000"/>
          <w:sz w:val="17"/>
          <w:u w:val="single"/>
        </w:rPr>
        <w:t>Section 2.11(b)</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From and after the effective date of any such replacement, (x) the successor Issuing Bank shall have all the rights and obligations of </w:t>
      </w:r>
      <w:r>
        <w:rPr>
          <w:w w:val="101.69654173009536"/>
          <w:rFonts w:ascii="DejaVu Serif" w:hAnsi="DejaVu Serif" w:eastAsia="DejaVu Serif"/>
          <w:b w:val="0"/>
          <w:i w:val="0"/>
          <w:color w:val="000000"/>
          <w:sz w:val="17"/>
        </w:rPr>
        <w:t xml:space="preserve">Issuing Banks under this Agreement with respect to Letters of Credit to be issued thereafter and (y) references herein to the term </w:t>
      </w:r>
      <w:r>
        <w:rPr>
          <w:w w:val="101.69654173009536"/>
          <w:rFonts w:ascii="DejaVu Serif" w:hAnsi="DejaVu Serif" w:eastAsia="DejaVu Serif"/>
          <w:b w:val="0"/>
          <w:i w:val="0"/>
          <w:color w:val="000000"/>
          <w:sz w:val="17"/>
        </w:rPr>
        <w:t xml:space="preserve">“Issuing Bank” shall be deemed to refer to such successor or to any previous Issuing Banks, or to such successor and all previous </w:t>
      </w:r>
      <w:r>
        <w:rPr>
          <w:w w:val="101.69654173009536"/>
          <w:rFonts w:ascii="DejaVu Serif" w:hAnsi="DejaVu Serif" w:eastAsia="DejaVu Serif"/>
          <w:b w:val="0"/>
          <w:i w:val="0"/>
          <w:color w:val="000000"/>
          <w:sz w:val="17"/>
        </w:rPr>
        <w:t xml:space="preserve">Issuing Banks, as the context shall require.  After the replacement of an Issuing Bank hereunder, the replaced Issuing Bank shall </w:t>
      </w:r>
      <w:r>
        <w:rPr>
          <w:w w:val="101.69654173009536"/>
          <w:rFonts w:ascii="DejaVu Serif" w:hAnsi="DejaVu Serif" w:eastAsia="DejaVu Serif"/>
          <w:b w:val="0"/>
          <w:i w:val="0"/>
          <w:color w:val="000000"/>
          <w:sz w:val="17"/>
        </w:rPr>
        <w:t xml:space="preserve">remain a party hereto and shall continue to have all the rights and obligations of an Issuing Bank under this Agreement with </w:t>
      </w:r>
      <w:r>
        <w:rPr>
          <w:w w:val="101.69654173009536"/>
          <w:rFonts w:ascii="DejaVu Serif" w:hAnsi="DejaVu Serif" w:eastAsia="DejaVu Serif"/>
          <w:b w:val="0"/>
          <w:i w:val="0"/>
          <w:color w:val="000000"/>
          <w:sz w:val="17"/>
        </w:rPr>
        <w:t>respect to Letters of Credit issued by it prior to such replacement, but shall not be required to issue additional Letters of Credit.</w:t>
      </w:r>
    </w:p>
    <w:p>
      <w:pPr>
        <w:autoSpaceDN w:val="0"/>
        <w:tabs>
          <w:tab w:pos="1700" w:val="left"/>
          <w:tab w:pos="2140" w:val="left"/>
        </w:tabs>
        <w:autoSpaceDE w:val="0"/>
        <w:widowControl/>
        <w:spacing w:line="245" w:lineRule="auto" w:before="192" w:after="0"/>
        <w:ind w:left="868" w:right="144" w:firstLine="0"/>
        <w:jc w:val="left"/>
      </w:pPr>
      <w:r>
        <w:rPr>
          <w:w w:val="101.69654173009536"/>
          <w:rFonts w:ascii="DejaVu Serif" w:hAnsi="DejaVu Serif" w:eastAsia="DejaVu Serif"/>
          <w:b w:val="0"/>
          <w:i w:val="0"/>
          <w:color w:val="000000"/>
          <w:sz w:val="17"/>
        </w:rPr>
        <w:t xml:space="preserve">(ii) </w:t>
      </w:r>
      <w:r>
        <w:rPr>
          <w:w w:val="101.69654173009536"/>
          <w:rFonts w:ascii="DejaVu Serif" w:hAnsi="DejaVu Serif" w:eastAsia="DejaVu Serif"/>
          <w:b w:val="0"/>
          <w:i w:val="0"/>
          <w:color w:val="000000"/>
          <w:sz w:val="17"/>
        </w:rPr>
        <w:t xml:space="preserve">Subject to the appointment and acceptance of a successor Issuing Bank, any Issuing Bank may resign as an </w:t>
      </w:r>
      <w:r>
        <w:rPr>
          <w:w w:val="101.69654173009536"/>
          <w:rFonts w:ascii="DejaVu Serif" w:hAnsi="DejaVu Serif" w:eastAsia="DejaVu Serif"/>
          <w:b w:val="0"/>
          <w:i w:val="0"/>
          <w:color w:val="000000"/>
          <w:sz w:val="17"/>
        </w:rPr>
        <w:t xml:space="preserve">Issuing Bank at any time upon thirty (30) days’ prior written notice to the Administrative Agent, the Borrower and the </w:t>
      </w:r>
      <w:r>
        <w:rPr>
          <w:w w:val="101.69654173009536"/>
          <w:rFonts w:ascii="DejaVu Serif" w:hAnsi="DejaVu Serif" w:eastAsia="DejaVu Serif"/>
          <w:b w:val="0"/>
          <w:i w:val="0"/>
          <w:color w:val="000000"/>
          <w:sz w:val="17"/>
        </w:rPr>
        <w:t xml:space="preserve">Lenders, in which case, such Issuing Bank shall be replaced in accordance with </w:t>
      </w:r>
      <w:r>
        <w:rPr>
          <w:w w:val="101.69654173009536"/>
          <w:rFonts w:ascii="DejaVu Serif" w:hAnsi="DejaVu Serif" w:eastAsia="DejaVu Serif"/>
          <w:b w:val="0"/>
          <w:i w:val="0"/>
          <w:color w:val="000000"/>
          <w:sz w:val="17"/>
          <w:u w:val="single"/>
        </w:rPr>
        <w:t>Section 2.06(i)</w:t>
      </w:r>
      <w:r>
        <w:rPr>
          <w:w w:val="101.69654173009536"/>
          <w:rFonts w:ascii="DejaVu Serif" w:hAnsi="DejaVu Serif" w:eastAsia="DejaVu Serif"/>
          <w:b w:val="0"/>
          <w:i w:val="0"/>
          <w:color w:val="000000"/>
          <w:sz w:val="17"/>
        </w:rPr>
        <w:t xml:space="preserve"> above.</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(j) </w:t>
      </w:r>
      <w:r>
        <w:tab/>
      </w:r>
      <w:r>
        <w:rPr>
          <w:w w:val="101.69654173009536"/>
          <w:rFonts w:ascii="DejaVu Serif" w:hAnsi="DejaVu Serif" w:eastAsia="DejaVu Serif"/>
          <w:b w:val="0"/>
          <w:i w:val="0"/>
          <w:color w:val="000000"/>
          <w:sz w:val="17"/>
          <w:u w:val="single"/>
        </w:rPr>
        <w:t>Cash Collateralization</w:t>
      </w:r>
      <w:r>
        <w:rPr>
          <w:w w:val="101.69654173009536"/>
          <w:rFonts w:ascii="DejaVu Serif" w:hAnsi="DejaVu Serif" w:eastAsia="DejaVu Serif"/>
          <w:b w:val="0"/>
          <w:i w:val="0"/>
          <w:color w:val="000000"/>
          <w:sz w:val="17"/>
        </w:rPr>
        <w:t xml:space="preserve">.  If any Event of Default shall occur and be continuing, on the Business Day that the </w:t>
      </w:r>
      <w:r>
        <w:rPr>
          <w:w w:val="101.69654173009536"/>
          <w:rFonts w:ascii="DejaVu Serif" w:hAnsi="DejaVu Serif" w:eastAsia="DejaVu Serif"/>
          <w:b w:val="0"/>
          <w:i w:val="0"/>
          <w:color w:val="000000"/>
          <w:sz w:val="17"/>
        </w:rPr>
        <w:t xml:space="preserve">Borrower receives notice from the Administrative Agent or the Required Lenders (or, if the maturity of the Loans has been </w:t>
      </w:r>
      <w:r>
        <w:rPr>
          <w:w w:val="101.69654173009536"/>
          <w:rFonts w:ascii="DejaVu Serif" w:hAnsi="DejaVu Serif" w:eastAsia="DejaVu Serif"/>
          <w:b w:val="0"/>
          <w:i w:val="0"/>
          <w:color w:val="000000"/>
          <w:sz w:val="17"/>
        </w:rPr>
        <w:t xml:space="preserve">accelerated, Lenders with LC Exposure representing greater than 50% of the total LC Exposure) demanding the deposit of cash </w:t>
      </w:r>
      <w:r>
        <w:rPr>
          <w:w w:val="101.69654173009536"/>
          <w:rFonts w:ascii="DejaVu Serif" w:hAnsi="DejaVu Serif" w:eastAsia="DejaVu Serif"/>
          <w:b w:val="0"/>
          <w:i w:val="0"/>
          <w:color w:val="000000"/>
          <w:sz w:val="17"/>
        </w:rPr>
        <w:t xml:space="preserve">collateral pursuant to this </w:t>
      </w:r>
      <w:r>
        <w:rPr>
          <w:w w:val="101.69654173009536"/>
          <w:rFonts w:ascii="DejaVu Serif" w:hAnsi="DejaVu Serif" w:eastAsia="DejaVu Serif"/>
          <w:b w:val="0"/>
          <w:i w:val="0"/>
          <w:color w:val="000000"/>
          <w:sz w:val="17"/>
          <w:u w:val="single"/>
        </w:rPr>
        <w:t>paragraph (j)</w:t>
      </w:r>
      <w:r>
        <w:rPr>
          <w:w w:val="101.69654173009536"/>
          <w:rFonts w:ascii="DejaVu Serif" w:hAnsi="DejaVu Serif" w:eastAsia="DejaVu Serif"/>
          <w:b w:val="0"/>
          <w:i w:val="0"/>
          <w:color w:val="000000"/>
          <w:sz w:val="17"/>
        </w:rPr>
        <w:t xml:space="preserve">, the Borrower shall deposit in an account with the Administrative Agent, in the name of the </w:t>
      </w:r>
      <w:r>
        <w:rPr>
          <w:w w:val="101.69654173009536"/>
          <w:rFonts w:ascii="DejaVu Serif" w:hAnsi="DejaVu Serif" w:eastAsia="DejaVu Serif"/>
          <w:b w:val="0"/>
          <w:i w:val="0"/>
          <w:color w:val="000000"/>
          <w:sz w:val="17"/>
        </w:rPr>
        <w:t xml:space="preserve">Administrative Agent and for the benefit of the Lenders, an amount in cash equal to the LC Exposure as of such date,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any </w:t>
      </w:r>
      <w:r>
        <w:rPr>
          <w:w w:val="101.69654173009536"/>
          <w:rFonts w:ascii="DejaVu Serif" w:hAnsi="DejaVu Serif" w:eastAsia="DejaVu Serif"/>
          <w:b w:val="0"/>
          <w:i w:val="0"/>
          <w:color w:val="000000"/>
          <w:sz w:val="17"/>
        </w:rPr>
        <w:t xml:space="preserve">accrued and unpaid interest thereon;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obligation to deposit such cash collateral shall become effective </w:t>
      </w:r>
      <w:r>
        <w:rPr>
          <w:w w:val="101.69654173009536"/>
          <w:rFonts w:ascii="DejaVu Serif" w:hAnsi="DejaVu Serif" w:eastAsia="DejaVu Serif"/>
          <w:b w:val="0"/>
          <w:i w:val="0"/>
          <w:color w:val="000000"/>
          <w:sz w:val="17"/>
        </w:rPr>
        <w:t xml:space="preserve">immediately, and such deposit shall become immediately due and payable, without demand or other notice of any kind, upon the </w:t>
      </w:r>
      <w:r>
        <w:rPr>
          <w:w w:val="101.69654173009536"/>
          <w:rFonts w:ascii="DejaVu Serif" w:hAnsi="DejaVu Serif" w:eastAsia="DejaVu Serif"/>
          <w:b w:val="0"/>
          <w:i w:val="0"/>
          <w:color w:val="000000"/>
          <w:sz w:val="17"/>
        </w:rPr>
        <w:t xml:space="preserve">occurrence of any Event of Default with respect to the Borrower described in </w:t>
      </w:r>
      <w:r>
        <w:rPr>
          <w:w w:val="101.69654173009536"/>
          <w:rFonts w:ascii="DejaVu Serif" w:hAnsi="DejaVu Serif" w:eastAsia="DejaVu Serif"/>
          <w:b w:val="0"/>
          <w:i w:val="0"/>
          <w:color w:val="000000"/>
          <w:sz w:val="17"/>
          <w:u w:val="single"/>
        </w:rPr>
        <w:t>Section 7.01(h)</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(i)</w:t>
      </w:r>
      <w:r>
        <w:rPr>
          <w:w w:val="101.69654173009536"/>
          <w:rFonts w:ascii="DejaVu Serif" w:hAnsi="DejaVu Serif" w:eastAsia="DejaVu Serif"/>
          <w:b w:val="0"/>
          <w:i w:val="0"/>
          <w:color w:val="000000"/>
          <w:sz w:val="17"/>
        </w:rPr>
        <w:t xml:space="preserve">.  Such deposit shall be held by </w:t>
      </w:r>
      <w:r>
        <w:rPr>
          <w:w w:val="101.69654173009536"/>
          <w:rFonts w:ascii="DejaVu Serif" w:hAnsi="DejaVu Serif" w:eastAsia="DejaVu Serif"/>
          <w:b w:val="0"/>
          <w:i w:val="0"/>
          <w:color w:val="000000"/>
          <w:sz w:val="17"/>
        </w:rPr>
        <w:t xml:space="preserve">the Administrative Agent as collateral for the payment and performance of the obligations of the Borrower under this Agreement. </w:t>
      </w:r>
      <w:r>
        <w:rPr>
          <w:w w:val="101.69654173009536"/>
          <w:rFonts w:ascii="DejaVu Serif" w:hAnsi="DejaVu Serif" w:eastAsia="DejaVu Serif"/>
          <w:b w:val="0"/>
          <w:i w:val="0"/>
          <w:color w:val="000000"/>
          <w:sz w:val="17"/>
        </w:rPr>
        <w:t xml:space="preserve">The Administrative Agent shall have exclusive dominion and control, including the exclusive right of withdrawal, over such account. </w:t>
      </w:r>
    </w:p>
    <w:p>
      <w:pPr>
        <w:autoSpaceDN w:val="0"/>
        <w:autoSpaceDE w:val="0"/>
        <w:widowControl/>
        <w:spacing w:line="245" w:lineRule="auto" w:before="6" w:after="0"/>
        <w:ind w:left="92" w:right="144" w:firstLine="0"/>
        <w:jc w:val="left"/>
      </w:pPr>
      <w:r>
        <w:rPr>
          <w:w w:val="101.69654173009536"/>
          <w:rFonts w:ascii="DejaVu Serif" w:hAnsi="DejaVu Serif" w:eastAsia="DejaVu Serif"/>
          <w:b w:val="0"/>
          <w:i w:val="0"/>
          <w:color w:val="000000"/>
          <w:sz w:val="17"/>
        </w:rPr>
        <w:t xml:space="preserve">Other than any interest earned on the investment of such deposits, which investments shall be made at the option and sole </w:t>
      </w:r>
      <w:r>
        <w:rPr>
          <w:w w:val="101.69654173009536"/>
          <w:rFonts w:ascii="DejaVu Serif" w:hAnsi="DejaVu Serif" w:eastAsia="DejaVu Serif"/>
          <w:b w:val="0"/>
          <w:i w:val="0"/>
          <w:color w:val="000000"/>
          <w:sz w:val="17"/>
        </w:rPr>
        <w:t xml:space="preserve">discretion of the Administrative Agent and at the Borrower’s risk and expense, such deposits shall not bear interest.  Interest or </w:t>
      </w:r>
      <w:r>
        <w:rPr>
          <w:w w:val="101.69654173009536"/>
          <w:rFonts w:ascii="DejaVu Serif" w:hAnsi="DejaVu Serif" w:eastAsia="DejaVu Serif"/>
          <w:b w:val="0"/>
          <w:i w:val="0"/>
          <w:color w:val="000000"/>
          <w:sz w:val="17"/>
        </w:rPr>
        <w:t xml:space="preserve">profits, if any, on such investments shall accumulate in such account.  Moneys in such account shall be applied by the </w:t>
      </w:r>
      <w:r>
        <w:br/>
      </w:r>
      <w:r>
        <w:rPr>
          <w:w w:val="101.69654173009536"/>
          <w:rFonts w:ascii="DejaVu Serif" w:hAnsi="DejaVu Serif" w:eastAsia="DejaVu Serif"/>
          <w:b w:val="0"/>
          <w:i w:val="0"/>
          <w:color w:val="000000"/>
          <w:sz w:val="17"/>
        </w:rPr>
        <w:t xml:space="preserve">Administrative Agent to reimburse any Issuing Bank for LC Disbursements for which it has not been reimbursed and, to the extent </w:t>
      </w:r>
      <w:r>
        <w:rPr>
          <w:w w:val="101.69654173009536"/>
          <w:rFonts w:ascii="DejaVu Serif" w:hAnsi="DejaVu Serif" w:eastAsia="DejaVu Serif"/>
          <w:b w:val="0"/>
          <w:i w:val="0"/>
          <w:color w:val="000000"/>
          <w:sz w:val="17"/>
        </w:rPr>
        <w:t xml:space="preserve">not so applied, shall be held for the satisfaction of the reimbursement obligations of the Borrower for the LC Exposure at such time </w:t>
      </w:r>
      <w:r>
        <w:rPr>
          <w:w w:val="101.69654173009536"/>
          <w:rFonts w:ascii="DejaVu Serif" w:hAnsi="DejaVu Serif" w:eastAsia="DejaVu Serif"/>
          <w:b w:val="0"/>
          <w:i w:val="0"/>
          <w:color w:val="000000"/>
          <w:sz w:val="17"/>
        </w:rPr>
        <w:t xml:space="preserve">or, if the maturity of the Loans has been accelerated (but subject to the consent of Lenders with LC Exposure representing greater </w:t>
      </w:r>
      <w:r>
        <w:rPr>
          <w:w w:val="101.69654173009536"/>
          <w:rFonts w:ascii="DejaVu Serif" w:hAnsi="DejaVu Serif" w:eastAsia="DejaVu Serif"/>
          <w:b w:val="0"/>
          <w:i w:val="0"/>
          <w:color w:val="000000"/>
          <w:sz w:val="17"/>
        </w:rPr>
        <w:t xml:space="preserve">than 50% of the total LC Exposure), be applied to satisfy other Obligations.  If the Borrower is required to provide an amount of </w:t>
      </w:r>
      <w:r>
        <w:rPr>
          <w:w w:val="101.69654173009536"/>
          <w:rFonts w:ascii="DejaVu Serif" w:hAnsi="DejaVu Serif" w:eastAsia="DejaVu Serif"/>
          <w:b w:val="0"/>
          <w:i w:val="0"/>
          <w:color w:val="000000"/>
          <w:sz w:val="17"/>
        </w:rPr>
        <w:t xml:space="preserve">cash collateral hereunder as a result of the occurrence of an Event of Default, such amount (to the extent not applied as aforesaid) </w:t>
      </w:r>
      <w:r>
        <w:rPr>
          <w:w w:val="101.69654173009536"/>
          <w:rFonts w:ascii="DejaVu Serif" w:hAnsi="DejaVu Serif" w:eastAsia="DejaVu Serif"/>
          <w:b w:val="0"/>
          <w:i w:val="0"/>
          <w:color w:val="000000"/>
          <w:sz w:val="17"/>
        </w:rPr>
        <w:t>shall be returned to the Borrower within three (3) Business Days after all Events of Default have been cured or waived.</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(k) </w:t>
      </w:r>
      <w:r>
        <w:tab/>
      </w:r>
      <w:r>
        <w:rPr>
          <w:w w:val="101.69654173009536"/>
          <w:rFonts w:ascii="DejaVu Serif" w:hAnsi="DejaVu Serif" w:eastAsia="DejaVu Serif"/>
          <w:b w:val="0"/>
          <w:i w:val="0"/>
          <w:color w:val="000000"/>
          <w:sz w:val="17"/>
          <w:u w:val="single"/>
        </w:rPr>
        <w:t>Letters of Credit Issued for Account of Subsidiaries</w:t>
      </w:r>
      <w:r>
        <w:rPr>
          <w:w w:val="101.69654173009536"/>
          <w:rFonts w:ascii="DejaVu Serif" w:hAnsi="DejaVu Serif" w:eastAsia="DejaVu Serif"/>
          <w:b w:val="0"/>
          <w:i w:val="0"/>
          <w:color w:val="000000"/>
          <w:sz w:val="17"/>
        </w:rPr>
        <w:t xml:space="preserve">.  Notwithstanding that a Letter of Credit issued or </w:t>
      </w:r>
      <w:r>
        <w:rPr>
          <w:w w:val="101.69654173009536"/>
          <w:rFonts w:ascii="DejaVu Serif" w:hAnsi="DejaVu Serif" w:eastAsia="DejaVu Serif"/>
          <w:b w:val="0"/>
          <w:i w:val="0"/>
          <w:color w:val="000000"/>
          <w:sz w:val="17"/>
        </w:rPr>
        <w:t xml:space="preserve">outstanding hereunder supports any obligations of, or is for the account of, a Subsidiary, or states that a Subsidiary is the “account </w:t>
      </w:r>
      <w:r>
        <w:rPr>
          <w:w w:val="101.69654173009536"/>
          <w:rFonts w:ascii="DejaVu Serif" w:hAnsi="DejaVu Serif" w:eastAsia="DejaVu Serif"/>
          <w:b w:val="0"/>
          <w:i w:val="0"/>
          <w:color w:val="000000"/>
          <w:sz w:val="17"/>
        </w:rPr>
        <w:t xml:space="preserve">party,” “applicant,” “customer,” “instructing party,”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43</w:t>
      </w:r>
    </w:p>
    <w:p>
      <w:pPr>
        <w:autoSpaceDN w:val="0"/>
        <w:autoSpaceDE w:val="0"/>
        <w:widowControl/>
        <w:spacing w:line="240" w:lineRule="auto" w:before="298" w:after="0"/>
        <w:ind w:left="0" w:right="0" w:firstLine="0"/>
        <w:jc w:val="center"/>
      </w:pPr>
      <w:r>
        <w:drawing>
          <wp:inline xmlns:a="http://schemas.openxmlformats.org/drawingml/2006/main" xmlns:pic="http://schemas.openxmlformats.org/drawingml/2006/picture">
            <wp:extent cx="7404100" cy="25400"/>
            <wp:docPr id="173" name="Picture 17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or the like of or for such Letter of Credit, and without derogating from any rights of the applicable Issuing Bank (whether arising by </w:t>
      </w:r>
      <w:r>
        <w:rPr>
          <w:w w:val="101.69654173009536"/>
          <w:rFonts w:ascii="DejaVu Serif" w:hAnsi="DejaVu Serif" w:eastAsia="DejaVu Serif"/>
          <w:b w:val="0"/>
          <w:i w:val="0"/>
          <w:color w:val="000000"/>
          <w:sz w:val="17"/>
        </w:rPr>
        <w:t xml:space="preserve">contract, at law, in equity or otherwise) against such Subsidiary in respect of such Letter of Credit, the Borrower (i) shall </w:t>
      </w:r>
      <w:r>
        <w:rPr>
          <w:w w:val="101.69654173009536"/>
          <w:rFonts w:ascii="DejaVu Serif" w:hAnsi="DejaVu Serif" w:eastAsia="DejaVu Serif"/>
          <w:b w:val="0"/>
          <w:i w:val="0"/>
          <w:color w:val="000000"/>
          <w:sz w:val="17"/>
        </w:rPr>
        <w:t xml:space="preserve">reimburse, indemnify and compensate the applicable Issuing Bank hereunder for such Letter of Credit (including to reimburse any </w:t>
      </w:r>
      <w:r>
        <w:rPr>
          <w:w w:val="101.69654173009536"/>
          <w:rFonts w:ascii="DejaVu Serif" w:hAnsi="DejaVu Serif" w:eastAsia="DejaVu Serif"/>
          <w:b w:val="0"/>
          <w:i w:val="0"/>
          <w:color w:val="000000"/>
          <w:sz w:val="17"/>
        </w:rPr>
        <w:t xml:space="preserve">and all drawings thereunder) as if such Letter of Credit had been issued solely for the account of the Borrower and (ii) irrevocably </w:t>
      </w:r>
      <w:r>
        <w:rPr>
          <w:w w:val="101.69654173009536"/>
          <w:rFonts w:ascii="DejaVu Serif" w:hAnsi="DejaVu Serif" w:eastAsia="DejaVu Serif"/>
          <w:b w:val="0"/>
          <w:i w:val="0"/>
          <w:color w:val="000000"/>
          <w:sz w:val="17"/>
        </w:rPr>
        <w:t xml:space="preserve">waives any and all defenses that might otherwise be available to it as a guarantor or surety of any or all of the obligations of such </w:t>
      </w:r>
      <w:r>
        <w:rPr>
          <w:w w:val="101.69654173009536"/>
          <w:rFonts w:ascii="DejaVu Serif" w:hAnsi="DejaVu Serif" w:eastAsia="DejaVu Serif"/>
          <w:b w:val="0"/>
          <w:i w:val="0"/>
          <w:color w:val="000000"/>
          <w:sz w:val="17"/>
        </w:rPr>
        <w:t xml:space="preserve">Subsidiary in respect of such Letter of Credit.  The Borrower hereby acknowledges that the issuance of such Letters of Credit for its </w:t>
      </w:r>
      <w:r>
        <w:rPr>
          <w:w w:val="101.69654173009536"/>
          <w:rFonts w:ascii="DejaVu Serif" w:hAnsi="DejaVu Serif" w:eastAsia="DejaVu Serif"/>
          <w:b w:val="0"/>
          <w:i w:val="0"/>
          <w:color w:val="000000"/>
          <w:sz w:val="17"/>
        </w:rPr>
        <w:t xml:space="preserve">Subsidiaries inures to the benefit of the Borrower, and that the Borrower’s business derives substantial benefits from the </w:t>
      </w:r>
      <w:r>
        <w:rPr>
          <w:w w:val="101.69654173009536"/>
          <w:rFonts w:ascii="DejaVu Serif" w:hAnsi="DejaVu Serif" w:eastAsia="DejaVu Serif"/>
          <w:b w:val="0"/>
          <w:i w:val="0"/>
          <w:color w:val="000000"/>
          <w:sz w:val="17"/>
        </w:rPr>
        <w:t>businesses of such Subsidiaries.</w:t>
      </w:r>
    </w:p>
    <w:p>
      <w:pPr>
        <w:autoSpaceDN w:val="0"/>
        <w:tabs>
          <w:tab w:pos="1644" w:val="left"/>
          <w:tab w:pos="208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10000"/>
          <w:sz w:val="17"/>
        </w:rPr>
        <w:t xml:space="preserve">(l) </w:t>
      </w:r>
      <w:r>
        <w:tab/>
      </w:r>
      <w:r>
        <w:rPr>
          <w:w w:val="101.69654173009536"/>
          <w:rFonts w:ascii="DejaVu Serif" w:hAnsi="DejaVu Serif" w:eastAsia="DejaVu Serif"/>
          <w:b w:val="0"/>
          <w:i w:val="0"/>
          <w:color w:val="000000"/>
          <w:sz w:val="17"/>
          <w:u w:val="single"/>
        </w:rPr>
        <w:t>Stated Amount</w:t>
      </w:r>
      <w:r>
        <w:rPr>
          <w:w w:val="101.69654173009536"/>
          <w:rFonts w:ascii="DejaVu Serif" w:hAnsi="DejaVu Serif" w:eastAsia="DejaVu Serif"/>
          <w:b w:val="0"/>
          <w:i w:val="0"/>
          <w:color w:val="000000"/>
          <w:sz w:val="17"/>
        </w:rPr>
        <w:t xml:space="preserve">.  The Stated Amount of each Letter of Credit shall not be less than Ten Thousand Dollars </w:t>
      </w:r>
      <w:r>
        <w:rPr>
          <w:w w:val="101.69654173009536"/>
          <w:rFonts w:ascii="DejaVu Serif" w:hAnsi="DejaVu Serif" w:eastAsia="DejaVu Serif"/>
          <w:b w:val="0"/>
          <w:i w:val="0"/>
          <w:color w:val="000000"/>
          <w:sz w:val="17"/>
        </w:rPr>
        <w:t>($10,000) or such lesser amount as the applicable Issuing Bank has agreed to.</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 xml:space="preserve">SECTION 2.05.  </w:t>
      </w:r>
      <w:r>
        <w:rPr>
          <w:w w:val="101.69654173009536"/>
          <w:rFonts w:ascii="DejaVu Serif" w:hAnsi="DejaVu Serif" w:eastAsia="DejaVu Serif"/>
          <w:b w:val="0"/>
          <w:i w:val="0"/>
          <w:color w:val="000000"/>
          <w:sz w:val="17"/>
          <w:u w:val="single"/>
        </w:rPr>
        <w:t>Maturity Date Extension</w:t>
      </w:r>
      <w:r>
        <w:rPr>
          <w:w w:val="101.69654173009536"/>
          <w:rFonts w:ascii="DejaVu Serif" w:hAnsi="DejaVu Serif" w:eastAsia="DejaVu Serif"/>
          <w:b w:val="0"/>
          <w:i w:val="0"/>
          <w:color w:val="000000"/>
          <w:sz w:val="17"/>
        </w:rPr>
        <w:t>.</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u w:val="single"/>
        </w:rPr>
        <w:t>Requests for Extension</w:t>
      </w:r>
      <w:r>
        <w:rPr>
          <w:w w:val="101.69654173009536"/>
          <w:rFonts w:ascii="DejaVu Serif" w:hAnsi="DejaVu Serif" w:eastAsia="DejaVu Serif"/>
          <w:b w:val="0"/>
          <w:i w:val="0"/>
          <w:color w:val="000000"/>
          <w:sz w:val="17"/>
        </w:rPr>
        <w:t xml:space="preserve">.  The Borrower may, by notice, in writing, to the Administrative Agent (which shall </w:t>
      </w:r>
      <w:r>
        <w:rPr>
          <w:w w:val="101.69654173009536"/>
          <w:rFonts w:ascii="DejaVu Serif" w:hAnsi="DejaVu Serif" w:eastAsia="DejaVu Serif"/>
          <w:b w:val="0"/>
          <w:i w:val="0"/>
          <w:color w:val="000000"/>
          <w:sz w:val="17"/>
        </w:rPr>
        <w:t xml:space="preserve">promptly notify the Lenders) during the 90-day period prior to each anniversary of the Effective Date, request that each Lender </w:t>
      </w:r>
      <w:r>
        <w:rPr>
          <w:w w:val="101.69654173009536"/>
          <w:rFonts w:ascii="DejaVu Serif" w:hAnsi="DejaVu Serif" w:eastAsia="DejaVu Serif"/>
          <w:b w:val="0"/>
          <w:i w:val="0"/>
          <w:color w:val="000000"/>
          <w:sz w:val="17"/>
        </w:rPr>
        <w:t>extend such Lender’s Maturity Date for an additional year from the Maturity Date then in effect hereunder (such date, the “</w:t>
      </w:r>
      <w:r>
        <w:rPr>
          <w:w w:val="101.69654173009536"/>
          <w:rFonts w:ascii="DejaVu Serif" w:hAnsi="DejaVu Serif" w:eastAsia="DejaVu Serif"/>
          <w:b w:val="0"/>
          <w:i w:val="0"/>
          <w:color w:val="000000"/>
          <w:sz w:val="17"/>
          <w:u w:val="single"/>
        </w:rPr>
        <w:t>Existing</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Maturity Date</w:t>
      </w:r>
      <w:r>
        <w:rPr>
          <w:w w:val="101.69654173009536"/>
          <w:rFonts w:ascii="DejaVu Serif" w:hAnsi="DejaVu Serif" w:eastAsia="DejaVu Serif"/>
          <w:b w:val="0"/>
          <w:i w:val="0"/>
          <w:color w:val="000000"/>
          <w:sz w:val="17"/>
        </w:rPr>
        <w:t>”, and such request, an “</w:t>
      </w:r>
      <w:r>
        <w:rPr>
          <w:w w:val="101.69654173009536"/>
          <w:rFonts w:ascii="DejaVu Serif" w:hAnsi="DejaVu Serif" w:eastAsia="DejaVu Serif"/>
          <w:b w:val="0"/>
          <w:i w:val="0"/>
          <w:color w:val="000000"/>
          <w:sz w:val="17"/>
          <w:u w:val="single"/>
        </w:rPr>
        <w:t>Extension Request</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(1) no more than one Extension Request may be made </w:t>
      </w:r>
      <w:r>
        <w:rPr>
          <w:w w:val="101.69654173009536"/>
          <w:rFonts w:ascii="DejaVu Serif" w:hAnsi="DejaVu Serif" w:eastAsia="DejaVu Serif"/>
          <w:b w:val="0"/>
          <w:i w:val="0"/>
          <w:color w:val="000000"/>
          <w:sz w:val="17"/>
        </w:rPr>
        <w:t>during any twelve-month period and (2) no more than two Extension Requests may be made after the Effective Date.</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u w:val="single"/>
        </w:rPr>
        <w:t>Lender Elections to Extend</w:t>
      </w:r>
      <w:r>
        <w:rPr>
          <w:w w:val="101.69654173009536"/>
          <w:rFonts w:ascii="DejaVu Serif" w:hAnsi="DejaVu Serif" w:eastAsia="DejaVu Serif"/>
          <w:b w:val="0"/>
          <w:i w:val="0"/>
          <w:color w:val="000000"/>
          <w:sz w:val="17"/>
        </w:rPr>
        <w:t xml:space="preserve">.  Each Lender, in its sole discretion, shall advise the Administrative Agent </w:t>
      </w:r>
      <w:r>
        <w:rPr>
          <w:w w:val="101.69654173009536"/>
          <w:rFonts w:ascii="DejaVu Serif" w:hAnsi="DejaVu Serif" w:eastAsia="DejaVu Serif"/>
          <w:b w:val="0"/>
          <w:i w:val="0"/>
          <w:color w:val="000000"/>
          <w:sz w:val="17"/>
        </w:rPr>
        <w:t>whether or not such Lender agrees to such extension.  If a Lender agrees to such extension (an “</w:t>
      </w:r>
      <w:r>
        <w:rPr>
          <w:w w:val="101.69654173009536"/>
          <w:rFonts w:ascii="DejaVu Serif" w:hAnsi="DejaVu Serif" w:eastAsia="DejaVu Serif"/>
          <w:b w:val="0"/>
          <w:i w:val="0"/>
          <w:color w:val="000000"/>
          <w:sz w:val="17"/>
          <w:u w:val="single"/>
        </w:rPr>
        <w:t>Extending Lender</w:t>
      </w:r>
      <w:r>
        <w:rPr>
          <w:w w:val="101.69654173009536"/>
          <w:rFonts w:ascii="DejaVu Serif" w:hAnsi="DejaVu Serif" w:eastAsia="DejaVu Serif"/>
          <w:b w:val="0"/>
          <w:i w:val="0"/>
          <w:color w:val="000000"/>
          <w:sz w:val="17"/>
        </w:rPr>
        <w:t xml:space="preserve">”), it shall notify </w:t>
      </w:r>
      <w:r>
        <w:rPr>
          <w:w w:val="101.69654173009536"/>
          <w:rFonts w:ascii="DejaVu Serif" w:hAnsi="DejaVu Serif" w:eastAsia="DejaVu Serif"/>
          <w:b w:val="0"/>
          <w:i w:val="0"/>
          <w:color w:val="000000"/>
          <w:sz w:val="17"/>
        </w:rPr>
        <w:t xml:space="preserve">the Administrative Agent, in writing, of its decision to do so not more than twenty (20) days after the date of such Extension </w:t>
      </w:r>
      <w:r>
        <w:rPr>
          <w:w w:val="101.69654173009536"/>
          <w:rFonts w:ascii="DejaVu Serif" w:hAnsi="DejaVu Serif" w:eastAsia="DejaVu Serif"/>
          <w:b w:val="0"/>
          <w:i w:val="0"/>
          <w:color w:val="000000"/>
          <w:sz w:val="17"/>
        </w:rPr>
        <w:t xml:space="preserve">Request.  A Lender that determines not to so extend its Commitment shall so notify the Administrative Agent promptly after making </w:t>
      </w:r>
      <w:r>
        <w:rPr>
          <w:w w:val="101.69654173009536"/>
          <w:rFonts w:ascii="DejaVu Serif" w:hAnsi="DejaVu Serif" w:eastAsia="DejaVu Serif"/>
          <w:b w:val="0"/>
          <w:i w:val="0"/>
          <w:color w:val="000000"/>
          <w:sz w:val="17"/>
        </w:rPr>
        <w:t>such determination and is herein called a “</w:t>
      </w:r>
      <w:r>
        <w:rPr>
          <w:w w:val="101.69654173009536"/>
          <w:rFonts w:ascii="DejaVu Serif" w:hAnsi="DejaVu Serif" w:eastAsia="DejaVu Serif"/>
          <w:b w:val="0"/>
          <w:i w:val="0"/>
          <w:color w:val="000000"/>
          <w:sz w:val="17"/>
          <w:u w:val="single"/>
        </w:rPr>
        <w:t>Non-Extending Lender</w:t>
      </w:r>
      <w:r>
        <w:rPr>
          <w:w w:val="101.69654173009536"/>
          <w:rFonts w:ascii="DejaVu Serif" w:hAnsi="DejaVu Serif" w:eastAsia="DejaVu Serif"/>
          <w:b w:val="0"/>
          <w:i w:val="0"/>
          <w:color w:val="000000"/>
          <w:sz w:val="17"/>
        </w:rPr>
        <w:t xml:space="preserve">”.  If a Lender does not give timely notice to the Administrative </w:t>
      </w:r>
      <w:r>
        <w:rPr>
          <w:w w:val="101.69654173009536"/>
          <w:rFonts w:ascii="DejaVu Serif" w:hAnsi="DejaVu Serif" w:eastAsia="DejaVu Serif"/>
          <w:b w:val="0"/>
          <w:i w:val="0"/>
          <w:color w:val="000000"/>
          <w:sz w:val="17"/>
        </w:rPr>
        <w:t xml:space="preserve">Agent of whether or not such Lender agrees to such extension, it shall be deemed to be a Non-Extending Lender;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any </w:t>
      </w:r>
      <w:r>
        <w:rPr>
          <w:w w:val="101.69654173009536"/>
          <w:rFonts w:ascii="DejaVu Serif" w:hAnsi="DejaVu Serif" w:eastAsia="DejaVu Serif"/>
          <w:b w:val="0"/>
          <w:i w:val="0"/>
          <w:color w:val="000000"/>
          <w:sz w:val="17"/>
        </w:rPr>
        <w:t xml:space="preserve">Non-Extending Lender may, with the consent of the Borrower and the Administrative Agent (such consent of the Administrative </w:t>
      </w:r>
      <w:r>
        <w:rPr>
          <w:w w:val="101.69654173009536"/>
          <w:rFonts w:ascii="DejaVu Serif" w:hAnsi="DejaVu Serif" w:eastAsia="DejaVu Serif"/>
          <w:b w:val="0"/>
          <w:i w:val="0"/>
          <w:color w:val="000000"/>
          <w:sz w:val="17"/>
        </w:rPr>
        <w:t xml:space="preserve">Agent not to be unreasonably withheld, conditioned or delayed), subsequently become an Extending Lender by notice to the </w:t>
      </w:r>
      <w:r>
        <w:rPr>
          <w:w w:val="101.69654173009536"/>
          <w:rFonts w:ascii="DejaVu Serif" w:hAnsi="DejaVu Serif" w:eastAsia="DejaVu Serif"/>
          <w:b w:val="0"/>
          <w:i w:val="0"/>
          <w:color w:val="000000"/>
          <w:sz w:val="17"/>
        </w:rPr>
        <w:t>Administrative Agent and the Borrower.</w:t>
      </w:r>
    </w:p>
    <w:p>
      <w:pPr>
        <w:autoSpaceDN w:val="0"/>
        <w:tabs>
          <w:tab w:pos="1644" w:val="left"/>
          <w:tab w:pos="208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u w:val="single"/>
        </w:rPr>
        <w:t>Notification by Administrative Agent</w:t>
      </w:r>
      <w:r>
        <w:rPr>
          <w:w w:val="101.69654173009536"/>
          <w:rFonts w:ascii="DejaVu Serif" w:hAnsi="DejaVu Serif" w:eastAsia="DejaVu Serif"/>
          <w:b w:val="0"/>
          <w:i w:val="0"/>
          <w:color w:val="000000"/>
          <w:sz w:val="17"/>
        </w:rPr>
        <w:t xml:space="preserve">.  The Administrative Agent shall notify the Borrower promptly of each </w:t>
      </w:r>
      <w:r>
        <w:rPr>
          <w:w w:val="101.69654173009536"/>
          <w:rFonts w:ascii="DejaVu Serif" w:hAnsi="DejaVu Serif" w:eastAsia="DejaVu Serif"/>
          <w:b w:val="0"/>
          <w:i w:val="0"/>
          <w:color w:val="000000"/>
          <w:sz w:val="17"/>
        </w:rPr>
        <w:t xml:space="preserve">Lender’s determination after the deadline set forth for Lender elections in </w:t>
      </w:r>
      <w:r>
        <w:rPr>
          <w:w w:val="101.69654173009536"/>
          <w:rFonts w:ascii="DejaVu Serif" w:hAnsi="DejaVu Serif" w:eastAsia="DejaVu Serif"/>
          <w:b w:val="0"/>
          <w:i w:val="0"/>
          <w:color w:val="000000"/>
          <w:sz w:val="17"/>
          <w:u w:val="single"/>
        </w:rPr>
        <w:t>Section 2.05(b)</w:t>
      </w:r>
      <w:r>
        <w:rPr>
          <w:w w:val="101.69654173009536"/>
          <w:rFonts w:ascii="DejaVu Serif" w:hAnsi="DejaVu Serif" w:eastAsia="DejaVu Serif"/>
          <w:b w:val="0"/>
          <w:i w:val="0"/>
          <w:color w:val="000000"/>
          <w:sz w:val="17"/>
        </w:rPr>
        <w: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u w:val="single"/>
        </w:rPr>
        <w:t>Additional Commitment Lenders</w:t>
      </w:r>
      <w:r>
        <w:rPr>
          <w:w w:val="101.69654173009536"/>
          <w:rFonts w:ascii="DejaVu Serif" w:hAnsi="DejaVu Serif" w:eastAsia="DejaVu Serif"/>
          <w:b w:val="0"/>
          <w:i w:val="0"/>
          <w:color w:val="000000"/>
          <w:sz w:val="17"/>
        </w:rPr>
        <w:t xml:space="preserve">.  If (and only if) the total of the Commitments of the Lenders that have </w:t>
      </w:r>
      <w:r>
        <w:rPr>
          <w:w w:val="101.69654173009536"/>
          <w:rFonts w:ascii="DejaVu Serif" w:hAnsi="DejaVu Serif" w:eastAsia="DejaVu Serif"/>
          <w:b w:val="0"/>
          <w:i w:val="0"/>
          <w:color w:val="000000"/>
          <w:sz w:val="17"/>
        </w:rPr>
        <w:t xml:space="preserve">agreed so to extend their Maturity Date shall be more than 50% of the aggregate amount of the Commitments in effect immediately </w:t>
      </w:r>
      <w:r>
        <w:rPr>
          <w:w w:val="101.69654173009536"/>
          <w:rFonts w:ascii="DejaVu Serif" w:hAnsi="DejaVu Serif" w:eastAsia="DejaVu Serif"/>
          <w:b w:val="0"/>
          <w:i w:val="0"/>
          <w:color w:val="000000"/>
          <w:sz w:val="17"/>
        </w:rPr>
        <w:t xml:space="preserve">prior to the date of the Extension Request, the Borrower shall have the right, at its own expense, to require any Non-Extending </w:t>
      </w:r>
      <w:r>
        <w:rPr>
          <w:w w:val="101.69654173009536"/>
          <w:rFonts w:ascii="DejaVu Serif" w:hAnsi="DejaVu Serif" w:eastAsia="DejaVu Serif"/>
          <w:b w:val="0"/>
          <w:i w:val="0"/>
          <w:color w:val="000000"/>
          <w:sz w:val="17"/>
        </w:rPr>
        <w:t xml:space="preserve">Lender to transfer and assign without recourse (in accordance with and subject to the restrictions contained in </w:t>
      </w:r>
      <w:r>
        <w:rPr>
          <w:w w:val="101.69654173009536"/>
          <w:rFonts w:ascii="DejaVu Serif" w:hAnsi="DejaVu Serif" w:eastAsia="DejaVu Serif"/>
          <w:b w:val="0"/>
          <w:i w:val="0"/>
          <w:color w:val="000000"/>
          <w:sz w:val="17"/>
          <w:u w:val="single"/>
        </w:rPr>
        <w:t>Section 9.04</w:t>
      </w:r>
      <w:r>
        <w:rPr>
          <w:w w:val="101.69654173009536"/>
          <w:rFonts w:ascii="DejaVu Serif" w:hAnsi="DejaVu Serif" w:eastAsia="DejaVu Serif"/>
          <w:b w:val="0"/>
          <w:i w:val="0"/>
          <w:color w:val="000000"/>
          <w:sz w:val="17"/>
        </w:rPr>
        <w:t xml:space="preserve">) all its </w:t>
      </w:r>
      <w:r>
        <w:rPr>
          <w:w w:val="101.69654173009536"/>
          <w:rFonts w:ascii="DejaVu Serif" w:hAnsi="DejaVu Serif" w:eastAsia="DejaVu Serif"/>
          <w:b w:val="0"/>
          <w:i w:val="0"/>
          <w:color w:val="000000"/>
          <w:sz w:val="17"/>
        </w:rPr>
        <w:t>interests, rights and obligations under this Agreement to one or more banks or other financial institutions identified to the Non-</w:t>
      </w:r>
      <w:r>
        <w:rPr>
          <w:w w:val="101.69654173009536"/>
          <w:rFonts w:ascii="DejaVu Serif" w:hAnsi="DejaVu Serif" w:eastAsia="DejaVu Serif"/>
          <w:b w:val="0"/>
          <w:i w:val="0"/>
          <w:color w:val="000000"/>
          <w:sz w:val="17"/>
        </w:rPr>
        <w:t>Extending Lender, which may include any Lender (each an “</w:t>
      </w:r>
      <w:r>
        <w:rPr>
          <w:w w:val="101.69654173009536"/>
          <w:rFonts w:ascii="DejaVu Serif" w:hAnsi="DejaVu Serif" w:eastAsia="DejaVu Serif"/>
          <w:b w:val="0"/>
          <w:i w:val="0"/>
          <w:color w:val="000000"/>
          <w:sz w:val="17"/>
          <w:u w:val="single"/>
        </w:rPr>
        <w:t>Additional Lender</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(w) such Additional Lender shall be </w:t>
      </w:r>
      <w:r>
        <w:rPr>
          <w:w w:val="101.69654173009536"/>
          <w:rFonts w:ascii="DejaVu Serif" w:hAnsi="DejaVu Serif" w:eastAsia="DejaVu Serif"/>
          <w:b w:val="0"/>
          <w:i w:val="0"/>
          <w:color w:val="000000"/>
          <w:sz w:val="17"/>
        </w:rPr>
        <w:t xml:space="preserve">subject to the approval of each Issuing Bank and, if such Additional Lender is not already a Lender hereunder, the Administrative </w:t>
      </w:r>
      <w:r>
        <w:rPr>
          <w:w w:val="101.69654173009536"/>
          <w:rFonts w:ascii="DejaVu Serif" w:hAnsi="DejaVu Serif" w:eastAsia="DejaVu Serif"/>
          <w:b w:val="0"/>
          <w:i w:val="0"/>
          <w:color w:val="000000"/>
          <w:sz w:val="17"/>
        </w:rPr>
        <w:t xml:space="preserve">Agent (such approval not to be unreasonably withheld); (x) such assignment shall become effective as of the date of the extension of </w:t>
      </w:r>
      <w:r>
        <w:rPr>
          <w:w w:val="101.69654173009536"/>
          <w:rFonts w:ascii="DejaVu Serif" w:hAnsi="DejaVu Serif" w:eastAsia="DejaVu Serif"/>
          <w:b w:val="0"/>
          <w:i w:val="0"/>
          <w:color w:val="000000"/>
          <w:sz w:val="17"/>
        </w:rPr>
        <w:t xml:space="preserve">the Maturity Date of the Extending Lenders as provided in </w:t>
      </w:r>
      <w:r>
        <w:rPr>
          <w:w w:val="101.69654173009536"/>
          <w:rFonts w:ascii="DejaVu Serif" w:hAnsi="DejaVu Serif" w:eastAsia="DejaVu Serif"/>
          <w:b w:val="0"/>
          <w:i w:val="0"/>
          <w:color w:val="000000"/>
          <w:sz w:val="17"/>
          <w:u w:val="single"/>
        </w:rPr>
        <w:t>Section 2.05(e)</w:t>
      </w:r>
      <w:r>
        <w:rPr>
          <w:w w:val="101.69654173009536"/>
          <w:rFonts w:ascii="DejaVu Serif" w:hAnsi="DejaVu Serif" w:eastAsia="DejaVu Serif"/>
          <w:b w:val="0"/>
          <w:i w:val="0"/>
          <w:color w:val="000000"/>
          <w:sz w:val="17"/>
        </w:rPr>
        <w:t xml:space="preserve"> or any time thereafter on or prior to the effective </w:t>
      </w:r>
      <w:r>
        <w:rPr>
          <w:w w:val="101.69654173009536"/>
          <w:rFonts w:ascii="DejaVu Serif" w:hAnsi="DejaVu Serif" w:eastAsia="DejaVu Serif"/>
          <w:b w:val="0"/>
          <w:i w:val="0"/>
          <w:color w:val="000000"/>
          <w:sz w:val="17"/>
        </w:rPr>
        <w:t xml:space="preserve">Maturity Date of the applicable Non-Extending Lender; (y) the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44</w:t>
      </w:r>
    </w:p>
    <w:p>
      <w:pPr>
        <w:autoSpaceDN w:val="0"/>
        <w:autoSpaceDE w:val="0"/>
        <w:widowControl/>
        <w:spacing w:line="240" w:lineRule="auto" w:before="296" w:after="0"/>
        <w:ind w:left="0" w:right="0" w:firstLine="0"/>
        <w:jc w:val="center"/>
      </w:pPr>
      <w:r>
        <w:drawing>
          <wp:inline xmlns:a="http://schemas.openxmlformats.org/drawingml/2006/main" xmlns:pic="http://schemas.openxmlformats.org/drawingml/2006/picture">
            <wp:extent cx="7404100" cy="25400"/>
            <wp:docPr id="174" name="Picture 17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144" w:firstLine="0"/>
        <w:jc w:val="left"/>
      </w:pPr>
      <w:r>
        <w:rPr>
          <w:w w:val="101.69654173009536"/>
          <w:rFonts w:ascii="DejaVu Serif" w:hAnsi="DejaVu Serif" w:eastAsia="DejaVu Serif"/>
          <w:b w:val="0"/>
          <w:i w:val="0"/>
          <w:color w:val="000000"/>
          <w:sz w:val="17"/>
        </w:rPr>
        <w:t xml:space="preserve">Additional Lender shall pay to such Non-Extending Lender in immediately available funds on the effective date of such assignment </w:t>
      </w:r>
      <w:r>
        <w:rPr>
          <w:w w:val="101.69654173009536"/>
          <w:rFonts w:ascii="DejaVu Serif" w:hAnsi="DejaVu Serif" w:eastAsia="DejaVu Serif"/>
          <w:b w:val="0"/>
          <w:i w:val="0"/>
          <w:color w:val="000000"/>
          <w:sz w:val="17"/>
        </w:rPr>
        <w:t xml:space="preserve">the principal of, and interest accrued to the date of payment on, the Loans made by it hereunder and all other amounts accrued for </w:t>
      </w:r>
      <w:r>
        <w:rPr>
          <w:w w:val="101.69654173009536"/>
          <w:rFonts w:ascii="DejaVu Serif" w:hAnsi="DejaVu Serif" w:eastAsia="DejaVu Serif"/>
          <w:b w:val="0"/>
          <w:i w:val="0"/>
          <w:color w:val="000000"/>
          <w:sz w:val="17"/>
        </w:rPr>
        <w:t xml:space="preserve">its account or owed to it hereunder and (z) if the assigning Lender is an Issuing Bank, it shall have received cash collateral as </w:t>
      </w:r>
      <w:r>
        <w:rPr>
          <w:w w:val="101.69654173009536"/>
          <w:rFonts w:ascii="DejaVu Serif" w:hAnsi="DejaVu Serif" w:eastAsia="DejaVu Serif"/>
          <w:b w:val="0"/>
          <w:i w:val="0"/>
          <w:color w:val="000000"/>
          <w:sz w:val="17"/>
        </w:rPr>
        <w:t xml:space="preserve">required by </w:t>
      </w:r>
      <w:r>
        <w:rPr>
          <w:w w:val="101.69654173009536"/>
          <w:rFonts w:ascii="DejaVu Serif" w:hAnsi="DejaVu Serif" w:eastAsia="DejaVu Serif"/>
          <w:b w:val="0"/>
          <w:i w:val="0"/>
          <w:color w:val="000000"/>
          <w:sz w:val="17"/>
          <w:u w:val="single"/>
        </w:rPr>
        <w:t>Section 2.04(j)</w:t>
      </w:r>
      <w:r>
        <w:rPr>
          <w:w w:val="101.69654173009536"/>
          <w:rFonts w:ascii="DejaVu Serif" w:hAnsi="DejaVu Serif" w:eastAsia="DejaVu Serif"/>
          <w:b w:val="0"/>
          <w:i w:val="0"/>
          <w:color w:val="000000"/>
          <w:sz w:val="17"/>
        </w:rPr>
        <w:t xml:space="preserve"> or it shall have entered into other arrangements with the Borrower that are satisfactory to such Issuing </w:t>
      </w:r>
      <w:r>
        <w:rPr>
          <w:w w:val="101.69654173009536"/>
          <w:rFonts w:ascii="DejaVu Serif" w:hAnsi="DejaVu Serif" w:eastAsia="DejaVu Serif"/>
          <w:b w:val="0"/>
          <w:i w:val="0"/>
          <w:color w:val="000000"/>
          <w:sz w:val="17"/>
        </w:rPr>
        <w:t xml:space="preserve">Bank with respect to any outstanding Letters of Credit issued by it.  Any such assignee’s initial Maturity Date shall be the Maturity </w:t>
      </w:r>
      <w:r>
        <w:rPr>
          <w:w w:val="101.69654173009536"/>
          <w:rFonts w:ascii="DejaVu Serif" w:hAnsi="DejaVu Serif" w:eastAsia="DejaVu Serif"/>
          <w:b w:val="0"/>
          <w:i w:val="0"/>
          <w:color w:val="000000"/>
          <w:sz w:val="17"/>
        </w:rPr>
        <w:t xml:space="preserve">Date in effect for the Extending Lenders at the time of such assignment. Any assignee which becomes a Lender as a result of such </w:t>
      </w:r>
      <w:r>
        <w:rPr>
          <w:w w:val="101.69654173009536"/>
          <w:rFonts w:ascii="DejaVu Serif" w:hAnsi="DejaVu Serif" w:eastAsia="DejaVu Serif"/>
          <w:b w:val="0"/>
          <w:i w:val="0"/>
          <w:color w:val="000000"/>
          <w:sz w:val="17"/>
        </w:rPr>
        <w:t xml:space="preserve">an assignment made pursuant to this </w:t>
      </w:r>
      <w:r>
        <w:rPr>
          <w:w w:val="101.69654173009536"/>
          <w:rFonts w:ascii="DejaVu Serif" w:hAnsi="DejaVu Serif" w:eastAsia="DejaVu Serif"/>
          <w:b w:val="0"/>
          <w:i w:val="0"/>
          <w:color w:val="000000"/>
          <w:sz w:val="17"/>
          <w:u w:val="single"/>
        </w:rPr>
        <w:t>Section 2.05(d)</w:t>
      </w:r>
      <w:r>
        <w:rPr>
          <w:w w:val="101.69654173009536"/>
          <w:rFonts w:ascii="DejaVu Serif" w:hAnsi="DejaVu Serif" w:eastAsia="DejaVu Serif"/>
          <w:b w:val="0"/>
          <w:i w:val="0"/>
          <w:color w:val="000000"/>
          <w:sz w:val="17"/>
        </w:rPr>
        <w:t xml:space="preserve"> shall be deemed to have consented to the applicable Extension Request and, </w:t>
      </w:r>
      <w:r>
        <w:rPr>
          <w:w w:val="101.69654173009536"/>
          <w:rFonts w:ascii="DejaVu Serif" w:hAnsi="DejaVu Serif" w:eastAsia="DejaVu Serif"/>
          <w:b w:val="0"/>
          <w:i w:val="0"/>
          <w:color w:val="000000"/>
          <w:sz w:val="17"/>
        </w:rPr>
        <w:t>therefore, shall not be a Non-Extending Lender.</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u w:val="single"/>
        </w:rPr>
        <w:t>Minimum Extension Requirement</w:t>
      </w:r>
      <w:r>
        <w:rPr>
          <w:w w:val="101.69654173009536"/>
          <w:rFonts w:ascii="DejaVu Serif" w:hAnsi="DejaVu Serif" w:eastAsia="DejaVu Serif"/>
          <w:b w:val="0"/>
          <w:i w:val="0"/>
          <w:color w:val="000000"/>
          <w:sz w:val="17"/>
        </w:rPr>
        <w:t xml:space="preserve">.  If (and only if) the total of the Commitments of the Lenders that have </w:t>
      </w:r>
      <w:r>
        <w:rPr>
          <w:w w:val="101.69654173009536"/>
          <w:rFonts w:ascii="DejaVu Serif" w:hAnsi="DejaVu Serif" w:eastAsia="DejaVu Serif"/>
          <w:b w:val="0"/>
          <w:i w:val="0"/>
          <w:color w:val="000000"/>
          <w:sz w:val="17"/>
        </w:rPr>
        <w:t xml:space="preserve">agreed so to extend their Maturity Date shall be more than 50% of the aggregate amount of the Commitments in effect immediately </w:t>
      </w:r>
      <w:r>
        <w:rPr>
          <w:w w:val="101.69654173009536"/>
          <w:rFonts w:ascii="DejaVu Serif" w:hAnsi="DejaVu Serif" w:eastAsia="DejaVu Serif"/>
          <w:b w:val="0"/>
          <w:i w:val="0"/>
          <w:color w:val="000000"/>
          <w:sz w:val="17"/>
        </w:rPr>
        <w:t xml:space="preserve">prior to the date of the Extension Request, then, upon the Borrower’s election and prompt notification to the Administrative Agent </w:t>
      </w:r>
      <w:r>
        <w:rPr>
          <w:w w:val="101.69654173009536"/>
          <w:rFonts w:ascii="DejaVu Serif" w:hAnsi="DejaVu Serif" w:eastAsia="DejaVu Serif"/>
          <w:b w:val="0"/>
          <w:i w:val="0"/>
          <w:color w:val="000000"/>
          <w:sz w:val="17"/>
        </w:rPr>
        <w:t xml:space="preserve">prior to the relevant anniversary of the Effective Date, subject to the conditions set forth in </w:t>
      </w:r>
      <w:r>
        <w:rPr>
          <w:w w:val="101.69654173009536"/>
          <w:rFonts w:ascii="DejaVu Serif" w:hAnsi="DejaVu Serif" w:eastAsia="DejaVu Serif"/>
          <w:b w:val="0"/>
          <w:i w:val="0"/>
          <w:color w:val="000000"/>
          <w:sz w:val="17"/>
          <w:u w:val="single"/>
        </w:rPr>
        <w:t>Section 2.05(f)</w:t>
      </w:r>
      <w:r>
        <w:rPr>
          <w:w w:val="101.69654173009536"/>
          <w:rFonts w:ascii="DejaVu Serif" w:hAnsi="DejaVu Serif" w:eastAsia="DejaVu Serif"/>
          <w:b w:val="0"/>
          <w:i w:val="0"/>
          <w:color w:val="000000"/>
          <w:sz w:val="17"/>
        </w:rPr>
        <w:t xml:space="preserve">, effective as of the </w:t>
      </w:r>
      <w:r>
        <w:rPr>
          <w:w w:val="101.69654173009536"/>
          <w:rFonts w:ascii="DejaVu Serif" w:hAnsi="DejaVu Serif" w:eastAsia="DejaVu Serif"/>
          <w:b w:val="0"/>
          <w:i w:val="0"/>
          <w:color w:val="000000"/>
          <w:sz w:val="17"/>
        </w:rPr>
        <w:t xml:space="preserve">relevant anniversary of the Effective Date, the Maturity Date of each Extending Lender and of each Additional Lender shall be </w:t>
      </w:r>
      <w:r>
        <w:rPr>
          <w:w w:val="101.69654173009536"/>
          <w:rFonts w:ascii="DejaVu Serif" w:hAnsi="DejaVu Serif" w:eastAsia="DejaVu Serif"/>
          <w:b w:val="0"/>
          <w:i w:val="0"/>
          <w:color w:val="000000"/>
          <w:sz w:val="17"/>
        </w:rPr>
        <w:t xml:space="preserve">extended to the date falling one year after the Existing Maturity Date (except that, if such date is not a Business Day, such Maturity </w:t>
      </w:r>
      <w:r>
        <w:rPr>
          <w:w w:val="101.69654173009536"/>
          <w:rFonts w:ascii="DejaVu Serif" w:hAnsi="DejaVu Serif" w:eastAsia="DejaVu Serif"/>
          <w:b w:val="0"/>
          <w:i w:val="0"/>
          <w:color w:val="000000"/>
          <w:sz w:val="17"/>
        </w:rPr>
        <w:t xml:space="preserve">Date as so extended shall be the immediately preceding Business Day).  In the event of any such extension, the Commitment of each </w:t>
      </w:r>
      <w:r>
        <w:rPr>
          <w:w w:val="101.69654173009536"/>
          <w:rFonts w:ascii="DejaVu Serif" w:hAnsi="DejaVu Serif" w:eastAsia="DejaVu Serif"/>
          <w:b w:val="0"/>
          <w:i w:val="0"/>
          <w:color w:val="000000"/>
          <w:sz w:val="17"/>
        </w:rPr>
        <w:t xml:space="preserve">Non-Extending Lender that has not been replaced as provided in </w:t>
      </w:r>
      <w:r>
        <w:rPr>
          <w:w w:val="101.69654173009536"/>
          <w:rFonts w:ascii="DejaVu Serif" w:hAnsi="DejaVu Serif" w:eastAsia="DejaVu Serif"/>
          <w:b w:val="0"/>
          <w:i w:val="0"/>
          <w:color w:val="000000"/>
          <w:sz w:val="17"/>
          <w:u w:val="single"/>
        </w:rPr>
        <w:t>Section 2.05(d)</w:t>
      </w:r>
      <w:r>
        <w:rPr>
          <w:w w:val="101.69654173009536"/>
          <w:rFonts w:ascii="DejaVu Serif" w:hAnsi="DejaVu Serif" w:eastAsia="DejaVu Serif"/>
          <w:b w:val="0"/>
          <w:i w:val="0"/>
          <w:color w:val="000000"/>
          <w:sz w:val="17"/>
        </w:rPr>
        <w:t xml:space="preserve"> shall terminate on the Maturity Date in effect prior </w:t>
      </w:r>
      <w:r>
        <w:rPr>
          <w:w w:val="101.69654173009536"/>
          <w:rFonts w:ascii="DejaVu Serif" w:hAnsi="DejaVu Serif" w:eastAsia="DejaVu Serif"/>
          <w:b w:val="0"/>
          <w:i w:val="0"/>
          <w:color w:val="000000"/>
          <w:sz w:val="17"/>
        </w:rPr>
        <w:t>to any such extension and the outstanding principal balance of all Loans and other amounts payable hereunder to such Non-</w:t>
      </w:r>
      <w:r>
        <w:rPr>
          <w:w w:val="101.69654173009536"/>
          <w:rFonts w:ascii="DejaVu Serif" w:hAnsi="DejaVu Serif" w:eastAsia="DejaVu Serif"/>
          <w:b w:val="0"/>
          <w:i w:val="0"/>
          <w:color w:val="000000"/>
          <w:sz w:val="17"/>
        </w:rPr>
        <w:t xml:space="preserve">Extending Lender shall become due and payable on such Maturity Date and the total Commitments of the Lenders hereunder shall </w:t>
      </w:r>
      <w:r>
        <w:rPr>
          <w:w w:val="101.69654173009536"/>
          <w:rFonts w:ascii="DejaVu Serif" w:hAnsi="DejaVu Serif" w:eastAsia="DejaVu Serif"/>
          <w:b w:val="0"/>
          <w:i w:val="0"/>
          <w:color w:val="000000"/>
          <w:sz w:val="17"/>
        </w:rPr>
        <w:t>be reduced by the Commitments of the Non-Extending Lenders so terminated on such Maturity Date.</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(f) </w:t>
      </w:r>
      <w:r>
        <w:tab/>
      </w:r>
      <w:r>
        <w:rPr>
          <w:w w:val="101.69654173009536"/>
          <w:rFonts w:ascii="DejaVu Serif" w:hAnsi="DejaVu Serif" w:eastAsia="DejaVu Serif"/>
          <w:b w:val="0"/>
          <w:i w:val="0"/>
          <w:color w:val="000000"/>
          <w:sz w:val="17"/>
          <w:u w:val="single"/>
        </w:rPr>
        <w:t>Conditions to Effectiveness of Extensions</w:t>
      </w:r>
      <w:r>
        <w:rPr>
          <w:w w:val="101.69654173009536"/>
          <w:rFonts w:ascii="DejaVu Serif" w:hAnsi="DejaVu Serif" w:eastAsia="DejaVu Serif"/>
          <w:b w:val="0"/>
          <w:i w:val="0"/>
          <w:color w:val="000000"/>
          <w:sz w:val="17"/>
        </w:rPr>
        <w:t xml:space="preserve">.  Notwithstanding the foregoing, the extension of the Maturity Date </w:t>
      </w:r>
      <w:r>
        <w:rPr>
          <w:w w:val="101.69654173009536"/>
          <w:rFonts w:ascii="DejaVu Serif" w:hAnsi="DejaVu Serif" w:eastAsia="DejaVu Serif"/>
          <w:b w:val="0"/>
          <w:i w:val="0"/>
          <w:color w:val="000000"/>
          <w:sz w:val="17"/>
        </w:rPr>
        <w:t xml:space="preserve">pursuant to this </w:t>
      </w:r>
      <w:r>
        <w:rPr>
          <w:w w:val="101.69654173009536"/>
          <w:rFonts w:ascii="DejaVu Serif" w:hAnsi="DejaVu Serif" w:eastAsia="DejaVu Serif"/>
          <w:b w:val="0"/>
          <w:i w:val="0"/>
          <w:color w:val="000000"/>
          <w:sz w:val="17"/>
          <w:u w:val="single"/>
        </w:rPr>
        <w:t>Section 2.05</w:t>
      </w:r>
      <w:r>
        <w:rPr>
          <w:w w:val="101.69654173009536"/>
          <w:rFonts w:ascii="DejaVu Serif" w:hAnsi="DejaVu Serif" w:eastAsia="DejaVu Serif"/>
          <w:b w:val="0"/>
          <w:i w:val="0"/>
          <w:color w:val="000000"/>
          <w:sz w:val="17"/>
        </w:rPr>
        <w:t xml:space="preserve"> shall not be effective with respect to any Lender unless (i) no Default or Event of Default has occurred </w:t>
      </w:r>
      <w:r>
        <w:rPr>
          <w:w w:val="101.69654173009536"/>
          <w:rFonts w:ascii="DejaVu Serif" w:hAnsi="DejaVu Serif" w:eastAsia="DejaVu Serif"/>
          <w:b w:val="0"/>
          <w:i w:val="0"/>
          <w:color w:val="000000"/>
          <w:sz w:val="17"/>
        </w:rPr>
        <w:t xml:space="preserve">and is continuing on the date of such extension and after giving effect thereto; and (ii) the representations and warranties of the </w:t>
      </w:r>
      <w:r>
        <w:rPr>
          <w:w w:val="101.69654173009536"/>
          <w:rFonts w:ascii="DejaVu Serif" w:hAnsi="DejaVu Serif" w:eastAsia="DejaVu Serif"/>
          <w:b w:val="0"/>
          <w:i w:val="0"/>
          <w:color w:val="000000"/>
          <w:sz w:val="17"/>
        </w:rPr>
        <w:t xml:space="preserve">Borrower contained in </w:t>
      </w:r>
      <w:r>
        <w:rPr>
          <w:w w:val="101.69654173009536"/>
          <w:rFonts w:ascii="DejaVu Serif" w:hAnsi="DejaVu Serif" w:eastAsia="DejaVu Serif"/>
          <w:b w:val="0"/>
          <w:i w:val="0"/>
          <w:color w:val="000000"/>
          <w:sz w:val="17"/>
          <w:u w:val="single"/>
        </w:rPr>
        <w:t xml:space="preserve">Article III </w:t>
      </w:r>
      <w:r>
        <w:rPr>
          <w:w w:val="101.69654173009536"/>
          <w:rFonts w:ascii="DejaVu Serif" w:hAnsi="DejaVu Serif" w:eastAsia="DejaVu Serif"/>
          <w:b w:val="0"/>
          <w:i w:val="0"/>
          <w:color w:val="000000"/>
          <w:sz w:val="17"/>
        </w:rPr>
        <w:t xml:space="preserve">and the other Loan Documents are true and correct in all material respects (except to the extent </w:t>
      </w:r>
      <w:r>
        <w:rPr>
          <w:w w:val="101.69654173009536"/>
          <w:rFonts w:ascii="DejaVu Serif" w:hAnsi="DejaVu Serif" w:eastAsia="DejaVu Serif"/>
          <w:b w:val="0"/>
          <w:i w:val="0"/>
          <w:color w:val="000000"/>
          <w:sz w:val="17"/>
        </w:rPr>
        <w:t xml:space="preserve">such representations and warranties are qualified by materiality in which case such representations and warranties shall be true in </w:t>
      </w:r>
      <w:r>
        <w:rPr>
          <w:w w:val="101.69654173009536"/>
          <w:rFonts w:ascii="DejaVu Serif" w:hAnsi="DejaVu Serif" w:eastAsia="DejaVu Serif"/>
          <w:b w:val="0"/>
          <w:i w:val="0"/>
          <w:color w:val="000000"/>
          <w:sz w:val="17"/>
        </w:rPr>
        <w:t xml:space="preserve">all respects) on and as of the date of the date of such extension, except to the extent that such representations and warranties </w:t>
      </w:r>
      <w:r>
        <w:rPr>
          <w:w w:val="101.69654173009536"/>
          <w:rFonts w:ascii="DejaVu Serif" w:hAnsi="DejaVu Serif" w:eastAsia="DejaVu Serif"/>
          <w:b w:val="0"/>
          <w:i w:val="0"/>
          <w:color w:val="000000"/>
          <w:sz w:val="17"/>
        </w:rPr>
        <w:t xml:space="preserve">specifically refer to an earlier date, in which case they are true and correct in all material respects as of such earlier date, and </w:t>
      </w:r>
      <w:r>
        <w:rPr>
          <w:w w:val="101.69654173009536"/>
          <w:rFonts w:ascii="DejaVu Serif" w:hAnsi="DejaVu Serif" w:eastAsia="DejaVu Serif"/>
          <w:b w:val="0"/>
          <w:i w:val="0"/>
          <w:color w:val="000000"/>
          <w:sz w:val="17"/>
        </w:rPr>
        <w:t xml:space="preserve">except that for purposes of this </w:t>
      </w:r>
      <w:r>
        <w:rPr>
          <w:w w:val="101.69654173009536"/>
          <w:rFonts w:ascii="DejaVu Serif" w:hAnsi="DejaVu Serif" w:eastAsia="DejaVu Serif"/>
          <w:b w:val="0"/>
          <w:i w:val="0"/>
          <w:color w:val="000000"/>
          <w:sz w:val="17"/>
          <w:u w:val="single"/>
        </w:rPr>
        <w:t>Section 2.05(f)</w:t>
      </w:r>
      <w:r>
        <w:rPr>
          <w:w w:val="101.69654173009536"/>
          <w:rFonts w:ascii="DejaVu Serif" w:hAnsi="DejaVu Serif" w:eastAsia="DejaVu Serif"/>
          <w:b w:val="0"/>
          <w:i w:val="0"/>
          <w:color w:val="000000"/>
          <w:sz w:val="17"/>
        </w:rPr>
        <w:t xml:space="preserve">, the representations and warranties contained in </w:t>
      </w:r>
      <w:r>
        <w:rPr>
          <w:w w:val="101.69654173009536"/>
          <w:rFonts w:ascii="DejaVu Serif" w:hAnsi="DejaVu Serif" w:eastAsia="DejaVu Serif"/>
          <w:b w:val="0"/>
          <w:i w:val="0"/>
          <w:color w:val="000000"/>
          <w:sz w:val="17"/>
          <w:u w:val="single"/>
        </w:rPr>
        <w:t>Section 3.04(a)</w:t>
      </w:r>
      <w:r>
        <w:rPr>
          <w:w w:val="101.69654173009536"/>
          <w:rFonts w:ascii="DejaVu Serif" w:hAnsi="DejaVu Serif" w:eastAsia="DejaVu Serif"/>
          <w:b w:val="0"/>
          <w:i w:val="0"/>
          <w:color w:val="000000"/>
          <w:sz w:val="17"/>
        </w:rPr>
        <w:t xml:space="preserve"> shall be deemed to </w:t>
      </w:r>
      <w:r>
        <w:rPr>
          <w:w w:val="101.69654173009536"/>
          <w:rFonts w:ascii="DejaVu Serif" w:hAnsi="DejaVu Serif" w:eastAsia="DejaVu Serif"/>
          <w:b w:val="0"/>
          <w:i w:val="0"/>
          <w:color w:val="000000"/>
          <w:sz w:val="17"/>
        </w:rPr>
        <w:t xml:space="preserve">refer to the most recent statements furnished pursuant to </w:t>
      </w:r>
      <w:r>
        <w:rPr>
          <w:w w:val="101.69654173009536"/>
          <w:rFonts w:ascii="DejaVu Serif" w:hAnsi="DejaVu Serif" w:eastAsia="DejaVu Serif"/>
          <w:b w:val="0"/>
          <w:i w:val="0"/>
          <w:color w:val="000000"/>
          <w:sz w:val="17"/>
          <w:u w:val="single"/>
        </w:rPr>
        <w:t>clause (a)</w:t>
      </w:r>
      <w:r>
        <w:rPr>
          <w:w w:val="101.69654173009536"/>
          <w:rFonts w:ascii="DejaVu Serif" w:hAnsi="DejaVu Serif" w:eastAsia="DejaVu Serif"/>
          <w:b w:val="0"/>
          <w:i w:val="0"/>
          <w:color w:val="000000"/>
          <w:sz w:val="17"/>
        </w:rPr>
        <w:t xml:space="preserve"> of </w:t>
      </w:r>
      <w:r>
        <w:rPr>
          <w:w w:val="101.69654173009536"/>
          <w:rFonts w:ascii="DejaVu Serif" w:hAnsi="DejaVu Serif" w:eastAsia="DejaVu Serif"/>
          <w:b w:val="0"/>
          <w:i w:val="0"/>
          <w:color w:val="000000"/>
          <w:sz w:val="17"/>
          <w:u w:val="single"/>
        </w:rPr>
        <w:t>Section 5.01</w:t>
      </w:r>
      <w:r>
        <w:rPr>
          <w:w w:val="101.69654173009536"/>
          <w:rFonts w:ascii="DejaVu Serif" w:hAnsi="DejaVu Serif" w:eastAsia="DejaVu Serif"/>
          <w:b w:val="0"/>
          <w:i w:val="0"/>
          <w:color w:val="000000"/>
          <w:sz w:val="17"/>
        </w:rPr>
        <w:t xml:space="preserve">.  As a condition precedent to each such </w:t>
      </w:r>
      <w:r>
        <w:rPr>
          <w:w w:val="101.69654173009536"/>
          <w:rFonts w:ascii="DejaVu Serif" w:hAnsi="DejaVu Serif" w:eastAsia="DejaVu Serif"/>
          <w:b w:val="0"/>
          <w:i w:val="0"/>
          <w:color w:val="000000"/>
          <w:sz w:val="17"/>
        </w:rPr>
        <w:t xml:space="preserve">extension, the Borrower shall deliver to the Administrative Agent a certificate dated as of the date of such extension and signed by </w:t>
      </w:r>
      <w:r>
        <w:rPr>
          <w:w w:val="101.69654173009536"/>
          <w:rFonts w:ascii="DejaVu Serif" w:hAnsi="DejaVu Serif" w:eastAsia="DejaVu Serif"/>
          <w:b w:val="0"/>
          <w:i w:val="0"/>
          <w:color w:val="000000"/>
          <w:sz w:val="17"/>
        </w:rPr>
        <w:t xml:space="preserve">a Responsible Officer of the Borrower certifying as to compliance with this </w:t>
      </w:r>
      <w:r>
        <w:rPr>
          <w:w w:val="101.69654173009536"/>
          <w:rFonts w:ascii="DejaVu Serif" w:hAnsi="DejaVu Serif" w:eastAsia="DejaVu Serif"/>
          <w:b w:val="0"/>
          <w:i w:val="0"/>
          <w:color w:val="000000"/>
          <w:sz w:val="17"/>
          <w:u w:val="single"/>
        </w:rPr>
        <w:t>Section 2.05(f)</w:t>
      </w:r>
      <w:r>
        <w:rPr>
          <w:w w:val="101.69654173009536"/>
          <w:rFonts w:ascii="DejaVu Serif" w:hAnsi="DejaVu Serif" w:eastAsia="DejaVu Serif"/>
          <w:b w:val="0"/>
          <w:i w:val="0"/>
          <w:color w:val="000000"/>
          <w:sz w:val="17"/>
        </w:rPr>
        <w:t xml:space="preserve">. Notwithstanding anything to the </w:t>
      </w:r>
      <w:r>
        <w:rPr>
          <w:w w:val="101.69654173009536"/>
          <w:rFonts w:ascii="DejaVu Serif" w:hAnsi="DejaVu Serif" w:eastAsia="DejaVu Serif"/>
          <w:b w:val="0"/>
          <w:i w:val="0"/>
          <w:color w:val="000000"/>
          <w:sz w:val="17"/>
        </w:rPr>
        <w:t xml:space="preserve">contrary contained herein, the Administrative Agent and the Borrower shall be permitted to amend, modify or supplement any </w:t>
      </w:r>
      <w:r>
        <w:rPr>
          <w:w w:val="101.69654173009536"/>
          <w:rFonts w:ascii="DejaVu Serif" w:hAnsi="DejaVu Serif" w:eastAsia="DejaVu Serif"/>
          <w:b w:val="0"/>
          <w:i w:val="0"/>
          <w:color w:val="000000"/>
          <w:sz w:val="17"/>
        </w:rPr>
        <w:t xml:space="preserve">provision of this Agreement or any other Loan Document to give effect to the extension of the Maturity Date of the Extending </w:t>
      </w:r>
      <w:r>
        <w:rPr>
          <w:w w:val="101.69654173009536"/>
          <w:rFonts w:ascii="DejaVu Serif" w:hAnsi="DejaVu Serif" w:eastAsia="DejaVu Serif"/>
          <w:b w:val="0"/>
          <w:i w:val="0"/>
          <w:color w:val="000000"/>
          <w:sz w:val="17"/>
        </w:rPr>
        <w:t xml:space="preserve">Lenders in accordance with the terms of this </w:t>
      </w:r>
      <w:r>
        <w:rPr>
          <w:w w:val="101.69654173009536"/>
          <w:rFonts w:ascii="DejaVu Serif" w:hAnsi="DejaVu Serif" w:eastAsia="DejaVu Serif"/>
          <w:b w:val="0"/>
          <w:i w:val="0"/>
          <w:color w:val="000000"/>
          <w:sz w:val="17"/>
          <w:u w:val="single"/>
        </w:rPr>
        <w:t>Section 2.05</w:t>
      </w:r>
      <w:r>
        <w:rPr>
          <w:w w:val="101.69654173009536"/>
          <w:rFonts w:ascii="DejaVu Serif" w:hAnsi="DejaVu Serif" w:eastAsia="DejaVu Serif"/>
          <w:b w:val="0"/>
          <w:i w:val="0"/>
          <w:color w:val="000000"/>
          <w:sz w:val="17"/>
        </w:rPr>
        <w:t xml:space="preserve">. </w:t>
      </w:r>
    </w:p>
    <w:p>
      <w:pPr>
        <w:autoSpaceDN w:val="0"/>
        <w:tabs>
          <w:tab w:pos="1644" w:val="left"/>
          <w:tab w:pos="2084" w:val="left"/>
        </w:tabs>
        <w:autoSpaceDE w:val="0"/>
        <w:widowControl/>
        <w:spacing w:line="245" w:lineRule="auto" w:before="192" w:after="0"/>
        <w:ind w:left="92" w:right="288" w:firstLine="0"/>
        <w:jc w:val="left"/>
      </w:pPr>
      <w:r>
        <w:tab/>
      </w:r>
      <w:r>
        <w:rPr>
          <w:w w:val="101.69654173009536"/>
          <w:rFonts w:ascii="DejaVu Serif" w:hAnsi="DejaVu Serif" w:eastAsia="DejaVu Serif"/>
          <w:b w:val="0"/>
          <w:i w:val="0"/>
          <w:color w:val="010000"/>
          <w:sz w:val="17"/>
        </w:rPr>
        <w:t xml:space="preserve">(g) </w:t>
      </w:r>
      <w:r>
        <w:tab/>
      </w:r>
      <w:r>
        <w:rPr>
          <w:w w:val="101.69654173009536"/>
          <w:rFonts w:ascii="DejaVu Serif" w:hAnsi="DejaVu Serif" w:eastAsia="DejaVu Serif"/>
          <w:b w:val="0"/>
          <w:i w:val="0"/>
          <w:color w:val="000000"/>
          <w:sz w:val="17"/>
          <w:u w:val="single"/>
        </w:rPr>
        <w:t>Effect of Maturity Date Extensions</w:t>
      </w:r>
      <w:r>
        <w:rPr>
          <w:w w:val="101.69654173009536"/>
          <w:rFonts w:ascii="DejaVu Serif" w:hAnsi="DejaVu Serif" w:eastAsia="DejaVu Serif"/>
          <w:b w:val="0"/>
          <w:i w:val="0"/>
          <w:color w:val="000000"/>
          <w:sz w:val="17"/>
        </w:rPr>
        <w:t xml:space="preserve">.  If the Maturity Date in respect of any tranche of Commitments occurs </w:t>
      </w:r>
      <w:r>
        <w:rPr>
          <w:w w:val="101.69654173009536"/>
          <w:rFonts w:ascii="DejaVu Serif" w:hAnsi="DejaVu Serif" w:eastAsia="DejaVu Serif"/>
          <w:b w:val="0"/>
          <w:i w:val="0"/>
          <w:color w:val="000000"/>
          <w:sz w:val="17"/>
        </w:rPr>
        <w:t xml:space="preserve">prior to the expiration of any Letter of Credit, then (i) if one or more other tranches of Commitments in respect of which the </w:t>
      </w:r>
      <w:r>
        <w:rPr>
          <w:w w:val="101.69654173009536"/>
          <w:rFonts w:ascii="DejaVu Serif" w:hAnsi="DejaVu Serif" w:eastAsia="DejaVu Serif"/>
          <w:b w:val="0"/>
          <w:i w:val="0"/>
          <w:color w:val="000000"/>
          <w:sz w:val="17"/>
        </w:rPr>
        <w:t xml:space="preserve">Maturity Date shall not have occurred are then in effect, (x) outstanding Loans shall be repaid pursuant to </w:t>
      </w:r>
      <w:r>
        <w:rPr>
          <w:w w:val="101.69654173009536"/>
          <w:rFonts w:ascii="DejaVu Serif" w:hAnsi="DejaVu Serif" w:eastAsia="DejaVu Serif"/>
          <w:b w:val="0"/>
          <w:i w:val="0"/>
          <w:color w:val="000000"/>
          <w:sz w:val="17"/>
          <w:u w:val="single"/>
        </w:rPr>
        <w:t>Section 2.10</w:t>
      </w:r>
      <w:r>
        <w:rPr>
          <w:w w:val="101.69654173009536"/>
          <w:rFonts w:ascii="DejaVu Serif" w:hAnsi="DejaVu Serif" w:eastAsia="DejaVu Serif"/>
          <w:b w:val="0"/>
          <w:i w:val="0"/>
          <w:color w:val="000000"/>
          <w:sz w:val="17"/>
        </w:rPr>
        <w:t xml:space="preserve"> on such </w:t>
      </w:r>
      <w:r>
        <w:rPr>
          <w:w w:val="101.69654173009536"/>
          <w:rFonts w:ascii="DejaVu Serif" w:hAnsi="DejaVu Serif" w:eastAsia="DejaVu Serif"/>
          <w:b w:val="0"/>
          <w:i w:val="0"/>
          <w:color w:val="000000"/>
          <w:sz w:val="17"/>
        </w:rPr>
        <w:t xml:space="preserve">Maturity Date in an amount sufficient to permit the reallocation of the LC Exposure relating to the outstanding Letters of Credit </w:t>
      </w:r>
      <w:r>
        <w:rPr>
          <w:w w:val="101.69654173009536"/>
          <w:rFonts w:ascii="DejaVu Serif" w:hAnsi="DejaVu Serif" w:eastAsia="DejaVu Serif"/>
          <w:b w:val="0"/>
          <w:i w:val="0"/>
          <w:color w:val="000000"/>
          <w:sz w:val="17"/>
        </w:rPr>
        <w:t xml:space="preserve">contemplated by </w:t>
      </w:r>
      <w:r>
        <w:rPr>
          <w:w w:val="101.69654173009536"/>
          <w:rFonts w:ascii="DejaVu Serif" w:hAnsi="DejaVu Serif" w:eastAsia="DejaVu Serif"/>
          <w:b w:val="0"/>
          <w:i w:val="0"/>
          <w:color w:val="000000"/>
          <w:sz w:val="17"/>
          <w:u w:val="single"/>
        </w:rPr>
        <w:t>clause (y)</w:t>
      </w:r>
      <w:r>
        <w:rPr>
          <w:w w:val="101.69654173009536"/>
          <w:rFonts w:ascii="DejaVu Serif" w:hAnsi="DejaVu Serif" w:eastAsia="DejaVu Serif"/>
          <w:b w:val="0"/>
          <w:i w:val="0"/>
          <w:color w:val="000000"/>
          <w:sz w:val="17"/>
        </w:rPr>
        <w:t xml:space="preserve"> below and (y) such Letters of Credit shall automatically be deemed to have been issued (including for </w:t>
      </w:r>
      <w:r>
        <w:rPr>
          <w:w w:val="101.69654173009536"/>
          <w:rFonts w:ascii="DejaVu Serif" w:hAnsi="DejaVu Serif" w:eastAsia="DejaVu Serif"/>
          <w:b w:val="0"/>
          <w:i w:val="0"/>
          <w:color w:val="000000"/>
          <w:sz w:val="17"/>
        </w:rPr>
        <w:t xml:space="preserve">purposes of the obligations of the Lenders to purchase participations therein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45</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175" name="Picture 17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and to make Loans and payments in respect thereof pursuant to </w:t>
      </w:r>
      <w:r>
        <w:rPr>
          <w:w w:val="101.69654173009536"/>
          <w:rFonts w:ascii="DejaVu Serif" w:hAnsi="DejaVu Serif" w:eastAsia="DejaVu Serif"/>
          <w:b w:val="0"/>
          <w:i w:val="0"/>
          <w:color w:val="000000"/>
          <w:sz w:val="17"/>
          <w:u w:val="single"/>
        </w:rPr>
        <w:t>Section 2.04(b)</w:t>
      </w:r>
      <w:r>
        <w:rPr>
          <w:w w:val="101.69654173009536"/>
          <w:rFonts w:ascii="DejaVu Serif" w:hAnsi="DejaVu Serif" w:eastAsia="DejaVu Serif"/>
          <w:b w:val="0"/>
          <w:i w:val="0"/>
          <w:color w:val="000000"/>
          <w:sz w:val="17"/>
        </w:rPr>
        <w:t xml:space="preserve">) under (and ratably participated in by Lenders </w:t>
      </w:r>
      <w:r>
        <w:rPr>
          <w:w w:val="101.69654173009536"/>
          <w:rFonts w:ascii="DejaVu Serif" w:hAnsi="DejaVu Serif" w:eastAsia="DejaVu Serif"/>
          <w:b w:val="0"/>
          <w:i w:val="0"/>
          <w:color w:val="000000"/>
          <w:sz w:val="17"/>
        </w:rPr>
        <w:t xml:space="preserve">pursuant to) the Commitments in respect of such non-terminating tranches up to an aggregate amount not to exceed the aggregate </w:t>
      </w:r>
      <w:r>
        <w:rPr>
          <w:w w:val="101.69654173009536"/>
          <w:rFonts w:ascii="DejaVu Serif" w:hAnsi="DejaVu Serif" w:eastAsia="DejaVu Serif"/>
          <w:b w:val="0"/>
          <w:i w:val="0"/>
          <w:color w:val="000000"/>
          <w:sz w:val="17"/>
        </w:rPr>
        <w:t xml:space="preserve">principal amount of the unutilized Commitments thereunder at such time (it being understood that (A) the participations therein of </w:t>
      </w:r>
      <w:r>
        <w:rPr>
          <w:w w:val="101.69654173009536"/>
          <w:rFonts w:ascii="DejaVu Serif" w:hAnsi="DejaVu Serif" w:eastAsia="DejaVu Serif"/>
          <w:b w:val="0"/>
          <w:i w:val="0"/>
          <w:color w:val="000000"/>
          <w:sz w:val="17"/>
        </w:rPr>
        <w:t xml:space="preserve">Lenders under the maturing tranche shall be correspondingly released and (B) no partial face amount of any Letter of Credit may </w:t>
      </w:r>
      <w:r>
        <w:rPr>
          <w:w w:val="101.69654173009536"/>
          <w:rFonts w:ascii="DejaVu Serif" w:hAnsi="DejaVu Serif" w:eastAsia="DejaVu Serif"/>
          <w:b w:val="0"/>
          <w:i w:val="0"/>
          <w:color w:val="000000"/>
          <w:sz w:val="17"/>
        </w:rPr>
        <w:t xml:space="preserve">be so reallocated) and (ii) to the extent not reallocated pursuant to the immediately preceding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but without limiting the </w:t>
      </w:r>
      <w:r>
        <w:rPr>
          <w:w w:val="101.69654173009536"/>
          <w:rFonts w:ascii="DejaVu Serif" w:hAnsi="DejaVu Serif" w:eastAsia="DejaVu Serif"/>
          <w:b w:val="0"/>
          <w:i w:val="0"/>
          <w:color w:val="000000"/>
          <w:sz w:val="17"/>
        </w:rPr>
        <w:t xml:space="preserve">obligations with respect thereto, the Borrower shall 100% cash collateralize, back-stop with a satisfactory letter of credit issued by </w:t>
      </w:r>
      <w:r>
        <w:rPr>
          <w:w w:val="101.69654173009536"/>
          <w:rFonts w:ascii="DejaVu Serif" w:hAnsi="DejaVu Serif" w:eastAsia="DejaVu Serif"/>
          <w:b w:val="0"/>
          <w:i w:val="0"/>
          <w:color w:val="000000"/>
          <w:sz w:val="17"/>
        </w:rPr>
        <w:t xml:space="preserve">a financial institution satisfactory to the applicable Issuing Bank and the Administrative Agent or otherwise collateralize to the </w:t>
      </w:r>
      <w:r>
        <w:rPr>
          <w:w w:val="101.69654173009536"/>
          <w:rFonts w:ascii="DejaVu Serif" w:hAnsi="DejaVu Serif" w:eastAsia="DejaVu Serif"/>
          <w:b w:val="0"/>
          <w:i w:val="0"/>
          <w:color w:val="000000"/>
          <w:sz w:val="17"/>
        </w:rPr>
        <w:t xml:space="preserve">satisfaction of such Issuing Bank and the Administrative Agent the then undrawn and unexpired amount of any such Letter of Credit </w:t>
      </w:r>
      <w:r>
        <w:rPr>
          <w:w w:val="101.69654173009536"/>
          <w:rFonts w:ascii="DejaVu Serif" w:hAnsi="DejaVu Serif" w:eastAsia="DejaVu Serif"/>
          <w:b w:val="0"/>
          <w:i w:val="0"/>
          <w:color w:val="000000"/>
          <w:sz w:val="17"/>
        </w:rPr>
        <w:t>(without limiting the Borrowers’ obligations in respect of payments made by an Issuing Bank pursuant to a Letter of Credit).</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 xml:space="preserve">SECTION 2.06.  </w:t>
      </w:r>
      <w:r>
        <w:rPr>
          <w:w w:val="101.69654173009536"/>
          <w:rFonts w:ascii="DejaVu Serif" w:hAnsi="DejaVu Serif" w:eastAsia="DejaVu Serif"/>
          <w:b w:val="0"/>
          <w:i w:val="0"/>
          <w:color w:val="000000"/>
          <w:sz w:val="17"/>
          <w:u w:val="single"/>
        </w:rPr>
        <w:t>Funding of Borrowings</w:t>
      </w:r>
      <w:r>
        <w:rPr>
          <w:w w:val="101.69654173009536"/>
          <w:rFonts w:ascii="DejaVu Serif" w:hAnsi="DejaVu Serif" w:eastAsia="DejaVu Serif"/>
          <w:b w:val="0"/>
          <w:i w:val="0"/>
          <w:color w:val="000000"/>
          <w:sz w:val="17"/>
        </w:rPr>
        <w:t xml:space="preserve">.  (a)  Each Lender shall make each Loan to be made by it hereunder on </w:t>
      </w:r>
      <w:r>
        <w:rPr>
          <w:w w:val="101.69654173009536"/>
          <w:rFonts w:ascii="DejaVu Serif" w:hAnsi="DejaVu Serif" w:eastAsia="DejaVu Serif"/>
          <w:b w:val="0"/>
          <w:i w:val="0"/>
          <w:color w:val="000000"/>
          <w:sz w:val="17"/>
        </w:rPr>
        <w:t xml:space="preserve">the proposed date thereof in the applicable currency by wire transfer of immediately available funds by 2:00 p.m., New York City </w:t>
      </w:r>
      <w:r>
        <w:rPr>
          <w:w w:val="101.69654173009536"/>
          <w:rFonts w:ascii="DejaVu Serif" w:hAnsi="DejaVu Serif" w:eastAsia="DejaVu Serif"/>
          <w:b w:val="0"/>
          <w:i w:val="0"/>
          <w:color w:val="000000"/>
          <w:sz w:val="17"/>
        </w:rPr>
        <w:t xml:space="preserve">time, in respect of Loans made in the Funding Office, to the account of the Administrative Agent most recently designated by it for </w:t>
      </w:r>
      <w:r>
        <w:rPr>
          <w:w w:val="101.69654173009536"/>
          <w:rFonts w:ascii="DejaVu Serif" w:hAnsi="DejaVu Serif" w:eastAsia="DejaVu Serif"/>
          <w:b w:val="0"/>
          <w:i w:val="0"/>
          <w:color w:val="000000"/>
          <w:sz w:val="17"/>
        </w:rPr>
        <w:t xml:space="preserve">such purpose by notice to the Lenders.  The Administrative Agent will make such Loans available to the Borrower by promptly </w:t>
      </w:r>
      <w:r>
        <w:rPr>
          <w:w w:val="101.69654173009536"/>
          <w:rFonts w:ascii="DejaVu Serif" w:hAnsi="DejaVu Serif" w:eastAsia="DejaVu Serif"/>
          <w:b w:val="0"/>
          <w:i w:val="0"/>
          <w:color w:val="000000"/>
          <w:sz w:val="17"/>
        </w:rPr>
        <w:t xml:space="preserve">crediting the amounts so received, in like funds, to an account of the Borrower maintained with the Administrative Agent in New </w:t>
      </w:r>
      <w:r>
        <w:rPr>
          <w:w w:val="101.69654173009536"/>
          <w:rFonts w:ascii="DejaVu Serif" w:hAnsi="DejaVu Serif" w:eastAsia="DejaVu Serif"/>
          <w:b w:val="0"/>
          <w:i w:val="0"/>
          <w:color w:val="000000"/>
          <w:sz w:val="17"/>
        </w:rPr>
        <w:t xml:space="preserve">York City or to such other account of the Borrower as may be agreed by the Borrower and the Administrative Agent, in each case </w:t>
      </w:r>
      <w:r>
        <w:rPr>
          <w:w w:val="101.69654173009536"/>
          <w:rFonts w:ascii="DejaVu Serif" w:hAnsi="DejaVu Serif" w:eastAsia="DejaVu Serif"/>
          <w:b w:val="0"/>
          <w:i w:val="0"/>
          <w:color w:val="000000"/>
          <w:sz w:val="17"/>
        </w:rPr>
        <w:t xml:space="preserve">designated by the Borrower in the applicable Borrowing Request;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ABR Loans made to finance the reimbursement of </w:t>
      </w:r>
      <w:r>
        <w:rPr>
          <w:w w:val="101.69654173009536"/>
          <w:rFonts w:ascii="DejaVu Serif" w:hAnsi="DejaVu Serif" w:eastAsia="DejaVu Serif"/>
          <w:b w:val="0"/>
          <w:i w:val="0"/>
          <w:color w:val="000000"/>
          <w:sz w:val="17"/>
        </w:rPr>
        <w:t xml:space="preserve">an LC Disbursement as provided in </w:t>
      </w:r>
      <w:r>
        <w:rPr>
          <w:w w:val="101.69654173009536"/>
          <w:rFonts w:ascii="DejaVu Serif" w:hAnsi="DejaVu Serif" w:eastAsia="DejaVu Serif"/>
          <w:b w:val="0"/>
          <w:i w:val="0"/>
          <w:color w:val="000000"/>
          <w:sz w:val="17"/>
          <w:u w:val="single"/>
        </w:rPr>
        <w:t>Section 2.04(e)</w:t>
      </w:r>
      <w:r>
        <w:rPr>
          <w:w w:val="101.69654173009536"/>
          <w:rFonts w:ascii="DejaVu Serif" w:hAnsi="DejaVu Serif" w:eastAsia="DejaVu Serif"/>
          <w:b w:val="0"/>
          <w:i w:val="0"/>
          <w:color w:val="000000"/>
          <w:sz w:val="17"/>
        </w:rPr>
        <w:t xml:space="preserve"> shall be remitted by the Administrative Agent to the relevant Issuing Bank.</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Unless the Administrative Agent shall have received notice from a Lender prior to the proposed date of any </w:t>
      </w:r>
      <w:r>
        <w:rPr>
          <w:w w:val="101.69654173009536"/>
          <w:rFonts w:ascii="DejaVu Serif" w:hAnsi="DejaVu Serif" w:eastAsia="DejaVu Serif"/>
          <w:b w:val="0"/>
          <w:i w:val="0"/>
          <w:color w:val="000000"/>
          <w:sz w:val="17"/>
        </w:rPr>
        <w:t xml:space="preserve">Borrowing that such Lender will not make available to the Administrative Agent such Lender’s share of such Borrowing, the </w:t>
      </w:r>
      <w:r>
        <w:rPr>
          <w:w w:val="101.69654173009536"/>
          <w:rFonts w:ascii="DejaVu Serif" w:hAnsi="DejaVu Serif" w:eastAsia="DejaVu Serif"/>
          <w:b w:val="0"/>
          <w:i w:val="0"/>
          <w:color w:val="000000"/>
          <w:sz w:val="17"/>
        </w:rPr>
        <w:t xml:space="preserve">Administrative Agent may assume that such Lender has made such share available in the applicable currency on such date in </w:t>
      </w:r>
      <w:r>
        <w:rPr>
          <w:w w:val="101.69654173009536"/>
          <w:rFonts w:ascii="DejaVu Serif" w:hAnsi="DejaVu Serif" w:eastAsia="DejaVu Serif"/>
          <w:b w:val="0"/>
          <w:i w:val="0"/>
          <w:color w:val="000000"/>
          <w:sz w:val="17"/>
        </w:rPr>
        <w:t xml:space="preserve">accordance with </w:t>
      </w:r>
      <w:r>
        <w:rPr>
          <w:w w:val="101.69654173009536"/>
          <w:rFonts w:ascii="DejaVu Serif" w:hAnsi="DejaVu Serif" w:eastAsia="DejaVu Serif"/>
          <w:b w:val="0"/>
          <w:i w:val="0"/>
          <w:color w:val="000000"/>
          <w:sz w:val="17"/>
          <w:u w:val="single"/>
        </w:rPr>
        <w:t>Section 2.06(a)</w:t>
      </w:r>
      <w:r>
        <w:rPr>
          <w:w w:val="101.69654173009536"/>
          <w:rFonts w:ascii="DejaVu Serif" w:hAnsi="DejaVu Serif" w:eastAsia="DejaVu Serif"/>
          <w:b w:val="0"/>
          <w:i w:val="0"/>
          <w:color w:val="000000"/>
          <w:sz w:val="17"/>
        </w:rPr>
        <w:t xml:space="preserve"> and may, in reliance upon such assumption, make available to the Borrower a corresponding </w:t>
      </w:r>
      <w:r>
        <w:rPr>
          <w:w w:val="101.69654173009536"/>
          <w:rFonts w:ascii="DejaVu Serif" w:hAnsi="DejaVu Serif" w:eastAsia="DejaVu Serif"/>
          <w:b w:val="0"/>
          <w:i w:val="0"/>
          <w:color w:val="000000"/>
          <w:sz w:val="17"/>
        </w:rPr>
        <w:t xml:space="preserve">amount in the applicable currency.  In such event, if a Lender has not in fact made its share of the applicable Borrowing in the </w:t>
      </w:r>
      <w:r>
        <w:rPr>
          <w:w w:val="101.69654173009536"/>
          <w:rFonts w:ascii="DejaVu Serif" w:hAnsi="DejaVu Serif" w:eastAsia="DejaVu Serif"/>
          <w:b w:val="0"/>
          <w:i w:val="0"/>
          <w:color w:val="000000"/>
          <w:sz w:val="17"/>
        </w:rPr>
        <w:t xml:space="preserve">applicable currency available to the Administrative Agent, then the applicable Lender and the Borrower severally agree to pay to </w:t>
      </w:r>
      <w:r>
        <w:rPr>
          <w:w w:val="101.69654173009536"/>
          <w:rFonts w:ascii="DejaVu Serif" w:hAnsi="DejaVu Serif" w:eastAsia="DejaVu Serif"/>
          <w:b w:val="0"/>
          <w:i w:val="0"/>
          <w:color w:val="000000"/>
          <w:sz w:val="17"/>
        </w:rPr>
        <w:t xml:space="preserve">the Administrative Agent forthwith on demand such corresponding amount in the applicable currency with interest thereon, for </w:t>
      </w:r>
      <w:r>
        <w:rPr>
          <w:w w:val="101.69654173009536"/>
          <w:rFonts w:ascii="DejaVu Serif" w:hAnsi="DejaVu Serif" w:eastAsia="DejaVu Serif"/>
          <w:b w:val="0"/>
          <w:i w:val="0"/>
          <w:color w:val="000000"/>
          <w:sz w:val="17"/>
        </w:rPr>
        <w:t xml:space="preserve">each day from and including the date such amount is made available to the Borrower in the applicable currency to but excluding </w:t>
      </w:r>
      <w:r>
        <w:rPr>
          <w:w w:val="101.69654173009536"/>
          <w:rFonts w:ascii="DejaVu Serif" w:hAnsi="DejaVu Serif" w:eastAsia="DejaVu Serif"/>
          <w:b w:val="0"/>
          <w:i w:val="0"/>
          <w:color w:val="000000"/>
          <w:sz w:val="17"/>
        </w:rPr>
        <w:t xml:space="preserve">the date of payment to the Administrative Agent, at (i) in the case of such Lender, the greater of (x) the Federal Funds Effective </w:t>
      </w:r>
      <w:r>
        <w:rPr>
          <w:w w:val="101.69654173009536"/>
          <w:rFonts w:ascii="DejaVu Serif" w:hAnsi="DejaVu Serif" w:eastAsia="DejaVu Serif"/>
          <w:b w:val="0"/>
          <w:i w:val="0"/>
          <w:color w:val="000000"/>
          <w:sz w:val="17"/>
        </w:rPr>
        <w:t xml:space="preserve">Rate from time to time in effect and (y) the rate determined by the Administrative Agent in accordance with banking industry rules </w:t>
      </w:r>
      <w:r>
        <w:rPr>
          <w:w w:val="101.69654173009536"/>
          <w:rFonts w:ascii="DejaVu Serif" w:hAnsi="DejaVu Serif" w:eastAsia="DejaVu Serif"/>
          <w:b w:val="0"/>
          <w:i w:val="0"/>
          <w:color w:val="000000"/>
          <w:sz w:val="17"/>
        </w:rPr>
        <w:t xml:space="preserve">on interbank compensation (including the Overnight Rate in the case of Loans denominated in a Foreign Currency) or (ii) in the </w:t>
      </w:r>
      <w:r>
        <w:rPr>
          <w:w w:val="101.69654173009536"/>
          <w:rFonts w:ascii="DejaVu Serif" w:hAnsi="DejaVu Serif" w:eastAsia="DejaVu Serif"/>
          <w:b w:val="0"/>
          <w:i w:val="0"/>
          <w:color w:val="000000"/>
          <w:sz w:val="17"/>
        </w:rPr>
        <w:t xml:space="preserve">case of the Borrower, the interest rate applicable at the time to the Loans comprising such Borrowing.  If such Lender pays such </w:t>
      </w:r>
      <w:r>
        <w:rPr>
          <w:w w:val="101.69654173009536"/>
          <w:rFonts w:ascii="DejaVu Serif" w:hAnsi="DejaVu Serif" w:eastAsia="DejaVu Serif"/>
          <w:b w:val="0"/>
          <w:i w:val="0"/>
          <w:color w:val="000000"/>
          <w:sz w:val="17"/>
        </w:rPr>
        <w:t>amount to the Administrative Agent, then such amount shall constitute such Lender’s Loan included in such Borrowing.</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46</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38100"/>
            <wp:docPr id="176" name="Picture 17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1552"/>
        <w:jc w:val="left"/>
      </w:pPr>
      <w:r>
        <w:rPr>
          <w:w w:val="101.69654173009536"/>
          <w:rFonts w:ascii="DejaVu Serif" w:hAnsi="DejaVu Serif" w:eastAsia="DejaVu Serif"/>
          <w:b w:val="0"/>
          <w:i w:val="0"/>
          <w:color w:val="000000"/>
          <w:sz w:val="17"/>
        </w:rPr>
        <w:t xml:space="preserve">SECTION 2.07.  </w:t>
      </w:r>
      <w:r>
        <w:rPr>
          <w:w w:val="101.69654173009536"/>
          <w:rFonts w:ascii="DejaVu Serif" w:hAnsi="DejaVu Serif" w:eastAsia="DejaVu Serif"/>
          <w:b w:val="0"/>
          <w:i w:val="0"/>
          <w:color w:val="000000"/>
          <w:sz w:val="17"/>
          <w:u w:val="single"/>
        </w:rPr>
        <w:t>Interest Elections</w:t>
      </w:r>
      <w:r>
        <w:rPr>
          <w:w w:val="101.69654173009536"/>
          <w:rFonts w:ascii="DejaVu Serif" w:hAnsi="DejaVu Serif" w:eastAsia="DejaVu Serif"/>
          <w:b w:val="0"/>
          <w:i w:val="0"/>
          <w:color w:val="000000"/>
          <w:sz w:val="17"/>
        </w:rPr>
        <w:t xml:space="preserve">.  (a)  Each Borrowing initially shall be of the Type specified in the applicable </w:t>
      </w:r>
      <w:r>
        <w:rPr>
          <w:w w:val="101.69654173009536"/>
          <w:rFonts w:ascii="DejaVu Serif" w:hAnsi="DejaVu Serif" w:eastAsia="DejaVu Serif"/>
          <w:b w:val="0"/>
          <w:i w:val="0"/>
          <w:color w:val="000000"/>
          <w:sz w:val="17"/>
        </w:rPr>
        <w:t xml:space="preserve">Borrowing Request and, in the case of a Term Benchmark Borrowing, shall have an initial Interest Period as specified in such </w:t>
      </w:r>
      <w:r>
        <w:rPr>
          <w:w w:val="101.69654173009536"/>
          <w:rFonts w:ascii="DejaVu Serif" w:hAnsi="DejaVu Serif" w:eastAsia="DejaVu Serif"/>
          <w:b w:val="0"/>
          <w:i w:val="0"/>
          <w:color w:val="000000"/>
          <w:sz w:val="17"/>
        </w:rPr>
        <w:t xml:space="preserve">Borrowing Request (or as otherwise determined pursuant to the last paragraph of </w:t>
      </w:r>
      <w:r>
        <w:rPr>
          <w:w w:val="101.69654173009536"/>
          <w:rFonts w:ascii="DejaVu Serif" w:hAnsi="DejaVu Serif" w:eastAsia="DejaVu Serif"/>
          <w:b w:val="0"/>
          <w:i w:val="0"/>
          <w:color w:val="000000"/>
          <w:sz w:val="17"/>
          <w:u w:val="single"/>
        </w:rPr>
        <w:t>Section 2.03</w:t>
      </w:r>
      <w:r>
        <w:rPr>
          <w:w w:val="101.69654173009536"/>
          <w:rFonts w:ascii="DejaVu Serif" w:hAnsi="DejaVu Serif" w:eastAsia="DejaVu Serif"/>
          <w:b w:val="0"/>
          <w:i w:val="0"/>
          <w:color w:val="000000"/>
          <w:sz w:val="17"/>
        </w:rPr>
        <w:t xml:space="preserve">), as applicable.  Thereafter, the </w:t>
      </w:r>
      <w:r>
        <w:rPr>
          <w:w w:val="101.69654173009536"/>
          <w:rFonts w:ascii="DejaVu Serif" w:hAnsi="DejaVu Serif" w:eastAsia="DejaVu Serif"/>
          <w:b w:val="0"/>
          <w:i w:val="0"/>
          <w:color w:val="000000"/>
          <w:sz w:val="17"/>
        </w:rPr>
        <w:t xml:space="preserve">Borrower may elect to convert such Borrowing to a different Type or to continue such Borrowing and, in the case of a Term </w:t>
      </w:r>
      <w:r>
        <w:rPr>
          <w:w w:val="101.69654173009536"/>
          <w:rFonts w:ascii="DejaVu Serif" w:hAnsi="DejaVu Serif" w:eastAsia="DejaVu Serif"/>
          <w:b w:val="0"/>
          <w:i w:val="0"/>
          <w:color w:val="000000"/>
          <w:sz w:val="17"/>
        </w:rPr>
        <w:t xml:space="preserve">Benchmark Borrowing, may elect Interest Periods therefor, as applicable, in each case as provided in this </w:t>
      </w:r>
      <w:r>
        <w:rPr>
          <w:w w:val="101.69654173009536"/>
          <w:rFonts w:ascii="DejaVu Serif" w:hAnsi="DejaVu Serif" w:eastAsia="DejaVu Serif"/>
          <w:b w:val="0"/>
          <w:i w:val="0"/>
          <w:color w:val="000000"/>
          <w:sz w:val="17"/>
          <w:u w:val="single"/>
        </w:rPr>
        <w:t>Section 2.07</w:t>
      </w:r>
      <w:r>
        <w:rPr>
          <w:w w:val="101.69654173009536"/>
          <w:rFonts w:ascii="DejaVu Serif" w:hAnsi="DejaVu Serif" w:eastAsia="DejaVu Serif"/>
          <w:b w:val="0"/>
          <w:i w:val="0"/>
          <w:color w:val="000000"/>
          <w:sz w:val="17"/>
        </w:rPr>
        <w:t xml:space="preserve">.  The </w:t>
      </w:r>
      <w:r>
        <w:rPr>
          <w:w w:val="101.69654173009536"/>
          <w:rFonts w:ascii="DejaVu Serif" w:hAnsi="DejaVu Serif" w:eastAsia="DejaVu Serif"/>
          <w:b w:val="0"/>
          <w:i w:val="0"/>
          <w:color w:val="000000"/>
          <w:sz w:val="17"/>
        </w:rPr>
        <w:t xml:space="preserve">Borrower may elect different options with respect to different portions of the affected Borrowing, in which case each such portion </w:t>
      </w:r>
      <w:r>
        <w:rPr>
          <w:w w:val="101.69654173009536"/>
          <w:rFonts w:ascii="DejaVu Serif" w:hAnsi="DejaVu Serif" w:eastAsia="DejaVu Serif"/>
          <w:b w:val="0"/>
          <w:i w:val="0"/>
          <w:color w:val="000000"/>
          <w:sz w:val="17"/>
        </w:rPr>
        <w:t xml:space="preserve">shall be allocated ratably among the Lenders holding the Loans comprising such Borrowing, and the Loans comprising each such </w:t>
      </w:r>
      <w:r>
        <w:rPr>
          <w:w w:val="101.69654173009536"/>
          <w:rFonts w:ascii="DejaVu Serif" w:hAnsi="DejaVu Serif" w:eastAsia="DejaVu Serif"/>
          <w:b w:val="0"/>
          <w:i w:val="0"/>
          <w:color w:val="000000"/>
          <w:sz w:val="17"/>
        </w:rPr>
        <w:t xml:space="preserve">portion shall be considered a separate Borrowing. </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To make an election pursuant to this </w:t>
      </w:r>
      <w:r>
        <w:rPr>
          <w:w w:val="101.69654173009536"/>
          <w:rFonts w:ascii="DejaVu Serif" w:hAnsi="DejaVu Serif" w:eastAsia="DejaVu Serif"/>
          <w:b w:val="0"/>
          <w:i w:val="0"/>
          <w:color w:val="000000"/>
          <w:sz w:val="17"/>
          <w:u w:val="single"/>
        </w:rPr>
        <w:t>Section 2.07</w:t>
      </w:r>
      <w:r>
        <w:rPr>
          <w:w w:val="101.69654173009536"/>
          <w:rFonts w:ascii="DejaVu Serif" w:hAnsi="DejaVu Serif" w:eastAsia="DejaVu Serif"/>
          <w:b w:val="0"/>
          <w:i w:val="0"/>
          <w:color w:val="000000"/>
          <w:sz w:val="17"/>
        </w:rPr>
        <w:t xml:space="preserve">, the Borrower shall notify the Administrative Agent of such </w:t>
      </w:r>
      <w:r>
        <w:rPr>
          <w:w w:val="101.69654173009536"/>
          <w:rFonts w:ascii="DejaVu Serif" w:hAnsi="DejaVu Serif" w:eastAsia="DejaVu Serif"/>
          <w:b w:val="0"/>
          <w:i w:val="0"/>
          <w:color w:val="000000"/>
          <w:sz w:val="17"/>
        </w:rPr>
        <w:t xml:space="preserve">election by telephone by the time that a Borrowing Request would be required under </w:t>
      </w:r>
      <w:r>
        <w:rPr>
          <w:w w:val="101.69654173009536"/>
          <w:rFonts w:ascii="DejaVu Serif" w:hAnsi="DejaVu Serif" w:eastAsia="DejaVu Serif"/>
          <w:b w:val="0"/>
          <w:i w:val="0"/>
          <w:color w:val="000000"/>
          <w:sz w:val="17"/>
          <w:u w:val="single"/>
        </w:rPr>
        <w:t>Section 2.03</w:t>
      </w:r>
      <w:r>
        <w:rPr>
          <w:w w:val="101.69654173009536"/>
          <w:rFonts w:ascii="DejaVu Serif" w:hAnsi="DejaVu Serif" w:eastAsia="DejaVu Serif"/>
          <w:b w:val="0"/>
          <w:i w:val="0"/>
          <w:color w:val="000000"/>
          <w:sz w:val="17"/>
        </w:rPr>
        <w:t xml:space="preserve"> if the Borrower were requesting </w:t>
      </w:r>
      <w:r>
        <w:rPr>
          <w:w w:val="101.69654173009536"/>
          <w:rFonts w:ascii="DejaVu Serif" w:hAnsi="DejaVu Serif" w:eastAsia="DejaVu Serif"/>
          <w:b w:val="0"/>
          <w:i w:val="0"/>
          <w:color w:val="000000"/>
          <w:sz w:val="17"/>
        </w:rPr>
        <w:t xml:space="preserve">a Borrowing of the Type resulting from such election to be made on the effective date of such election.  Each such telephonic </w:t>
      </w:r>
      <w:r>
        <w:rPr>
          <w:w w:val="101.69654173009536"/>
          <w:rFonts w:ascii="DejaVu Serif" w:hAnsi="DejaVu Serif" w:eastAsia="DejaVu Serif"/>
          <w:b w:val="0"/>
          <w:i w:val="0"/>
          <w:color w:val="000000"/>
          <w:sz w:val="17"/>
        </w:rPr>
        <w:t xml:space="preserve">Interest Election Request shall be irrevocable and shall be confirmed promptly by hand delivery or facsimile (or in any other </w:t>
      </w:r>
      <w:r>
        <w:rPr>
          <w:w w:val="101.69654173009536"/>
          <w:rFonts w:ascii="DejaVu Serif" w:hAnsi="DejaVu Serif" w:eastAsia="DejaVu Serif"/>
          <w:b w:val="0"/>
          <w:i w:val="0"/>
          <w:color w:val="000000"/>
          <w:sz w:val="17"/>
        </w:rPr>
        <w:t xml:space="preserve">manner approved pursuant to </w:t>
      </w:r>
      <w:r>
        <w:rPr>
          <w:w w:val="101.69654173009536"/>
          <w:rFonts w:ascii="DejaVu Serif" w:hAnsi="DejaVu Serif" w:eastAsia="DejaVu Serif"/>
          <w:b w:val="0"/>
          <w:i w:val="0"/>
          <w:color w:val="000000"/>
          <w:sz w:val="17"/>
          <w:u w:val="single"/>
        </w:rPr>
        <w:t>Section 9.01(b)</w:t>
      </w:r>
      <w:r>
        <w:rPr>
          <w:w w:val="101.69654173009536"/>
          <w:rFonts w:ascii="DejaVu Serif" w:hAnsi="DejaVu Serif" w:eastAsia="DejaVu Serif"/>
          <w:b w:val="0"/>
          <w:i w:val="0"/>
          <w:color w:val="000000"/>
          <w:sz w:val="17"/>
        </w:rPr>
        <w:t xml:space="preserve">) to the Administrative Agent of a written Interest Election Request in the form of </w:t>
      </w:r>
      <w:r>
        <w:rPr>
          <w:w w:val="101.69654173009536"/>
          <w:rFonts w:ascii="DejaVu Serif" w:hAnsi="DejaVu Serif" w:eastAsia="DejaVu Serif"/>
          <w:b w:val="0"/>
          <w:i w:val="0"/>
          <w:color w:val="000000"/>
          <w:sz w:val="17"/>
          <w:u w:val="single"/>
        </w:rPr>
        <w:t>Exhibit F</w:t>
      </w:r>
      <w:r>
        <w:rPr>
          <w:w w:val="101.69654173009536"/>
          <w:rFonts w:ascii="DejaVu Serif" w:hAnsi="DejaVu Serif" w:eastAsia="DejaVu Serif"/>
          <w:b w:val="0"/>
          <w:i w:val="0"/>
          <w:color w:val="000000"/>
          <w:sz w:val="17"/>
        </w:rPr>
        <w:t xml:space="preserve"> hereto (except as otherwise agreed by the Administrative Agent and the Borrower) signed by the Borrower.</w:t>
      </w:r>
    </w:p>
    <w:p>
      <w:pPr>
        <w:autoSpaceDN w:val="0"/>
        <w:tabs>
          <w:tab w:pos="1644" w:val="left"/>
          <w:tab w:pos="208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Each telephonic and written Interest Election Request shall specify the following information in compliance </w:t>
      </w:r>
      <w:r>
        <w:rPr>
          <w:w w:val="101.69654173009536"/>
          <w:rFonts w:ascii="DejaVu Serif" w:hAnsi="DejaVu Serif" w:eastAsia="DejaVu Serif"/>
          <w:b w:val="0"/>
          <w:i w:val="0"/>
          <w:color w:val="000000"/>
          <w:sz w:val="17"/>
        </w:rPr>
        <w:t xml:space="preserve">with </w:t>
      </w:r>
      <w:r>
        <w:rPr>
          <w:w w:val="101.69654173009536"/>
          <w:rFonts w:ascii="DejaVu Serif" w:hAnsi="DejaVu Serif" w:eastAsia="DejaVu Serif"/>
          <w:b w:val="0"/>
          <w:i w:val="0"/>
          <w:color w:val="000000"/>
          <w:sz w:val="17"/>
          <w:u w:val="single"/>
        </w:rPr>
        <w:t>Section 2.02</w:t>
      </w:r>
      <w:r>
        <w:rPr>
          <w:w w:val="101.69654173009536"/>
          <w:rFonts w:ascii="DejaVu Serif" w:hAnsi="DejaVu Serif" w:eastAsia="DejaVu Serif"/>
          <w:b w:val="0"/>
          <w:i w:val="0"/>
          <w:color w:val="000000"/>
          <w:sz w:val="17"/>
        </w:rPr>
        <w:t>:</w:t>
      </w:r>
    </w:p>
    <w:p>
      <w:pPr>
        <w:autoSpaceDN w:val="0"/>
        <w:tabs>
          <w:tab w:pos="1700" w:val="left"/>
          <w:tab w:pos="2140"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(i) </w:t>
      </w:r>
      <w:r>
        <w:rPr>
          <w:w w:val="101.69654173009536"/>
          <w:rFonts w:ascii="DejaVu Serif" w:hAnsi="DejaVu Serif" w:eastAsia="DejaVu Serif"/>
          <w:b w:val="0"/>
          <w:i w:val="0"/>
          <w:color w:val="000000"/>
          <w:sz w:val="17"/>
        </w:rPr>
        <w:t xml:space="preserve">the Borrowing to which such Interest Election Request applies and, if different options are being elected </w:t>
      </w:r>
      <w:r>
        <w:rPr>
          <w:w w:val="101.69654173009536"/>
          <w:rFonts w:ascii="DejaVu Serif" w:hAnsi="DejaVu Serif" w:eastAsia="DejaVu Serif"/>
          <w:b w:val="0"/>
          <w:i w:val="0"/>
          <w:color w:val="000000"/>
          <w:sz w:val="17"/>
        </w:rPr>
        <w:t xml:space="preserve">with respect to different portions thereof, the portions thereof to be allocated to each resulting Borrowing (in which case </w:t>
      </w:r>
      <w:r>
        <w:rPr>
          <w:w w:val="101.69654173009536"/>
          <w:rFonts w:ascii="DejaVu Serif" w:hAnsi="DejaVu Serif" w:eastAsia="DejaVu Serif"/>
          <w:b w:val="0"/>
          <w:i w:val="0"/>
          <w:color w:val="000000"/>
          <w:sz w:val="17"/>
        </w:rPr>
        <w:t xml:space="preserve">the information to be specified pursuant to </w:t>
      </w:r>
      <w:r>
        <w:rPr>
          <w:w w:val="101.69654173009536"/>
          <w:rFonts w:ascii="DejaVu Serif" w:hAnsi="DejaVu Serif" w:eastAsia="DejaVu Serif"/>
          <w:b w:val="0"/>
          <w:i w:val="0"/>
          <w:color w:val="000000"/>
          <w:sz w:val="17"/>
          <w:u w:val="single"/>
        </w:rPr>
        <w:t>clauses (iii)</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(iv)</w:t>
      </w:r>
      <w:r>
        <w:rPr>
          <w:w w:val="101.69654173009536"/>
          <w:rFonts w:ascii="DejaVu Serif" w:hAnsi="DejaVu Serif" w:eastAsia="DejaVu Serif"/>
          <w:b w:val="0"/>
          <w:i w:val="0"/>
          <w:color w:val="000000"/>
          <w:sz w:val="17"/>
        </w:rPr>
        <w:t xml:space="preserve"> below shall be specified for each resulting Borrowing);</w:t>
      </w:r>
    </w:p>
    <w:p>
      <w:pPr>
        <w:autoSpaceDN w:val="0"/>
        <w:tabs>
          <w:tab w:pos="1700" w:val="left"/>
          <w:tab w:pos="2140" w:val="left"/>
        </w:tabs>
        <w:autoSpaceDE w:val="0"/>
        <w:widowControl/>
        <w:spacing w:line="245" w:lineRule="auto" w:before="192" w:after="0"/>
        <w:ind w:left="868" w:right="0" w:firstLine="0"/>
        <w:jc w:val="left"/>
      </w:pPr>
      <w:r>
        <w:rPr>
          <w:w w:val="101.69654173009536"/>
          <w:rFonts w:ascii="DejaVu Serif" w:hAnsi="DejaVu Serif" w:eastAsia="DejaVu Serif"/>
          <w:b w:val="0"/>
          <w:i w:val="0"/>
          <w:color w:val="000000"/>
          <w:sz w:val="17"/>
        </w:rPr>
        <w:t xml:space="preserve">(ii) </w:t>
      </w:r>
      <w:r>
        <w:rPr>
          <w:w w:val="101.69654173009536"/>
          <w:rFonts w:ascii="DejaVu Serif" w:hAnsi="DejaVu Serif" w:eastAsia="DejaVu Serif"/>
          <w:b w:val="0"/>
          <w:i w:val="0"/>
          <w:color w:val="000000"/>
          <w:sz w:val="17"/>
        </w:rPr>
        <w:t xml:space="preserve">the effective date of the election made pursuant to such Interest Election Request, which shall be a Business </w:t>
      </w:r>
      <w:r>
        <w:rPr>
          <w:w w:val="101.69654173009536"/>
          <w:rFonts w:ascii="DejaVu Serif" w:hAnsi="DejaVu Serif" w:eastAsia="DejaVu Serif"/>
          <w:b w:val="0"/>
          <w:i w:val="0"/>
          <w:color w:val="000000"/>
          <w:sz w:val="17"/>
        </w:rPr>
        <w:t>Day;</w:t>
      </w:r>
    </w:p>
    <w:p>
      <w:pPr>
        <w:autoSpaceDN w:val="0"/>
        <w:tabs>
          <w:tab w:pos="1700" w:val="left"/>
        </w:tabs>
        <w:autoSpaceDE w:val="0"/>
        <w:widowControl/>
        <w:spacing w:line="245" w:lineRule="auto" w:before="190" w:after="0"/>
        <w:ind w:left="868" w:right="432" w:firstLine="0"/>
        <w:jc w:val="left"/>
      </w:pPr>
      <w:r>
        <w:rPr>
          <w:w w:val="101.69654173009536"/>
          <w:rFonts w:ascii="DejaVu Serif" w:hAnsi="DejaVu Serif" w:eastAsia="DejaVu Serif"/>
          <w:b w:val="0"/>
          <w:i w:val="0"/>
          <w:color w:val="000000"/>
          <w:sz w:val="17"/>
        </w:rPr>
        <w:t xml:space="preserve">(iii) whether the resulting Borrowing is to be an ABR Borrowing, a Term Benchmark Borrowing or a SONIA </w:t>
      </w:r>
      <w:r>
        <w:rPr>
          <w:w w:val="101.69654173009536"/>
          <w:rFonts w:ascii="DejaVu Serif" w:hAnsi="DejaVu Serif" w:eastAsia="DejaVu Serif"/>
          <w:b w:val="0"/>
          <w:i w:val="0"/>
          <w:color w:val="000000"/>
          <w:sz w:val="17"/>
        </w:rPr>
        <w:t>Borrowing; and</w:t>
      </w:r>
    </w:p>
    <w:p>
      <w:pPr>
        <w:autoSpaceDN w:val="0"/>
        <w:tabs>
          <w:tab w:pos="1700"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00000"/>
          <w:sz w:val="17"/>
        </w:rPr>
        <w:t xml:space="preserve">(iv) if the resulting Borrowing is a Term Benchmark Borrowing, the Interest Period to be applicable thereto after </w:t>
      </w:r>
      <w:r>
        <w:rPr>
          <w:w w:val="101.69654173009536"/>
          <w:rFonts w:ascii="DejaVu Serif" w:hAnsi="DejaVu Serif" w:eastAsia="DejaVu Serif"/>
          <w:b w:val="0"/>
          <w:i w:val="0"/>
          <w:color w:val="000000"/>
          <w:sz w:val="17"/>
        </w:rPr>
        <w:t>giving effect to such election, which shall be a period contemplated by the definition of the term “Interest Period.”</w:t>
      </w:r>
    </w:p>
    <w:p>
      <w:pPr>
        <w:autoSpaceDN w:val="0"/>
        <w:autoSpaceDE w:val="0"/>
        <w:widowControl/>
        <w:spacing w:line="245" w:lineRule="auto" w:before="192" w:after="0"/>
        <w:ind w:left="92" w:right="576" w:firstLine="0"/>
        <w:jc w:val="left"/>
      </w:pPr>
      <w:r>
        <w:rPr>
          <w:w w:val="101.69654173009536"/>
          <w:rFonts w:ascii="DejaVu Serif" w:hAnsi="DejaVu Serif" w:eastAsia="DejaVu Serif"/>
          <w:b w:val="0"/>
          <w:i w:val="0"/>
          <w:color w:val="000000"/>
          <w:sz w:val="17"/>
        </w:rPr>
        <w:t xml:space="preserve">If any such Interest Election Request requests a Term Benchmark Borrowing but does not specify an Interest Period, then the </w:t>
      </w:r>
      <w:r>
        <w:rPr>
          <w:w w:val="101.69654173009536"/>
          <w:rFonts w:ascii="DejaVu Serif" w:hAnsi="DejaVu Serif" w:eastAsia="DejaVu Serif"/>
          <w:b w:val="0"/>
          <w:i w:val="0"/>
          <w:color w:val="000000"/>
          <w:sz w:val="17"/>
        </w:rPr>
        <w:t>Borrower shall be deemed to have selected an Interest Period of one month’s duration.</w:t>
      </w:r>
    </w:p>
    <w:p>
      <w:pPr>
        <w:autoSpaceDN w:val="0"/>
        <w:tabs>
          <w:tab w:pos="1644" w:val="left"/>
          <w:tab w:pos="208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Promptly following receipt of an Interest Election Request in respect of a Loan, the Administrative Agent </w:t>
      </w:r>
      <w:r>
        <w:rPr>
          <w:w w:val="101.69654173009536"/>
          <w:rFonts w:ascii="DejaVu Serif" w:hAnsi="DejaVu Serif" w:eastAsia="DejaVu Serif"/>
          <w:b w:val="0"/>
          <w:i w:val="0"/>
          <w:color w:val="000000"/>
          <w:sz w:val="17"/>
        </w:rPr>
        <w:t>shall advise each Lender of the details thereof and of such Lender’s portion of each resulting Borrowing.</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If the Borrower fails to deliver a timely Interest Election Request with respect to a Term Benchmark </w:t>
      </w:r>
      <w:r>
        <w:rPr>
          <w:w w:val="101.69654173009536"/>
          <w:rFonts w:ascii="DejaVu Serif" w:hAnsi="DejaVu Serif" w:eastAsia="DejaVu Serif"/>
          <w:b w:val="0"/>
          <w:i w:val="0"/>
          <w:color w:val="000000"/>
          <w:sz w:val="17"/>
        </w:rPr>
        <w:t xml:space="preserve">Borrowing prior to the end of the Interest Period applicable thereto, then at the end of such Interest Period, unless such Borrowing </w:t>
      </w:r>
      <w:r>
        <w:rPr>
          <w:w w:val="101.69654173009536"/>
          <w:rFonts w:ascii="DejaVu Serif" w:hAnsi="DejaVu Serif" w:eastAsia="DejaVu Serif"/>
          <w:b w:val="0"/>
          <w:i w:val="0"/>
          <w:color w:val="000000"/>
          <w:sz w:val="17"/>
        </w:rPr>
        <w:t xml:space="preserve">is repaid as provided herein, such Borrowing shall be automatically continued for an Interest Period of one month. Notwithstanding </w:t>
      </w:r>
      <w:r>
        <w:rPr>
          <w:w w:val="101.69654173009536"/>
          <w:rFonts w:ascii="DejaVu Serif" w:hAnsi="DejaVu Serif" w:eastAsia="DejaVu Serif"/>
          <w:b w:val="0"/>
          <w:i w:val="0"/>
          <w:color w:val="000000"/>
          <w:sz w:val="17"/>
        </w:rPr>
        <w:t xml:space="preserve">any contrary provision hereof, if an Event of Default has occurred and is continuing and the Administrative Agent, at the request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47</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177" name="Picture 17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288" w:firstLine="0"/>
        <w:jc w:val="left"/>
      </w:pPr>
      <w:r>
        <w:rPr>
          <w:w w:val="101.69654173009536"/>
          <w:rFonts w:ascii="DejaVu Serif" w:hAnsi="DejaVu Serif" w:eastAsia="DejaVu Serif"/>
          <w:b w:val="0"/>
          <w:i w:val="0"/>
          <w:color w:val="000000"/>
          <w:sz w:val="17"/>
        </w:rPr>
        <w:t xml:space="preserve">of the Required Lenders, so notifies the Borrower, then, so long as an Event of Default is continuing (i) no outstanding Borrowing </w:t>
      </w:r>
      <w:r>
        <w:rPr>
          <w:w w:val="101.69654173009536"/>
          <w:rFonts w:ascii="DejaVu Serif" w:hAnsi="DejaVu Serif" w:eastAsia="DejaVu Serif"/>
          <w:b w:val="0"/>
          <w:i w:val="0"/>
          <w:color w:val="000000"/>
          <w:sz w:val="17"/>
        </w:rPr>
        <w:t xml:space="preserve">may be converted to or continued as a Term Benchmark Borrowing and (ii) unless repaid, each Term Benchmark Borrowing </w:t>
      </w:r>
      <w:r>
        <w:rPr>
          <w:w w:val="101.69654173009536"/>
          <w:rFonts w:ascii="DejaVu Serif" w:hAnsi="DejaVu Serif" w:eastAsia="DejaVu Serif"/>
          <w:b w:val="0"/>
          <w:i w:val="0"/>
          <w:color w:val="000000"/>
          <w:sz w:val="17"/>
        </w:rPr>
        <w:t>denominated in Dollars shall be converted to an ABR Borrowing at the end of the Interest Period applicable thereto.</w:t>
      </w:r>
    </w:p>
    <w:p>
      <w:pPr>
        <w:autoSpaceDN w:val="0"/>
        <w:tabs>
          <w:tab w:pos="1644" w:val="left"/>
        </w:tabs>
        <w:autoSpaceDE w:val="0"/>
        <w:widowControl/>
        <w:spacing w:line="245" w:lineRule="auto" w:before="190" w:after="0"/>
        <w:ind w:left="92" w:right="1296" w:firstLine="0"/>
        <w:jc w:val="left"/>
      </w:pPr>
      <w:r>
        <w:tab/>
      </w:r>
      <w:r>
        <w:rPr>
          <w:w w:val="101.69654173009536"/>
          <w:rFonts w:ascii="DejaVu Serif" w:hAnsi="DejaVu Serif" w:eastAsia="DejaVu Serif"/>
          <w:b w:val="0"/>
          <w:i w:val="0"/>
          <w:color w:val="000000"/>
          <w:sz w:val="17"/>
        </w:rPr>
        <w:t xml:space="preserve">SECTION 2.08.  </w:t>
      </w:r>
      <w:r>
        <w:rPr>
          <w:w w:val="101.69654173009536"/>
          <w:rFonts w:ascii="DejaVu Serif" w:hAnsi="DejaVu Serif" w:eastAsia="DejaVu Serif"/>
          <w:b w:val="0"/>
          <w:i w:val="0"/>
          <w:color w:val="000000"/>
          <w:sz w:val="17"/>
          <w:u w:val="single"/>
        </w:rPr>
        <w:t>Termination and Reduction of Commitments</w:t>
      </w:r>
      <w:r>
        <w:rPr>
          <w:w w:val="101.69654173009536"/>
          <w:rFonts w:ascii="DejaVu Serif" w:hAnsi="DejaVu Serif" w:eastAsia="DejaVu Serif"/>
          <w:b w:val="0"/>
          <w:i w:val="0"/>
          <w:color w:val="000000"/>
          <w:sz w:val="17"/>
        </w:rPr>
        <w:t xml:space="preserve">.  (a)  Unless previously terminated, the </w:t>
      </w:r>
      <w:r>
        <w:rPr>
          <w:w w:val="101.69654173009536"/>
          <w:rFonts w:ascii="DejaVu Serif" w:hAnsi="DejaVu Serif" w:eastAsia="DejaVu Serif"/>
          <w:b w:val="0"/>
          <w:i w:val="0"/>
          <w:color w:val="000000"/>
          <w:sz w:val="17"/>
        </w:rPr>
        <w:t xml:space="preserve">Commitments shall terminate on the Maturity Date. </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The Borrower may at any time terminate, or from time to time reduce, the Commitments under the Facility;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each reduction of the Commitments shall be in an amount that is an integral multiple of $1,000,000 and not less </w:t>
      </w:r>
      <w:r>
        <w:rPr>
          <w:w w:val="101.69654173009536"/>
          <w:rFonts w:ascii="DejaVu Serif" w:hAnsi="DejaVu Serif" w:eastAsia="DejaVu Serif"/>
          <w:b w:val="0"/>
          <w:i w:val="0"/>
          <w:color w:val="000000"/>
          <w:sz w:val="17"/>
        </w:rPr>
        <w:t xml:space="preserve">than $10,000,000 and (ii) the Borrower shall not terminate or reduce the Commitments if, after giving effect to any concurrent </w:t>
      </w:r>
      <w:r>
        <w:rPr>
          <w:w w:val="101.69654173009536"/>
          <w:rFonts w:ascii="DejaVu Serif" w:hAnsi="DejaVu Serif" w:eastAsia="DejaVu Serif"/>
          <w:b w:val="0"/>
          <w:i w:val="0"/>
          <w:color w:val="000000"/>
          <w:sz w:val="17"/>
        </w:rPr>
        <w:t xml:space="preserve">prepayment of Loans in accordance with </w:t>
      </w:r>
      <w:r>
        <w:rPr>
          <w:w w:val="101.69654173009536"/>
          <w:rFonts w:ascii="DejaVu Serif" w:hAnsi="DejaVu Serif" w:eastAsia="DejaVu Serif"/>
          <w:b w:val="0"/>
          <w:i w:val="0"/>
          <w:color w:val="000000"/>
          <w:sz w:val="17"/>
          <w:u w:val="single"/>
        </w:rPr>
        <w:t>Section 2.10</w:t>
      </w:r>
      <w:r>
        <w:rPr>
          <w:w w:val="101.69654173009536"/>
          <w:rFonts w:ascii="DejaVu Serif" w:hAnsi="DejaVu Serif" w:eastAsia="DejaVu Serif"/>
          <w:b w:val="0"/>
          <w:i w:val="0"/>
          <w:color w:val="000000"/>
          <w:sz w:val="17"/>
        </w:rPr>
        <w:t xml:space="preserve">, (A) any Lender’s Credit Exposure would exceed its Commitment or (B) the </w:t>
      </w:r>
      <w:r>
        <w:rPr>
          <w:w w:val="101.69654173009536"/>
          <w:rFonts w:ascii="DejaVu Serif" w:hAnsi="DejaVu Serif" w:eastAsia="DejaVu Serif"/>
          <w:b w:val="0"/>
          <w:i w:val="0"/>
          <w:color w:val="000000"/>
          <w:sz w:val="17"/>
        </w:rPr>
        <w:t>Total Credit Exposure would exceed the total Commitments.</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The Borrower shall notify the Administrative Agent of any election to terminate or reduce the Commitments </w:t>
      </w:r>
      <w:r>
        <w:rPr>
          <w:w w:val="101.69654173009536"/>
          <w:rFonts w:ascii="DejaVu Serif" w:hAnsi="DejaVu Serif" w:eastAsia="DejaVu Serif"/>
          <w:b w:val="0"/>
          <w:i w:val="0"/>
          <w:color w:val="000000"/>
          <w:sz w:val="17"/>
        </w:rPr>
        <w:t xml:space="preserve">under </w:t>
      </w:r>
      <w:r>
        <w:rPr>
          <w:w w:val="101.69654173009536"/>
          <w:rFonts w:ascii="DejaVu Serif" w:hAnsi="DejaVu Serif" w:eastAsia="DejaVu Serif"/>
          <w:b w:val="0"/>
          <w:i w:val="0"/>
          <w:color w:val="000000"/>
          <w:sz w:val="17"/>
          <w:u w:val="single"/>
        </w:rPr>
        <w:t>Section 2.08(b)</w:t>
      </w:r>
      <w:r>
        <w:rPr>
          <w:w w:val="101.69654173009536"/>
          <w:rFonts w:ascii="DejaVu Serif" w:hAnsi="DejaVu Serif" w:eastAsia="DejaVu Serif"/>
          <w:b w:val="0"/>
          <w:i w:val="0"/>
          <w:color w:val="000000"/>
          <w:sz w:val="17"/>
        </w:rPr>
        <w:t xml:space="preserve"> at least three (3) Business Days prior to the effective date of such termination or reduction, specifying such </w:t>
      </w:r>
      <w:r>
        <w:rPr>
          <w:w w:val="101.69654173009536"/>
          <w:rFonts w:ascii="DejaVu Serif" w:hAnsi="DejaVu Serif" w:eastAsia="DejaVu Serif"/>
          <w:b w:val="0"/>
          <w:i w:val="0"/>
          <w:color w:val="000000"/>
          <w:sz w:val="17"/>
        </w:rPr>
        <w:t xml:space="preserve">election and the effective date thereof.  Promptly following receipt of any such notice, the Administrative Agent shall advise the </w:t>
      </w:r>
      <w:r>
        <w:rPr>
          <w:w w:val="101.69654173009536"/>
          <w:rFonts w:ascii="DejaVu Serif" w:hAnsi="DejaVu Serif" w:eastAsia="DejaVu Serif"/>
          <w:b w:val="0"/>
          <w:i w:val="0"/>
          <w:color w:val="000000"/>
          <w:sz w:val="17"/>
        </w:rPr>
        <w:t xml:space="preserve">applicable Lenders of the contents thereof.  Each notice delivered by the Borrower pursuant to this </w:t>
      </w:r>
      <w:r>
        <w:rPr>
          <w:w w:val="101.69654173009536"/>
          <w:rFonts w:ascii="DejaVu Serif" w:hAnsi="DejaVu Serif" w:eastAsia="DejaVu Serif"/>
          <w:b w:val="0"/>
          <w:i w:val="0"/>
          <w:color w:val="000000"/>
          <w:sz w:val="17"/>
          <w:u w:val="single"/>
        </w:rPr>
        <w:t>Section 2.08</w:t>
      </w:r>
      <w:r>
        <w:rPr>
          <w:w w:val="101.69654173009536"/>
          <w:rFonts w:ascii="DejaVu Serif" w:hAnsi="DejaVu Serif" w:eastAsia="DejaVu Serif"/>
          <w:b w:val="0"/>
          <w:i w:val="0"/>
          <w:color w:val="000000"/>
          <w:sz w:val="17"/>
        </w:rPr>
        <w:t xml:space="preserve"> shall be </w:t>
      </w:r>
      <w:r>
        <w:rPr>
          <w:w w:val="101.69654173009536"/>
          <w:rFonts w:ascii="DejaVu Serif" w:hAnsi="DejaVu Serif" w:eastAsia="DejaVu Serif"/>
          <w:b w:val="0"/>
          <w:i w:val="0"/>
          <w:color w:val="000000"/>
          <w:sz w:val="17"/>
        </w:rPr>
        <w:t xml:space="preserve">irrevocable;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 notice of termination of the Commitments delivered by the Borrower may state that such notice is </w:t>
      </w:r>
      <w:r>
        <w:rPr>
          <w:w w:val="101.69654173009536"/>
          <w:rFonts w:ascii="DejaVu Serif" w:hAnsi="DejaVu Serif" w:eastAsia="DejaVu Serif"/>
          <w:b w:val="0"/>
          <w:i w:val="0"/>
          <w:color w:val="000000"/>
          <w:sz w:val="17"/>
        </w:rPr>
        <w:t xml:space="preserve">conditioned upon the effectiveness of other credit facilities, in which case such notice may be revoked by the Borrower (by notice to </w:t>
      </w:r>
      <w:r>
        <w:rPr>
          <w:w w:val="101.69654173009536"/>
          <w:rFonts w:ascii="DejaVu Serif" w:hAnsi="DejaVu Serif" w:eastAsia="DejaVu Serif"/>
          <w:b w:val="0"/>
          <w:i w:val="0"/>
          <w:color w:val="000000"/>
          <w:sz w:val="17"/>
        </w:rPr>
        <w:t xml:space="preserve">the Administrative Agent on or prior to the specified effective date) if such condition is not satisfied.  Any termination or reduction </w:t>
      </w:r>
      <w:r>
        <w:rPr>
          <w:w w:val="101.69654173009536"/>
          <w:rFonts w:ascii="DejaVu Serif" w:hAnsi="DejaVu Serif" w:eastAsia="DejaVu Serif"/>
          <w:b w:val="0"/>
          <w:i w:val="0"/>
          <w:color w:val="000000"/>
          <w:sz w:val="17"/>
        </w:rPr>
        <w:t xml:space="preserve">of the Commitments shall be permanent.  Each reduction of the Commitments shall be made ratably among the Lenders in </w:t>
      </w:r>
      <w:r>
        <w:rPr>
          <w:w w:val="101.69654173009536"/>
          <w:rFonts w:ascii="DejaVu Serif" w:hAnsi="DejaVu Serif" w:eastAsia="DejaVu Serif"/>
          <w:b w:val="0"/>
          <w:i w:val="0"/>
          <w:color w:val="000000"/>
          <w:sz w:val="17"/>
        </w:rPr>
        <w:t xml:space="preserve">accordance with their respective Commitments. </w:t>
      </w:r>
    </w:p>
    <w:p>
      <w:pPr>
        <w:autoSpaceDN w:val="0"/>
        <w:autoSpaceDE w:val="0"/>
        <w:widowControl/>
        <w:spacing w:line="245" w:lineRule="auto" w:before="192" w:after="0"/>
        <w:ind w:left="92" w:right="288" w:firstLine="1552"/>
        <w:jc w:val="left"/>
      </w:pPr>
      <w:r>
        <w:rPr>
          <w:w w:val="101.69654173009536"/>
          <w:rFonts w:ascii="DejaVu Serif" w:hAnsi="DejaVu Serif" w:eastAsia="DejaVu Serif"/>
          <w:b w:val="0"/>
          <w:i w:val="0"/>
          <w:color w:val="000000"/>
          <w:sz w:val="17"/>
        </w:rPr>
        <w:t xml:space="preserve">SECTION 2.09.  </w:t>
      </w:r>
      <w:r>
        <w:rPr>
          <w:w w:val="101.69654173009536"/>
          <w:rFonts w:ascii="DejaVu Serif" w:hAnsi="DejaVu Serif" w:eastAsia="DejaVu Serif"/>
          <w:b w:val="0"/>
          <w:i w:val="0"/>
          <w:color w:val="000000"/>
          <w:sz w:val="17"/>
          <w:u w:val="single"/>
        </w:rPr>
        <w:t>Repayment of Loans; Evidence of Debt</w:t>
      </w:r>
      <w:r>
        <w:rPr>
          <w:w w:val="101.69654173009536"/>
          <w:rFonts w:ascii="DejaVu Serif" w:hAnsi="DejaVu Serif" w:eastAsia="DejaVu Serif"/>
          <w:b w:val="0"/>
          <w:i w:val="0"/>
          <w:color w:val="000000"/>
          <w:sz w:val="17"/>
        </w:rPr>
        <w:t xml:space="preserve">.  (a)  The Borrower hereby unconditionally promises to </w:t>
      </w:r>
      <w:r>
        <w:rPr>
          <w:w w:val="101.69654173009536"/>
          <w:rFonts w:ascii="DejaVu Serif" w:hAnsi="DejaVu Serif" w:eastAsia="DejaVu Serif"/>
          <w:b w:val="0"/>
          <w:i w:val="0"/>
          <w:color w:val="000000"/>
          <w:sz w:val="17"/>
        </w:rPr>
        <w:t xml:space="preserve">pay to the Administrative Agent for the account of each Lender the then unpaid principal amount of each Loan on the Maturity </w:t>
      </w:r>
      <w:r>
        <w:rPr>
          <w:w w:val="101.69654173009536"/>
          <w:rFonts w:ascii="DejaVu Serif" w:hAnsi="DejaVu Serif" w:eastAsia="DejaVu Serif"/>
          <w:b w:val="0"/>
          <w:i w:val="0"/>
          <w:color w:val="000000"/>
          <w:sz w:val="17"/>
        </w:rPr>
        <w:t>Date.</w:t>
      </w:r>
    </w:p>
    <w:p>
      <w:pPr>
        <w:autoSpaceDN w:val="0"/>
        <w:tabs>
          <w:tab w:pos="1644" w:val="left"/>
          <w:tab w:pos="208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Each Lender shall maintain in accordance with its usual practice an account or accounts evidencing the </w:t>
      </w:r>
      <w:r>
        <w:rPr>
          <w:w w:val="101.69654173009536"/>
          <w:rFonts w:ascii="DejaVu Serif" w:hAnsi="DejaVu Serif" w:eastAsia="DejaVu Serif"/>
          <w:b w:val="0"/>
          <w:i w:val="0"/>
          <w:color w:val="000000"/>
          <w:sz w:val="17"/>
        </w:rPr>
        <w:t xml:space="preserve">indebtedness of the Borrower to such Lender resulting from each Loan made by such Lender, including the amounts of principal </w:t>
      </w:r>
      <w:r>
        <w:rPr>
          <w:w w:val="101.69654173009536"/>
          <w:rFonts w:ascii="DejaVu Serif" w:hAnsi="DejaVu Serif" w:eastAsia="DejaVu Serif"/>
          <w:b w:val="0"/>
          <w:i w:val="0"/>
          <w:color w:val="000000"/>
          <w:sz w:val="17"/>
        </w:rPr>
        <w:t>and interest payable and paid to such Lender from time to time hereunder.</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The Administrative Agent shall maintain accounts in which it shall record (i) the amount of each Loan made </w:t>
      </w:r>
      <w:r>
        <w:rPr>
          <w:w w:val="101.69654173009536"/>
          <w:rFonts w:ascii="DejaVu Serif" w:hAnsi="DejaVu Serif" w:eastAsia="DejaVu Serif"/>
          <w:b w:val="0"/>
          <w:i w:val="0"/>
          <w:color w:val="000000"/>
          <w:sz w:val="17"/>
        </w:rPr>
        <w:t xml:space="preserve">hereunder, the Type and currency thereof, the Facility under which such Loan was borrowed and the Interest Period applicable </w:t>
      </w:r>
      <w:r>
        <w:rPr>
          <w:w w:val="101.69654173009536"/>
          <w:rFonts w:ascii="DejaVu Serif" w:hAnsi="DejaVu Serif" w:eastAsia="DejaVu Serif"/>
          <w:b w:val="0"/>
          <w:i w:val="0"/>
          <w:color w:val="000000"/>
          <w:sz w:val="17"/>
        </w:rPr>
        <w:t xml:space="preserve">thereto (if applicable), (ii) the amount of any principal or interest due and payable or to become due and payable from the Borrower </w:t>
      </w:r>
      <w:r>
        <w:rPr>
          <w:w w:val="101.69654173009536"/>
          <w:rFonts w:ascii="DejaVu Serif" w:hAnsi="DejaVu Serif" w:eastAsia="DejaVu Serif"/>
          <w:b w:val="0"/>
          <w:i w:val="0"/>
          <w:color w:val="000000"/>
          <w:sz w:val="17"/>
        </w:rPr>
        <w:t xml:space="preserve">to each Lender hereunder and (iii) the amount of any sum received by the Administrative Agent hereunder for the account of the </w:t>
      </w:r>
      <w:r>
        <w:rPr>
          <w:w w:val="101.69654173009536"/>
          <w:rFonts w:ascii="DejaVu Serif" w:hAnsi="DejaVu Serif" w:eastAsia="DejaVu Serif"/>
          <w:b w:val="0"/>
          <w:i w:val="0"/>
          <w:color w:val="000000"/>
          <w:sz w:val="17"/>
        </w:rPr>
        <w:t>Lenders and each Lender’s share thereof.</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The entries made in the accounts maintained pursuant to </w:t>
      </w:r>
      <w:r>
        <w:rPr>
          <w:w w:val="101.69654173009536"/>
          <w:rFonts w:ascii="DejaVu Serif" w:hAnsi="DejaVu Serif" w:eastAsia="DejaVu Serif"/>
          <w:b w:val="0"/>
          <w:i w:val="0"/>
          <w:color w:val="000000"/>
          <w:sz w:val="17"/>
          <w:u w:val="single"/>
        </w:rPr>
        <w:t>Sections 2.09(b)</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(c)</w:t>
      </w:r>
      <w:r>
        <w:rPr>
          <w:w w:val="101.69654173009536"/>
          <w:rFonts w:ascii="DejaVu Serif" w:hAnsi="DejaVu Serif" w:eastAsia="DejaVu Serif"/>
          <w:b w:val="0"/>
          <w:i w:val="0"/>
          <w:color w:val="000000"/>
          <w:sz w:val="17"/>
        </w:rPr>
        <w:t xml:space="preserve"> shall be </w:t>
      </w:r>
      <w:r>
        <w:rPr>
          <w:w w:val="101.69654173009536"/>
          <w:rFonts w:ascii="DejaVu Serif" w:hAnsi="DejaVu Serif" w:eastAsia="DejaVu Serif"/>
          <w:b w:val="0"/>
          <w:i w:val="0"/>
          <w:color w:val="000000"/>
          <w:sz w:val="17"/>
          <w:u w:val="single"/>
        </w:rPr>
        <w:t>prima</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facie</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evidence of the existence and amounts of the obligations recorded therein;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failure of any Lender or the </w:t>
      </w:r>
      <w:r>
        <w:rPr>
          <w:w w:val="101.69654173009536"/>
          <w:rFonts w:ascii="DejaVu Serif" w:hAnsi="DejaVu Serif" w:eastAsia="DejaVu Serif"/>
          <w:b w:val="0"/>
          <w:i w:val="0"/>
          <w:color w:val="000000"/>
          <w:sz w:val="17"/>
        </w:rPr>
        <w:t xml:space="preserve">Administrative Agent to maintain such accounts or any error therein shall not in any manner affect the obligation of the Borrower to </w:t>
      </w:r>
      <w:r>
        <w:rPr>
          <w:w w:val="101.69654173009536"/>
          <w:rFonts w:ascii="DejaVu Serif" w:hAnsi="DejaVu Serif" w:eastAsia="DejaVu Serif"/>
          <w:b w:val="0"/>
          <w:i w:val="0"/>
          <w:color w:val="000000"/>
          <w:sz w:val="17"/>
        </w:rPr>
        <w:t>repay the Loans in accordance with the terms of this Agreement.</w:t>
      </w:r>
    </w:p>
    <w:p>
      <w:pPr>
        <w:autoSpaceDN w:val="0"/>
        <w:tabs>
          <w:tab w:pos="1644" w:val="left"/>
          <w:tab w:pos="2084" w:val="left"/>
        </w:tabs>
        <w:autoSpaceDE w:val="0"/>
        <w:widowControl/>
        <w:spacing w:line="245" w:lineRule="auto" w:before="190" w:after="0"/>
        <w:ind w:left="92" w:right="720"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Any Lender may request that Loans made by it be evidenced by a promissory note.  In such event, the </w:t>
      </w:r>
      <w:r>
        <w:rPr>
          <w:w w:val="101.69654173009536"/>
          <w:rFonts w:ascii="DejaVu Serif" w:hAnsi="DejaVu Serif" w:eastAsia="DejaVu Serif"/>
          <w:b w:val="0"/>
          <w:i w:val="0"/>
          <w:color w:val="000000"/>
          <w:sz w:val="17"/>
        </w:rPr>
        <w:t xml:space="preserve">Borrower shall prepare, execute and deliver to such Lender a promissory note payable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48</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178" name="Picture 178"/>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288" w:firstLine="0"/>
        <w:jc w:val="left"/>
      </w:pPr>
      <w:r>
        <w:rPr>
          <w:w w:val="101.69654173009536"/>
          <w:rFonts w:ascii="DejaVu Serif" w:hAnsi="DejaVu Serif" w:eastAsia="DejaVu Serif"/>
          <w:b w:val="0"/>
          <w:i w:val="0"/>
          <w:color w:val="000000"/>
          <w:sz w:val="17"/>
        </w:rPr>
        <w:t xml:space="preserve">to such Lender (or, if requested by such Lender, to such Lender and its registered assigns) substantially in the form of </w:t>
      </w:r>
      <w:r>
        <w:rPr>
          <w:w w:val="101.69654173009536"/>
          <w:rFonts w:ascii="DejaVu Serif" w:hAnsi="DejaVu Serif" w:eastAsia="DejaVu Serif"/>
          <w:b w:val="0"/>
          <w:i w:val="0"/>
          <w:color w:val="000000"/>
          <w:sz w:val="17"/>
          <w:u w:val="single"/>
        </w:rPr>
        <w:t>Exhibit G</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hereto (except as otherwise agreed by the Administrative Agent and the Borrower) (each such promissory note, a “</w:t>
      </w:r>
      <w:r>
        <w:rPr>
          <w:w w:val="101.69654173009536"/>
          <w:rFonts w:ascii="DejaVu Serif" w:hAnsi="DejaVu Serif" w:eastAsia="DejaVu Serif"/>
          <w:b w:val="0"/>
          <w:i w:val="0"/>
          <w:color w:val="000000"/>
          <w:sz w:val="17"/>
          <w:u w:val="single"/>
        </w:rPr>
        <w:t>Note</w:t>
      </w:r>
      <w:r>
        <w:rPr>
          <w:w w:val="101.69654173009536"/>
          <w:rFonts w:ascii="DejaVu Serif" w:hAnsi="DejaVu Serif" w:eastAsia="DejaVu Serif"/>
          <w:b w:val="0"/>
          <w:i w:val="0"/>
          <w:color w:val="000000"/>
          <w:sz w:val="17"/>
        </w:rPr>
        <w:t xml:space="preserve">”). </w:t>
      </w:r>
    </w:p>
    <w:p>
      <w:pPr>
        <w:autoSpaceDN w:val="0"/>
        <w:autoSpaceDE w:val="0"/>
        <w:widowControl/>
        <w:spacing w:line="245" w:lineRule="auto" w:before="6" w:after="0"/>
        <w:ind w:left="92" w:right="144" w:firstLine="0"/>
        <w:jc w:val="left"/>
      </w:pPr>
      <w:r>
        <w:rPr>
          <w:w w:val="101.69654173009536"/>
          <w:rFonts w:ascii="DejaVu Serif" w:hAnsi="DejaVu Serif" w:eastAsia="DejaVu Serif"/>
          <w:b w:val="0"/>
          <w:i w:val="0"/>
          <w:color w:val="000000"/>
          <w:sz w:val="17"/>
        </w:rPr>
        <w:t xml:space="preserve">Thereafter, the Loans evidenced by such promissory note and interest thereon shall at all times (including after assignment </w:t>
      </w:r>
      <w:r>
        <w:rPr>
          <w:w w:val="101.69654173009536"/>
          <w:rFonts w:ascii="DejaVu Serif" w:hAnsi="DejaVu Serif" w:eastAsia="DejaVu Serif"/>
          <w:b w:val="0"/>
          <w:i w:val="0"/>
          <w:color w:val="000000"/>
          <w:sz w:val="17"/>
        </w:rPr>
        <w:t xml:space="preserve">pursuant to </w:t>
      </w:r>
      <w:r>
        <w:rPr>
          <w:w w:val="101.69654173009536"/>
          <w:rFonts w:ascii="DejaVu Serif" w:hAnsi="DejaVu Serif" w:eastAsia="DejaVu Serif"/>
          <w:b w:val="0"/>
          <w:i w:val="0"/>
          <w:color w:val="000000"/>
          <w:sz w:val="17"/>
          <w:u w:val="single"/>
        </w:rPr>
        <w:t>Section 9.04</w:t>
      </w:r>
      <w:r>
        <w:rPr>
          <w:w w:val="101.69654173009536"/>
          <w:rFonts w:ascii="DejaVu Serif" w:hAnsi="DejaVu Serif" w:eastAsia="DejaVu Serif"/>
          <w:b w:val="0"/>
          <w:i w:val="0"/>
          <w:color w:val="000000"/>
          <w:sz w:val="17"/>
        </w:rPr>
        <w:t xml:space="preserve">) be represented by one or more promissory notes in such form payable to the payee named therein (or, if </w:t>
      </w:r>
      <w:r>
        <w:rPr>
          <w:w w:val="101.69654173009536"/>
          <w:rFonts w:ascii="DejaVu Serif" w:hAnsi="DejaVu Serif" w:eastAsia="DejaVu Serif"/>
          <w:b w:val="0"/>
          <w:i w:val="0"/>
          <w:color w:val="000000"/>
          <w:sz w:val="17"/>
        </w:rPr>
        <w:t>such promissory note is a registered note, to such payee and its registered assigns).</w:t>
      </w:r>
    </w:p>
    <w:p>
      <w:pPr>
        <w:autoSpaceDN w:val="0"/>
        <w:tabs>
          <w:tab w:pos="164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00000"/>
          <w:sz w:val="17"/>
        </w:rPr>
        <w:t xml:space="preserve">SECTION 2.10.  </w:t>
      </w:r>
      <w:r>
        <w:rPr>
          <w:w w:val="101.69654173009536"/>
          <w:rFonts w:ascii="DejaVu Serif" w:hAnsi="DejaVu Serif" w:eastAsia="DejaVu Serif"/>
          <w:b w:val="0"/>
          <w:i w:val="0"/>
          <w:color w:val="000000"/>
          <w:sz w:val="17"/>
          <w:u w:val="single"/>
        </w:rPr>
        <w:t>Prepayment of Loans</w:t>
      </w:r>
      <w:r>
        <w:rPr>
          <w:w w:val="101.69654173009536"/>
          <w:rFonts w:ascii="DejaVu Serif" w:hAnsi="DejaVu Serif" w:eastAsia="DejaVu Serif"/>
          <w:b w:val="0"/>
          <w:i w:val="0"/>
          <w:color w:val="000000"/>
          <w:sz w:val="17"/>
        </w:rPr>
        <w:t xml:space="preserve">.  (a)  The Borrower shall have the right at any time and from time to time to </w:t>
      </w:r>
      <w:r>
        <w:rPr>
          <w:w w:val="101.69654173009536"/>
          <w:rFonts w:ascii="DejaVu Serif" w:hAnsi="DejaVu Serif" w:eastAsia="DejaVu Serif"/>
          <w:b w:val="0"/>
          <w:i w:val="0"/>
          <w:color w:val="000000"/>
          <w:sz w:val="17"/>
        </w:rPr>
        <w:t xml:space="preserve">prepay any Borrowing in whole or in part, subject to prior notice in accordance with </w:t>
      </w:r>
      <w:r>
        <w:rPr>
          <w:w w:val="101.69654173009536"/>
          <w:rFonts w:ascii="DejaVu Serif" w:hAnsi="DejaVu Serif" w:eastAsia="DejaVu Serif"/>
          <w:b w:val="0"/>
          <w:i w:val="0"/>
          <w:color w:val="000000"/>
          <w:sz w:val="17"/>
          <w:u w:val="single"/>
        </w:rPr>
        <w:t>Section 2.10(b)</w:t>
      </w:r>
      <w:r>
        <w:rPr>
          <w:w w:val="101.69654173009536"/>
          <w:rFonts w:ascii="DejaVu Serif" w:hAnsi="DejaVu Serif" w:eastAsia="DejaVu Serif"/>
          <w:b w:val="0"/>
          <w:i w:val="0"/>
          <w:color w:val="000000"/>
          <w:sz w:val="17"/>
        </w:rPr>
        <w:t>.</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The Borrower shall notify the Administrative Agent by telephone (confirmed by electronic mail (or in any </w:t>
      </w:r>
      <w:r>
        <w:rPr>
          <w:w w:val="101.69654173009536"/>
          <w:rFonts w:ascii="DejaVu Serif" w:hAnsi="DejaVu Serif" w:eastAsia="DejaVu Serif"/>
          <w:b w:val="0"/>
          <w:i w:val="0"/>
          <w:color w:val="000000"/>
          <w:sz w:val="17"/>
        </w:rPr>
        <w:t xml:space="preserve">other manner provided for in </w:t>
      </w:r>
      <w:r>
        <w:rPr>
          <w:w w:val="101.69654173009536"/>
          <w:rFonts w:ascii="DejaVu Serif" w:hAnsi="DejaVu Serif" w:eastAsia="DejaVu Serif"/>
          <w:b w:val="0"/>
          <w:i w:val="0"/>
          <w:color w:val="000000"/>
          <w:sz w:val="17"/>
          <w:u w:val="single"/>
        </w:rPr>
        <w:t>Section 9.01(b)</w:t>
      </w:r>
      <w:r>
        <w:rPr>
          <w:w w:val="101.69654173009536"/>
          <w:rFonts w:ascii="DejaVu Serif" w:hAnsi="DejaVu Serif" w:eastAsia="DejaVu Serif"/>
          <w:b w:val="0"/>
          <w:i w:val="0"/>
          <w:color w:val="000000"/>
          <w:sz w:val="17"/>
        </w:rPr>
        <w:t xml:space="preserve">)) of any prepayment hereunder and (i) in the case of prepayment of an ABR </w:t>
      </w:r>
      <w:r>
        <w:rPr>
          <w:w w:val="101.69654173009536"/>
          <w:rFonts w:ascii="DejaVu Serif" w:hAnsi="DejaVu Serif" w:eastAsia="DejaVu Serif"/>
          <w:b w:val="0"/>
          <w:i w:val="0"/>
          <w:color w:val="000000"/>
          <w:sz w:val="17"/>
        </w:rPr>
        <w:t xml:space="preserve">Borrowing, not later than 11:00 a.m., New York City time, on the date of prepayment, (ii) in the case of prepayment of a Term </w:t>
      </w:r>
      <w:r>
        <w:rPr>
          <w:w w:val="101.69654173009536"/>
          <w:rFonts w:ascii="DejaVu Serif" w:hAnsi="DejaVu Serif" w:eastAsia="DejaVu Serif"/>
          <w:b w:val="0"/>
          <w:i w:val="0"/>
          <w:color w:val="000000"/>
          <w:sz w:val="17"/>
        </w:rPr>
        <w:t xml:space="preserve">Benchmark Borrowing denominated in Dollars, not later than 1:00 p.m., New York City time, three (3) Business Days before the </w:t>
      </w:r>
      <w:r>
        <w:rPr>
          <w:w w:val="101.69654173009536"/>
          <w:rFonts w:ascii="DejaVu Serif" w:hAnsi="DejaVu Serif" w:eastAsia="DejaVu Serif"/>
          <w:b w:val="0"/>
          <w:i w:val="0"/>
          <w:color w:val="000000"/>
          <w:sz w:val="17"/>
        </w:rPr>
        <w:t xml:space="preserve">date of prepayment, (iii) in the case of prepayment of a SONIA Borrowing, not later than 1:00 p.m., London time, five (5) Business </w:t>
      </w:r>
      <w:r>
        <w:rPr>
          <w:w w:val="101.69654173009536"/>
          <w:rFonts w:ascii="DejaVu Serif" w:hAnsi="DejaVu Serif" w:eastAsia="DejaVu Serif"/>
          <w:b w:val="0"/>
          <w:i w:val="0"/>
          <w:color w:val="000000"/>
          <w:sz w:val="17"/>
        </w:rPr>
        <w:t xml:space="preserve">Days before the date of prepayment and (iv) in the case of prepayment of a Term Benchmark Borrowing denominated in Euros, not </w:t>
      </w:r>
      <w:r>
        <w:rPr>
          <w:w w:val="101.69654173009536"/>
          <w:rFonts w:ascii="DejaVu Serif" w:hAnsi="DejaVu Serif" w:eastAsia="DejaVu Serif"/>
          <w:b w:val="0"/>
          <w:i w:val="0"/>
          <w:color w:val="000000"/>
          <w:sz w:val="17"/>
        </w:rPr>
        <w:t xml:space="preserve">later than 1:00 p.m., London time, three (3) Business Days before the date of prepayment.  Each such notice shall be irrevocable </w:t>
      </w:r>
      <w:r>
        <w:rPr>
          <w:w w:val="101.69654173009536"/>
          <w:rFonts w:ascii="DejaVu Serif" w:hAnsi="DejaVu Serif" w:eastAsia="DejaVu Serif"/>
          <w:b w:val="0"/>
          <w:i w:val="0"/>
          <w:color w:val="000000"/>
          <w:sz w:val="17"/>
        </w:rPr>
        <w:t xml:space="preserve">and shall specify the prepayment date, the Facility under which the prepayment is to be made and the principal amount of each </w:t>
      </w:r>
      <w:r>
        <w:rPr>
          <w:w w:val="101.69654173009536"/>
          <w:rFonts w:ascii="DejaVu Serif" w:hAnsi="DejaVu Serif" w:eastAsia="DejaVu Serif"/>
          <w:b w:val="0"/>
          <w:i w:val="0"/>
          <w:color w:val="000000"/>
          <w:sz w:val="17"/>
        </w:rPr>
        <w:t xml:space="preserve">Borrowing or portion thereof to be prepaid;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a notice of prepayment is given in connection with a conditional notice </w:t>
      </w:r>
      <w:r>
        <w:rPr>
          <w:w w:val="101.69654173009536"/>
          <w:rFonts w:ascii="DejaVu Serif" w:hAnsi="DejaVu Serif" w:eastAsia="DejaVu Serif"/>
          <w:b w:val="0"/>
          <w:i w:val="0"/>
          <w:color w:val="000000"/>
          <w:sz w:val="17"/>
        </w:rPr>
        <w:t xml:space="preserve">of termination of the Commitments as contemplated by </w:t>
      </w:r>
      <w:r>
        <w:rPr>
          <w:w w:val="101.69654173009536"/>
          <w:rFonts w:ascii="DejaVu Serif" w:hAnsi="DejaVu Serif" w:eastAsia="DejaVu Serif"/>
          <w:b w:val="0"/>
          <w:i w:val="0"/>
          <w:color w:val="000000"/>
          <w:sz w:val="17"/>
          <w:u w:val="single"/>
        </w:rPr>
        <w:t>Section 2.08</w:t>
      </w:r>
      <w:r>
        <w:rPr>
          <w:w w:val="101.69654173009536"/>
          <w:rFonts w:ascii="DejaVu Serif" w:hAnsi="DejaVu Serif" w:eastAsia="DejaVu Serif"/>
          <w:b w:val="0"/>
          <w:i w:val="0"/>
          <w:color w:val="000000"/>
          <w:sz w:val="17"/>
        </w:rPr>
        <w:t xml:space="preserve">, then such notice of prepayment may be revoked if such notice </w:t>
      </w:r>
      <w:r>
        <w:rPr>
          <w:w w:val="101.69654173009536"/>
          <w:rFonts w:ascii="DejaVu Serif" w:hAnsi="DejaVu Serif" w:eastAsia="DejaVu Serif"/>
          <w:b w:val="0"/>
          <w:i w:val="0"/>
          <w:color w:val="000000"/>
          <w:sz w:val="17"/>
        </w:rPr>
        <w:t xml:space="preserve">of termination is revoked in accordance with </w:t>
      </w:r>
      <w:r>
        <w:rPr>
          <w:w w:val="101.69654173009536"/>
          <w:rFonts w:ascii="DejaVu Serif" w:hAnsi="DejaVu Serif" w:eastAsia="DejaVu Serif"/>
          <w:b w:val="0"/>
          <w:i w:val="0"/>
          <w:color w:val="000000"/>
          <w:sz w:val="17"/>
          <w:u w:val="single"/>
        </w:rPr>
        <w:t>Section 2.08</w:t>
      </w:r>
      <w:r>
        <w:rPr>
          <w:w w:val="101.69654173009536"/>
          <w:rFonts w:ascii="DejaVu Serif" w:hAnsi="DejaVu Serif" w:eastAsia="DejaVu Serif"/>
          <w:b w:val="0"/>
          <w:i w:val="0"/>
          <w:color w:val="000000"/>
          <w:sz w:val="17"/>
        </w:rPr>
        <w:t xml:space="preserve">.  Promptly following receipt of any such notice relating to a Borrowing </w:t>
      </w:r>
      <w:r>
        <w:rPr>
          <w:w w:val="101.69654173009536"/>
          <w:rFonts w:ascii="DejaVu Serif" w:hAnsi="DejaVu Serif" w:eastAsia="DejaVu Serif"/>
          <w:b w:val="0"/>
          <w:i w:val="0"/>
          <w:color w:val="000000"/>
          <w:sz w:val="17"/>
        </w:rPr>
        <w:t xml:space="preserve">under the Facility, the Administrative Agent shall advise the Lenders of the contents thereof.  Each partial prepayment of any </w:t>
      </w:r>
      <w:r>
        <w:rPr>
          <w:w w:val="101.69654173009536"/>
          <w:rFonts w:ascii="DejaVu Serif" w:hAnsi="DejaVu Serif" w:eastAsia="DejaVu Serif"/>
          <w:b w:val="0"/>
          <w:i w:val="0"/>
          <w:color w:val="000000"/>
          <w:sz w:val="17"/>
        </w:rPr>
        <w:t xml:space="preserve">Borrowing shall be in an amount that would be permitted in the case of an advance of a Borrowing of the same Type as provided in </w:t>
      </w:r>
      <w:r>
        <w:rPr>
          <w:w w:val="101.69654173009536"/>
          <w:rFonts w:ascii="DejaVu Serif" w:hAnsi="DejaVu Serif" w:eastAsia="DejaVu Serif"/>
          <w:b w:val="0"/>
          <w:i w:val="0"/>
          <w:color w:val="000000"/>
          <w:sz w:val="17"/>
          <w:u w:val="single"/>
        </w:rPr>
        <w:t>Section 2.02</w:t>
      </w:r>
      <w:r>
        <w:rPr>
          <w:w w:val="101.69654173009536"/>
          <w:rFonts w:ascii="DejaVu Serif" w:hAnsi="DejaVu Serif" w:eastAsia="DejaVu Serif"/>
          <w:b w:val="0"/>
          <w:i w:val="0"/>
          <w:color w:val="000000"/>
          <w:sz w:val="17"/>
        </w:rPr>
        <w:t xml:space="preserve">.  Each prepayment of a Borrowing under the Facility shall be applied ratably to the Loans included in the prepaid </w:t>
      </w:r>
      <w:r>
        <w:rPr>
          <w:w w:val="101.69654173009536"/>
          <w:rFonts w:ascii="DejaVu Serif" w:hAnsi="DejaVu Serif" w:eastAsia="DejaVu Serif"/>
          <w:b w:val="0"/>
          <w:i w:val="0"/>
          <w:color w:val="000000"/>
          <w:sz w:val="17"/>
        </w:rPr>
        <w:t xml:space="preserve">Borrowing, except as provided in </w:t>
      </w:r>
      <w:r>
        <w:rPr>
          <w:w w:val="101.69654173009536"/>
          <w:rFonts w:ascii="DejaVu Serif" w:hAnsi="DejaVu Serif" w:eastAsia="DejaVu Serif"/>
          <w:b w:val="0"/>
          <w:i w:val="0"/>
          <w:color w:val="000000"/>
          <w:sz w:val="17"/>
          <w:u w:val="single"/>
        </w:rPr>
        <w:t>Section 2.20</w:t>
      </w:r>
      <w:r>
        <w:rPr>
          <w:w w:val="101.69654173009536"/>
          <w:rFonts w:ascii="DejaVu Serif" w:hAnsi="DejaVu Serif" w:eastAsia="DejaVu Serif"/>
          <w:b w:val="0"/>
          <w:i w:val="0"/>
          <w:color w:val="000000"/>
          <w:sz w:val="17"/>
        </w:rPr>
        <w:t xml:space="preserve">. Prepayments shall be accompanied by accrued interest to the extent required by </w:t>
      </w:r>
      <w:r>
        <w:rPr>
          <w:w w:val="101.69654173009536"/>
          <w:rFonts w:ascii="DejaVu Serif" w:hAnsi="DejaVu Serif" w:eastAsia="DejaVu Serif"/>
          <w:b w:val="0"/>
          <w:i w:val="0"/>
          <w:color w:val="000000"/>
          <w:sz w:val="17"/>
          <w:u w:val="single"/>
        </w:rPr>
        <w:t>Section 2.12</w:t>
      </w:r>
      <w:r>
        <w:rPr>
          <w:w w:val="101.69654173009536"/>
          <w:rFonts w:ascii="DejaVu Serif" w:hAnsi="DejaVu Serif" w:eastAsia="DejaVu Serif"/>
          <w:b w:val="0"/>
          <w:i w:val="0"/>
          <w:color w:val="000000"/>
          <w:sz w:val="17"/>
        </w:rPr>
        <w: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The Borrower shall prepay the outstanding principal amount of Loans on any date on which the Dollar </w:t>
      </w:r>
      <w:r>
        <w:rPr>
          <w:w w:val="101.69654173009536"/>
          <w:rFonts w:ascii="DejaVu Serif" w:hAnsi="DejaVu Serif" w:eastAsia="DejaVu Serif"/>
          <w:b w:val="0"/>
          <w:i w:val="0"/>
          <w:color w:val="000000"/>
          <w:sz w:val="17"/>
        </w:rPr>
        <w:t xml:space="preserve">Amount of all outstanding Loans and LC Exposure (after giving effect to any other repayments or prepayments on such day) </w:t>
      </w:r>
      <w:r>
        <w:rPr>
          <w:w w:val="101.69654173009536"/>
          <w:rFonts w:ascii="DejaVu Serif" w:hAnsi="DejaVu Serif" w:eastAsia="DejaVu Serif"/>
          <w:b w:val="0"/>
          <w:i w:val="0"/>
          <w:color w:val="000000"/>
          <w:sz w:val="17"/>
        </w:rPr>
        <w:t xml:space="preserve">exceeds the total Commitments then in effect (including in each case, without limitation, solely as a result of fluctuation in </w:t>
      </w:r>
      <w:r>
        <w:rPr>
          <w:w w:val="101.69654173009536"/>
          <w:rFonts w:ascii="DejaVu Serif" w:hAnsi="DejaVu Serif" w:eastAsia="DejaVu Serif"/>
          <w:b w:val="0"/>
          <w:i w:val="0"/>
          <w:color w:val="000000"/>
          <w:sz w:val="17"/>
        </w:rPr>
        <w:t xml:space="preserve">Exchange Rates), in the amount of such excess and in the applicable currency;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however</w:t>
      </w:r>
      <w:r>
        <w:rPr>
          <w:w w:val="101.69654173009536"/>
          <w:rFonts w:ascii="DejaVu Serif" w:hAnsi="DejaVu Serif" w:eastAsia="DejaVu Serif"/>
          <w:b w:val="0"/>
          <w:i w:val="0"/>
          <w:color w:val="000000"/>
          <w:sz w:val="17"/>
        </w:rPr>
        <w:t xml:space="preserve">, that if such excess is solely as a </w:t>
      </w:r>
      <w:r>
        <w:rPr>
          <w:w w:val="101.69654173009536"/>
          <w:rFonts w:ascii="DejaVu Serif" w:hAnsi="DejaVu Serif" w:eastAsia="DejaVu Serif"/>
          <w:b w:val="0"/>
          <w:i w:val="0"/>
          <w:color w:val="000000"/>
          <w:sz w:val="17"/>
        </w:rPr>
        <w:t xml:space="preserve">result of fluctuation in Exchange Rates, (i) the Borrower shall not be obligated to pay such amount until four (4) Business Days after </w:t>
      </w:r>
      <w:r>
        <w:rPr>
          <w:w w:val="101.69654173009536"/>
          <w:rFonts w:ascii="DejaVu Serif" w:hAnsi="DejaVu Serif" w:eastAsia="DejaVu Serif"/>
          <w:b w:val="0"/>
          <w:i w:val="0"/>
          <w:color w:val="000000"/>
          <w:sz w:val="17"/>
        </w:rPr>
        <w:t xml:space="preserve">notice from the Administrative Agent and (ii) the Borrower shall not be obligated to pay such amount unless such excess is greater </w:t>
      </w:r>
      <w:r>
        <w:rPr>
          <w:w w:val="101.69654173009536"/>
          <w:rFonts w:ascii="DejaVu Serif" w:hAnsi="DejaVu Serif" w:eastAsia="DejaVu Serif"/>
          <w:b w:val="0"/>
          <w:i w:val="0"/>
          <w:color w:val="000000"/>
          <w:sz w:val="17"/>
        </w:rPr>
        <w:t xml:space="preserve">than the Dollar Amount of an amount equal to 5% of the total Commitments.  If, after giving effect to the prepayment of all </w:t>
      </w:r>
      <w:r>
        <w:rPr>
          <w:w w:val="101.69654173009536"/>
          <w:rFonts w:ascii="DejaVu Serif" w:hAnsi="DejaVu Serif" w:eastAsia="DejaVu Serif"/>
          <w:b w:val="0"/>
          <w:i w:val="0"/>
          <w:color w:val="000000"/>
          <w:sz w:val="17"/>
        </w:rPr>
        <w:t xml:space="preserve">outstanding Loans pursuant to this </w:t>
      </w:r>
      <w:r>
        <w:rPr>
          <w:w w:val="101.69654173009536"/>
          <w:rFonts w:ascii="DejaVu Serif" w:hAnsi="DejaVu Serif" w:eastAsia="DejaVu Serif"/>
          <w:b w:val="0"/>
          <w:i w:val="0"/>
          <w:color w:val="000000"/>
          <w:sz w:val="17"/>
          <w:u w:val="single"/>
        </w:rPr>
        <w:t>Section 2.10(c)</w:t>
      </w:r>
      <w:r>
        <w:rPr>
          <w:w w:val="101.69654173009536"/>
          <w:rFonts w:ascii="DejaVu Serif" w:hAnsi="DejaVu Serif" w:eastAsia="DejaVu Serif"/>
          <w:b w:val="0"/>
          <w:i w:val="0"/>
          <w:color w:val="000000"/>
          <w:sz w:val="17"/>
        </w:rPr>
        <w:t xml:space="preserve">, the aggregate amount of LC Exposure exceeds the total Commitments then in </w:t>
      </w:r>
      <w:r>
        <w:rPr>
          <w:w w:val="101.69654173009536"/>
          <w:rFonts w:ascii="DejaVu Serif" w:hAnsi="DejaVu Serif" w:eastAsia="DejaVu Serif"/>
          <w:b w:val="0"/>
          <w:i w:val="0"/>
          <w:color w:val="000000"/>
          <w:sz w:val="17"/>
        </w:rPr>
        <w:t xml:space="preserve">effect, the Borrower shall cash collateralize LC Exposure by depositing, pursuant to a cash collateral agreement to be entered into </w:t>
      </w:r>
      <w:r>
        <w:rPr>
          <w:w w:val="101.69654173009536"/>
          <w:rFonts w:ascii="DejaVu Serif" w:hAnsi="DejaVu Serif" w:eastAsia="DejaVu Serif"/>
          <w:b w:val="0"/>
          <w:i w:val="0"/>
          <w:color w:val="000000"/>
          <w:sz w:val="17"/>
        </w:rPr>
        <w:t xml:space="preserve">in form and substance reasonably satisfactory to the Administrative Agent, cash with the Administrative Agent in an amount equal </w:t>
      </w:r>
      <w:r>
        <w:rPr>
          <w:w w:val="101.69654173009536"/>
          <w:rFonts w:ascii="DejaVu Serif" w:hAnsi="DejaVu Serif" w:eastAsia="DejaVu Serif"/>
          <w:b w:val="0"/>
          <w:i w:val="0"/>
          <w:color w:val="000000"/>
          <w:sz w:val="17"/>
        </w:rPr>
        <w:t xml:space="preserve">to the difference between the amount of such LC Exposure and the total Commitments then in effect.  The Administrative Agent </w:t>
      </w:r>
      <w:r>
        <w:rPr>
          <w:w w:val="101.69654173009536"/>
          <w:rFonts w:ascii="DejaVu Serif" w:hAnsi="DejaVu Serif" w:eastAsia="DejaVu Serif"/>
          <w:b w:val="0"/>
          <w:i w:val="0"/>
          <w:color w:val="000000"/>
          <w:sz w:val="17"/>
        </w:rPr>
        <w:t xml:space="preserve">shall establish in its name for the benefit of the Lenders a collateral account into which it shall deposit such cash to hold as </w:t>
      </w:r>
      <w:r>
        <w:rPr>
          <w:w w:val="101.69654173009536"/>
          <w:rFonts w:ascii="DejaVu Serif" w:hAnsi="DejaVu Serif" w:eastAsia="DejaVu Serif"/>
          <w:b w:val="0"/>
          <w:i w:val="0"/>
          <w:color w:val="000000"/>
          <w:sz w:val="17"/>
        </w:rPr>
        <w:t>collateral security for the LC Exposure.</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2.11.  </w:t>
      </w:r>
      <w:r>
        <w:rPr>
          <w:w w:val="101.69654173009536"/>
          <w:rFonts w:ascii="DejaVu Serif" w:hAnsi="DejaVu Serif" w:eastAsia="DejaVu Serif"/>
          <w:b w:val="0"/>
          <w:i w:val="0"/>
          <w:color w:val="000000"/>
          <w:sz w:val="17"/>
          <w:u w:val="single"/>
        </w:rPr>
        <w:t>Fees</w:t>
      </w:r>
      <w:r>
        <w:rPr>
          <w:w w:val="101.69654173009536"/>
          <w:rFonts w:ascii="DejaVu Serif" w:hAnsi="DejaVu Serif" w:eastAsia="DejaVu Serif"/>
          <w:b w:val="0"/>
          <w:i w:val="0"/>
          <w:color w:val="000000"/>
          <w:sz w:val="17"/>
        </w:rPr>
        <w:t xml:space="preserve">.  (a)  The Borrower agrees to pay to the Administrative Agent for the account of each Lender </w:t>
      </w:r>
      <w:r>
        <w:rPr>
          <w:w w:val="101.69654173009536"/>
          <w:rFonts w:ascii="DejaVu Serif" w:hAnsi="DejaVu Serif" w:eastAsia="DejaVu Serif"/>
          <w:b w:val="0"/>
          <w:i w:val="0"/>
          <w:color w:val="000000"/>
          <w:sz w:val="17"/>
        </w:rPr>
        <w:t xml:space="preserve">a commitment fee, which shall accrue at the Applicable Rate on the daily unused amount of the Commitment of such Lender during </w:t>
      </w:r>
      <w:r>
        <w:rPr>
          <w:w w:val="101.69654173009536"/>
          <w:rFonts w:ascii="DejaVu Serif" w:hAnsi="DejaVu Serif" w:eastAsia="DejaVu Serif"/>
          <w:b w:val="0"/>
          <w:i w:val="0"/>
          <w:color w:val="000000"/>
          <w:sz w:val="17"/>
        </w:rPr>
        <w:t xml:space="preserve">the period from and including the Effective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49</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179" name="Picture 17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7" w:lineRule="auto" w:before="2" w:after="0"/>
        <w:ind w:left="92" w:right="144" w:firstLine="0"/>
        <w:jc w:val="left"/>
      </w:pPr>
      <w:r>
        <w:rPr>
          <w:w w:val="101.69654173009536"/>
          <w:rFonts w:ascii="DejaVu Serif" w:hAnsi="DejaVu Serif" w:eastAsia="DejaVu Serif"/>
          <w:b w:val="0"/>
          <w:i w:val="0"/>
          <w:color w:val="000000"/>
          <w:sz w:val="17"/>
        </w:rPr>
        <w:t xml:space="preserve">Date to but excluding the date on which such Commitment terminates.  Commitment fees accrued through and including the last </w:t>
      </w:r>
      <w:r>
        <w:rPr>
          <w:w w:val="101.69654173009536"/>
          <w:rFonts w:ascii="DejaVu Serif" w:hAnsi="DejaVu Serif" w:eastAsia="DejaVu Serif"/>
          <w:b w:val="0"/>
          <w:i w:val="0"/>
          <w:color w:val="000000"/>
          <w:sz w:val="17"/>
        </w:rPr>
        <w:t>day of March, June, September and December of each year shall be payable on the third (3</w:t>
      </w:r>
      <w:r>
        <w:rPr>
          <w:w w:val="96.04673385620117"/>
          <w:rFonts w:ascii="DejaVu Serif" w:hAnsi="DejaVu Serif" w:eastAsia="DejaVu Serif"/>
          <w:b w:val="0"/>
          <w:i w:val="0"/>
          <w:color w:val="000000"/>
          <w:sz w:val="12"/>
        </w:rPr>
        <w:t>rd</w:t>
      </w:r>
      <w:r>
        <w:rPr>
          <w:w w:val="101.69654173009536"/>
          <w:rFonts w:ascii="DejaVu Serif" w:hAnsi="DejaVu Serif" w:eastAsia="DejaVu Serif"/>
          <w:b w:val="0"/>
          <w:i w:val="0"/>
          <w:color w:val="000000"/>
          <w:sz w:val="17"/>
        </w:rPr>
        <w:t xml:space="preserve">) Business Day following such last day, </w:t>
      </w:r>
      <w:r>
        <w:rPr>
          <w:w w:val="101.69654173009536"/>
          <w:rFonts w:ascii="DejaVu Serif" w:hAnsi="DejaVu Serif" w:eastAsia="DejaVu Serif"/>
          <w:b w:val="0"/>
          <w:i w:val="0"/>
          <w:color w:val="000000"/>
          <w:sz w:val="17"/>
        </w:rPr>
        <w:t xml:space="preserve">commencing on the first such date to occur after the Effective Date;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all such fees shall be payable on the date on </w:t>
      </w:r>
      <w:r>
        <w:rPr>
          <w:w w:val="101.69654173009536"/>
          <w:rFonts w:ascii="DejaVu Serif" w:hAnsi="DejaVu Serif" w:eastAsia="DejaVu Serif"/>
          <w:b w:val="0"/>
          <w:i w:val="0"/>
          <w:color w:val="000000"/>
          <w:sz w:val="17"/>
        </w:rPr>
        <w:t xml:space="preserve">which the Commitments terminate.  All commitment fees shall be computed on the basis of a year of 365 days (or 366 days, as the </w:t>
      </w:r>
      <w:r>
        <w:rPr>
          <w:w w:val="101.69654173009536"/>
          <w:rFonts w:ascii="DejaVu Serif" w:hAnsi="DejaVu Serif" w:eastAsia="DejaVu Serif"/>
          <w:b w:val="0"/>
          <w:i w:val="0"/>
          <w:color w:val="000000"/>
          <w:sz w:val="17"/>
        </w:rPr>
        <w:t>case may be) and shall be payable for the actual number of days elapsed (including the first day but excluding the last day).</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The Borrower agrees to pay (i) to the Administrative Agent for the account of each Lender a participation fee </w:t>
      </w:r>
      <w:r>
        <w:rPr>
          <w:w w:val="101.69654173009536"/>
          <w:rFonts w:ascii="DejaVu Serif" w:hAnsi="DejaVu Serif" w:eastAsia="DejaVu Serif"/>
          <w:b w:val="0"/>
          <w:i w:val="0"/>
          <w:color w:val="000000"/>
          <w:sz w:val="17"/>
        </w:rPr>
        <w:t xml:space="preserve">with respect to its participations in Letters of Credit, which shall accrue at the same Applicable Rate used to determine the interest </w:t>
      </w:r>
      <w:r>
        <w:rPr>
          <w:w w:val="101.69654173009536"/>
          <w:rFonts w:ascii="DejaVu Serif" w:hAnsi="DejaVu Serif" w:eastAsia="DejaVu Serif"/>
          <w:b w:val="0"/>
          <w:i w:val="0"/>
          <w:color w:val="000000"/>
          <w:sz w:val="17"/>
        </w:rPr>
        <w:t xml:space="preserve">rate applicable to Term Benchmark Loans on the average daily amount of such Lender’s LC Exposure (excluding any portion </w:t>
      </w:r>
      <w:r>
        <w:rPr>
          <w:w w:val="101.69654173009536"/>
          <w:rFonts w:ascii="DejaVu Serif" w:hAnsi="DejaVu Serif" w:eastAsia="DejaVu Serif"/>
          <w:b w:val="0"/>
          <w:i w:val="0"/>
          <w:color w:val="000000"/>
          <w:sz w:val="17"/>
        </w:rPr>
        <w:t xml:space="preserve">thereof attributable to unreimbursed LC Disbursements) during the period from and including the Effective Date to but excluding </w:t>
      </w:r>
      <w:r>
        <w:rPr>
          <w:w w:val="101.69654173009536"/>
          <w:rFonts w:ascii="DejaVu Serif" w:hAnsi="DejaVu Serif" w:eastAsia="DejaVu Serif"/>
          <w:b w:val="0"/>
          <w:i w:val="0"/>
          <w:color w:val="000000"/>
          <w:sz w:val="17"/>
        </w:rPr>
        <w:t xml:space="preserve">the later of the date on which such Lender’s Commitment terminates and the date on which such Lender ceases to have any LC </w:t>
      </w:r>
      <w:r>
        <w:rPr>
          <w:w w:val="101.69654173009536"/>
          <w:rFonts w:ascii="DejaVu Serif" w:hAnsi="DejaVu Serif" w:eastAsia="DejaVu Serif"/>
          <w:b w:val="0"/>
          <w:i w:val="0"/>
          <w:color w:val="000000"/>
          <w:sz w:val="17"/>
        </w:rPr>
        <w:t xml:space="preserve">Exposure and (ii) to the applicable Issuing Bank a fronting fee, which shall accrue at a rate per annum equal to 0.125% on the </w:t>
      </w:r>
      <w:r>
        <w:rPr>
          <w:w w:val="101.69654173009536"/>
          <w:rFonts w:ascii="DejaVu Serif" w:hAnsi="DejaVu Serif" w:eastAsia="DejaVu Serif"/>
          <w:b w:val="0"/>
          <w:i w:val="0"/>
          <w:color w:val="000000"/>
          <w:sz w:val="17"/>
        </w:rPr>
        <w:t xml:space="preserve">average daily amount of the LC Exposure (excluding any portion thereof attributable to unreimbursed LC Disbursements) during </w:t>
      </w:r>
      <w:r>
        <w:rPr>
          <w:w w:val="101.69654173009536"/>
          <w:rFonts w:ascii="DejaVu Serif" w:hAnsi="DejaVu Serif" w:eastAsia="DejaVu Serif"/>
          <w:b w:val="0"/>
          <w:i w:val="0"/>
          <w:color w:val="000000"/>
          <w:sz w:val="17"/>
        </w:rPr>
        <w:t xml:space="preserve">the period from and including the Effective Date to but excluding the later of the date of termination of the Commitments and the </w:t>
      </w:r>
      <w:r>
        <w:rPr>
          <w:w w:val="101.69654173009536"/>
          <w:rFonts w:ascii="DejaVu Serif" w:hAnsi="DejaVu Serif" w:eastAsia="DejaVu Serif"/>
          <w:b w:val="0"/>
          <w:i w:val="0"/>
          <w:color w:val="000000"/>
          <w:sz w:val="17"/>
        </w:rPr>
        <w:t xml:space="preserve">date on which there ceases to be any LC Exposure, as well as such Issuing Bank’s standard fees with respect to the issuance, </w:t>
      </w:r>
      <w:r>
        <w:rPr>
          <w:w w:val="101.69654173009536"/>
          <w:rFonts w:ascii="DejaVu Serif" w:hAnsi="DejaVu Serif" w:eastAsia="DejaVu Serif"/>
          <w:b w:val="0"/>
          <w:i w:val="0"/>
          <w:color w:val="000000"/>
          <w:sz w:val="17"/>
        </w:rPr>
        <w:t xml:space="preserve">amendment, renewal or extension of any Letter of Credit or processing of drawings thereunder.  Participation fees and fronting fees </w:t>
      </w:r>
      <w:r>
        <w:rPr>
          <w:w w:val="101.69654173009536"/>
          <w:rFonts w:ascii="DejaVu Serif" w:hAnsi="DejaVu Serif" w:eastAsia="DejaVu Serif"/>
          <w:b w:val="0"/>
          <w:i w:val="0"/>
          <w:color w:val="000000"/>
          <w:sz w:val="17"/>
        </w:rPr>
        <w:t xml:space="preserve">accrued through and including the last day of March, June, September and December of each year shall be payable on the fifteenth </w:t>
      </w:r>
      <w:r>
        <w:rPr>
          <w:w w:val="101.69654173009536"/>
          <w:rFonts w:ascii="DejaVu Serif" w:hAnsi="DejaVu Serif" w:eastAsia="DejaVu Serif"/>
          <w:b w:val="0"/>
          <w:i w:val="0"/>
          <w:color w:val="000000"/>
          <w:sz w:val="17"/>
        </w:rPr>
        <w:t>(15</w:t>
      </w:r>
      <w:r>
        <w:rPr>
          <w:w w:val="96.04673385620117"/>
          <w:rFonts w:ascii="DejaVu Serif" w:hAnsi="DejaVu Serif" w:eastAsia="DejaVu Serif"/>
          <w:b w:val="0"/>
          <w:i w:val="0"/>
          <w:color w:val="000000"/>
          <w:sz w:val="12"/>
        </w:rPr>
        <w:t>th</w:t>
      </w:r>
      <w:r>
        <w:rPr>
          <w:w w:val="101.69654173009536"/>
          <w:rFonts w:ascii="DejaVu Serif" w:hAnsi="DejaVu Serif" w:eastAsia="DejaVu Serif"/>
          <w:b w:val="0"/>
          <w:i w:val="0"/>
          <w:color w:val="000000"/>
          <w:sz w:val="17"/>
        </w:rPr>
        <w:t xml:space="preserve">) day following such last day, commencing on the first such date to occur after the Effective Date;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all such fees </w:t>
      </w:r>
      <w:r>
        <w:rPr>
          <w:w w:val="101.69654173009536"/>
          <w:rFonts w:ascii="DejaVu Serif" w:hAnsi="DejaVu Serif" w:eastAsia="DejaVu Serif"/>
          <w:b w:val="0"/>
          <w:i w:val="0"/>
          <w:color w:val="000000"/>
          <w:sz w:val="17"/>
        </w:rPr>
        <w:t xml:space="preserve">shall be payable on the date on which the Commitments terminate and any such fees accruing after the date on which the </w:t>
      </w:r>
      <w:r>
        <w:rPr>
          <w:w w:val="101.69654173009536"/>
          <w:rFonts w:ascii="DejaVu Serif" w:hAnsi="DejaVu Serif" w:eastAsia="DejaVu Serif"/>
          <w:b w:val="0"/>
          <w:i w:val="0"/>
          <w:color w:val="000000"/>
          <w:sz w:val="17"/>
        </w:rPr>
        <w:t xml:space="preserve">Commitments terminate shall be payable on demand.  Any other fees payable to an Issuing Bank pursuant to this </w:t>
      </w:r>
      <w:r>
        <w:rPr>
          <w:w w:val="101.69654173009536"/>
          <w:rFonts w:ascii="DejaVu Serif" w:hAnsi="DejaVu Serif" w:eastAsia="DejaVu Serif"/>
          <w:b w:val="0"/>
          <w:i w:val="0"/>
          <w:color w:val="000000"/>
          <w:sz w:val="17"/>
          <w:u w:val="single"/>
        </w:rPr>
        <w:t>paragraph (b)</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shall be payable within ten (10) days after demand.  All participation fees and fronting fees shall be computed on the basis of a year </w:t>
      </w:r>
      <w:r>
        <w:rPr>
          <w:w w:val="101.69654173009536"/>
          <w:rFonts w:ascii="DejaVu Serif" w:hAnsi="DejaVu Serif" w:eastAsia="DejaVu Serif"/>
          <w:b w:val="0"/>
          <w:i w:val="0"/>
          <w:color w:val="000000"/>
          <w:sz w:val="17"/>
        </w:rPr>
        <w:t xml:space="preserve">of 360 days and shall be payable for the actual number of days elapsed (including the first day but excluding the last day). </w:t>
      </w:r>
    </w:p>
    <w:p>
      <w:pPr>
        <w:autoSpaceDN w:val="0"/>
        <w:tabs>
          <w:tab w:pos="1644" w:val="left"/>
          <w:tab w:pos="208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The Borrower agrees to pay to the Administrative Agent, for its own account, fees payable in the amounts </w:t>
      </w:r>
      <w:r>
        <w:rPr>
          <w:w w:val="101.69654173009536"/>
          <w:rFonts w:ascii="DejaVu Serif" w:hAnsi="DejaVu Serif" w:eastAsia="DejaVu Serif"/>
          <w:b w:val="0"/>
          <w:i w:val="0"/>
          <w:color w:val="000000"/>
          <w:sz w:val="17"/>
        </w:rPr>
        <w:t>and at the times separately agreed upon between the Borrower and the Administrative Agent.</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All fees payable hereunder shall be paid on the dates due, in immediately available funds, to the </w:t>
      </w:r>
      <w:r>
        <w:rPr>
          <w:w w:val="101.69654173009536"/>
          <w:rFonts w:ascii="DejaVu Serif" w:hAnsi="DejaVu Serif" w:eastAsia="DejaVu Serif"/>
          <w:b w:val="0"/>
          <w:i w:val="0"/>
          <w:color w:val="000000"/>
          <w:sz w:val="17"/>
        </w:rPr>
        <w:t xml:space="preserve">Administrative Agent (or to the applicable Issuing Bank, in the case of fees payable to it) for distribution, in the case of commitment </w:t>
      </w:r>
      <w:r>
        <w:rPr>
          <w:w w:val="101.69654173009536"/>
          <w:rFonts w:ascii="DejaVu Serif" w:hAnsi="DejaVu Serif" w:eastAsia="DejaVu Serif"/>
          <w:b w:val="0"/>
          <w:i w:val="0"/>
          <w:color w:val="000000"/>
          <w:sz w:val="17"/>
        </w:rPr>
        <w:t xml:space="preserve">fees, to the Lenders.  Fees paid shall not be refundable under any circumstances other than any Administrative Agent fees which </w:t>
      </w:r>
      <w:r>
        <w:rPr>
          <w:w w:val="101.69654173009536"/>
          <w:rFonts w:ascii="DejaVu Serif" w:hAnsi="DejaVu Serif" w:eastAsia="DejaVu Serif"/>
          <w:b w:val="0"/>
          <w:i w:val="0"/>
          <w:color w:val="000000"/>
          <w:sz w:val="17"/>
        </w:rPr>
        <w:t>shall be refunded (on a prorated basis) if the Administrative Agent resigns for the relevant period following such resignation.</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 xml:space="preserve">SECTION 2.12.  </w:t>
      </w:r>
      <w:r>
        <w:rPr>
          <w:w w:val="101.69654173009536"/>
          <w:rFonts w:ascii="DejaVu Serif" w:hAnsi="DejaVu Serif" w:eastAsia="DejaVu Serif"/>
          <w:b w:val="0"/>
          <w:i w:val="0"/>
          <w:color w:val="000000"/>
          <w:sz w:val="17"/>
          <w:u w:val="single"/>
        </w:rPr>
        <w:t>Interest</w:t>
      </w:r>
      <w:r>
        <w:rPr>
          <w:w w:val="101.69654173009536"/>
          <w:rFonts w:ascii="DejaVu Serif" w:hAnsi="DejaVu Serif" w:eastAsia="DejaVu Serif"/>
          <w:b w:val="0"/>
          <w:i w:val="0"/>
          <w:color w:val="000000"/>
          <w:sz w:val="17"/>
        </w:rPr>
        <w:t xml:space="preserve">. </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The Loans comprising each ABR Borrowing shall bear interest at the Alternate Base Rate,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the Applicable </w:t>
      </w:r>
      <w:r>
        <w:rPr>
          <w:w w:val="101.69654173009536"/>
          <w:rFonts w:ascii="DejaVu Serif" w:hAnsi="DejaVu Serif" w:eastAsia="DejaVu Serif"/>
          <w:b w:val="0"/>
          <w:i w:val="0"/>
          <w:color w:val="000000"/>
          <w:sz w:val="17"/>
        </w:rPr>
        <w:t>Rate applicable to such Loans.</w:t>
      </w:r>
    </w:p>
    <w:p>
      <w:pPr>
        <w:autoSpaceDN w:val="0"/>
        <w:tabs>
          <w:tab w:pos="1644" w:val="left"/>
          <w:tab w:pos="2084" w:val="left"/>
        </w:tabs>
        <w:autoSpaceDE w:val="0"/>
        <w:widowControl/>
        <w:spacing w:line="245" w:lineRule="auto" w:before="192" w:after="0"/>
        <w:ind w:left="92" w:right="288"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The Loans comprising each Term Benchmark Borrowing denominated in Dollars shall bear interest at the </w:t>
      </w:r>
      <w:r>
        <w:rPr>
          <w:w w:val="101.69654173009536"/>
          <w:rFonts w:ascii="DejaVu Serif" w:hAnsi="DejaVu Serif" w:eastAsia="DejaVu Serif"/>
          <w:b w:val="0"/>
          <w:i w:val="0"/>
          <w:color w:val="000000"/>
          <w:sz w:val="17"/>
        </w:rPr>
        <w:t xml:space="preserve">Adjusted Term SOFR Rate for the Interest Period in effect for such Borrowing,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the Applicable Rate applicable to such Loans.</w:t>
      </w:r>
    </w:p>
    <w:p>
      <w:pPr>
        <w:autoSpaceDN w:val="0"/>
        <w:tabs>
          <w:tab w:pos="1644" w:val="left"/>
          <w:tab w:pos="208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The Loans comprising each Term Benchmark Borrowing denominated in Euros shall bear interest at the </w:t>
      </w:r>
      <w:r>
        <w:rPr>
          <w:w w:val="101.69654173009536"/>
          <w:rFonts w:ascii="DejaVu Serif" w:hAnsi="DejaVu Serif" w:eastAsia="DejaVu Serif"/>
          <w:b w:val="0"/>
          <w:i w:val="0"/>
          <w:color w:val="000000"/>
          <w:sz w:val="17"/>
        </w:rPr>
        <w:t xml:space="preserve">Adjusted EURIBOR Rate for the Interest Period in effect for such Borrowing,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the Applicable Rate applicable to such Loans.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50</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180" name="Picture 180"/>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 w:pos="2084" w:val="left"/>
        </w:tabs>
        <w:autoSpaceDE w:val="0"/>
        <w:widowControl/>
        <w:spacing w:line="245" w:lineRule="auto" w:before="0"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The Loans comprising each SONIA Borrowing shall bear interest at the Daily Simple SONIA in effect for such </w:t>
      </w:r>
      <w:r>
        <w:rPr>
          <w:w w:val="101.69654173009536"/>
          <w:rFonts w:ascii="DejaVu Serif" w:hAnsi="DejaVu Serif" w:eastAsia="DejaVu Serif"/>
          <w:b w:val="0"/>
          <w:i w:val="0"/>
          <w:color w:val="000000"/>
          <w:sz w:val="17"/>
        </w:rPr>
        <w:t xml:space="preserve">Borrowing,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the Applicable Rate applicable to such Loans.</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Notwithstanding the foregoing, if any principal of or interest on any Loan or any fee or other amount payable </w:t>
      </w:r>
      <w:r>
        <w:rPr>
          <w:w w:val="101.69654173009536"/>
          <w:rFonts w:ascii="DejaVu Serif" w:hAnsi="DejaVu Serif" w:eastAsia="DejaVu Serif"/>
          <w:b w:val="0"/>
          <w:i w:val="0"/>
          <w:color w:val="000000"/>
          <w:sz w:val="17"/>
        </w:rPr>
        <w:t xml:space="preserve">by the Borrower hereunder is not paid when due, whether at stated maturity, upon acceleration or otherwise, such overdue amount </w:t>
      </w:r>
      <w:r>
        <w:rPr>
          <w:w w:val="101.69654173009536"/>
          <w:rFonts w:ascii="DejaVu Serif" w:hAnsi="DejaVu Serif" w:eastAsia="DejaVu Serif"/>
          <w:b w:val="0"/>
          <w:i w:val="0"/>
          <w:color w:val="000000"/>
          <w:sz w:val="17"/>
        </w:rPr>
        <w:t xml:space="preserve">shall bear interest, after as well as before judgment, at a rate per annum equal to (i) in the case of overdue principal of any Loan, </w:t>
      </w:r>
      <w:r>
        <w:rPr>
          <w:w w:val="101.69654173009536"/>
          <w:rFonts w:ascii="DejaVu Serif" w:hAnsi="DejaVu Serif" w:eastAsia="DejaVu Serif"/>
          <w:b w:val="0"/>
          <w:i w:val="0"/>
          <w:color w:val="000000"/>
          <w:sz w:val="17"/>
        </w:rPr>
        <w:t xml:space="preserve">2.0%,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the rate otherwise applicable to such Loan as provided in the preceding </w:t>
      </w:r>
      <w:r>
        <w:rPr>
          <w:w w:val="101.69654173009536"/>
          <w:rFonts w:ascii="DejaVu Serif" w:hAnsi="DejaVu Serif" w:eastAsia="DejaVu Serif"/>
          <w:b w:val="0"/>
          <w:i w:val="0"/>
          <w:color w:val="000000"/>
          <w:sz w:val="17"/>
          <w:u w:val="single"/>
        </w:rPr>
        <w:t>paragraphs (a)</w:t>
      </w:r>
      <w:r>
        <w:rPr>
          <w:w w:val="101.69654173009536"/>
          <w:rFonts w:ascii="DejaVu Serif" w:hAnsi="DejaVu Serif" w:eastAsia="DejaVu Serif"/>
          <w:b w:val="0"/>
          <w:i w:val="0"/>
          <w:color w:val="000000"/>
          <w:sz w:val="17"/>
        </w:rPr>
        <w:t xml:space="preserve"> through </w:t>
      </w:r>
      <w:r>
        <w:rPr>
          <w:w w:val="101.69654173009536"/>
          <w:rFonts w:ascii="DejaVu Serif" w:hAnsi="DejaVu Serif" w:eastAsia="DejaVu Serif"/>
          <w:b w:val="0"/>
          <w:i w:val="0"/>
          <w:color w:val="000000"/>
          <w:sz w:val="17"/>
          <w:u w:val="single"/>
        </w:rPr>
        <w:t>(d)</w:t>
      </w:r>
      <w:r>
        <w:rPr>
          <w:w w:val="101.69654173009536"/>
          <w:rFonts w:ascii="DejaVu Serif" w:hAnsi="DejaVu Serif" w:eastAsia="DejaVu Serif"/>
          <w:b w:val="0"/>
          <w:i w:val="0"/>
          <w:color w:val="000000"/>
          <w:sz w:val="17"/>
        </w:rPr>
        <w:t xml:space="preserve"> of this </w:t>
      </w:r>
      <w:r>
        <w:rPr>
          <w:w w:val="101.69654173009536"/>
          <w:rFonts w:ascii="DejaVu Serif" w:hAnsi="DejaVu Serif" w:eastAsia="DejaVu Serif"/>
          <w:b w:val="0"/>
          <w:i w:val="0"/>
          <w:color w:val="000000"/>
          <w:sz w:val="17"/>
          <w:u w:val="single"/>
        </w:rPr>
        <w:t>Section 2.12</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or (ii) in the case of any other amount, 2.0%, </w:t>
      </w:r>
      <w:r>
        <w:rPr>
          <w:w w:val="101.69654173009536"/>
          <w:rFonts w:ascii="DejaVu Serif" w:hAnsi="DejaVu Serif" w:eastAsia="DejaVu Serif"/>
          <w:b w:val="0"/>
          <w:i w:val="0"/>
          <w:color w:val="000000"/>
          <w:sz w:val="17"/>
          <w:u w:val="single"/>
        </w:rPr>
        <w:t>plus</w:t>
      </w:r>
      <w:r>
        <w:rPr>
          <w:w w:val="101.69654173009536"/>
          <w:rFonts w:ascii="DejaVu Serif" w:hAnsi="DejaVu Serif" w:eastAsia="DejaVu Serif"/>
          <w:b w:val="0"/>
          <w:i w:val="0"/>
          <w:color w:val="000000"/>
          <w:sz w:val="17"/>
        </w:rPr>
        <w:t xml:space="preserve"> the rate applicable to ABR Loans in the case of amounts denominated in Dollars, </w:t>
      </w:r>
      <w:r>
        <w:rPr>
          <w:w w:val="101.69654173009536"/>
          <w:rFonts w:ascii="DejaVu Serif" w:hAnsi="DejaVu Serif" w:eastAsia="DejaVu Serif"/>
          <w:b w:val="0"/>
          <w:i w:val="0"/>
          <w:color w:val="000000"/>
          <w:sz w:val="17"/>
        </w:rPr>
        <w:t xml:space="preserve">Euros or Pounds Sterling as provided in </w:t>
      </w:r>
      <w:r>
        <w:rPr>
          <w:w w:val="101.69654173009536"/>
          <w:rFonts w:ascii="DejaVu Serif" w:hAnsi="DejaVu Serif" w:eastAsia="DejaVu Serif"/>
          <w:b w:val="0"/>
          <w:i w:val="0"/>
          <w:color w:val="000000"/>
          <w:sz w:val="17"/>
          <w:u w:val="single"/>
        </w:rPr>
        <w:t>Section 2.12(a)</w:t>
      </w:r>
      <w:r>
        <w:rPr>
          <w:w w:val="101.69654173009536"/>
          <w:rFonts w:ascii="DejaVu Serif" w:hAnsi="DejaVu Serif" w:eastAsia="DejaVu Serif"/>
          <w:b w:val="0"/>
          <w:i w:val="0"/>
          <w:color w:val="000000"/>
          <w:sz w:val="17"/>
        </w:rPr>
        <w: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(f) </w:t>
      </w:r>
      <w:r>
        <w:tab/>
      </w:r>
      <w:r>
        <w:rPr>
          <w:w w:val="101.69654173009536"/>
          <w:rFonts w:ascii="DejaVu Serif" w:hAnsi="DejaVu Serif" w:eastAsia="DejaVu Serif"/>
          <w:b w:val="0"/>
          <w:i w:val="0"/>
          <w:color w:val="000000"/>
          <w:sz w:val="17"/>
        </w:rPr>
        <w:t xml:space="preserve">Accrued interest on each Loan shall be payable in arrears on each Interest Payment Date for such Loan and </w:t>
      </w:r>
      <w:r>
        <w:rPr>
          <w:w w:val="101.69654173009536"/>
          <w:rFonts w:ascii="DejaVu Serif" w:hAnsi="DejaVu Serif" w:eastAsia="DejaVu Serif"/>
          <w:b w:val="0"/>
          <w:i w:val="0"/>
          <w:color w:val="000000"/>
          <w:sz w:val="17"/>
        </w:rPr>
        <w:t xml:space="preserve">upon termination of the Commitments;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interest accrued pursuant to </w:t>
      </w:r>
      <w:r>
        <w:rPr>
          <w:w w:val="101.69654173009536"/>
          <w:rFonts w:ascii="DejaVu Serif" w:hAnsi="DejaVu Serif" w:eastAsia="DejaVu Serif"/>
          <w:b w:val="0"/>
          <w:i w:val="0"/>
          <w:color w:val="000000"/>
          <w:sz w:val="17"/>
          <w:u w:val="single"/>
        </w:rPr>
        <w:t>Section 2.12(g)</w:t>
      </w:r>
      <w:r>
        <w:rPr>
          <w:w w:val="101.69654173009536"/>
          <w:rFonts w:ascii="DejaVu Serif" w:hAnsi="DejaVu Serif" w:eastAsia="DejaVu Serif"/>
          <w:b w:val="0"/>
          <w:i w:val="0"/>
          <w:color w:val="000000"/>
          <w:sz w:val="17"/>
        </w:rPr>
        <w:t xml:space="preserve"> shall be payable within two (2) </w:t>
      </w:r>
      <w:r>
        <w:rPr>
          <w:w w:val="101.69654173009536"/>
          <w:rFonts w:ascii="DejaVu Serif" w:hAnsi="DejaVu Serif" w:eastAsia="DejaVu Serif"/>
          <w:b w:val="0"/>
          <w:i w:val="0"/>
          <w:color w:val="000000"/>
          <w:sz w:val="17"/>
        </w:rPr>
        <w:t xml:space="preserve">Business Days after written demand by the Administrative Agent, (ii) in the event of any repayment or prepayment of any Loan </w:t>
      </w:r>
      <w:r>
        <w:rPr>
          <w:w w:val="101.69654173009536"/>
          <w:rFonts w:ascii="DejaVu Serif" w:hAnsi="DejaVu Serif" w:eastAsia="DejaVu Serif"/>
          <w:b w:val="0"/>
          <w:i w:val="0"/>
          <w:color w:val="000000"/>
          <w:sz w:val="17"/>
        </w:rPr>
        <w:t xml:space="preserve">(other than a prepayment of an ABR Loan prior to the end of the Availability Period), accrued interest on the principal amount </w:t>
      </w:r>
      <w:r>
        <w:rPr>
          <w:w w:val="101.69654173009536"/>
          <w:rFonts w:ascii="DejaVu Serif" w:hAnsi="DejaVu Serif" w:eastAsia="DejaVu Serif"/>
          <w:b w:val="0"/>
          <w:i w:val="0"/>
          <w:color w:val="000000"/>
          <w:sz w:val="17"/>
        </w:rPr>
        <w:t xml:space="preserve">repaid or prepaid shall be payable on the date of such repayment or prepayment and (iii) in the event of any conversion of any Term </w:t>
      </w:r>
      <w:r>
        <w:rPr>
          <w:w w:val="101.69654173009536"/>
          <w:rFonts w:ascii="DejaVu Serif" w:hAnsi="DejaVu Serif" w:eastAsia="DejaVu Serif"/>
          <w:b w:val="0"/>
          <w:i w:val="0"/>
          <w:color w:val="000000"/>
          <w:sz w:val="17"/>
        </w:rPr>
        <w:t xml:space="preserve">Benchmark Loan prior to the end of the current Interest Period therefor, accrued interest on such Loan shall be payable on the </w:t>
      </w:r>
      <w:r>
        <w:rPr>
          <w:w w:val="101.69654173009536"/>
          <w:rFonts w:ascii="DejaVu Serif" w:hAnsi="DejaVu Serif" w:eastAsia="DejaVu Serif"/>
          <w:b w:val="0"/>
          <w:i w:val="0"/>
          <w:color w:val="000000"/>
          <w:sz w:val="17"/>
        </w:rPr>
        <w:t>effective date of such conversion.</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(g) </w:t>
      </w:r>
      <w:r>
        <w:tab/>
      </w:r>
      <w:r>
        <w:rPr>
          <w:w w:val="101.69654173009536"/>
          <w:rFonts w:ascii="DejaVu Serif" w:hAnsi="DejaVu Serif" w:eastAsia="DejaVu Serif"/>
          <w:b w:val="0"/>
          <w:i w:val="0"/>
          <w:color w:val="000000"/>
          <w:sz w:val="17"/>
        </w:rPr>
        <w:t xml:space="preserve">All interest hereunder shall be computed on the basis of a year of 365 days (or 366 days, as the case may be), </w:t>
      </w:r>
      <w:r>
        <w:rPr>
          <w:w w:val="101.69654173009536"/>
          <w:rFonts w:ascii="DejaVu Serif" w:hAnsi="DejaVu Serif" w:eastAsia="DejaVu Serif"/>
          <w:b w:val="0"/>
          <w:i w:val="0"/>
          <w:color w:val="000000"/>
          <w:sz w:val="17"/>
        </w:rPr>
        <w:t xml:space="preserve">except that interest computed with respect to Term Benchmark Loans shall be computed on the basis of a year of 360 days, and in </w:t>
      </w:r>
      <w:r>
        <w:rPr>
          <w:w w:val="101.69654173009536"/>
          <w:rFonts w:ascii="DejaVu Serif" w:hAnsi="DejaVu Serif" w:eastAsia="DejaVu Serif"/>
          <w:b w:val="0"/>
          <w:i w:val="0"/>
          <w:color w:val="000000"/>
          <w:sz w:val="17"/>
        </w:rPr>
        <w:t xml:space="preserve">each case shall be payable for the actual number of days elapsed (including the first day but excluding the last day).  The applicable </w:t>
      </w:r>
      <w:r>
        <w:rPr>
          <w:w w:val="101.69654173009536"/>
          <w:rFonts w:ascii="DejaVu Serif" w:hAnsi="DejaVu Serif" w:eastAsia="DejaVu Serif"/>
          <w:b w:val="0"/>
          <w:i w:val="0"/>
          <w:color w:val="000000"/>
          <w:sz w:val="17"/>
        </w:rPr>
        <w:t xml:space="preserve">Alternate Base Rate, Adjusted Term SOFR Rate, the Adjusted EURIBOR Rate or the Daily Simple SONIA, as applicable, shall be </w:t>
      </w:r>
      <w:r>
        <w:rPr>
          <w:w w:val="101.69654173009536"/>
          <w:rFonts w:ascii="DejaVu Serif" w:hAnsi="DejaVu Serif" w:eastAsia="DejaVu Serif"/>
          <w:b w:val="0"/>
          <w:i w:val="0"/>
          <w:color w:val="000000"/>
          <w:sz w:val="17"/>
        </w:rPr>
        <w:t>determined by the Administrative Agent, and such determination shall be conclusive absent manifest error.</w:t>
      </w:r>
    </w:p>
    <w:p>
      <w:pPr>
        <w:autoSpaceDN w:val="0"/>
        <w:tabs>
          <w:tab w:pos="164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00000"/>
          <w:sz w:val="17"/>
        </w:rPr>
        <w:t xml:space="preserve">SECTION 2.13.  </w:t>
      </w:r>
      <w:r>
        <w:rPr>
          <w:w w:val="101.69654173009536"/>
          <w:rFonts w:ascii="DejaVu Serif" w:hAnsi="DejaVu Serif" w:eastAsia="DejaVu Serif"/>
          <w:b w:val="0"/>
          <w:i w:val="0"/>
          <w:color w:val="000000"/>
          <w:sz w:val="17"/>
          <w:u w:val="single"/>
        </w:rPr>
        <w:t>Inability to Determine Rates</w:t>
      </w:r>
      <w:r>
        <w:rPr>
          <w:w w:val="101.69654173009536"/>
          <w:rFonts w:ascii="DejaVu Serif" w:hAnsi="DejaVu Serif" w:eastAsia="DejaVu Serif"/>
          <w:b w:val="0"/>
          <w:i w:val="0"/>
          <w:color w:val="000000"/>
          <w:sz w:val="17"/>
        </w:rPr>
        <w:t xml:space="preserve">.  With respect to any Term Benchmark Loan or SONIA Loan, subject </w:t>
      </w:r>
      <w:r>
        <w:rPr>
          <w:w w:val="101.69654173009536"/>
          <w:rFonts w:ascii="DejaVu Serif" w:hAnsi="DejaVu Serif" w:eastAsia="DejaVu Serif"/>
          <w:b w:val="0"/>
          <w:i w:val="0"/>
          <w:color w:val="000000"/>
          <w:sz w:val="17"/>
        </w:rPr>
        <w:t xml:space="preserve">to </w:t>
      </w:r>
      <w:r>
        <w:rPr>
          <w:w w:val="101.69654173009536"/>
          <w:rFonts w:ascii="DejaVu Serif" w:hAnsi="DejaVu Serif" w:eastAsia="DejaVu Serif"/>
          <w:b w:val="0"/>
          <w:i w:val="0"/>
          <w:color w:val="000000"/>
          <w:sz w:val="17"/>
          <w:u w:val="single"/>
        </w:rPr>
        <w:t>Section 2.21</w:t>
      </w:r>
      <w:r>
        <w:rPr>
          <w:w w:val="101.69654173009536"/>
          <w:rFonts w:ascii="DejaVu Serif" w:hAnsi="DejaVu Serif" w:eastAsia="DejaVu Serif"/>
          <w:b w:val="0"/>
          <w:i w:val="0"/>
          <w:color w:val="000000"/>
          <w:sz w:val="17"/>
        </w:rPr>
        <w:t>, if:</w:t>
      </w:r>
    </w:p>
    <w:p>
      <w:pPr>
        <w:autoSpaceDN w:val="0"/>
        <w:tabs>
          <w:tab w:pos="1160"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 xml:space="preserve">(a) the Administrative Agent determines (which determination shall be conclusive and binding absent manifest error) </w:t>
      </w:r>
      <w:r>
        <w:rPr>
          <w:w w:val="101.69654173009536"/>
          <w:rFonts w:ascii="DejaVu Serif" w:hAnsi="DejaVu Serif" w:eastAsia="DejaVu Serif"/>
          <w:b w:val="0"/>
          <w:i w:val="0"/>
          <w:color w:val="000000"/>
          <w:sz w:val="17"/>
        </w:rPr>
        <w:t>that:</w:t>
      </w:r>
    </w:p>
    <w:p>
      <w:pPr>
        <w:autoSpaceDN w:val="0"/>
        <w:tabs>
          <w:tab w:pos="1700" w:val="left"/>
          <w:tab w:pos="2140" w:val="left"/>
        </w:tabs>
        <w:autoSpaceDE w:val="0"/>
        <w:widowControl/>
        <w:spacing w:line="245" w:lineRule="auto" w:before="214" w:after="0"/>
        <w:ind w:left="868" w:right="0" w:firstLine="0"/>
        <w:jc w:val="left"/>
      </w:pPr>
      <w:r>
        <w:rPr>
          <w:w w:val="101.69654173009536"/>
          <w:rFonts w:ascii="DejaVu Serif" w:hAnsi="DejaVu Serif" w:eastAsia="DejaVu Serif"/>
          <w:b w:val="0"/>
          <w:i w:val="0"/>
          <w:color w:val="000000"/>
          <w:sz w:val="17"/>
        </w:rPr>
        <w:t xml:space="preserve">(i) </w:t>
      </w:r>
      <w:r>
        <w:rPr>
          <w:w w:val="101.69654173009536"/>
          <w:rFonts w:ascii="DejaVu Serif" w:hAnsi="DejaVu Serif" w:eastAsia="DejaVu Serif"/>
          <w:b w:val="0"/>
          <w:i w:val="0"/>
          <w:color w:val="000000"/>
          <w:sz w:val="17"/>
        </w:rPr>
        <w:t xml:space="preserve">(A) if the Adjusted Term SOFR Rate or Adjusted EURIBOR Rate is utilized in any calculations hereunder or </w:t>
      </w:r>
      <w:r>
        <w:rPr>
          <w:w w:val="101.69654173009536"/>
          <w:rFonts w:ascii="DejaVu Serif" w:hAnsi="DejaVu Serif" w:eastAsia="DejaVu Serif"/>
          <w:b w:val="0"/>
          <w:i w:val="0"/>
          <w:color w:val="000000"/>
          <w:sz w:val="17"/>
        </w:rPr>
        <w:t xml:space="preserve">under any other Loan Document with respect to any Obligations, interest, fees, commissions or other amounts, “Adjusted </w:t>
      </w:r>
      <w:r>
        <w:rPr>
          <w:w w:val="101.69654173009536"/>
          <w:rFonts w:ascii="DejaVu Serif" w:hAnsi="DejaVu Serif" w:eastAsia="DejaVu Serif"/>
          <w:b w:val="0"/>
          <w:i w:val="0"/>
          <w:color w:val="000000"/>
          <w:sz w:val="17"/>
        </w:rPr>
        <w:t xml:space="preserve">Term SOFR Rate” or “Adjusted EURIBOR Rate” cannot be determined pursuant to the definition thereof on or prior to the </w:t>
      </w:r>
      <w:r>
        <w:rPr>
          <w:w w:val="101.69654173009536"/>
          <w:rFonts w:ascii="DejaVu Serif" w:hAnsi="DejaVu Serif" w:eastAsia="DejaVu Serif"/>
          <w:b w:val="0"/>
          <w:i w:val="0"/>
          <w:color w:val="000000"/>
          <w:sz w:val="17"/>
        </w:rPr>
        <w:t xml:space="preserve">first day of any Interest Period or (B) if the Daily Simple SONIA is utilized in any calculations hereunder or under any other </w:t>
      </w:r>
      <w:r>
        <w:rPr>
          <w:w w:val="101.69654173009536"/>
          <w:rFonts w:ascii="DejaVu Serif" w:hAnsi="DejaVu Serif" w:eastAsia="DejaVu Serif"/>
          <w:b w:val="0"/>
          <w:i w:val="0"/>
          <w:color w:val="000000"/>
          <w:sz w:val="17"/>
        </w:rPr>
        <w:t xml:space="preserve">Loan Document with respect to any Obligations, interest, fees, commissions or other amounts, the “Daily Simple SONIA” </w:t>
      </w:r>
      <w:r>
        <w:rPr>
          <w:w w:val="101.69654173009536"/>
          <w:rFonts w:ascii="DejaVu Serif" w:hAnsi="DejaVu Serif" w:eastAsia="DejaVu Serif"/>
          <w:b w:val="0"/>
          <w:i w:val="0"/>
          <w:color w:val="000000"/>
          <w:sz w:val="17"/>
        </w:rPr>
        <w:t>cannot be determined pursuant to the definition thereof; or</w:t>
      </w:r>
    </w:p>
    <w:p>
      <w:pPr>
        <w:autoSpaceDN w:val="0"/>
        <w:tabs>
          <w:tab w:pos="1700" w:val="left"/>
          <w:tab w:pos="2140" w:val="left"/>
        </w:tabs>
        <w:autoSpaceDE w:val="0"/>
        <w:widowControl/>
        <w:spacing w:line="245" w:lineRule="auto" w:before="214" w:after="0"/>
        <w:ind w:left="868" w:right="288" w:firstLine="0"/>
        <w:jc w:val="left"/>
      </w:pPr>
      <w:r>
        <w:rPr>
          <w:w w:val="101.69654173009536"/>
          <w:rFonts w:ascii="DejaVu Serif" w:hAnsi="DejaVu Serif" w:eastAsia="DejaVu Serif"/>
          <w:b w:val="0"/>
          <w:i w:val="0"/>
          <w:color w:val="000000"/>
          <w:sz w:val="17"/>
        </w:rPr>
        <w:t xml:space="preserve">(ii) </w:t>
      </w:r>
      <w:r>
        <w:rPr>
          <w:w w:val="101.69654173009536"/>
          <w:rFonts w:ascii="DejaVu Serif" w:hAnsi="DejaVu Serif" w:eastAsia="DejaVu Serif"/>
          <w:b w:val="0"/>
          <w:i w:val="0"/>
          <w:color w:val="000000"/>
          <w:sz w:val="17"/>
        </w:rPr>
        <w:t xml:space="preserve">with respect to any such Loan denominated in a Foreign Currency, a fundamental change has occurred in </w:t>
      </w:r>
      <w:r>
        <w:rPr>
          <w:w w:val="101.69654173009536"/>
          <w:rFonts w:ascii="DejaVu Serif" w:hAnsi="DejaVu Serif" w:eastAsia="DejaVu Serif"/>
          <w:b w:val="0"/>
          <w:i w:val="0"/>
          <w:color w:val="000000"/>
          <w:sz w:val="17"/>
        </w:rPr>
        <w:t xml:space="preserve">the foreign exchange or interbank markets with respect to such Foreign Currency (including changes in national or </w:t>
      </w:r>
      <w:r>
        <w:rPr>
          <w:w w:val="101.69654173009536"/>
          <w:rFonts w:ascii="DejaVu Serif" w:hAnsi="DejaVu Serif" w:eastAsia="DejaVu Serif"/>
          <w:b w:val="0"/>
          <w:i w:val="0"/>
          <w:color w:val="000000"/>
          <w:sz w:val="17"/>
        </w:rPr>
        <w:t>international financial, political or economic conditions or currency exchange rates or exchange controls); or</w:t>
      </w:r>
    </w:p>
    <w:p>
      <w:pPr>
        <w:autoSpaceDN w:val="0"/>
        <w:tabs>
          <w:tab w:pos="1256" w:val="left"/>
          <w:tab w:pos="5808" w:val="left"/>
        </w:tabs>
        <w:autoSpaceDE w:val="0"/>
        <w:widowControl/>
        <w:spacing w:line="245" w:lineRule="auto" w:before="214" w:after="0"/>
        <w:ind w:left="92" w:right="0" w:firstLine="0"/>
        <w:jc w:val="left"/>
      </w:pPr>
      <w:r>
        <w:rPr>
          <w:w w:val="101.69654173009536"/>
          <w:rFonts w:ascii="DejaVu Serif" w:hAnsi="DejaVu Serif" w:eastAsia="DejaVu Serif"/>
          <w:b w:val="0"/>
          <w:i w:val="0"/>
          <w:color w:val="000000"/>
          <w:sz w:val="17"/>
        </w:rPr>
        <w:t xml:space="preserve">(b) with respect to any Term Benchmark Loan or any request therefor or a conversion thereto or a continuation </w:t>
      </w:r>
      <w:r>
        <w:rPr>
          <w:w w:val="101.69654173009536"/>
          <w:rFonts w:ascii="DejaVu Serif" w:hAnsi="DejaVu Serif" w:eastAsia="DejaVu Serif"/>
          <w:b w:val="0"/>
          <w:i w:val="0"/>
          <w:color w:val="000000"/>
          <w:sz w:val="17"/>
        </w:rPr>
        <w:t xml:space="preserve">thereof, the Required Lenders determine (which determination shall be conclusive and binding absent manifest error) that deposits </w:t>
      </w:r>
      <w:r>
        <w:rPr>
          <w:w w:val="101.69654173009536"/>
          <w:rFonts w:ascii="DejaVu Serif" w:hAnsi="DejaVu Serif" w:eastAsia="DejaVu Serif"/>
          <w:b w:val="0"/>
          <w:i w:val="0"/>
          <w:color w:val="000000"/>
          <w:sz w:val="17"/>
        </w:rPr>
        <w:t xml:space="preserve">in the applicable Agreed Currency are not being offered to </w:t>
      </w:r>
      <w:r>
        <w:br/>
      </w:r>
      <w:r>
        <w:tab/>
      </w:r>
      <w:r>
        <w:tab/>
      </w:r>
      <w:r>
        <w:rPr>
          <w:w w:val="101.69654173009536"/>
          <w:rFonts w:ascii="DejaVu Serif" w:hAnsi="DejaVu Serif" w:eastAsia="DejaVu Serif"/>
          <w:b w:val="0"/>
          <w:i w:val="0"/>
          <w:color w:val="000000"/>
          <w:sz w:val="17"/>
        </w:rPr>
        <w:t>51</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181" name="Picture 181"/>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432" w:firstLine="0"/>
        <w:jc w:val="left"/>
      </w:pPr>
      <w:r>
        <w:rPr>
          <w:w w:val="101.69654173009536"/>
          <w:rFonts w:ascii="DejaVu Serif" w:hAnsi="DejaVu Serif" w:eastAsia="DejaVu Serif"/>
          <w:b w:val="0"/>
          <w:i w:val="0"/>
          <w:color w:val="000000"/>
          <w:sz w:val="17"/>
        </w:rPr>
        <w:t xml:space="preserve">banks in the applicable offshore interbank market for the applicable Agreed Currency, amount or Interest Period of such Term </w:t>
      </w:r>
      <w:r>
        <w:rPr>
          <w:w w:val="101.69654173009536"/>
          <w:rFonts w:ascii="DejaVu Serif" w:hAnsi="DejaVu Serif" w:eastAsia="DejaVu Serif"/>
          <w:b w:val="0"/>
          <w:i w:val="0"/>
          <w:color w:val="000000"/>
          <w:sz w:val="17"/>
        </w:rPr>
        <w:t>Benchmark Loan, and the Required Lenders have provided notice of such determination to the Administrative Agent; or</w:t>
      </w:r>
    </w:p>
    <w:p>
      <w:pPr>
        <w:autoSpaceDN w:val="0"/>
        <w:autoSpaceDE w:val="0"/>
        <w:widowControl/>
        <w:spacing w:line="245" w:lineRule="auto" w:before="214" w:after="0"/>
        <w:ind w:left="92" w:right="0" w:firstLine="1164"/>
        <w:jc w:val="left"/>
      </w:pPr>
      <w:r>
        <w:rPr>
          <w:w w:val="101.69654173009536"/>
          <w:rFonts w:ascii="DejaVu Serif" w:hAnsi="DejaVu Serif" w:eastAsia="DejaVu Serif"/>
          <w:b w:val="0"/>
          <w:i w:val="0"/>
          <w:color w:val="000000"/>
          <w:sz w:val="17"/>
        </w:rPr>
        <w:t xml:space="preserve">(c)  the Required Lenders determine that for any reason in connection with any request for such Loan or a conversion </w:t>
      </w:r>
      <w:r>
        <w:rPr>
          <w:w w:val="101.69654173009536"/>
          <w:rFonts w:ascii="DejaVu Serif" w:hAnsi="DejaVu Serif" w:eastAsia="DejaVu Serif"/>
          <w:b w:val="0"/>
          <w:i w:val="0"/>
          <w:color w:val="000000"/>
          <w:sz w:val="17"/>
        </w:rPr>
        <w:t xml:space="preserve">thereto or a continuation thereof that (i) if the Adjusted Term SOFR Rate or Adjusted EURIBOR Rate is utilized in any calculations </w:t>
      </w:r>
      <w:r>
        <w:rPr>
          <w:w w:val="101.69654173009536"/>
          <w:rFonts w:ascii="DejaVu Serif" w:hAnsi="DejaVu Serif" w:eastAsia="DejaVu Serif"/>
          <w:b w:val="0"/>
          <w:i w:val="0"/>
          <w:color w:val="000000"/>
          <w:sz w:val="17"/>
        </w:rPr>
        <w:t xml:space="preserve">hereunder or under any other Loan Document with respect to any Obligations, interest, fees, commissions or other amounts, the </w:t>
      </w:r>
      <w:r>
        <w:rPr>
          <w:w w:val="101.69654173009536"/>
          <w:rFonts w:ascii="DejaVu Serif" w:hAnsi="DejaVu Serif" w:eastAsia="DejaVu Serif"/>
          <w:b w:val="0"/>
          <w:i w:val="0"/>
          <w:color w:val="000000"/>
          <w:sz w:val="17"/>
        </w:rPr>
        <w:t xml:space="preserve">Adjusted Term SOFR Rate or Adjusted EURIBOR Rate, as applicable, does not adequately and fairly reflect the cost to such Lenders </w:t>
      </w:r>
      <w:r>
        <w:rPr>
          <w:w w:val="101.69654173009536"/>
          <w:rFonts w:ascii="DejaVu Serif" w:hAnsi="DejaVu Serif" w:eastAsia="DejaVu Serif"/>
          <w:b w:val="0"/>
          <w:i w:val="0"/>
          <w:color w:val="000000"/>
          <w:sz w:val="17"/>
        </w:rPr>
        <w:t xml:space="preserve">of making or maintaining, continuing or converting to such Loan during the applicable Interest Period or (ii) if the Daily Simple </w:t>
      </w:r>
      <w:r>
        <w:rPr>
          <w:w w:val="101.69654173009536"/>
          <w:rFonts w:ascii="DejaVu Serif" w:hAnsi="DejaVu Serif" w:eastAsia="DejaVu Serif"/>
          <w:b w:val="0"/>
          <w:i w:val="0"/>
          <w:color w:val="000000"/>
          <w:sz w:val="17"/>
        </w:rPr>
        <w:t xml:space="preserve">SONIA is utilized in any calculations hereunder or under any other Loan Document with respect to any Obligations, interest, fees, </w:t>
      </w:r>
      <w:r>
        <w:rPr>
          <w:w w:val="101.69654173009536"/>
          <w:rFonts w:ascii="DejaVu Serif" w:hAnsi="DejaVu Serif" w:eastAsia="DejaVu Serif"/>
          <w:b w:val="0"/>
          <w:i w:val="0"/>
          <w:color w:val="000000"/>
          <w:sz w:val="17"/>
        </w:rPr>
        <w:t xml:space="preserve">commissions or other amounts, the Daily Simple SONIA does not adequately and fairly reflect the cost to such Lenders of making or </w:t>
      </w:r>
      <w:r>
        <w:rPr>
          <w:w w:val="101.69654173009536"/>
          <w:rFonts w:ascii="DejaVu Serif" w:hAnsi="DejaVu Serif" w:eastAsia="DejaVu Serif"/>
          <w:b w:val="0"/>
          <w:i w:val="0"/>
          <w:color w:val="000000"/>
          <w:sz w:val="17"/>
        </w:rPr>
        <w:t xml:space="preserve">maintaining, continuing or converting to such Loans, and, in the case of </w:t>
      </w:r>
      <w:r>
        <w:rPr>
          <w:w w:val="101.69654173009536"/>
          <w:rFonts w:ascii="DejaVu Serif" w:hAnsi="DejaVu Serif" w:eastAsia="DejaVu Serif"/>
          <w:b w:val="0"/>
          <w:i w:val="0"/>
          <w:color w:val="000000"/>
          <w:sz w:val="17"/>
          <w:u w:val="single"/>
        </w:rPr>
        <w:t>clauses (i)</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(ii)</w:t>
      </w:r>
      <w:r>
        <w:rPr>
          <w:w w:val="101.69654173009536"/>
          <w:rFonts w:ascii="DejaVu Serif" w:hAnsi="DejaVu Serif" w:eastAsia="DejaVu Serif"/>
          <w:b w:val="0"/>
          <w:i w:val="0"/>
          <w:color w:val="000000"/>
          <w:sz w:val="17"/>
        </w:rPr>
        <w:t xml:space="preserve">, the Required Lenders have provided </w:t>
      </w:r>
      <w:r>
        <w:rPr>
          <w:w w:val="101.69654173009536"/>
          <w:rFonts w:ascii="DejaVu Serif" w:hAnsi="DejaVu Serif" w:eastAsia="DejaVu Serif"/>
          <w:b w:val="0"/>
          <w:i w:val="0"/>
          <w:color w:val="000000"/>
          <w:sz w:val="17"/>
        </w:rPr>
        <w:t>notice of such determination to the Administrative Agent,</w:t>
      </w:r>
    </w:p>
    <w:p>
      <w:pPr>
        <w:autoSpaceDN w:val="0"/>
        <w:autoSpaceDE w:val="0"/>
        <w:widowControl/>
        <w:spacing w:line="245" w:lineRule="auto" w:before="212" w:after="0"/>
        <w:ind w:left="92" w:right="0" w:firstLine="1164"/>
        <w:jc w:val="left"/>
      </w:pPr>
      <w:r>
        <w:rPr>
          <w:w w:val="101.69654173009536"/>
          <w:rFonts w:ascii="DejaVu Serif" w:hAnsi="DejaVu Serif" w:eastAsia="DejaVu Serif"/>
          <w:b w:val="0"/>
          <w:i w:val="0"/>
          <w:color w:val="000000"/>
          <w:sz w:val="17"/>
        </w:rPr>
        <w:t xml:space="preserve">then, in each case, the Administrative Agent will promptly so notify the Borrower and each applicable Lender.  Upon </w:t>
      </w:r>
      <w:r>
        <w:rPr>
          <w:w w:val="101.69654173009536"/>
          <w:rFonts w:ascii="DejaVu Serif" w:hAnsi="DejaVu Serif" w:eastAsia="DejaVu Serif"/>
          <w:b w:val="0"/>
          <w:i w:val="0"/>
          <w:color w:val="000000"/>
          <w:sz w:val="17"/>
        </w:rPr>
        <w:t xml:space="preserve">notice thereof by the Administrative Agent to the Borrower, any obligation of the Lenders to make Term Benchmark Loans or </w:t>
      </w:r>
      <w:r>
        <w:rPr>
          <w:w w:val="101.69654173009536"/>
          <w:rFonts w:ascii="DejaVu Serif" w:hAnsi="DejaVu Serif" w:eastAsia="DejaVu Serif"/>
          <w:b w:val="0"/>
          <w:i w:val="0"/>
          <w:color w:val="000000"/>
          <w:sz w:val="17"/>
        </w:rPr>
        <w:t xml:space="preserve">SONIA Loans, as applicable, in each such Agreed Currency, and any right of the Borrower to convert any Loan in each such Agreed </w:t>
      </w:r>
      <w:r>
        <w:rPr>
          <w:w w:val="101.69654173009536"/>
          <w:rFonts w:ascii="DejaVu Serif" w:hAnsi="DejaVu Serif" w:eastAsia="DejaVu Serif"/>
          <w:b w:val="0"/>
          <w:i w:val="0"/>
          <w:color w:val="000000"/>
          <w:sz w:val="17"/>
        </w:rPr>
        <w:t xml:space="preserve">Currency (if applicable) to or continue any Loan as a Term Benchmark Loans or SONIA Loan, as applicable, in each such Agreed </w:t>
      </w:r>
      <w:r>
        <w:rPr>
          <w:w w:val="101.69654173009536"/>
          <w:rFonts w:ascii="DejaVu Serif" w:hAnsi="DejaVu Serif" w:eastAsia="DejaVu Serif"/>
          <w:b w:val="0"/>
          <w:i w:val="0"/>
          <w:color w:val="000000"/>
          <w:sz w:val="17"/>
        </w:rPr>
        <w:t xml:space="preserve">Currency, shall be suspended (to the extent of the affected Term Benchmark Loans or SONIA Loans or, in the case of Term </w:t>
      </w:r>
      <w:r>
        <w:rPr>
          <w:w w:val="101.69654173009536"/>
          <w:rFonts w:ascii="DejaVu Serif" w:hAnsi="DejaVu Serif" w:eastAsia="DejaVu Serif"/>
          <w:b w:val="0"/>
          <w:i w:val="0"/>
          <w:color w:val="000000"/>
          <w:sz w:val="17"/>
        </w:rPr>
        <w:t xml:space="preserve">Benchmark Loans, the affected Interest Periods) until the Administrative Agent (with respect to </w:t>
      </w:r>
      <w:r>
        <w:rPr>
          <w:w w:val="101.69654173009536"/>
          <w:rFonts w:ascii="DejaVu Serif" w:hAnsi="DejaVu Serif" w:eastAsia="DejaVu Serif"/>
          <w:b w:val="0"/>
          <w:i w:val="0"/>
          <w:color w:val="000000"/>
          <w:sz w:val="17"/>
          <w:u w:val="single"/>
        </w:rPr>
        <w:t>clauses (b)</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(c)</w:t>
      </w:r>
      <w:r>
        <w:rPr>
          <w:w w:val="101.69654173009536"/>
          <w:rFonts w:ascii="DejaVu Serif" w:hAnsi="DejaVu Serif" w:eastAsia="DejaVu Serif"/>
          <w:b w:val="0"/>
          <w:i w:val="0"/>
          <w:color w:val="000000"/>
          <w:sz w:val="17"/>
        </w:rPr>
        <w:t xml:space="preserve">, at the instruction </w:t>
      </w:r>
      <w:r>
        <w:rPr>
          <w:w w:val="101.69654173009536"/>
          <w:rFonts w:ascii="DejaVu Serif" w:hAnsi="DejaVu Serif" w:eastAsia="DejaVu Serif"/>
          <w:b w:val="0"/>
          <w:i w:val="0"/>
          <w:color w:val="000000"/>
          <w:sz w:val="17"/>
        </w:rPr>
        <w:t xml:space="preserve">of the Required Lenders) revokes such notice.  Upon receipt of such notice, (i) the Borrower may revoke any pending request for </w:t>
      </w:r>
      <w:r>
        <w:rPr>
          <w:w w:val="101.69654173009536"/>
          <w:rFonts w:ascii="DejaVu Serif" w:hAnsi="DejaVu Serif" w:eastAsia="DejaVu Serif"/>
          <w:b w:val="0"/>
          <w:i w:val="0"/>
          <w:color w:val="000000"/>
          <w:sz w:val="17"/>
        </w:rPr>
        <w:t xml:space="preserve">Term Benchmark Borrowing of, conversion to or continuation of Term Benchmark Loans, or a SONIA Borrowing of, conversion to or </w:t>
      </w:r>
      <w:r>
        <w:rPr>
          <w:w w:val="101.69654173009536"/>
          <w:rFonts w:ascii="DejaVu Serif" w:hAnsi="DejaVu Serif" w:eastAsia="DejaVu Serif"/>
          <w:b w:val="0"/>
          <w:i w:val="0"/>
          <w:color w:val="000000"/>
          <w:sz w:val="17"/>
        </w:rPr>
        <w:t xml:space="preserve">continuation of SONIA Loans, in each case, in the applicable Agreed Currency and, failing that, (A) in the case of any request for </w:t>
      </w:r>
      <w:r>
        <w:rPr>
          <w:w w:val="101.69654173009536"/>
          <w:rFonts w:ascii="DejaVu Serif" w:hAnsi="DejaVu Serif" w:eastAsia="DejaVu Serif"/>
          <w:b w:val="0"/>
          <w:i w:val="0"/>
          <w:color w:val="000000"/>
          <w:sz w:val="17"/>
        </w:rPr>
        <w:t xml:space="preserve">any affected Term Benchmark Borrowing in Dollars, if applicable, the Borrower will be deemed to have converted any such request </w:t>
      </w:r>
      <w:r>
        <w:rPr>
          <w:w w:val="101.69654173009536"/>
          <w:rFonts w:ascii="DejaVu Serif" w:hAnsi="DejaVu Serif" w:eastAsia="DejaVu Serif"/>
          <w:b w:val="0"/>
          <w:i w:val="0"/>
          <w:color w:val="000000"/>
          <w:sz w:val="17"/>
        </w:rPr>
        <w:t xml:space="preserve">into a request for an ABR Borrowing or conversion to ABR Loans in the amount specified therein and (B) in the case of any request </w:t>
      </w:r>
      <w:r>
        <w:rPr>
          <w:w w:val="101.69654173009536"/>
          <w:rFonts w:ascii="DejaVu Serif" w:hAnsi="DejaVu Serif" w:eastAsia="DejaVu Serif"/>
          <w:b w:val="0"/>
          <w:i w:val="0"/>
          <w:color w:val="000000"/>
          <w:sz w:val="17"/>
        </w:rPr>
        <w:t xml:space="preserve">for any affected Term Benchmark Borrowing or SONIA Borrowing, in each case, in a Foreign Currency, if applicable, then such </w:t>
      </w:r>
      <w:r>
        <w:rPr>
          <w:w w:val="101.69654173009536"/>
          <w:rFonts w:ascii="DejaVu Serif" w:hAnsi="DejaVu Serif" w:eastAsia="DejaVu Serif"/>
          <w:b w:val="0"/>
          <w:i w:val="0"/>
          <w:color w:val="000000"/>
          <w:sz w:val="17"/>
        </w:rPr>
        <w:t xml:space="preserve">request shall be ineffective and (ii)(A) any outstanding affected Term Benchmark Loans denominated in Dollars, if applicable, will </w:t>
      </w:r>
      <w:r>
        <w:rPr>
          <w:w w:val="101.69654173009536"/>
          <w:rFonts w:ascii="DejaVu Serif" w:hAnsi="DejaVu Serif" w:eastAsia="DejaVu Serif"/>
          <w:b w:val="0"/>
          <w:i w:val="0"/>
          <w:color w:val="000000"/>
          <w:sz w:val="17"/>
        </w:rPr>
        <w:t xml:space="preserve">be deemed to have been converted into ABR Loans immediately and (B) any outstanding affected Term Benchmark Loans or SONIA </w:t>
      </w:r>
      <w:r>
        <w:rPr>
          <w:w w:val="101.69654173009536"/>
          <w:rFonts w:ascii="DejaVu Serif" w:hAnsi="DejaVu Serif" w:eastAsia="DejaVu Serif"/>
          <w:b w:val="0"/>
          <w:i w:val="0"/>
          <w:color w:val="000000"/>
          <w:sz w:val="17"/>
        </w:rPr>
        <w:t xml:space="preserve">Loans, in each case, denominated in a Foreign Currency, at the Borrower’s election, shall either (I) be converted into ABR Loans </w:t>
      </w:r>
      <w:r>
        <w:rPr>
          <w:w w:val="101.69654173009536"/>
          <w:rFonts w:ascii="DejaVu Serif" w:hAnsi="DejaVu Serif" w:eastAsia="DejaVu Serif"/>
          <w:b w:val="0"/>
          <w:i w:val="0"/>
          <w:color w:val="000000"/>
          <w:sz w:val="17"/>
        </w:rPr>
        <w:t xml:space="preserve">denominated in Dollars (in an amount equal to the equivalent thereof in Dollars of such Foreign Currency) immediately or, in the </w:t>
      </w:r>
      <w:r>
        <w:rPr>
          <w:w w:val="101.69654173009536"/>
          <w:rFonts w:ascii="DejaVu Serif" w:hAnsi="DejaVu Serif" w:eastAsia="DejaVu Serif"/>
          <w:b w:val="0"/>
          <w:i w:val="0"/>
          <w:color w:val="000000"/>
          <w:sz w:val="17"/>
        </w:rPr>
        <w:t xml:space="preserve">case of Term Benchmark Loans, at the end of the applicable Interest Period or (II) be prepaid in full immediately or, in the case of </w:t>
      </w:r>
      <w:r>
        <w:rPr>
          <w:w w:val="101.69654173009536"/>
          <w:rFonts w:ascii="DejaVu Serif" w:hAnsi="DejaVu Serif" w:eastAsia="DejaVu Serif"/>
          <w:b w:val="0"/>
          <w:i w:val="0"/>
          <w:color w:val="000000"/>
          <w:sz w:val="17"/>
        </w:rPr>
        <w:t xml:space="preserve">Term Benchmark Loans, at the end of the applicable Interest Period;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with respect to any SONIA Loan, if no election </w:t>
      </w:r>
      <w:r>
        <w:rPr>
          <w:w w:val="101.69654173009536"/>
          <w:rFonts w:ascii="DejaVu Serif" w:hAnsi="DejaVu Serif" w:eastAsia="DejaVu Serif"/>
          <w:b w:val="0"/>
          <w:i w:val="0"/>
          <w:color w:val="000000"/>
          <w:sz w:val="17"/>
        </w:rPr>
        <w:t xml:space="preserve">is made by the Borrower by the date that is three (3) Business Days after receipt by the Borrower of such notice, the Borrower shall </w:t>
      </w:r>
      <w:r>
        <w:rPr>
          <w:w w:val="101.69654173009536"/>
          <w:rFonts w:ascii="DejaVu Serif" w:hAnsi="DejaVu Serif" w:eastAsia="DejaVu Serif"/>
          <w:b w:val="0"/>
          <w:i w:val="0"/>
          <w:color w:val="000000"/>
          <w:sz w:val="17"/>
        </w:rPr>
        <w:t xml:space="preserve">be deemed to have elected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above;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that, with respect to any Term Benchmark Loan, if no election is </w:t>
      </w:r>
      <w:r>
        <w:rPr>
          <w:w w:val="101.69654173009536"/>
          <w:rFonts w:ascii="DejaVu Serif" w:hAnsi="DejaVu Serif" w:eastAsia="DejaVu Serif"/>
          <w:b w:val="0"/>
          <w:i w:val="0"/>
          <w:color w:val="000000"/>
          <w:sz w:val="17"/>
        </w:rPr>
        <w:t xml:space="preserve">made by the Borrower by the earlier of (x) the date that is three (3) Business Days after receipt by the Borrower of such notice and </w:t>
      </w:r>
      <w:r>
        <w:rPr>
          <w:w w:val="101.69654173009536"/>
          <w:rFonts w:ascii="DejaVu Serif" w:hAnsi="DejaVu Serif" w:eastAsia="DejaVu Serif"/>
          <w:b w:val="0"/>
          <w:i w:val="0"/>
          <w:color w:val="000000"/>
          <w:sz w:val="17"/>
        </w:rPr>
        <w:t xml:space="preserve">(y) the last day of the current Interest Period for the applicable Term Benchmark Loan, the Borrower shall be deemed to have </w:t>
      </w:r>
      <w:r>
        <w:rPr>
          <w:w w:val="101.69654173009536"/>
          <w:rFonts w:ascii="DejaVu Serif" w:hAnsi="DejaVu Serif" w:eastAsia="DejaVu Serif"/>
          <w:b w:val="0"/>
          <w:i w:val="0"/>
          <w:color w:val="000000"/>
          <w:sz w:val="17"/>
        </w:rPr>
        <w:t xml:space="preserve">elected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above. Upon any such prepayment or conversion, the Borrower shall also pay accrued interest on the amount so </w:t>
      </w:r>
      <w:r>
        <w:rPr>
          <w:w w:val="101.69654173009536"/>
          <w:rFonts w:ascii="DejaVu Serif" w:hAnsi="DejaVu Serif" w:eastAsia="DejaVu Serif"/>
          <w:b w:val="0"/>
          <w:i w:val="0"/>
          <w:color w:val="000000"/>
          <w:sz w:val="17"/>
        </w:rPr>
        <w:t xml:space="preserve">prepaid or converted, together with any additional amounts required pursuant to </w:t>
      </w:r>
      <w:r>
        <w:rPr>
          <w:w w:val="101.69654173009536"/>
          <w:rFonts w:ascii="DejaVu Serif" w:hAnsi="DejaVu Serif" w:eastAsia="DejaVu Serif"/>
          <w:b w:val="0"/>
          <w:i w:val="0"/>
          <w:color w:val="000000"/>
          <w:sz w:val="17"/>
          <w:u w:val="single"/>
        </w:rPr>
        <w:t>Section 2.15</w:t>
      </w:r>
      <w:r>
        <w:rPr>
          <w:w w:val="101.69654173009536"/>
          <w:rFonts w:ascii="DejaVu Serif" w:hAnsi="DejaVu Serif" w:eastAsia="DejaVu Serif"/>
          <w:b w:val="0"/>
          <w:i w:val="0"/>
          <w:color w:val="000000"/>
          <w:sz w:val="17"/>
        </w:rPr>
        <w:t xml:space="preserve">. </w:t>
      </w:r>
    </w:p>
    <w:p>
      <w:pPr>
        <w:autoSpaceDN w:val="0"/>
        <w:autoSpaceDE w:val="0"/>
        <w:widowControl/>
        <w:spacing w:line="245" w:lineRule="auto" w:before="214" w:after="0"/>
        <w:ind w:left="92" w:right="144" w:firstLine="1552"/>
        <w:jc w:val="left"/>
      </w:pPr>
      <w:r>
        <w:rPr>
          <w:w w:val="101.69654173009536"/>
          <w:rFonts w:ascii="DejaVu Serif" w:hAnsi="DejaVu Serif" w:eastAsia="DejaVu Serif"/>
          <w:b w:val="0"/>
          <w:i w:val="0"/>
          <w:color w:val="000000"/>
          <w:sz w:val="17"/>
        </w:rPr>
        <w:t xml:space="preserve">SECTION 2.14.  </w:t>
      </w:r>
      <w:r>
        <w:rPr>
          <w:w w:val="101.69654173009536"/>
          <w:rFonts w:ascii="DejaVu Serif" w:hAnsi="DejaVu Serif" w:eastAsia="DejaVu Serif"/>
          <w:b w:val="0"/>
          <w:i w:val="0"/>
          <w:color w:val="000000"/>
          <w:sz w:val="17"/>
          <w:u w:val="single"/>
        </w:rPr>
        <w:t>Increased Costs</w:t>
      </w:r>
      <w:r>
        <w:rPr>
          <w:w w:val="101.69654173009536"/>
          <w:rFonts w:ascii="DejaVu Serif" w:hAnsi="DejaVu Serif" w:eastAsia="DejaVu Serif"/>
          <w:b w:val="0"/>
          <w:i w:val="0"/>
          <w:color w:val="000000"/>
          <w:sz w:val="17"/>
        </w:rPr>
        <w:t xml:space="preserve">.  (a)  If any Governmental Authority shall have in effect at any time during the </w:t>
      </w:r>
      <w:r>
        <w:rPr>
          <w:w w:val="101.69654173009536"/>
          <w:rFonts w:ascii="DejaVu Serif" w:hAnsi="DejaVu Serif" w:eastAsia="DejaVu Serif"/>
          <w:b w:val="0"/>
          <w:i w:val="0"/>
          <w:color w:val="000000"/>
          <w:sz w:val="17"/>
        </w:rPr>
        <w:t xml:space="preserve">term of this Agreement any reserve, liquid asset or similar requirement with respect to any category of deposits or liabilities </w:t>
      </w:r>
      <w:r>
        <w:rPr>
          <w:w w:val="101.69654173009536"/>
          <w:rFonts w:ascii="DejaVu Serif" w:hAnsi="DejaVu Serif" w:eastAsia="DejaVu Serif"/>
          <w:b w:val="0"/>
          <w:i w:val="0"/>
          <w:color w:val="000000"/>
          <w:sz w:val="17"/>
        </w:rPr>
        <w:t xml:space="preserve">customarily used to fund Term Benchmark Loans or SONIA Loans, as applicable, or by reference to which interest rates applicable </w:t>
      </w:r>
      <w:r>
        <w:rPr>
          <w:w w:val="101.69654173009536"/>
          <w:rFonts w:ascii="DejaVu Serif" w:hAnsi="DejaVu Serif" w:eastAsia="DejaVu Serif"/>
          <w:b w:val="0"/>
          <w:i w:val="0"/>
          <w:color w:val="000000"/>
          <w:sz w:val="17"/>
        </w:rPr>
        <w:t xml:space="preserve">to Term Benchmark Loans or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52</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38100"/>
            <wp:docPr id="182" name="Picture 182"/>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SONIA Loans, as applicable, are determined, and the result of such requirement shall be to increase the cost to any Lender of </w:t>
      </w:r>
      <w:r>
        <w:rPr>
          <w:w w:val="101.69654173009536"/>
          <w:rFonts w:ascii="DejaVu Serif" w:hAnsi="DejaVu Serif" w:eastAsia="DejaVu Serif"/>
          <w:b w:val="0"/>
          <w:i w:val="0"/>
          <w:color w:val="000000"/>
          <w:sz w:val="17"/>
        </w:rPr>
        <w:t xml:space="preserve">making or maintaining, continuing or converting to any Term Benchmark Loans or SONIA Loans, as applicable, and such Lender </w:t>
      </w:r>
      <w:r>
        <w:rPr>
          <w:w w:val="101.69654173009536"/>
          <w:rFonts w:ascii="DejaVu Serif" w:hAnsi="DejaVu Serif" w:eastAsia="DejaVu Serif"/>
          <w:b w:val="0"/>
          <w:i w:val="0"/>
          <w:color w:val="000000"/>
          <w:sz w:val="17"/>
        </w:rPr>
        <w:t xml:space="preserve">shall have requested, by notice to the Borrower and the Administrative Agent (which notice shall specify the Statutory Reserve </w:t>
      </w:r>
      <w:r>
        <w:rPr>
          <w:w w:val="101.69654173009536"/>
          <w:rFonts w:ascii="DejaVu Serif" w:hAnsi="DejaVu Serif" w:eastAsia="DejaVu Serif"/>
          <w:b w:val="0"/>
          <w:i w:val="0"/>
          <w:color w:val="000000"/>
          <w:sz w:val="17"/>
        </w:rPr>
        <w:t xml:space="preserve">Percentage applicable to such Lender), compensation under this </w:t>
      </w:r>
      <w:r>
        <w:rPr>
          <w:w w:val="101.69654173009536"/>
          <w:rFonts w:ascii="DejaVu Serif" w:hAnsi="DejaVu Serif" w:eastAsia="DejaVu Serif"/>
          <w:b w:val="0"/>
          <w:i w:val="0"/>
          <w:color w:val="000000"/>
          <w:sz w:val="17"/>
          <w:u w:val="single"/>
        </w:rPr>
        <w:t>paragraph (a)</w:t>
      </w:r>
      <w:r>
        <w:rPr>
          <w:w w:val="101.69654173009536"/>
          <w:rFonts w:ascii="DejaVu Serif" w:hAnsi="DejaVu Serif" w:eastAsia="DejaVu Serif"/>
          <w:b w:val="0"/>
          <w:i w:val="0"/>
          <w:color w:val="000000"/>
          <w:sz w:val="17"/>
        </w:rPr>
        <w:t xml:space="preserve">, then the Borrower will pay to such Lender (until the </w:t>
      </w:r>
      <w:r>
        <w:rPr>
          <w:w w:val="101.69654173009536"/>
          <w:rFonts w:ascii="DejaVu Serif" w:hAnsi="DejaVu Serif" w:eastAsia="DejaVu Serif"/>
          <w:b w:val="0"/>
          <w:i w:val="0"/>
          <w:color w:val="000000"/>
          <w:sz w:val="17"/>
        </w:rPr>
        <w:t xml:space="preserve">earlier of the date such Lender shall advise the Borrower that such requirement is no longer in effect or the date such Lender shall </w:t>
      </w:r>
      <w:r>
        <w:rPr>
          <w:w w:val="101.69654173009536"/>
          <w:rFonts w:ascii="DejaVu Serif" w:hAnsi="DejaVu Serif" w:eastAsia="DejaVu Serif"/>
          <w:b w:val="0"/>
          <w:i w:val="0"/>
          <w:color w:val="000000"/>
          <w:sz w:val="17"/>
        </w:rPr>
        <w:t xml:space="preserve">withdraw such request) amounts sufficient to compensate such Lender for such additional costs of making or maintaining, </w:t>
      </w:r>
      <w:r>
        <w:rPr>
          <w:w w:val="101.69654173009536"/>
          <w:rFonts w:ascii="DejaVu Serif" w:hAnsi="DejaVu Serif" w:eastAsia="DejaVu Serif"/>
          <w:b w:val="0"/>
          <w:i w:val="0"/>
          <w:color w:val="000000"/>
          <w:sz w:val="17"/>
        </w:rPr>
        <w:t>continuing or converting to such Term Benchmark Loans or SONIA Loans, as applicable.</w:t>
      </w:r>
    </w:p>
    <w:p>
      <w:pPr>
        <w:autoSpaceDN w:val="0"/>
        <w:tabs>
          <w:tab w:pos="2084" w:val="left"/>
        </w:tabs>
        <w:autoSpaceDE w:val="0"/>
        <w:widowControl/>
        <w:spacing w:line="238" w:lineRule="auto" w:before="190" w:after="0"/>
        <w:ind w:left="1644" w:right="0" w:firstLine="0"/>
        <w:jc w:val="left"/>
      </w:pP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If any Change in Law shall:</w:t>
      </w:r>
    </w:p>
    <w:p>
      <w:pPr>
        <w:autoSpaceDN w:val="0"/>
        <w:tabs>
          <w:tab w:pos="1700" w:val="left"/>
          <w:tab w:pos="2140" w:val="left"/>
        </w:tabs>
        <w:autoSpaceDE w:val="0"/>
        <w:widowControl/>
        <w:spacing w:line="245" w:lineRule="auto" w:before="190" w:after="0"/>
        <w:ind w:left="868" w:right="432" w:firstLine="0"/>
        <w:jc w:val="left"/>
      </w:pPr>
      <w:r>
        <w:rPr>
          <w:w w:val="101.69654173009536"/>
          <w:rFonts w:ascii="DejaVu Serif" w:hAnsi="DejaVu Serif" w:eastAsia="DejaVu Serif"/>
          <w:b w:val="0"/>
          <w:i w:val="0"/>
          <w:color w:val="000000"/>
          <w:sz w:val="17"/>
        </w:rPr>
        <w:t xml:space="preserve">(i) </w:t>
      </w:r>
      <w:r>
        <w:rPr>
          <w:w w:val="101.69654173009536"/>
          <w:rFonts w:ascii="DejaVu Serif" w:hAnsi="DejaVu Serif" w:eastAsia="DejaVu Serif"/>
          <w:b w:val="0"/>
          <w:i w:val="0"/>
          <w:color w:val="000000"/>
          <w:sz w:val="17"/>
        </w:rPr>
        <w:t xml:space="preserve">impose, modify or deem applicable any reserve, special deposit, compulsory loan, insurance charge or </w:t>
      </w:r>
      <w:r>
        <w:rPr>
          <w:w w:val="101.69654173009536"/>
          <w:rFonts w:ascii="DejaVu Serif" w:hAnsi="DejaVu Serif" w:eastAsia="DejaVu Serif"/>
          <w:b w:val="0"/>
          <w:i w:val="0"/>
          <w:color w:val="000000"/>
          <w:sz w:val="17"/>
        </w:rPr>
        <w:t xml:space="preserve">similar requirement against assets of, deposits with or for the account of, or credit extended by, any Lender or Issuing </w:t>
      </w:r>
      <w:r>
        <w:rPr>
          <w:w w:val="101.69654173009536"/>
          <w:rFonts w:ascii="DejaVu Serif" w:hAnsi="DejaVu Serif" w:eastAsia="DejaVu Serif"/>
          <w:b w:val="0"/>
          <w:i w:val="0"/>
          <w:color w:val="000000"/>
          <w:sz w:val="17"/>
        </w:rPr>
        <w:t xml:space="preserve">Bank (except to the extent covered by </w:t>
      </w:r>
      <w:r>
        <w:rPr>
          <w:w w:val="101.69654173009536"/>
          <w:rFonts w:ascii="DejaVu Serif" w:hAnsi="DejaVu Serif" w:eastAsia="DejaVu Serif"/>
          <w:b w:val="0"/>
          <w:i w:val="0"/>
          <w:color w:val="000000"/>
          <w:sz w:val="17"/>
          <w:u w:val="single"/>
        </w:rPr>
        <w:t>Section 2.14(a)</w:t>
      </w:r>
      <w:r>
        <w:rPr>
          <w:w w:val="101.69654173009536"/>
          <w:rFonts w:ascii="DejaVu Serif" w:hAnsi="DejaVu Serif" w:eastAsia="DejaVu Serif"/>
          <w:b w:val="0"/>
          <w:i w:val="0"/>
          <w:color w:val="000000"/>
          <w:sz w:val="17"/>
        </w:rPr>
        <w:t xml:space="preserve">); </w:t>
      </w:r>
    </w:p>
    <w:p>
      <w:pPr>
        <w:autoSpaceDN w:val="0"/>
        <w:tabs>
          <w:tab w:pos="1700" w:val="left"/>
          <w:tab w:pos="2140" w:val="left"/>
        </w:tabs>
        <w:autoSpaceDE w:val="0"/>
        <w:widowControl/>
        <w:spacing w:line="245" w:lineRule="auto" w:before="192" w:after="0"/>
        <w:ind w:left="868" w:right="144" w:firstLine="0"/>
        <w:jc w:val="left"/>
      </w:pPr>
      <w:r>
        <w:rPr>
          <w:w w:val="101.69654173009536"/>
          <w:rFonts w:ascii="DejaVu Serif" w:hAnsi="DejaVu Serif" w:eastAsia="DejaVu Serif"/>
          <w:b w:val="0"/>
          <w:i w:val="0"/>
          <w:color w:val="000000"/>
          <w:sz w:val="17"/>
        </w:rPr>
        <w:t xml:space="preserve">(ii) </w:t>
      </w:r>
      <w:r>
        <w:rPr>
          <w:w w:val="101.69654173009536"/>
          <w:rFonts w:ascii="DejaVu Serif" w:hAnsi="DejaVu Serif" w:eastAsia="DejaVu Serif"/>
          <w:b w:val="0"/>
          <w:i w:val="0"/>
          <w:color w:val="000000"/>
          <w:sz w:val="17"/>
        </w:rPr>
        <w:t xml:space="preserve">impose on any Lender or Issuing Bank, the London interbank market or any applicable market any other </w:t>
      </w:r>
      <w:r>
        <w:rPr>
          <w:w w:val="101.69654173009536"/>
          <w:rFonts w:ascii="DejaVu Serif" w:hAnsi="DejaVu Serif" w:eastAsia="DejaVu Serif"/>
          <w:b w:val="0"/>
          <w:i w:val="0"/>
          <w:color w:val="000000"/>
          <w:sz w:val="17"/>
        </w:rPr>
        <w:t xml:space="preserve">cost or expense condition affecting this Agreement, Term Benchmark Loans or SONIA Loans, as applicable, made by such </w:t>
      </w:r>
      <w:r>
        <w:rPr>
          <w:w w:val="101.69654173009536"/>
          <w:rFonts w:ascii="DejaVu Serif" w:hAnsi="DejaVu Serif" w:eastAsia="DejaVu Serif"/>
          <w:b w:val="0"/>
          <w:i w:val="0"/>
          <w:color w:val="000000"/>
          <w:sz w:val="17"/>
        </w:rPr>
        <w:t>Lender or any Letter of Credit or participation thereon; or</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 xml:space="preserve">(iii) subject any Lender to any Tax (except for (1) Indemnified Taxes, (2) Taxes described in </w:t>
      </w:r>
      <w:r>
        <w:rPr>
          <w:w w:val="101.69654173009536"/>
          <w:rFonts w:ascii="DejaVu Serif" w:hAnsi="DejaVu Serif" w:eastAsia="DejaVu Serif"/>
          <w:b w:val="0"/>
          <w:i w:val="0"/>
          <w:color w:val="000000"/>
          <w:sz w:val="17"/>
          <w:u w:val="single"/>
        </w:rPr>
        <w:t>clauses (b)</w:t>
      </w:r>
      <w:r>
        <w:rPr>
          <w:w w:val="101.69654173009536"/>
          <w:rFonts w:ascii="DejaVu Serif" w:hAnsi="DejaVu Serif" w:eastAsia="DejaVu Serif"/>
          <w:b w:val="0"/>
          <w:i w:val="0"/>
          <w:color w:val="000000"/>
          <w:sz w:val="17"/>
        </w:rPr>
        <w:t xml:space="preserve"> through </w:t>
      </w:r>
      <w:r>
        <w:rPr>
          <w:w w:val="101.69654173009536"/>
          <w:rFonts w:ascii="DejaVu Serif" w:hAnsi="DejaVu Serif" w:eastAsia="DejaVu Serif"/>
          <w:b w:val="0"/>
          <w:i w:val="0"/>
          <w:color w:val="000000"/>
          <w:sz w:val="17"/>
          <w:u w:val="single"/>
        </w:rPr>
        <w:t>(d)</w:t>
      </w:r>
      <w:r>
        <w:rPr>
          <w:w w:val="101.69654173009536"/>
          <w:rFonts w:ascii="DejaVu Serif" w:hAnsi="DejaVu Serif" w:eastAsia="DejaVu Serif"/>
          <w:b w:val="0"/>
          <w:i w:val="0"/>
          <w:color w:val="000000"/>
          <w:sz w:val="17"/>
        </w:rPr>
        <w:t xml:space="preserve"> of the definition of “Excluded Taxes” and (3) Other Connection Taxes imposed on net income, profits or revenue </w:t>
      </w:r>
      <w:r>
        <w:rPr>
          <w:w w:val="101.69654173009536"/>
          <w:rFonts w:ascii="DejaVu Serif" w:hAnsi="DejaVu Serif" w:eastAsia="DejaVu Serif"/>
          <w:b w:val="0"/>
          <w:i w:val="0"/>
          <w:color w:val="000000"/>
          <w:sz w:val="17"/>
        </w:rPr>
        <w:t xml:space="preserve">(including value-added or similar Taxes)) on its loans, loan principal, letters of credit, commitments, or other obligations, </w:t>
      </w:r>
      <w:r>
        <w:rPr>
          <w:w w:val="101.69654173009536"/>
          <w:rFonts w:ascii="DejaVu Serif" w:hAnsi="DejaVu Serif" w:eastAsia="DejaVu Serif"/>
          <w:b w:val="0"/>
          <w:i w:val="0"/>
          <w:color w:val="000000"/>
          <w:sz w:val="17"/>
        </w:rPr>
        <w:t>or its deposits, reserves, other liabilities or capital attributable thereto, or that are franchise Taxes or branch profits Taxes;</w:t>
      </w:r>
    </w:p>
    <w:p>
      <w:pPr>
        <w:autoSpaceDN w:val="0"/>
        <w:autoSpaceDE w:val="0"/>
        <w:widowControl/>
        <w:spacing w:line="245" w:lineRule="auto" w:before="190" w:after="0"/>
        <w:ind w:left="92" w:right="0" w:firstLine="0"/>
        <w:jc w:val="left"/>
      </w:pPr>
      <w:r>
        <w:rPr>
          <w:w w:val="101.69654173009536"/>
          <w:rFonts w:ascii="DejaVu Serif" w:hAnsi="DejaVu Serif" w:eastAsia="DejaVu Serif"/>
          <w:b w:val="0"/>
          <w:i w:val="0"/>
          <w:color w:val="000000"/>
          <w:sz w:val="17"/>
        </w:rPr>
        <w:t xml:space="preserve">and the result of any of the foregoing shall be to increase the cost to such Lender of making or maintaining, continuing or </w:t>
      </w:r>
      <w:r>
        <w:rPr>
          <w:w w:val="101.69654173009536"/>
          <w:rFonts w:ascii="DejaVu Serif" w:hAnsi="DejaVu Serif" w:eastAsia="DejaVu Serif"/>
          <w:b w:val="0"/>
          <w:i w:val="0"/>
          <w:color w:val="000000"/>
          <w:sz w:val="17"/>
        </w:rPr>
        <w:t xml:space="preserve">converting to any Term Benchmark Loan or SONIA Loan (or, in the case of </w:t>
      </w:r>
      <w:r>
        <w:rPr>
          <w:w w:val="101.69654173009536"/>
          <w:rFonts w:ascii="DejaVu Serif" w:hAnsi="DejaVu Serif" w:eastAsia="DejaVu Serif"/>
          <w:b w:val="0"/>
          <w:i w:val="0"/>
          <w:color w:val="000000"/>
          <w:sz w:val="17"/>
          <w:u w:val="single"/>
        </w:rPr>
        <w:t>Section 2.14(b)(iii)</w:t>
      </w:r>
      <w:r>
        <w:rPr>
          <w:w w:val="101.69654173009536"/>
          <w:rFonts w:ascii="DejaVu Serif" w:hAnsi="DejaVu Serif" w:eastAsia="DejaVu Serif"/>
          <w:b w:val="0"/>
          <w:i w:val="0"/>
          <w:color w:val="000000"/>
          <w:sz w:val="17"/>
        </w:rPr>
        <w:t xml:space="preserve">, any Loan) or maintaining its </w:t>
      </w:r>
      <w:r>
        <w:rPr>
          <w:w w:val="101.69654173009536"/>
          <w:rFonts w:ascii="DejaVu Serif" w:hAnsi="DejaVu Serif" w:eastAsia="DejaVu Serif"/>
          <w:b w:val="0"/>
          <w:i w:val="0"/>
          <w:color w:val="000000"/>
          <w:sz w:val="17"/>
        </w:rPr>
        <w:t xml:space="preserve">obligation to make any such Loan or to increase the cost to such Lender or such Issuing Bank or such other Recipient of </w:t>
      </w:r>
      <w:r>
        <w:rPr>
          <w:w w:val="101.69654173009536"/>
          <w:rFonts w:ascii="DejaVu Serif" w:hAnsi="DejaVu Serif" w:eastAsia="DejaVu Serif"/>
          <w:b w:val="0"/>
          <w:i w:val="0"/>
          <w:color w:val="000000"/>
          <w:sz w:val="17"/>
        </w:rPr>
        <w:t xml:space="preserve">participating in, issuing or maintaining any Letter of Credit (including, without limitation, pursuant to any conversion of any </w:t>
      </w:r>
      <w:r>
        <w:rPr>
          <w:w w:val="101.69654173009536"/>
          <w:rFonts w:ascii="DejaVu Serif" w:hAnsi="DejaVu Serif" w:eastAsia="DejaVu Serif"/>
          <w:b w:val="0"/>
          <w:i w:val="0"/>
          <w:color w:val="000000"/>
          <w:sz w:val="17"/>
        </w:rPr>
        <w:t xml:space="preserve">Borrowing denominated in a Foreign Currency into a Borrowing denominated in any other Foreign Currency) or to reduce the </w:t>
      </w:r>
      <w:r>
        <w:rPr>
          <w:w w:val="101.69654173009536"/>
          <w:rFonts w:ascii="DejaVu Serif" w:hAnsi="DejaVu Serif" w:eastAsia="DejaVu Serif"/>
          <w:b w:val="0"/>
          <w:i w:val="0"/>
          <w:color w:val="000000"/>
          <w:sz w:val="17"/>
        </w:rPr>
        <w:t xml:space="preserve">amount of any sum received or receivable by such Lender, such Issuing Bank or such other Recipient hereunder (whether of </w:t>
      </w:r>
      <w:r>
        <w:rPr>
          <w:w w:val="101.69654173009536"/>
          <w:rFonts w:ascii="DejaVu Serif" w:hAnsi="DejaVu Serif" w:eastAsia="DejaVu Serif"/>
          <w:b w:val="0"/>
          <w:i w:val="0"/>
          <w:color w:val="000000"/>
          <w:sz w:val="17"/>
        </w:rPr>
        <w:t xml:space="preserve">principal, interest or otherwise), then the Borrower will pay to such Lender, such Issuing Bank or such other Recipient, as the case </w:t>
      </w:r>
      <w:r>
        <w:rPr>
          <w:w w:val="101.69654173009536"/>
          <w:rFonts w:ascii="DejaVu Serif" w:hAnsi="DejaVu Serif" w:eastAsia="DejaVu Serif"/>
          <w:b w:val="0"/>
          <w:i w:val="0"/>
          <w:color w:val="000000"/>
          <w:sz w:val="17"/>
        </w:rPr>
        <w:t xml:space="preserve">may be, such additional amount or amounts as will compensate such Lender, such Issuing Bank or such other Recipient, as the case </w:t>
      </w:r>
      <w:r>
        <w:rPr>
          <w:w w:val="101.69654173009536"/>
          <w:rFonts w:ascii="DejaVu Serif" w:hAnsi="DejaVu Serif" w:eastAsia="DejaVu Serif"/>
          <w:b w:val="0"/>
          <w:i w:val="0"/>
          <w:color w:val="000000"/>
          <w:sz w:val="17"/>
        </w:rPr>
        <w:t xml:space="preserve">may be, for such additional costs incurred or reduction suffered. </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If any Lender or Issuing Bank determines that any Change in Law regarding capital or liquidity requirements </w:t>
      </w:r>
      <w:r>
        <w:rPr>
          <w:w w:val="101.69654173009536"/>
          <w:rFonts w:ascii="DejaVu Serif" w:hAnsi="DejaVu Serif" w:eastAsia="DejaVu Serif"/>
          <w:b w:val="0"/>
          <w:i w:val="0"/>
          <w:color w:val="000000"/>
          <w:sz w:val="17"/>
        </w:rPr>
        <w:t xml:space="preserve">has or would have the effect of reducing the rate of return on such Lender’s or the Issuing Bank’s capital or on the capital of such </w:t>
      </w:r>
      <w:r>
        <w:rPr>
          <w:w w:val="101.69654173009536"/>
          <w:rFonts w:ascii="DejaVu Serif" w:hAnsi="DejaVu Serif" w:eastAsia="DejaVu Serif"/>
          <w:b w:val="0"/>
          <w:i w:val="0"/>
          <w:color w:val="000000"/>
          <w:sz w:val="17"/>
        </w:rPr>
        <w:t xml:space="preserve">Lender’s or Issuing Bank’s holding company, if any, as a consequence of this Agreement or the Loans made by, or participations in </w:t>
      </w:r>
      <w:r>
        <w:rPr>
          <w:w w:val="101.69654173009536"/>
          <w:rFonts w:ascii="DejaVu Serif" w:hAnsi="DejaVu Serif" w:eastAsia="DejaVu Serif"/>
          <w:b w:val="0"/>
          <w:i w:val="0"/>
          <w:color w:val="000000"/>
          <w:sz w:val="17"/>
        </w:rPr>
        <w:t xml:space="preserve">Letters of Credit held by, such Lender, or the Letters of Credit issued by such Issuing Bank, to a level below that which such Lender </w:t>
      </w:r>
      <w:r>
        <w:rPr>
          <w:w w:val="101.69654173009536"/>
          <w:rFonts w:ascii="DejaVu Serif" w:hAnsi="DejaVu Serif" w:eastAsia="DejaVu Serif"/>
          <w:b w:val="0"/>
          <w:i w:val="0"/>
          <w:color w:val="000000"/>
          <w:sz w:val="17"/>
        </w:rPr>
        <w:t xml:space="preserve">or Issuing Bank or such Lender’s or Issuing Bank’s holding company could have achieved but for such Change in Law (taking into </w:t>
      </w:r>
      <w:r>
        <w:rPr>
          <w:w w:val="101.69654173009536"/>
          <w:rFonts w:ascii="DejaVu Serif" w:hAnsi="DejaVu Serif" w:eastAsia="DejaVu Serif"/>
          <w:b w:val="0"/>
          <w:i w:val="0"/>
          <w:color w:val="000000"/>
          <w:sz w:val="17"/>
        </w:rPr>
        <w:t xml:space="preserve">consideration such Lender’s or Issuing Bank’s policies and the policies of such Lender’s or Issuing Bank’s holding company with </w:t>
      </w:r>
      <w:r>
        <w:rPr>
          <w:w w:val="101.69654173009536"/>
          <w:rFonts w:ascii="DejaVu Serif" w:hAnsi="DejaVu Serif" w:eastAsia="DejaVu Serif"/>
          <w:b w:val="0"/>
          <w:i w:val="0"/>
          <w:color w:val="000000"/>
          <w:sz w:val="17"/>
        </w:rPr>
        <w:t xml:space="preserve">respect to capital adequacy or liquidity), then from time to time the Borrower will pay to such Lender or Issuing Bank, as the case </w:t>
      </w:r>
      <w:r>
        <w:rPr>
          <w:w w:val="101.69654173009536"/>
          <w:rFonts w:ascii="DejaVu Serif" w:hAnsi="DejaVu Serif" w:eastAsia="DejaVu Serif"/>
          <w:b w:val="0"/>
          <w:i w:val="0"/>
          <w:color w:val="000000"/>
          <w:sz w:val="17"/>
        </w:rPr>
        <w:t xml:space="preserve">may be, such additional amount or amounts as will compensate such Lender or Issuing Bank or such Lender’s or Issuing Bank’s </w:t>
      </w:r>
      <w:r>
        <w:rPr>
          <w:w w:val="101.69654173009536"/>
          <w:rFonts w:ascii="DejaVu Serif" w:hAnsi="DejaVu Serif" w:eastAsia="DejaVu Serif"/>
          <w:b w:val="0"/>
          <w:i w:val="0"/>
          <w:color w:val="000000"/>
          <w:sz w:val="17"/>
        </w:rPr>
        <w:t>holding company for any such reduction suffered.</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53</w:t>
      </w:r>
    </w:p>
    <w:p>
      <w:pPr>
        <w:autoSpaceDN w:val="0"/>
        <w:autoSpaceDE w:val="0"/>
        <w:widowControl/>
        <w:spacing w:line="240" w:lineRule="auto" w:before="304" w:after="0"/>
        <w:ind w:left="0" w:right="0" w:firstLine="0"/>
        <w:jc w:val="center"/>
      </w:pPr>
      <w:r>
        <w:drawing>
          <wp:inline xmlns:a="http://schemas.openxmlformats.org/drawingml/2006/main" xmlns:pic="http://schemas.openxmlformats.org/drawingml/2006/picture">
            <wp:extent cx="7404100" cy="25400"/>
            <wp:docPr id="183" name="Picture 183"/>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 w:pos="2084" w:val="left"/>
        </w:tabs>
        <w:autoSpaceDE w:val="0"/>
        <w:widowControl/>
        <w:spacing w:line="245" w:lineRule="auto" w:before="0" w:after="0"/>
        <w:ind w:left="92" w:right="144"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A certificate of a Lender or Issuing Bank setting forth the amount or amounts necessary to compensate such </w:t>
      </w:r>
      <w:r>
        <w:rPr>
          <w:w w:val="101.69654173009536"/>
          <w:rFonts w:ascii="DejaVu Serif" w:hAnsi="DejaVu Serif" w:eastAsia="DejaVu Serif"/>
          <w:b w:val="0"/>
          <w:i w:val="0"/>
          <w:color w:val="000000"/>
          <w:sz w:val="17"/>
        </w:rPr>
        <w:t xml:space="preserve">Lender or Issuing Bank or its holding company, as the case may be, as specified in </w:t>
      </w:r>
      <w:r>
        <w:rPr>
          <w:w w:val="101.69654173009536"/>
          <w:rFonts w:ascii="DejaVu Serif" w:hAnsi="DejaVu Serif" w:eastAsia="DejaVu Serif"/>
          <w:b w:val="0"/>
          <w:i w:val="0"/>
          <w:color w:val="000000"/>
          <w:sz w:val="17"/>
          <w:u w:val="single"/>
        </w:rPr>
        <w:t>Sections 2.14(a)</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(c)</w:t>
      </w:r>
      <w:r>
        <w:rPr>
          <w:w w:val="101.69654173009536"/>
          <w:rFonts w:ascii="DejaVu Serif" w:hAnsi="DejaVu Serif" w:eastAsia="DejaVu Serif"/>
          <w:b w:val="0"/>
          <w:i w:val="0"/>
          <w:color w:val="000000"/>
          <w:sz w:val="17"/>
        </w:rPr>
        <w:t xml:space="preserve"> shall be delivered to </w:t>
      </w:r>
      <w:r>
        <w:rPr>
          <w:w w:val="101.69654173009536"/>
          <w:rFonts w:ascii="DejaVu Serif" w:hAnsi="DejaVu Serif" w:eastAsia="DejaVu Serif"/>
          <w:b w:val="0"/>
          <w:i w:val="0"/>
          <w:color w:val="000000"/>
          <w:sz w:val="17"/>
        </w:rPr>
        <w:t xml:space="preserve">the Borrower and shall be conclusive and binding on all parties hereto absent manifest error.  The Borrower shall pay such Lender </w:t>
      </w:r>
      <w:r>
        <w:rPr>
          <w:w w:val="101.69654173009536"/>
          <w:rFonts w:ascii="DejaVu Serif" w:hAnsi="DejaVu Serif" w:eastAsia="DejaVu Serif"/>
          <w:b w:val="0"/>
          <w:i w:val="0"/>
          <w:color w:val="000000"/>
          <w:sz w:val="17"/>
        </w:rPr>
        <w:t xml:space="preserve">or Issuing Bank, as the case may be, the amount shown as due on any such certificate within ten (10) Business Days after receipt </w:t>
      </w:r>
      <w:r>
        <w:rPr>
          <w:w w:val="101.69654173009536"/>
          <w:rFonts w:ascii="DejaVu Serif" w:hAnsi="DejaVu Serif" w:eastAsia="DejaVu Serif"/>
          <w:b w:val="0"/>
          <w:i w:val="0"/>
          <w:color w:val="000000"/>
          <w:sz w:val="17"/>
        </w:rPr>
        <w:t xml:space="preserve">thereof. </w:t>
      </w:r>
    </w:p>
    <w:p>
      <w:pPr>
        <w:autoSpaceDN w:val="0"/>
        <w:tabs>
          <w:tab w:pos="1644" w:val="left"/>
          <w:tab w:pos="208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Failure or delay on the part of any Lender or Issuing Bank to demand compensation pursuant to this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2.14</w:t>
      </w:r>
      <w:r>
        <w:rPr>
          <w:w w:val="101.69654173009536"/>
          <w:rFonts w:ascii="DejaVu Serif" w:hAnsi="DejaVu Serif" w:eastAsia="DejaVu Serif"/>
          <w:b w:val="0"/>
          <w:i w:val="0"/>
          <w:color w:val="000000"/>
          <w:sz w:val="17"/>
        </w:rPr>
        <w:t xml:space="preserve"> shall not constitute a waiver of such Lender’s or Issuing Bank’s right to demand such compensation;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w:t>
      </w:r>
      <w:r>
        <w:rPr>
          <w:w w:val="101.69654173009536"/>
          <w:rFonts w:ascii="DejaVu Serif" w:hAnsi="DejaVu Serif" w:eastAsia="DejaVu Serif"/>
          <w:b w:val="0"/>
          <w:i w:val="0"/>
          <w:color w:val="000000"/>
          <w:sz w:val="17"/>
        </w:rPr>
        <w:t xml:space="preserve">Borrower shall not be required to compensate a Lender or Issuing Bank pursuant to this </w:t>
      </w:r>
      <w:r>
        <w:rPr>
          <w:w w:val="101.69654173009536"/>
          <w:rFonts w:ascii="DejaVu Serif" w:hAnsi="DejaVu Serif" w:eastAsia="DejaVu Serif"/>
          <w:b w:val="0"/>
          <w:i w:val="0"/>
          <w:color w:val="000000"/>
          <w:sz w:val="17"/>
          <w:u w:val="single"/>
        </w:rPr>
        <w:t>Section 2.14</w:t>
      </w:r>
      <w:r>
        <w:rPr>
          <w:w w:val="101.69654173009536"/>
          <w:rFonts w:ascii="DejaVu Serif" w:hAnsi="DejaVu Serif" w:eastAsia="DejaVu Serif"/>
          <w:b w:val="0"/>
          <w:i w:val="0"/>
          <w:color w:val="000000"/>
          <w:sz w:val="17"/>
        </w:rPr>
        <w:t xml:space="preserve"> for any increased costs or </w:t>
      </w:r>
      <w:r>
        <w:rPr>
          <w:w w:val="101.69654173009536"/>
          <w:rFonts w:ascii="DejaVu Serif" w:hAnsi="DejaVu Serif" w:eastAsia="DejaVu Serif"/>
          <w:b w:val="0"/>
          <w:i w:val="0"/>
          <w:color w:val="000000"/>
          <w:sz w:val="17"/>
        </w:rPr>
        <w:t xml:space="preserve">reductions incurred more than 180 days prior to the date that such Lender or Issuing Bank notifies the Borrower in writing of the </w:t>
      </w:r>
      <w:r>
        <w:rPr>
          <w:w w:val="101.69654173009536"/>
          <w:rFonts w:ascii="DejaVu Serif" w:hAnsi="DejaVu Serif" w:eastAsia="DejaVu Serif"/>
          <w:b w:val="0"/>
          <w:i w:val="0"/>
          <w:color w:val="000000"/>
          <w:sz w:val="17"/>
        </w:rPr>
        <w:t xml:space="preserve">Change in Law giving rise to such increased costs or reductions and of such Lender’s or Issuing Bank’s intention to claim </w:t>
      </w:r>
      <w:r>
        <w:rPr>
          <w:w w:val="101.69654173009536"/>
          <w:rFonts w:ascii="DejaVu Serif" w:hAnsi="DejaVu Serif" w:eastAsia="DejaVu Serif"/>
          <w:b w:val="0"/>
          <w:i w:val="0"/>
          <w:color w:val="000000"/>
          <w:sz w:val="17"/>
        </w:rPr>
        <w:t xml:space="preserve">compensation therefor;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that if the Change in Law giving rise to such increased costs or reductions is retroactive, </w:t>
      </w:r>
      <w:r>
        <w:rPr>
          <w:w w:val="101.69654173009536"/>
          <w:rFonts w:ascii="DejaVu Serif" w:hAnsi="DejaVu Serif" w:eastAsia="DejaVu Serif"/>
          <w:b w:val="0"/>
          <w:i w:val="0"/>
          <w:color w:val="000000"/>
          <w:sz w:val="17"/>
        </w:rPr>
        <w:t>then the 180-day period referred to above shall be extended to include the period of retroactive effect thereof.</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2.15.  </w:t>
      </w:r>
      <w:r>
        <w:rPr>
          <w:w w:val="101.69654173009536"/>
          <w:rFonts w:ascii="DejaVu Serif" w:hAnsi="DejaVu Serif" w:eastAsia="DejaVu Serif"/>
          <w:b w:val="0"/>
          <w:i w:val="0"/>
          <w:color w:val="000000"/>
          <w:sz w:val="17"/>
          <w:u w:val="single"/>
        </w:rPr>
        <w:t>Break Funding Payments</w:t>
      </w:r>
      <w:r>
        <w:rPr>
          <w:w w:val="101.69654173009536"/>
          <w:rFonts w:ascii="DejaVu Serif" w:hAnsi="DejaVu Serif" w:eastAsia="DejaVu Serif"/>
          <w:b w:val="0"/>
          <w:i w:val="0"/>
          <w:color w:val="000000"/>
          <w:sz w:val="17"/>
        </w:rPr>
        <w:t xml:space="preserve">.  In the event of (a) the payment of any principal of any Term </w:t>
      </w:r>
      <w:r>
        <w:rPr>
          <w:w w:val="101.69654173009536"/>
          <w:rFonts w:ascii="DejaVu Serif" w:hAnsi="DejaVu Serif" w:eastAsia="DejaVu Serif"/>
          <w:b w:val="0"/>
          <w:i w:val="0"/>
          <w:color w:val="000000"/>
          <w:sz w:val="17"/>
        </w:rPr>
        <w:t xml:space="preserve">Benchmark Loan other than on the last day of an Interest Period applicable thereto (including as a result of an Event of Default), (b) </w:t>
      </w:r>
      <w:r>
        <w:rPr>
          <w:w w:val="101.69654173009536"/>
          <w:rFonts w:ascii="DejaVu Serif" w:hAnsi="DejaVu Serif" w:eastAsia="DejaVu Serif"/>
          <w:b w:val="0"/>
          <w:i w:val="0"/>
          <w:color w:val="000000"/>
          <w:sz w:val="17"/>
        </w:rPr>
        <w:t xml:space="preserve">the conversion of any Term Benchmark Loan other than on the last day of the Interest Period applicable thereto, (c) the failure to </w:t>
      </w:r>
      <w:r>
        <w:rPr>
          <w:w w:val="101.69654173009536"/>
          <w:rFonts w:ascii="DejaVu Serif" w:hAnsi="DejaVu Serif" w:eastAsia="DejaVu Serif"/>
          <w:b w:val="0"/>
          <w:i w:val="0"/>
          <w:color w:val="000000"/>
          <w:sz w:val="17"/>
        </w:rPr>
        <w:t xml:space="preserve">borrow, convert, continue or prepay any Term Benchmark Loan on the date specified in any notice delivered pursuant hereto </w:t>
      </w:r>
      <w:r>
        <w:rPr>
          <w:w w:val="101.69654173009536"/>
          <w:rFonts w:ascii="DejaVu Serif" w:hAnsi="DejaVu Serif" w:eastAsia="DejaVu Serif"/>
          <w:b w:val="0"/>
          <w:i w:val="0"/>
          <w:color w:val="000000"/>
          <w:sz w:val="17"/>
        </w:rPr>
        <w:t xml:space="preserve">(regardless of whether such notice may be revoked under </w:t>
      </w:r>
      <w:r>
        <w:rPr>
          <w:w w:val="101.69654173009536"/>
          <w:rFonts w:ascii="DejaVu Serif" w:hAnsi="DejaVu Serif" w:eastAsia="DejaVu Serif"/>
          <w:b w:val="0"/>
          <w:i w:val="0"/>
          <w:color w:val="000000"/>
          <w:sz w:val="17"/>
          <w:u w:val="single"/>
        </w:rPr>
        <w:t>Section 2.10(b)</w:t>
      </w:r>
      <w:r>
        <w:rPr>
          <w:w w:val="101.69654173009536"/>
          <w:rFonts w:ascii="DejaVu Serif" w:hAnsi="DejaVu Serif" w:eastAsia="DejaVu Serif"/>
          <w:b w:val="0"/>
          <w:i w:val="0"/>
          <w:color w:val="000000"/>
          <w:sz w:val="17"/>
        </w:rPr>
        <w:t xml:space="preserve"> and is revoked in accordance therewith) or (d) the </w:t>
      </w:r>
      <w:r>
        <w:rPr>
          <w:w w:val="101.69654173009536"/>
          <w:rFonts w:ascii="DejaVu Serif" w:hAnsi="DejaVu Serif" w:eastAsia="DejaVu Serif"/>
          <w:b w:val="0"/>
          <w:i w:val="0"/>
          <w:color w:val="000000"/>
          <w:sz w:val="17"/>
        </w:rPr>
        <w:t xml:space="preserve">assignment of any Term Benchmark Loan other than on the last day of the Interest Period applicable thereto as a result of a request </w:t>
      </w:r>
      <w:r>
        <w:rPr>
          <w:w w:val="101.69654173009536"/>
          <w:rFonts w:ascii="DejaVu Serif" w:hAnsi="DejaVu Serif" w:eastAsia="DejaVu Serif"/>
          <w:b w:val="0"/>
          <w:i w:val="0"/>
          <w:color w:val="000000"/>
          <w:sz w:val="17"/>
        </w:rPr>
        <w:t xml:space="preserve">by the Borrower pursuant to </w:t>
      </w:r>
      <w:r>
        <w:rPr>
          <w:w w:val="101.69654173009536"/>
          <w:rFonts w:ascii="DejaVu Serif" w:hAnsi="DejaVu Serif" w:eastAsia="DejaVu Serif"/>
          <w:b w:val="0"/>
          <w:i w:val="0"/>
          <w:color w:val="000000"/>
          <w:sz w:val="17"/>
          <w:u w:val="single"/>
        </w:rPr>
        <w:t>Section 2.19</w:t>
      </w:r>
      <w:r>
        <w:rPr>
          <w:w w:val="101.69654173009536"/>
          <w:rFonts w:ascii="DejaVu Serif" w:hAnsi="DejaVu Serif" w:eastAsia="DejaVu Serif"/>
          <w:b w:val="0"/>
          <w:i w:val="0"/>
          <w:color w:val="000000"/>
          <w:sz w:val="17"/>
        </w:rPr>
        <w:t xml:space="preserve"> (except that a Defaulting Lender required to assign its Loans under </w:t>
      </w:r>
      <w:r>
        <w:rPr>
          <w:w w:val="101.69654173009536"/>
          <w:rFonts w:ascii="DejaVu Serif" w:hAnsi="DejaVu Serif" w:eastAsia="DejaVu Serif"/>
          <w:b w:val="0"/>
          <w:i w:val="0"/>
          <w:color w:val="000000"/>
          <w:sz w:val="17"/>
          <w:u w:val="single"/>
        </w:rPr>
        <w:t>Section 2.19(b)</w:t>
      </w:r>
      <w:r>
        <w:rPr>
          <w:w w:val="101.69654173009536"/>
          <w:rFonts w:ascii="DejaVu Serif" w:hAnsi="DejaVu Serif" w:eastAsia="DejaVu Serif"/>
          <w:b w:val="0"/>
          <w:i w:val="0"/>
          <w:color w:val="000000"/>
          <w:sz w:val="17"/>
        </w:rPr>
        <w:t xml:space="preserve"> shall </w:t>
      </w:r>
      <w:r>
        <w:rPr>
          <w:w w:val="101.69654173009536"/>
          <w:rFonts w:ascii="DejaVu Serif" w:hAnsi="DejaVu Serif" w:eastAsia="DejaVu Serif"/>
          <w:b w:val="0"/>
          <w:i w:val="0"/>
          <w:color w:val="000000"/>
          <w:sz w:val="17"/>
        </w:rPr>
        <w:t xml:space="preserve">not be entitled to compensation under this </w:t>
      </w:r>
      <w:r>
        <w:rPr>
          <w:w w:val="101.69654173009536"/>
          <w:rFonts w:ascii="DejaVu Serif" w:hAnsi="DejaVu Serif" w:eastAsia="DejaVu Serif"/>
          <w:b w:val="0"/>
          <w:i w:val="0"/>
          <w:color w:val="000000"/>
          <w:sz w:val="17"/>
          <w:u w:val="single"/>
        </w:rPr>
        <w:t>Section 2.15</w:t>
      </w:r>
      <w:r>
        <w:rPr>
          <w:w w:val="101.69654173009536"/>
          <w:rFonts w:ascii="DejaVu Serif" w:hAnsi="DejaVu Serif" w:eastAsia="DejaVu Serif"/>
          <w:b w:val="0"/>
          <w:i w:val="0"/>
          <w:color w:val="000000"/>
          <w:sz w:val="17"/>
        </w:rPr>
        <w:t xml:space="preserve"> in connection with such assignment), then, in any such event, the Borrower </w:t>
      </w:r>
      <w:r>
        <w:rPr>
          <w:w w:val="101.69654173009536"/>
          <w:rFonts w:ascii="DejaVu Serif" w:hAnsi="DejaVu Serif" w:eastAsia="DejaVu Serif"/>
          <w:b w:val="0"/>
          <w:i w:val="0"/>
          <w:color w:val="000000"/>
          <w:sz w:val="17"/>
        </w:rPr>
        <w:t xml:space="preserve">shall compensate each Lender for the loss, cost and expense attributable to such event.  In the case of a Term Benchmark Loan, as </w:t>
      </w:r>
      <w:r>
        <w:rPr>
          <w:w w:val="101.69654173009536"/>
          <w:rFonts w:ascii="DejaVu Serif" w:hAnsi="DejaVu Serif" w:eastAsia="DejaVu Serif"/>
          <w:b w:val="0"/>
          <w:i w:val="0"/>
          <w:color w:val="000000"/>
          <w:sz w:val="17"/>
        </w:rPr>
        <w:t xml:space="preserve">applicable, such loss, cost or expense to any Lender shall be an amount equal to the amount determined by such Lender to be the </w:t>
      </w:r>
      <w:r>
        <w:rPr>
          <w:w w:val="101.69654173009536"/>
          <w:rFonts w:ascii="DejaVu Serif" w:hAnsi="DejaVu Serif" w:eastAsia="DejaVu Serif"/>
          <w:b w:val="0"/>
          <w:i w:val="0"/>
          <w:color w:val="000000"/>
          <w:sz w:val="17"/>
        </w:rPr>
        <w:t xml:space="preserve">excess, if any, of (i) the amount of interest which would have accrued on the principal amount of such Loan had such event not </w:t>
      </w:r>
      <w:r>
        <w:rPr>
          <w:w w:val="101.69654173009536"/>
          <w:rFonts w:ascii="DejaVu Serif" w:hAnsi="DejaVu Serif" w:eastAsia="DejaVu Serif"/>
          <w:b w:val="0"/>
          <w:i w:val="0"/>
          <w:color w:val="000000"/>
          <w:sz w:val="17"/>
        </w:rPr>
        <w:t xml:space="preserve">occurred, at the Adjusted Term SOFR Rate or Adjusted EURIBOR Rate, as applicable, that would have been applicable to such </w:t>
      </w:r>
      <w:r>
        <w:rPr>
          <w:w w:val="101.69654173009536"/>
          <w:rFonts w:ascii="DejaVu Serif" w:hAnsi="DejaVu Serif" w:eastAsia="DejaVu Serif"/>
          <w:b w:val="0"/>
          <w:i w:val="0"/>
          <w:color w:val="000000"/>
          <w:sz w:val="17"/>
        </w:rPr>
        <w:t xml:space="preserve">Loan, for the period from the date of such event to the last day of the then current Interest Period therefor (or, in the case of a </w:t>
      </w:r>
      <w:r>
        <w:rPr>
          <w:w w:val="101.69654173009536"/>
          <w:rFonts w:ascii="DejaVu Serif" w:hAnsi="DejaVu Serif" w:eastAsia="DejaVu Serif"/>
          <w:b w:val="0"/>
          <w:i w:val="0"/>
          <w:color w:val="000000"/>
          <w:sz w:val="17"/>
        </w:rPr>
        <w:t xml:space="preserve">failure to borrow, convert or continue, for the period that would have been the Interest Period for such Loan), over (ii) the amount </w:t>
      </w:r>
      <w:r>
        <w:rPr>
          <w:w w:val="101.69654173009536"/>
          <w:rFonts w:ascii="DejaVu Serif" w:hAnsi="DejaVu Serif" w:eastAsia="DejaVu Serif"/>
          <w:b w:val="0"/>
          <w:i w:val="0"/>
          <w:color w:val="000000"/>
          <w:sz w:val="17"/>
        </w:rPr>
        <w:t xml:space="preserve">of interest which would accrue on such principal amount for such period at the interest rate which such Lender would bid were it to </w:t>
      </w:r>
      <w:r>
        <w:rPr>
          <w:w w:val="101.69654173009536"/>
          <w:rFonts w:ascii="DejaVu Serif" w:hAnsi="DejaVu Serif" w:eastAsia="DejaVu Serif"/>
          <w:b w:val="0"/>
          <w:i w:val="0"/>
          <w:color w:val="000000"/>
          <w:sz w:val="17"/>
        </w:rPr>
        <w:t xml:space="preserve">bid, at the commencement of such period, in the applicable currency of a comparable amount and period from other banks in the </w:t>
      </w:r>
      <w:r>
        <w:rPr>
          <w:w w:val="101.69654173009536"/>
          <w:rFonts w:ascii="DejaVu Serif" w:hAnsi="DejaVu Serif" w:eastAsia="DejaVu Serif"/>
          <w:b w:val="0"/>
          <w:i w:val="0"/>
          <w:color w:val="000000"/>
          <w:sz w:val="17"/>
        </w:rPr>
        <w:t xml:space="preserve">applicable market.  A certificate of any Lender setting forth any amount or amounts that such Lender is entitled to receive pursuant </w:t>
      </w:r>
      <w:r>
        <w:rPr>
          <w:w w:val="101.69654173009536"/>
          <w:rFonts w:ascii="DejaVu Serif" w:hAnsi="DejaVu Serif" w:eastAsia="DejaVu Serif"/>
          <w:b w:val="0"/>
          <w:i w:val="0"/>
          <w:color w:val="000000"/>
          <w:sz w:val="17"/>
        </w:rPr>
        <w:t xml:space="preserve">to this </w:t>
      </w:r>
      <w:r>
        <w:rPr>
          <w:w w:val="101.69654173009536"/>
          <w:rFonts w:ascii="DejaVu Serif" w:hAnsi="DejaVu Serif" w:eastAsia="DejaVu Serif"/>
          <w:b w:val="0"/>
          <w:i w:val="0"/>
          <w:color w:val="000000"/>
          <w:sz w:val="17"/>
          <w:u w:val="single"/>
        </w:rPr>
        <w:t>Section 2.15</w:t>
      </w:r>
      <w:r>
        <w:rPr>
          <w:w w:val="101.69654173009536"/>
          <w:rFonts w:ascii="DejaVu Serif" w:hAnsi="DejaVu Serif" w:eastAsia="DejaVu Serif"/>
          <w:b w:val="0"/>
          <w:i w:val="0"/>
          <w:color w:val="000000"/>
          <w:sz w:val="17"/>
        </w:rPr>
        <w:t xml:space="preserve"> shall be delivered to the Borrower and shall be conclusive absent manifest error.  The Borrower shall pay such </w:t>
      </w:r>
      <w:r>
        <w:rPr>
          <w:w w:val="101.69654173009536"/>
          <w:rFonts w:ascii="DejaVu Serif" w:hAnsi="DejaVu Serif" w:eastAsia="DejaVu Serif"/>
          <w:b w:val="0"/>
          <w:i w:val="0"/>
          <w:color w:val="000000"/>
          <w:sz w:val="17"/>
        </w:rPr>
        <w:t>Lender the amount shown as due on any such certificate within ten (10) Business Days after receipt thereof.</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 xml:space="preserve">SECTION 2.16.  </w:t>
      </w:r>
      <w:r>
        <w:rPr>
          <w:w w:val="101.69654173009536"/>
          <w:rFonts w:ascii="DejaVu Serif" w:hAnsi="DejaVu Serif" w:eastAsia="DejaVu Serif"/>
          <w:b w:val="0"/>
          <w:i w:val="0"/>
          <w:color w:val="000000"/>
          <w:sz w:val="17"/>
          <w:u w:val="single"/>
        </w:rPr>
        <w:t>Taxes</w:t>
      </w:r>
      <w:r>
        <w:rPr>
          <w:w w:val="101.69654173009536"/>
          <w:rFonts w:ascii="DejaVu Serif" w:hAnsi="DejaVu Serif" w:eastAsia="DejaVu Serif"/>
          <w:b w:val="0"/>
          <w:i w:val="0"/>
          <w:color w:val="000000"/>
          <w:sz w:val="17"/>
        </w:rPr>
        <w:t xml:space="preserve">.  (a)  Any and all payments by or on account of any obligation of the Borrower hereunder </w:t>
      </w:r>
      <w:r>
        <w:rPr>
          <w:w w:val="101.69654173009536"/>
          <w:rFonts w:ascii="DejaVu Serif" w:hAnsi="DejaVu Serif" w:eastAsia="DejaVu Serif"/>
          <w:b w:val="0"/>
          <w:i w:val="0"/>
          <w:color w:val="000000"/>
          <w:sz w:val="17"/>
        </w:rPr>
        <w:t xml:space="preserve">shall be made free and clear of and without deduction or withholding for any Taxes;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any Withholding Agent </w:t>
      </w:r>
      <w:r>
        <w:rPr>
          <w:w w:val="101.69654173009536"/>
          <w:rFonts w:ascii="DejaVu Serif" w:hAnsi="DejaVu Serif" w:eastAsia="DejaVu Serif"/>
          <w:b w:val="0"/>
          <w:i w:val="0"/>
          <w:color w:val="000000"/>
          <w:sz w:val="17"/>
        </w:rPr>
        <w:t xml:space="preserve">determines, in its sole discretion exercised in good faith, that it is so required to deduct or withhold Taxes, then (i) such </w:t>
      </w:r>
      <w:r>
        <w:rPr>
          <w:w w:val="101.69654173009536"/>
          <w:rFonts w:ascii="DejaVu Serif" w:hAnsi="DejaVu Serif" w:eastAsia="DejaVu Serif"/>
          <w:b w:val="0"/>
          <w:i w:val="0"/>
          <w:color w:val="000000"/>
          <w:sz w:val="17"/>
        </w:rPr>
        <w:t xml:space="preserve">Withholding Agent shall so deduct and withhold and shall pay the full amount of deducted or withheld Taxes to the relevant </w:t>
      </w:r>
      <w:r>
        <w:rPr>
          <w:w w:val="101.69654173009536"/>
          <w:rFonts w:ascii="DejaVu Serif" w:hAnsi="DejaVu Serif" w:eastAsia="DejaVu Serif"/>
          <w:b w:val="0"/>
          <w:i w:val="0"/>
          <w:color w:val="000000"/>
          <w:sz w:val="17"/>
        </w:rPr>
        <w:t xml:space="preserve">Governmental Authority in accordance with applicable law and (ii) if such Taxes are Indemnified Taxes or Other Taxes, the sum </w:t>
      </w:r>
      <w:r>
        <w:rPr>
          <w:w w:val="101.69654173009536"/>
          <w:rFonts w:ascii="DejaVu Serif" w:hAnsi="DejaVu Serif" w:eastAsia="DejaVu Serif"/>
          <w:b w:val="0"/>
          <w:i w:val="0"/>
          <w:color w:val="000000"/>
          <w:sz w:val="17"/>
        </w:rPr>
        <w:t xml:space="preserve">payable shall be increased as necessary so that after making all required deductions and withholdings (including such deduction or </w:t>
      </w:r>
      <w:r>
        <w:rPr>
          <w:w w:val="101.69654173009536"/>
          <w:rFonts w:ascii="DejaVu Serif" w:hAnsi="DejaVu Serif" w:eastAsia="DejaVu Serif"/>
          <w:b w:val="0"/>
          <w:i w:val="0"/>
          <w:color w:val="000000"/>
          <w:sz w:val="17"/>
        </w:rPr>
        <w:t xml:space="preserve">withholding applicable to additional sums payable under this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54</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184" name="Picture 184"/>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432" w:firstLine="0"/>
        <w:jc w:val="left"/>
      </w:pP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the Administrative Agent or each Lender (as the case may be) receives an amount equal to the sum it would have </w:t>
      </w:r>
      <w:r>
        <w:rPr>
          <w:w w:val="101.69654173009536"/>
          <w:rFonts w:ascii="DejaVu Serif" w:hAnsi="DejaVu Serif" w:eastAsia="DejaVu Serif"/>
          <w:b w:val="0"/>
          <w:i w:val="0"/>
          <w:color w:val="000000"/>
          <w:sz w:val="17"/>
        </w:rPr>
        <w:t>received had no such deduction or withholding been made.</w:t>
      </w:r>
    </w:p>
    <w:p>
      <w:pPr>
        <w:autoSpaceDN w:val="0"/>
        <w:tabs>
          <w:tab w:pos="1644" w:val="left"/>
          <w:tab w:pos="208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The Borrower shall pay to the relevant Governmental Authority in accordance with applicable law, or at the </w:t>
      </w:r>
      <w:r>
        <w:rPr>
          <w:w w:val="101.69654173009536"/>
          <w:rFonts w:ascii="DejaVu Serif" w:hAnsi="DejaVu Serif" w:eastAsia="DejaVu Serif"/>
          <w:b w:val="0"/>
          <w:i w:val="0"/>
          <w:color w:val="000000"/>
          <w:sz w:val="17"/>
        </w:rPr>
        <w:t>option of the Administrative Agent timely reimburse it for, Other Taxes.</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Without duplication of amounts payable under </w:t>
      </w:r>
      <w:r>
        <w:rPr>
          <w:w w:val="101.69654173009536"/>
          <w:rFonts w:ascii="DejaVu Serif" w:hAnsi="DejaVu Serif" w:eastAsia="DejaVu Serif"/>
          <w:b w:val="0"/>
          <w:i w:val="0"/>
          <w:color w:val="000000"/>
          <w:sz w:val="17"/>
          <w:u w:val="single"/>
        </w:rPr>
        <w:t>Sections 2.16(a)</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the Borrower shall indemnify the </w:t>
      </w:r>
      <w:r>
        <w:rPr>
          <w:w w:val="101.69654173009536"/>
          <w:rFonts w:ascii="DejaVu Serif" w:hAnsi="DejaVu Serif" w:eastAsia="DejaVu Serif"/>
          <w:b w:val="0"/>
          <w:i w:val="0"/>
          <w:color w:val="000000"/>
          <w:sz w:val="17"/>
        </w:rPr>
        <w:t xml:space="preserve">Administrative Agent and each Lender, within (ten) 10 Business Days after written demand therefor, for the full amount of any </w:t>
      </w:r>
      <w:r>
        <w:rPr>
          <w:w w:val="101.69654173009536"/>
          <w:rFonts w:ascii="DejaVu Serif" w:hAnsi="DejaVu Serif" w:eastAsia="DejaVu Serif"/>
          <w:b w:val="0"/>
          <w:i w:val="0"/>
          <w:color w:val="000000"/>
          <w:sz w:val="17"/>
        </w:rPr>
        <w:t xml:space="preserve">Indemnified Taxes or Other Taxes paid by the Administrative Agent or such Lender, as the case may be, on or with respect to any </w:t>
      </w:r>
      <w:r>
        <w:rPr>
          <w:w w:val="101.69654173009536"/>
          <w:rFonts w:ascii="DejaVu Serif" w:hAnsi="DejaVu Serif" w:eastAsia="DejaVu Serif"/>
          <w:b w:val="0"/>
          <w:i w:val="0"/>
          <w:color w:val="000000"/>
          <w:sz w:val="17"/>
        </w:rPr>
        <w:t xml:space="preserve">payment by or on account of any obligation of the Borrower hereunder (including Indemnified Taxes or Other Taxes imposed or </w:t>
      </w:r>
      <w:r>
        <w:rPr>
          <w:w w:val="101.69654173009536"/>
          <w:rFonts w:ascii="DejaVu Serif" w:hAnsi="DejaVu Serif" w:eastAsia="DejaVu Serif"/>
          <w:b w:val="0"/>
          <w:i w:val="0"/>
          <w:color w:val="000000"/>
          <w:sz w:val="17"/>
        </w:rPr>
        <w:t xml:space="preserve">asserted on or attributable to amounts payable under this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and any reasonable expenses arising therefrom or with </w:t>
      </w:r>
      <w:r>
        <w:rPr>
          <w:w w:val="101.69654173009536"/>
          <w:rFonts w:ascii="DejaVu Serif" w:hAnsi="DejaVu Serif" w:eastAsia="DejaVu Serif"/>
          <w:b w:val="0"/>
          <w:i w:val="0"/>
          <w:color w:val="000000"/>
          <w:sz w:val="17"/>
        </w:rPr>
        <w:t xml:space="preserve">respect thereto, whether or not such Indemnified Taxes or Other Taxes were correctly or legally imposed or asserted by the </w:t>
      </w:r>
      <w:r>
        <w:rPr>
          <w:w w:val="101.69654173009536"/>
          <w:rFonts w:ascii="DejaVu Serif" w:hAnsi="DejaVu Serif" w:eastAsia="DejaVu Serif"/>
          <w:b w:val="0"/>
          <w:i w:val="0"/>
          <w:color w:val="000000"/>
          <w:sz w:val="17"/>
        </w:rPr>
        <w:t xml:space="preserve">relevant Governmental Authority.  The Administrative Agent and each Lender will promptly notify the Borrower of any event of </w:t>
      </w:r>
      <w:r>
        <w:rPr>
          <w:w w:val="101.69654173009536"/>
          <w:rFonts w:ascii="DejaVu Serif" w:hAnsi="DejaVu Serif" w:eastAsia="DejaVu Serif"/>
          <w:b w:val="0"/>
          <w:i w:val="0"/>
          <w:color w:val="000000"/>
          <w:sz w:val="17"/>
        </w:rPr>
        <w:t xml:space="preserve">which it has knowledge, which will entitle it to compensation pursuant to this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A certificate as to the amount of such </w:t>
      </w:r>
      <w:r>
        <w:rPr>
          <w:w w:val="101.69654173009536"/>
          <w:rFonts w:ascii="DejaVu Serif" w:hAnsi="DejaVu Serif" w:eastAsia="DejaVu Serif"/>
          <w:b w:val="0"/>
          <w:i w:val="0"/>
          <w:color w:val="000000"/>
          <w:sz w:val="17"/>
        </w:rPr>
        <w:t xml:space="preserve">payment or liability delivered to the Borrower by a Lender (with a copy to the Administrative Agent), or by the Administrative Agent </w:t>
      </w:r>
      <w:r>
        <w:rPr>
          <w:w w:val="101.69654173009536"/>
          <w:rFonts w:ascii="DejaVu Serif" w:hAnsi="DejaVu Serif" w:eastAsia="DejaVu Serif"/>
          <w:b w:val="0"/>
          <w:i w:val="0"/>
          <w:color w:val="000000"/>
          <w:sz w:val="17"/>
        </w:rPr>
        <w:t>on its own behalf or on behalf of a Lender, shall be conclusive absent demonstrable error.</w:t>
      </w:r>
    </w:p>
    <w:p>
      <w:pPr>
        <w:autoSpaceDN w:val="0"/>
        <w:tabs>
          <w:tab w:pos="1644" w:val="left"/>
          <w:tab w:pos="2084"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Each Lender shall severally indemnify the Administrative Agent, within ten (10) days after demand therefor, </w:t>
      </w:r>
      <w:r>
        <w:rPr>
          <w:w w:val="101.69654173009536"/>
          <w:rFonts w:ascii="DejaVu Serif" w:hAnsi="DejaVu Serif" w:eastAsia="DejaVu Serif"/>
          <w:b w:val="0"/>
          <w:i w:val="0"/>
          <w:color w:val="000000"/>
          <w:sz w:val="17"/>
        </w:rPr>
        <w:t xml:space="preserve">for any Taxes (but, in the case of any Indemnified Taxes or Other Taxes, only to the extent that the Borrower has not already </w:t>
      </w:r>
      <w:r>
        <w:rPr>
          <w:w w:val="101.69654173009536"/>
          <w:rFonts w:ascii="DejaVu Serif" w:hAnsi="DejaVu Serif" w:eastAsia="DejaVu Serif"/>
          <w:b w:val="0"/>
          <w:i w:val="0"/>
          <w:color w:val="000000"/>
          <w:sz w:val="17"/>
        </w:rPr>
        <w:t xml:space="preserve">indemnified the Administrative Agent for such Taxes and without limiting the obligation of the Borrower to do so) attributable to </w:t>
      </w:r>
      <w:r>
        <w:rPr>
          <w:w w:val="101.69654173009536"/>
          <w:rFonts w:ascii="DejaVu Serif" w:hAnsi="DejaVu Serif" w:eastAsia="DejaVu Serif"/>
          <w:b w:val="0"/>
          <w:i w:val="0"/>
          <w:color w:val="000000"/>
          <w:sz w:val="17"/>
        </w:rPr>
        <w:t xml:space="preserve">such Lender and any Taxes attributable to such Lender’s failure to comply with the provisions of </w:t>
      </w:r>
      <w:r>
        <w:rPr>
          <w:w w:val="101.69654173009536"/>
          <w:rFonts w:ascii="DejaVu Serif" w:hAnsi="DejaVu Serif" w:eastAsia="DejaVu Serif"/>
          <w:b w:val="0"/>
          <w:i w:val="0"/>
          <w:color w:val="000000"/>
          <w:sz w:val="17"/>
          <w:u w:val="single"/>
        </w:rPr>
        <w:t>Section 9.04(c)</w:t>
      </w:r>
      <w:r>
        <w:rPr>
          <w:w w:val="101.69654173009536"/>
          <w:rFonts w:ascii="DejaVu Serif" w:hAnsi="DejaVu Serif" w:eastAsia="DejaVu Serif"/>
          <w:b w:val="0"/>
          <w:i w:val="0"/>
          <w:color w:val="000000"/>
          <w:sz w:val="17"/>
        </w:rPr>
        <w:t xml:space="preserve"> relating to the </w:t>
      </w:r>
      <w:r>
        <w:rPr>
          <w:w w:val="101.69654173009536"/>
          <w:rFonts w:ascii="DejaVu Serif" w:hAnsi="DejaVu Serif" w:eastAsia="DejaVu Serif"/>
          <w:b w:val="0"/>
          <w:i w:val="0"/>
          <w:color w:val="000000"/>
          <w:sz w:val="17"/>
        </w:rPr>
        <w:t xml:space="preserve">maintenance of a Participant Register, in either case, that are paid or payable by the Administrative Agent in connection with this </w:t>
      </w:r>
      <w:r>
        <w:rPr>
          <w:w w:val="101.69654173009536"/>
          <w:rFonts w:ascii="DejaVu Serif" w:hAnsi="DejaVu Serif" w:eastAsia="DejaVu Serif"/>
          <w:b w:val="0"/>
          <w:i w:val="0"/>
          <w:color w:val="000000"/>
          <w:sz w:val="17"/>
        </w:rPr>
        <w:t xml:space="preserve">Agreement and any reasonable expenses arising therefrom or with respect thereto, whether or not such Taxes were correctly or </w:t>
      </w:r>
      <w:r>
        <w:rPr>
          <w:w w:val="101.69654173009536"/>
          <w:rFonts w:ascii="DejaVu Serif" w:hAnsi="DejaVu Serif" w:eastAsia="DejaVu Serif"/>
          <w:b w:val="0"/>
          <w:i w:val="0"/>
          <w:color w:val="000000"/>
          <w:sz w:val="17"/>
        </w:rPr>
        <w:t xml:space="preserve">legally imposed or asserted by the relevant Governmental Authority.  A certificate as to the amount of such payment or liability </w:t>
      </w:r>
      <w:r>
        <w:rPr>
          <w:w w:val="101.69654173009536"/>
          <w:rFonts w:ascii="DejaVu Serif" w:hAnsi="DejaVu Serif" w:eastAsia="DejaVu Serif"/>
          <w:b w:val="0"/>
          <w:i w:val="0"/>
          <w:color w:val="000000"/>
          <w:sz w:val="17"/>
        </w:rPr>
        <w:t xml:space="preserve">delivered to a Lender by the Administrative Agent shall be conclusive absent manifest error.  Each Lender hereby authorizes the </w:t>
      </w:r>
      <w:r>
        <w:rPr>
          <w:w w:val="101.69654173009536"/>
          <w:rFonts w:ascii="DejaVu Serif" w:hAnsi="DejaVu Serif" w:eastAsia="DejaVu Serif"/>
          <w:b w:val="0"/>
          <w:i w:val="0"/>
          <w:color w:val="000000"/>
          <w:sz w:val="17"/>
        </w:rPr>
        <w:t xml:space="preserve">Administrative Agent to set off and apply any and all amounts at any time owing to such Lender under this Agreement or otherwise </w:t>
      </w:r>
      <w:r>
        <w:rPr>
          <w:w w:val="101.69654173009536"/>
          <w:rFonts w:ascii="DejaVu Serif" w:hAnsi="DejaVu Serif" w:eastAsia="DejaVu Serif"/>
          <w:b w:val="0"/>
          <w:i w:val="0"/>
          <w:color w:val="000000"/>
          <w:sz w:val="17"/>
        </w:rPr>
        <w:t xml:space="preserve">payable by the Administrative Agent to the Lender from any other source against any amount due to the Administrative Agent </w:t>
      </w:r>
      <w:r>
        <w:rPr>
          <w:w w:val="101.69654173009536"/>
          <w:rFonts w:ascii="DejaVu Serif" w:hAnsi="DejaVu Serif" w:eastAsia="DejaVu Serif"/>
          <w:b w:val="0"/>
          <w:i w:val="0"/>
          <w:color w:val="000000"/>
          <w:sz w:val="17"/>
        </w:rPr>
        <w:t xml:space="preserve">under this </w:t>
      </w:r>
      <w:r>
        <w:rPr>
          <w:w w:val="101.69654173009536"/>
          <w:rFonts w:ascii="DejaVu Serif" w:hAnsi="DejaVu Serif" w:eastAsia="DejaVu Serif"/>
          <w:b w:val="0"/>
          <w:i w:val="0"/>
          <w:color w:val="000000"/>
          <w:sz w:val="17"/>
          <w:u w:val="single"/>
        </w:rPr>
        <w:t>paragraph (d)</w:t>
      </w:r>
      <w:r>
        <w:rPr>
          <w:w w:val="101.69654173009536"/>
          <w:rFonts w:ascii="DejaVu Serif" w:hAnsi="DejaVu Serif" w:eastAsia="DejaVu Serif"/>
          <w:b w:val="0"/>
          <w:i w:val="0"/>
          <w:color w:val="000000"/>
          <w:sz w:val="17"/>
        </w:rPr>
        <w:t>.</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As soon as practicable after any payment of Taxes by the Borrower to a Governmental Authority pursuant to </w:t>
      </w:r>
      <w:r>
        <w:rPr>
          <w:w w:val="101.69654173009536"/>
          <w:rFonts w:ascii="DejaVu Serif" w:hAnsi="DejaVu Serif" w:eastAsia="DejaVu Serif"/>
          <w:b w:val="0"/>
          <w:i w:val="0"/>
          <w:color w:val="000000"/>
          <w:sz w:val="17"/>
        </w:rPr>
        <w:t xml:space="preserve">this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the Borrower shall deliver to the Administrative Agent the original or a certified copy of a receipt issued by such </w:t>
      </w:r>
      <w:r>
        <w:rPr>
          <w:w w:val="101.69654173009536"/>
          <w:rFonts w:ascii="DejaVu Serif" w:hAnsi="DejaVu Serif" w:eastAsia="DejaVu Serif"/>
          <w:b w:val="0"/>
          <w:i w:val="0"/>
          <w:color w:val="000000"/>
          <w:sz w:val="17"/>
        </w:rPr>
        <w:t xml:space="preserve">Governmental Authority evidencing such payment, a copy of the return reporting such payment or other evidence of such payment </w:t>
      </w:r>
      <w:r>
        <w:rPr>
          <w:w w:val="101.69654173009536"/>
          <w:rFonts w:ascii="DejaVu Serif" w:hAnsi="DejaVu Serif" w:eastAsia="DejaVu Serif"/>
          <w:b w:val="0"/>
          <w:i w:val="0"/>
          <w:color w:val="000000"/>
          <w:sz w:val="17"/>
        </w:rPr>
        <w:t>reasonably satisfactory to the Administrative Agent.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(f) </w:t>
      </w:r>
      <w:r>
        <w:tab/>
      </w:r>
      <w:r>
        <w:rPr>
          <w:w w:val="101.69654173009536"/>
          <w:rFonts w:ascii="DejaVu Serif" w:hAnsi="DejaVu Serif" w:eastAsia="DejaVu Serif"/>
          <w:b w:val="0"/>
          <w:i w:val="0"/>
          <w:color w:val="000000"/>
          <w:sz w:val="17"/>
        </w:rPr>
        <w:t xml:space="preserve">The Administrative Agent, each Lender and all recipients of payments to be made by or on account of any </w:t>
      </w:r>
      <w:r>
        <w:rPr>
          <w:w w:val="101.69654173009536"/>
          <w:rFonts w:ascii="DejaVu Serif" w:hAnsi="DejaVu Serif" w:eastAsia="DejaVu Serif"/>
          <w:b w:val="0"/>
          <w:i w:val="0"/>
          <w:color w:val="000000"/>
          <w:sz w:val="17"/>
        </w:rPr>
        <w:t xml:space="preserve">obligation of the Borrower hereunder that are entitled to an exemption from or reduction of withholding or backup withholding Tax </w:t>
      </w:r>
      <w:r>
        <w:rPr>
          <w:w w:val="101.69654173009536"/>
          <w:rFonts w:ascii="DejaVu Serif" w:hAnsi="DejaVu Serif" w:eastAsia="DejaVu Serif"/>
          <w:b w:val="0"/>
          <w:i w:val="0"/>
          <w:color w:val="000000"/>
          <w:sz w:val="17"/>
        </w:rPr>
        <w:t xml:space="preserve">with respect to any payments under this Agreement shall deliver to the Borrower and the Administrative Agent, on or prior to the </w:t>
      </w:r>
      <w:r>
        <w:rPr>
          <w:w w:val="101.69654173009536"/>
          <w:rFonts w:ascii="DejaVu Serif" w:hAnsi="DejaVu Serif" w:eastAsia="DejaVu Serif"/>
          <w:b w:val="0"/>
          <w:i w:val="0"/>
          <w:color w:val="000000"/>
          <w:sz w:val="17"/>
        </w:rPr>
        <w:t xml:space="preserve">Effective Date (or, as applicable, the date on which such Lender becomes a Lender under this Agreement) and from time to time </w:t>
      </w:r>
      <w:r>
        <w:rPr>
          <w:w w:val="101.69654173009536"/>
          <w:rFonts w:ascii="DejaVu Serif" w:hAnsi="DejaVu Serif" w:eastAsia="DejaVu Serif"/>
          <w:b w:val="0"/>
          <w:i w:val="0"/>
          <w:color w:val="000000"/>
          <w:sz w:val="17"/>
        </w:rPr>
        <w:t xml:space="preserve">thereafter upon the reasonable request of the Borrower or the Administrative Agent or as otherwise prescribed by applicable law, </w:t>
      </w:r>
      <w:r>
        <w:rPr>
          <w:w w:val="101.69654173009536"/>
          <w:rFonts w:ascii="DejaVu Serif" w:hAnsi="DejaVu Serif" w:eastAsia="DejaVu Serif"/>
          <w:b w:val="0"/>
          <w:i w:val="0"/>
          <w:color w:val="000000"/>
          <w:sz w:val="17"/>
        </w:rPr>
        <w:t xml:space="preserve">such valid, properly completed and duly executed forms, certificates, and documentation (including, as applicable, the applicable </w:t>
      </w:r>
      <w:r>
        <w:rPr>
          <w:w w:val="101.69654173009536"/>
          <w:rFonts w:ascii="DejaVu Serif" w:hAnsi="DejaVu Serif" w:eastAsia="DejaVu Serif"/>
          <w:b w:val="0"/>
          <w:i w:val="0"/>
          <w:color w:val="000000"/>
          <w:sz w:val="17"/>
        </w:rPr>
        <w:t xml:space="preserve">U.S. Tax Compliance Certificate, IRS Form W-8ECI, W-8BEN, W-8BEN-E, W-8IMY, or IRS Form W-9) prescribed by applicable law </w:t>
      </w:r>
      <w:r>
        <w:rPr>
          <w:w w:val="101.69654173009536"/>
          <w:rFonts w:ascii="DejaVu Serif" w:hAnsi="DejaVu Serif" w:eastAsia="DejaVu Serif"/>
          <w:b w:val="0"/>
          <w:i w:val="0"/>
          <w:color w:val="000000"/>
          <w:sz w:val="17"/>
        </w:rPr>
        <w:t xml:space="preserve">or reasonably requested by the Borrower or the Administrative Agent as will permit such payments to be made without or at a </w:t>
      </w:r>
      <w:r>
        <w:rPr>
          <w:w w:val="101.69654173009536"/>
          <w:rFonts w:ascii="DejaVu Serif" w:hAnsi="DejaVu Serif" w:eastAsia="DejaVu Serif"/>
          <w:b w:val="0"/>
          <w:i w:val="0"/>
          <w:color w:val="000000"/>
          <w:sz w:val="17"/>
        </w:rPr>
        <w:t xml:space="preserve">reduced rate of withholding. Any Lender, if reasonably requested by the Borrower or the Administrative Agent, shall deliver such </w:t>
      </w:r>
      <w:r>
        <w:rPr>
          <w:w w:val="101.69654173009536"/>
          <w:rFonts w:ascii="DejaVu Serif" w:hAnsi="DejaVu Serif" w:eastAsia="DejaVu Serif"/>
          <w:b w:val="0"/>
          <w:i w:val="0"/>
          <w:color w:val="000000"/>
          <w:sz w:val="17"/>
        </w:rPr>
        <w:t xml:space="preserve">other documentation prescribed by applicable law or reasonably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55</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38100"/>
            <wp:docPr id="185" name="Picture 18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0" w:firstLine="0"/>
        <w:jc w:val="left"/>
      </w:pPr>
      <w:r>
        <w:rPr>
          <w:w w:val="101.69654173009536"/>
          <w:rFonts w:ascii="DejaVu Serif" w:hAnsi="DejaVu Serif" w:eastAsia="DejaVu Serif"/>
          <w:b w:val="0"/>
          <w:i w:val="0"/>
          <w:color w:val="000000"/>
          <w:sz w:val="17"/>
        </w:rPr>
        <w:t xml:space="preserve">requested by the Borrower or the Administrative Agent as will enable the Borrower or the Administrative Agent to determine </w:t>
      </w:r>
      <w:r>
        <w:rPr>
          <w:w w:val="101.69654173009536"/>
          <w:rFonts w:ascii="DejaVu Serif" w:hAnsi="DejaVu Serif" w:eastAsia="DejaVu Serif"/>
          <w:b w:val="0"/>
          <w:i w:val="0"/>
          <w:color w:val="000000"/>
          <w:sz w:val="17"/>
        </w:rPr>
        <w:t xml:space="preserve">whether or not such Lender is subject to information reporting requirements.  In addition, if a payment made to a Lender under this </w:t>
      </w:r>
      <w:r>
        <w:rPr>
          <w:w w:val="101.69654173009536"/>
          <w:rFonts w:ascii="DejaVu Serif" w:hAnsi="DejaVu Serif" w:eastAsia="DejaVu Serif"/>
          <w:b w:val="0"/>
          <w:i w:val="0"/>
          <w:color w:val="000000"/>
          <w:sz w:val="17"/>
        </w:rPr>
        <w:t xml:space="preserve">Agreement would be subject to U.S. federal withholding Tax imposed by FATCA if such Lender were to fail to comply with the </w:t>
      </w:r>
      <w:r>
        <w:rPr>
          <w:w w:val="101.69654173009536"/>
          <w:rFonts w:ascii="DejaVu Serif" w:hAnsi="DejaVu Serif" w:eastAsia="DejaVu Serif"/>
          <w:b w:val="0"/>
          <w:i w:val="0"/>
          <w:color w:val="000000"/>
          <w:sz w:val="17"/>
        </w:rPr>
        <w:t xml:space="preserve">applicable reporting requirements of FATCA (including those contained in Section 1471(b) or 1472(b) of the Code, as applicable), </w:t>
      </w:r>
      <w:r>
        <w:rPr>
          <w:w w:val="101.69654173009536"/>
          <w:rFonts w:ascii="DejaVu Serif" w:hAnsi="DejaVu Serif" w:eastAsia="DejaVu Serif"/>
          <w:b w:val="0"/>
          <w:i w:val="0"/>
          <w:color w:val="000000"/>
          <w:sz w:val="17"/>
        </w:rPr>
        <w:t xml:space="preserve">such Lender shall deliver to the Borrower and the Administrative Agent, at the time or times prescribed by law and at such time or </w:t>
      </w:r>
      <w:r>
        <w:rPr>
          <w:w w:val="101.69654173009536"/>
          <w:rFonts w:ascii="DejaVu Serif" w:hAnsi="DejaVu Serif" w:eastAsia="DejaVu Serif"/>
          <w:b w:val="0"/>
          <w:i w:val="0"/>
          <w:color w:val="000000"/>
          <w:sz w:val="17"/>
        </w:rPr>
        <w:t xml:space="preserve">times reasonably requested by the Borrower or the Administrative Agent, such documentation prescribed by applicable law </w:t>
      </w:r>
      <w:r>
        <w:rPr>
          <w:w w:val="101.69654173009536"/>
          <w:rFonts w:ascii="DejaVu Serif" w:hAnsi="DejaVu Serif" w:eastAsia="DejaVu Serif"/>
          <w:b w:val="0"/>
          <w:i w:val="0"/>
          <w:color w:val="000000"/>
          <w:sz w:val="17"/>
        </w:rPr>
        <w:t xml:space="preserve">(including as prescribed by Section 1471(b)(3)(C)(i) of the Code) and such additional documentation reasonably requested by the </w:t>
      </w:r>
      <w:r>
        <w:rPr>
          <w:w w:val="101.69654173009536"/>
          <w:rFonts w:ascii="DejaVu Serif" w:hAnsi="DejaVu Serif" w:eastAsia="DejaVu Serif"/>
          <w:b w:val="0"/>
          <w:i w:val="0"/>
          <w:color w:val="000000"/>
          <w:sz w:val="17"/>
        </w:rPr>
        <w:t xml:space="preserve">Borrower or the Administrative Agent as may be necessary for the Borrower or the Administrative Agent to comply with its </w:t>
      </w:r>
      <w:r>
        <w:rPr>
          <w:w w:val="101.69654173009536"/>
          <w:rFonts w:ascii="DejaVu Serif" w:hAnsi="DejaVu Serif" w:eastAsia="DejaVu Serif"/>
          <w:b w:val="0"/>
          <w:i w:val="0"/>
          <w:color w:val="000000"/>
          <w:sz w:val="17"/>
        </w:rPr>
        <w:t xml:space="preserve">obligations under FATCA, to determine that such Lender has complied with such Lender’s obligations under FATCA or to determine </w:t>
      </w:r>
      <w:r>
        <w:rPr>
          <w:w w:val="101.69654173009536"/>
          <w:rFonts w:ascii="DejaVu Serif" w:hAnsi="DejaVu Serif" w:eastAsia="DejaVu Serif"/>
          <w:b w:val="0"/>
          <w:i w:val="0"/>
          <w:color w:val="000000"/>
          <w:sz w:val="17"/>
        </w:rPr>
        <w:t xml:space="preserve">the amount to deduct and withhold from such payment.  Each Lender, the Administrative Agent and each recipient of payment </w:t>
      </w:r>
      <w:r>
        <w:rPr>
          <w:w w:val="101.69654173009536"/>
          <w:rFonts w:ascii="DejaVu Serif" w:hAnsi="DejaVu Serif" w:eastAsia="DejaVu Serif"/>
          <w:b w:val="0"/>
          <w:i w:val="0"/>
          <w:color w:val="000000"/>
          <w:sz w:val="17"/>
        </w:rPr>
        <w:t xml:space="preserve">agrees that if any form or certification it previously delivered expires or becomes obsolete or inaccurate in any respect (including, </w:t>
      </w:r>
      <w:r>
        <w:rPr>
          <w:w w:val="101.69654173009536"/>
          <w:rFonts w:ascii="DejaVu Serif" w:hAnsi="DejaVu Serif" w:eastAsia="DejaVu Serif"/>
          <w:b w:val="0"/>
          <w:i w:val="0"/>
          <w:color w:val="000000"/>
          <w:sz w:val="17"/>
        </w:rPr>
        <w:t xml:space="preserve">for the avoidance of doubt, if the form is inaccurate because its payee status changes from beneficial owner to intermediary or vice </w:t>
      </w:r>
      <w:r>
        <w:rPr>
          <w:w w:val="101.69654173009536"/>
          <w:rFonts w:ascii="DejaVu Serif" w:hAnsi="DejaVu Serif" w:eastAsia="DejaVu Serif"/>
          <w:b w:val="0"/>
          <w:i w:val="0"/>
          <w:color w:val="000000"/>
          <w:sz w:val="17"/>
        </w:rPr>
        <w:t xml:space="preserve">versa), it shall update such form or certification or promptly notify the Borrower and the Administrative Agent in writing of its legal </w:t>
      </w:r>
      <w:r>
        <w:rPr>
          <w:w w:val="101.69654173009536"/>
          <w:rFonts w:ascii="DejaVu Serif" w:hAnsi="DejaVu Serif" w:eastAsia="DejaVu Serif"/>
          <w:b w:val="0"/>
          <w:i w:val="0"/>
          <w:color w:val="000000"/>
          <w:sz w:val="17"/>
        </w:rPr>
        <w:t xml:space="preserve">inability to do so.  Solely for purposes of this </w:t>
      </w:r>
      <w:r>
        <w:rPr>
          <w:w w:val="101.69654173009536"/>
          <w:rFonts w:ascii="DejaVu Serif" w:hAnsi="DejaVu Serif" w:eastAsia="DejaVu Serif"/>
          <w:b w:val="0"/>
          <w:i w:val="0"/>
          <w:color w:val="000000"/>
          <w:sz w:val="17"/>
          <w:u w:val="single"/>
        </w:rPr>
        <w:t>Section 2.16(f)</w:t>
      </w:r>
      <w:r>
        <w:rPr>
          <w:w w:val="101.69654173009536"/>
          <w:rFonts w:ascii="DejaVu Serif" w:hAnsi="DejaVu Serif" w:eastAsia="DejaVu Serif"/>
          <w:b w:val="0"/>
          <w:i w:val="0"/>
          <w:color w:val="000000"/>
          <w:sz w:val="17"/>
        </w:rPr>
        <w:t xml:space="preserve">, “FATCA” shall include any amendments made to FATCA after the date </w:t>
      </w:r>
      <w:r>
        <w:rPr>
          <w:w w:val="101.69654173009536"/>
          <w:rFonts w:ascii="DejaVu Serif" w:hAnsi="DejaVu Serif" w:eastAsia="DejaVu Serif"/>
          <w:b w:val="0"/>
          <w:i w:val="0"/>
          <w:color w:val="000000"/>
          <w:sz w:val="17"/>
        </w:rPr>
        <w:t>of this Agreement.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(g) </w:t>
      </w:r>
      <w:r>
        <w:tab/>
      </w:r>
      <w:r>
        <w:rPr>
          <w:w w:val="101.69654173009536"/>
          <w:rFonts w:ascii="DejaVu Serif" w:hAnsi="DejaVu Serif" w:eastAsia="DejaVu Serif"/>
          <w:b w:val="0"/>
          <w:i w:val="0"/>
          <w:color w:val="000000"/>
          <w:sz w:val="17"/>
        </w:rPr>
        <w:t xml:space="preserve">If the Borrower determines in good faith that a reasonable basis exists for contesting any Indemnified Tax or </w:t>
      </w:r>
      <w:r>
        <w:rPr>
          <w:w w:val="101.69654173009536"/>
          <w:rFonts w:ascii="DejaVu Serif" w:hAnsi="DejaVu Serif" w:eastAsia="DejaVu Serif"/>
          <w:b w:val="0"/>
          <w:i w:val="0"/>
          <w:color w:val="000000"/>
          <w:sz w:val="17"/>
        </w:rPr>
        <w:t xml:space="preserve">Other Tax, the Administrative Agent and the relevant Lender, as applicable, shall reasonably cooperate with the Borrower in the </w:t>
      </w:r>
      <w:r>
        <w:rPr>
          <w:w w:val="101.69654173009536"/>
          <w:rFonts w:ascii="DejaVu Serif" w:hAnsi="DejaVu Serif" w:eastAsia="DejaVu Serif"/>
          <w:b w:val="0"/>
          <w:i w:val="0"/>
          <w:color w:val="000000"/>
          <w:sz w:val="17"/>
        </w:rPr>
        <w:t xml:space="preserve">Borrower’s challenging such Tax at the Borrower’s expense if requested by the Borrower (it being understood and agreed that none </w:t>
      </w:r>
      <w:r>
        <w:rPr>
          <w:w w:val="101.69654173009536"/>
          <w:rFonts w:ascii="DejaVu Serif" w:hAnsi="DejaVu Serif" w:eastAsia="DejaVu Serif"/>
          <w:b w:val="0"/>
          <w:i w:val="0"/>
          <w:color w:val="000000"/>
          <w:sz w:val="17"/>
        </w:rPr>
        <w:t xml:space="preserve">of the Administrative Agent or any of the Lenders shall have any obligation to contest, or any responsibility for contesting, any such </w:t>
      </w:r>
      <w:r>
        <w:rPr>
          <w:w w:val="101.69654173009536"/>
          <w:rFonts w:ascii="DejaVu Serif" w:hAnsi="DejaVu Serif" w:eastAsia="DejaVu Serif"/>
          <w:b w:val="0"/>
          <w:i w:val="0"/>
          <w:color w:val="000000"/>
          <w:sz w:val="17"/>
        </w:rPr>
        <w:t xml:space="preserve">Tax).  If the Administrative Agent or a Lender determines, in its sole discretion exercised in good faith, that it has received a refund </w:t>
      </w:r>
      <w:r>
        <w:rPr>
          <w:w w:val="101.69654173009536"/>
          <w:rFonts w:ascii="DejaVu Serif" w:hAnsi="DejaVu Serif" w:eastAsia="DejaVu Serif"/>
          <w:b w:val="0"/>
          <w:i w:val="0"/>
          <w:color w:val="000000"/>
          <w:sz w:val="17"/>
        </w:rPr>
        <w:t xml:space="preserve">of any Indemnified Taxes or Other Taxes as to which it has been indemnified by the Borrower or with respect to which the Borrower </w:t>
      </w:r>
      <w:r>
        <w:rPr>
          <w:w w:val="101.69654173009536"/>
          <w:rFonts w:ascii="DejaVu Serif" w:hAnsi="DejaVu Serif" w:eastAsia="DejaVu Serif"/>
          <w:b w:val="0"/>
          <w:i w:val="0"/>
          <w:color w:val="000000"/>
          <w:sz w:val="17"/>
        </w:rPr>
        <w:t xml:space="preserve">has paid additional amounts pursuant to this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it shall pay over such refund to the Borrower (but only to the extent of </w:t>
      </w:r>
      <w:r>
        <w:rPr>
          <w:w w:val="101.69654173009536"/>
          <w:rFonts w:ascii="DejaVu Serif" w:hAnsi="DejaVu Serif" w:eastAsia="DejaVu Serif"/>
          <w:b w:val="0"/>
          <w:i w:val="0"/>
          <w:color w:val="000000"/>
          <w:sz w:val="17"/>
        </w:rPr>
        <w:t xml:space="preserve">indemnity payments made, or additional amounts paid, by the Borrower under this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with respect to the Indemnified </w:t>
      </w:r>
      <w:r>
        <w:rPr>
          <w:w w:val="101.69654173009536"/>
          <w:rFonts w:ascii="DejaVu Serif" w:hAnsi="DejaVu Serif" w:eastAsia="DejaVu Serif"/>
          <w:b w:val="0"/>
          <w:i w:val="0"/>
          <w:color w:val="000000"/>
          <w:sz w:val="17"/>
        </w:rPr>
        <w:t xml:space="preserve">Taxes or Other Taxes giving rise to such refund), net of all reasonable and documented out-of-pocket expenses of the Administrative </w:t>
      </w:r>
      <w:r>
        <w:rPr>
          <w:w w:val="101.69654173009536"/>
          <w:rFonts w:ascii="DejaVu Serif" w:hAnsi="DejaVu Serif" w:eastAsia="DejaVu Serif"/>
          <w:b w:val="0"/>
          <w:i w:val="0"/>
          <w:color w:val="000000"/>
          <w:sz w:val="17"/>
        </w:rPr>
        <w:t xml:space="preserve">Agent or such Lender and without interest (other than any interest paid by the relevant Governmental Authority with respect to </w:t>
      </w:r>
      <w:r>
        <w:rPr>
          <w:w w:val="101.69654173009536"/>
          <w:rFonts w:ascii="DejaVu Serif" w:hAnsi="DejaVu Serif" w:eastAsia="DejaVu Serif"/>
          <w:b w:val="0"/>
          <w:i w:val="0"/>
          <w:color w:val="000000"/>
          <w:sz w:val="17"/>
        </w:rPr>
        <w:t xml:space="preserve">such refund);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Borrower, upon the request of the Administrative Agent or such Lender, agrees to repay the amount </w:t>
      </w:r>
      <w:r>
        <w:rPr>
          <w:w w:val="101.69654173009536"/>
          <w:rFonts w:ascii="DejaVu Serif" w:hAnsi="DejaVu Serif" w:eastAsia="DejaVu Serif"/>
          <w:b w:val="0"/>
          <w:i w:val="0"/>
          <w:color w:val="000000"/>
          <w:sz w:val="17"/>
        </w:rPr>
        <w:t xml:space="preserve">paid over to the Borrower (plus any penalties, interest or other charges imposed by the relevant Governmental Authority) to the </w:t>
      </w:r>
      <w:r>
        <w:rPr>
          <w:w w:val="101.69654173009536"/>
          <w:rFonts w:ascii="DejaVu Serif" w:hAnsi="DejaVu Serif" w:eastAsia="DejaVu Serif"/>
          <w:b w:val="0"/>
          <w:i w:val="0"/>
          <w:color w:val="000000"/>
          <w:sz w:val="17"/>
        </w:rPr>
        <w:t xml:space="preserve">Administrative Agent or such Lender in the event the Administrative Agent or such Lender is required to repay such refund to such </w:t>
      </w:r>
      <w:r>
        <w:rPr>
          <w:w w:val="101.69654173009536"/>
          <w:rFonts w:ascii="DejaVu Serif" w:hAnsi="DejaVu Serif" w:eastAsia="DejaVu Serif"/>
          <w:b w:val="0"/>
          <w:i w:val="0"/>
          <w:color w:val="000000"/>
          <w:sz w:val="17"/>
        </w:rPr>
        <w:t xml:space="preserve">Governmental Authority. Notwithstanding anything to the contrary in this </w:t>
      </w:r>
      <w:r>
        <w:rPr>
          <w:w w:val="101.69654173009536"/>
          <w:rFonts w:ascii="DejaVu Serif" w:hAnsi="DejaVu Serif" w:eastAsia="DejaVu Serif"/>
          <w:b w:val="0"/>
          <w:i w:val="0"/>
          <w:color w:val="000000"/>
          <w:sz w:val="17"/>
          <w:u w:val="single"/>
        </w:rPr>
        <w:t>paragraph (g)</w:t>
      </w:r>
      <w:r>
        <w:rPr>
          <w:w w:val="101.69654173009536"/>
          <w:rFonts w:ascii="DejaVu Serif" w:hAnsi="DejaVu Serif" w:eastAsia="DejaVu Serif"/>
          <w:b w:val="0"/>
          <w:i w:val="0"/>
          <w:color w:val="000000"/>
          <w:sz w:val="17"/>
        </w:rPr>
        <w:t xml:space="preserve">, in no event will the indemnified party be </w:t>
      </w:r>
      <w:r>
        <w:rPr>
          <w:w w:val="101.69654173009536"/>
          <w:rFonts w:ascii="DejaVu Serif" w:hAnsi="DejaVu Serif" w:eastAsia="DejaVu Serif"/>
          <w:b w:val="0"/>
          <w:i w:val="0"/>
          <w:color w:val="000000"/>
          <w:sz w:val="17"/>
        </w:rPr>
        <w:t xml:space="preserve">required to pay any amount to an indemnifying party pursuant to this </w:t>
      </w:r>
      <w:r>
        <w:rPr>
          <w:w w:val="101.69654173009536"/>
          <w:rFonts w:ascii="DejaVu Serif" w:hAnsi="DejaVu Serif" w:eastAsia="DejaVu Serif"/>
          <w:b w:val="0"/>
          <w:i w:val="0"/>
          <w:color w:val="000000"/>
          <w:sz w:val="17"/>
          <w:u w:val="single"/>
        </w:rPr>
        <w:t>paragraph (g)</w:t>
      </w:r>
      <w:r>
        <w:rPr>
          <w:w w:val="101.69654173009536"/>
          <w:rFonts w:ascii="DejaVu Serif" w:hAnsi="DejaVu Serif" w:eastAsia="DejaVu Serif"/>
          <w:b w:val="0"/>
          <w:i w:val="0"/>
          <w:color w:val="000000"/>
          <w:sz w:val="17"/>
        </w:rPr>
        <w:t xml:space="preserve"> the payment of which would place the </w:t>
      </w:r>
      <w:r>
        <w:rPr>
          <w:w w:val="101.69654173009536"/>
          <w:rFonts w:ascii="DejaVu Serif" w:hAnsi="DejaVu Serif" w:eastAsia="DejaVu Serif"/>
          <w:b w:val="0"/>
          <w:i w:val="0"/>
          <w:color w:val="000000"/>
          <w:sz w:val="17"/>
        </w:rPr>
        <w:t xml:space="preserve">indemnified party in a less favorable net after-Tax position than the indemnified party would have been in if the Tax subject to </w:t>
      </w:r>
      <w:r>
        <w:rPr>
          <w:w w:val="101.69654173009536"/>
          <w:rFonts w:ascii="DejaVu Serif" w:hAnsi="DejaVu Serif" w:eastAsia="DejaVu Serif"/>
          <w:b w:val="0"/>
          <w:i w:val="0"/>
          <w:color w:val="000000"/>
          <w:sz w:val="17"/>
        </w:rPr>
        <w:t xml:space="preserve">indemnification and giving rise to such refund had not been deducted, withheld or otherwise imposed and the indemnification </w:t>
      </w:r>
      <w:r>
        <w:rPr>
          <w:w w:val="101.69654173009536"/>
          <w:rFonts w:ascii="DejaVu Serif" w:hAnsi="DejaVu Serif" w:eastAsia="DejaVu Serif"/>
          <w:b w:val="0"/>
          <w:i w:val="0"/>
          <w:color w:val="000000"/>
          <w:sz w:val="17"/>
        </w:rPr>
        <w:t xml:space="preserve">payments or additional amounts with respect to such Tax had never been paid.  This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shall not be construed to require </w:t>
      </w:r>
      <w:r>
        <w:rPr>
          <w:w w:val="101.69654173009536"/>
          <w:rFonts w:ascii="DejaVu Serif" w:hAnsi="DejaVu Serif" w:eastAsia="DejaVu Serif"/>
          <w:b w:val="0"/>
          <w:i w:val="0"/>
          <w:color w:val="000000"/>
          <w:sz w:val="17"/>
        </w:rPr>
        <w:t xml:space="preserve">the Administrative Agent or any Lender to make available its tax returns (or any other information relating to its taxes which it </w:t>
      </w:r>
      <w:r>
        <w:rPr>
          <w:w w:val="101.69654173009536"/>
          <w:rFonts w:ascii="DejaVu Serif" w:hAnsi="DejaVu Serif" w:eastAsia="DejaVu Serif"/>
          <w:b w:val="0"/>
          <w:i w:val="0"/>
          <w:color w:val="000000"/>
          <w:sz w:val="17"/>
        </w:rPr>
        <w:t xml:space="preserve">deems confidential) to the Borrower or any other Person. </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(h) </w:t>
      </w:r>
      <w:r>
        <w:tab/>
      </w:r>
      <w:r>
        <w:rPr>
          <w:w w:val="101.69654173009536"/>
          <w:rFonts w:ascii="DejaVu Serif" w:hAnsi="DejaVu Serif" w:eastAsia="DejaVu Serif"/>
          <w:b w:val="0"/>
          <w:i w:val="0"/>
          <w:color w:val="000000"/>
          <w:sz w:val="17"/>
        </w:rPr>
        <w:t xml:space="preserve">Each party’s obligations under this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shall survive the resignation or replacement of the </w:t>
      </w:r>
      <w:r>
        <w:rPr>
          <w:w w:val="101.69654173009536"/>
          <w:rFonts w:ascii="DejaVu Serif" w:hAnsi="DejaVu Serif" w:eastAsia="DejaVu Serif"/>
          <w:b w:val="0"/>
          <w:i w:val="0"/>
          <w:color w:val="000000"/>
          <w:sz w:val="17"/>
        </w:rPr>
        <w:t xml:space="preserve">Administrative Agent or any assignment of rights by, or the replacement of, a Lender, the termination of the Commitments and the </w:t>
      </w:r>
      <w:r>
        <w:rPr>
          <w:w w:val="101.69654173009536"/>
          <w:rFonts w:ascii="DejaVu Serif" w:hAnsi="DejaVu Serif" w:eastAsia="DejaVu Serif"/>
          <w:b w:val="0"/>
          <w:i w:val="0"/>
          <w:color w:val="000000"/>
          <w:sz w:val="17"/>
        </w:rPr>
        <w:t>repayment, satisfaction or discharge of all obligations hereunder.</w:t>
      </w:r>
    </w:p>
    <w:p>
      <w:pPr>
        <w:autoSpaceDN w:val="0"/>
        <w:tabs>
          <w:tab w:pos="2084" w:val="left"/>
        </w:tabs>
        <w:autoSpaceDE w:val="0"/>
        <w:widowControl/>
        <w:spacing w:line="238" w:lineRule="auto" w:before="190" w:after="0"/>
        <w:ind w:left="1644" w:right="0" w:firstLine="0"/>
        <w:jc w:val="left"/>
      </w:pPr>
      <w:r>
        <w:rPr>
          <w:w w:val="101.69654173009536"/>
          <w:rFonts w:ascii="DejaVu Serif" w:hAnsi="DejaVu Serif" w:eastAsia="DejaVu Serif"/>
          <w:b w:val="0"/>
          <w:i w:val="0"/>
          <w:color w:val="010000"/>
          <w:sz w:val="17"/>
        </w:rPr>
        <w:t xml:space="preserve">(i) </w:t>
      </w:r>
      <w:r>
        <w:tab/>
      </w:r>
      <w:r>
        <w:rPr>
          <w:w w:val="101.69654173009536"/>
          <w:rFonts w:ascii="DejaVu Serif" w:hAnsi="DejaVu Serif" w:eastAsia="DejaVu Serif"/>
          <w:b w:val="0"/>
          <w:i w:val="0"/>
          <w:color w:val="000000"/>
          <w:sz w:val="17"/>
        </w:rPr>
        <w:t xml:space="preserve">For purposes of this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the term “Lender” includes any Issuing Bank.</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56</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186" name="Picture 186"/>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0" w:firstLine="1552"/>
        <w:jc w:val="left"/>
      </w:pPr>
      <w:r>
        <w:rPr>
          <w:w w:val="101.69654173009536"/>
          <w:rFonts w:ascii="DejaVu Serif" w:hAnsi="DejaVu Serif" w:eastAsia="DejaVu Serif"/>
          <w:b w:val="0"/>
          <w:i w:val="0"/>
          <w:color w:val="000000"/>
          <w:sz w:val="17"/>
        </w:rPr>
        <w:t xml:space="preserve">SECTION 2.17.  </w:t>
      </w:r>
      <w:r>
        <w:rPr>
          <w:w w:val="101.69654173009536"/>
          <w:rFonts w:ascii="DejaVu Serif" w:hAnsi="DejaVu Serif" w:eastAsia="DejaVu Serif"/>
          <w:b w:val="0"/>
          <w:i w:val="0"/>
          <w:color w:val="000000"/>
          <w:sz w:val="17"/>
          <w:u w:val="single"/>
        </w:rPr>
        <w:t>Payments Generally; Pro Rata Treatment; Sharing of Setoffs</w:t>
      </w:r>
      <w:r>
        <w:rPr>
          <w:w w:val="101.69654173009536"/>
          <w:rFonts w:ascii="DejaVu Serif" w:hAnsi="DejaVu Serif" w:eastAsia="DejaVu Serif"/>
          <w:b w:val="0"/>
          <w:i w:val="0"/>
          <w:color w:val="000000"/>
          <w:sz w:val="17"/>
        </w:rPr>
        <w:t xml:space="preserve">.  (a)  The Borrower shall make each </w:t>
      </w:r>
      <w:r>
        <w:rPr>
          <w:w w:val="101.69654173009536"/>
          <w:rFonts w:ascii="DejaVu Serif" w:hAnsi="DejaVu Serif" w:eastAsia="DejaVu Serif"/>
          <w:b w:val="0"/>
          <w:i w:val="0"/>
          <w:color w:val="000000"/>
          <w:sz w:val="17"/>
        </w:rPr>
        <w:t xml:space="preserve">payment required to be made by it hereunder (whether of principal, interest or fees or reimbursements of LC Disbursements, or of </w:t>
      </w:r>
      <w:r>
        <w:rPr>
          <w:w w:val="101.69654173009536"/>
          <w:rFonts w:ascii="DejaVu Serif" w:hAnsi="DejaVu Serif" w:eastAsia="DejaVu Serif"/>
          <w:b w:val="0"/>
          <w:i w:val="0"/>
          <w:color w:val="000000"/>
          <w:sz w:val="17"/>
        </w:rPr>
        <w:t xml:space="preserve">amounts payable under </w:t>
      </w:r>
      <w:r>
        <w:rPr>
          <w:w w:val="101.69654173009536"/>
          <w:rFonts w:ascii="DejaVu Serif" w:hAnsi="DejaVu Serif" w:eastAsia="DejaVu Serif"/>
          <w:b w:val="0"/>
          <w:i w:val="0"/>
          <w:color w:val="000000"/>
          <w:sz w:val="17"/>
          <w:u w:val="single"/>
        </w:rPr>
        <w:t>Sections 2.14</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2.15</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 xml:space="preserve">, or otherwise) prior to 2:00 p.m., New York City time, in respect of payments of </w:t>
      </w:r>
      <w:r>
        <w:rPr>
          <w:w w:val="101.69654173009536"/>
          <w:rFonts w:ascii="DejaVu Serif" w:hAnsi="DejaVu Serif" w:eastAsia="DejaVu Serif"/>
          <w:b w:val="0"/>
          <w:i w:val="0"/>
          <w:color w:val="000000"/>
          <w:sz w:val="17"/>
        </w:rPr>
        <w:t xml:space="preserve">principal or interest relating to Borrowings, or in respect of any fees payable under this Agreement on the date when due, in </w:t>
      </w:r>
      <w:r>
        <w:rPr>
          <w:w w:val="101.69654173009536"/>
          <w:rFonts w:ascii="DejaVu Serif" w:hAnsi="DejaVu Serif" w:eastAsia="DejaVu Serif"/>
          <w:b w:val="0"/>
          <w:i w:val="0"/>
          <w:color w:val="000000"/>
          <w:sz w:val="17"/>
        </w:rPr>
        <w:t xml:space="preserve">immediately available funds, without setoff or counterclaim.  Any amounts received after such time on any date may, in the </w:t>
      </w:r>
      <w:r>
        <w:rPr>
          <w:w w:val="101.69654173009536"/>
          <w:rFonts w:ascii="DejaVu Serif" w:hAnsi="DejaVu Serif" w:eastAsia="DejaVu Serif"/>
          <w:b w:val="0"/>
          <w:i w:val="0"/>
          <w:color w:val="000000"/>
          <w:sz w:val="17"/>
        </w:rPr>
        <w:t xml:space="preserve">discretion of the Administrative Agent, be deemed to have been received on the next succeeding Business Day for purposes of </w:t>
      </w:r>
      <w:r>
        <w:rPr>
          <w:w w:val="101.69654173009536"/>
          <w:rFonts w:ascii="DejaVu Serif" w:hAnsi="DejaVu Serif" w:eastAsia="DejaVu Serif"/>
          <w:b w:val="0"/>
          <w:i w:val="0"/>
          <w:color w:val="000000"/>
          <w:sz w:val="17"/>
        </w:rPr>
        <w:t xml:space="preserve">calculating interest thereon.  All such payments shall be made to the Administrative Agent at its offices at the Funding Office, in </w:t>
      </w:r>
      <w:r>
        <w:rPr>
          <w:w w:val="101.69654173009536"/>
          <w:rFonts w:ascii="DejaVu Serif" w:hAnsi="DejaVu Serif" w:eastAsia="DejaVu Serif"/>
          <w:b w:val="0"/>
          <w:i w:val="0"/>
          <w:color w:val="000000"/>
          <w:sz w:val="17"/>
        </w:rPr>
        <w:t xml:space="preserve">respect of payments of principal or interest relating to Borrowings, or in respect of payments of any fees under this Agreement, or </w:t>
      </w:r>
      <w:r>
        <w:rPr>
          <w:w w:val="101.69654173009536"/>
          <w:rFonts w:ascii="DejaVu Serif" w:hAnsi="DejaVu Serif" w:eastAsia="DejaVu Serif"/>
          <w:b w:val="0"/>
          <w:i w:val="0"/>
          <w:color w:val="000000"/>
          <w:sz w:val="17"/>
        </w:rPr>
        <w:t xml:space="preserve">such other office as may be designated by the Administrative Agent by written notice to the Borrower and the Lenders, except </w:t>
      </w:r>
      <w:r>
        <w:rPr>
          <w:w w:val="101.69654173009536"/>
          <w:rFonts w:ascii="DejaVu Serif" w:hAnsi="DejaVu Serif" w:eastAsia="DejaVu Serif"/>
          <w:b w:val="0"/>
          <w:i w:val="0"/>
          <w:color w:val="000000"/>
          <w:sz w:val="17"/>
        </w:rPr>
        <w:t xml:space="preserve">payments to be made directly to an Issuing Bank as expressly provided herein  and except that payments pursuant to </w:t>
      </w:r>
      <w:r>
        <w:rPr>
          <w:w w:val="101.69654173009536"/>
          <w:rFonts w:ascii="DejaVu Serif" w:hAnsi="DejaVu Serif" w:eastAsia="DejaVu Serif"/>
          <w:b w:val="0"/>
          <w:i w:val="0"/>
          <w:color w:val="000000"/>
          <w:sz w:val="17"/>
          <w:u w:val="single"/>
        </w:rPr>
        <w:t>Sections 2.14</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2.15</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9.03</w:t>
      </w:r>
      <w:r>
        <w:rPr>
          <w:w w:val="101.69654173009536"/>
          <w:rFonts w:ascii="DejaVu Serif" w:hAnsi="DejaVu Serif" w:eastAsia="DejaVu Serif"/>
          <w:b w:val="0"/>
          <w:i w:val="0"/>
          <w:color w:val="000000"/>
          <w:sz w:val="17"/>
        </w:rPr>
        <w:t xml:space="preserve"> shall be made directly to the Persons entitled thereto.  The Administrative Agent shall distribute any such </w:t>
      </w:r>
      <w:r>
        <w:rPr>
          <w:w w:val="101.69654173009536"/>
          <w:rFonts w:ascii="DejaVu Serif" w:hAnsi="DejaVu Serif" w:eastAsia="DejaVu Serif"/>
          <w:b w:val="0"/>
          <w:i w:val="0"/>
          <w:color w:val="000000"/>
          <w:sz w:val="17"/>
        </w:rPr>
        <w:t xml:space="preserve">payments received by it to each Lender according to its ratable share (or other applicable share as provided herein) of such </w:t>
      </w:r>
      <w:r>
        <w:rPr>
          <w:w w:val="101.69654173009536"/>
          <w:rFonts w:ascii="DejaVu Serif" w:hAnsi="DejaVu Serif" w:eastAsia="DejaVu Serif"/>
          <w:b w:val="0"/>
          <w:i w:val="0"/>
          <w:color w:val="000000"/>
          <w:sz w:val="17"/>
        </w:rPr>
        <w:t xml:space="preserve">payments (or otherwise distribute such payments for the account of any other Person to the appropriate recipient) promptly </w:t>
      </w:r>
      <w:r>
        <w:rPr>
          <w:w w:val="101.69654173009536"/>
          <w:rFonts w:ascii="DejaVu Serif" w:hAnsi="DejaVu Serif" w:eastAsia="DejaVu Serif"/>
          <w:b w:val="0"/>
          <w:i w:val="0"/>
          <w:color w:val="000000"/>
          <w:sz w:val="17"/>
        </w:rPr>
        <w:t xml:space="preserve">following receipt thereof.  If any payment hereunder shall be due on a day that is not a Business Day, the date for payment shall be </w:t>
      </w:r>
      <w:r>
        <w:rPr>
          <w:w w:val="101.69654173009536"/>
          <w:rFonts w:ascii="DejaVu Serif" w:hAnsi="DejaVu Serif" w:eastAsia="DejaVu Serif"/>
          <w:b w:val="0"/>
          <w:i w:val="0"/>
          <w:color w:val="000000"/>
          <w:sz w:val="17"/>
        </w:rPr>
        <w:t xml:space="preserve">extended to the next succeeding Business Day (unless, in the case of a payment of interest on a Term Benchmark Loan, as </w:t>
      </w:r>
      <w:r>
        <w:rPr>
          <w:w w:val="101.69654173009536"/>
          <w:rFonts w:ascii="DejaVu Serif" w:hAnsi="DejaVu Serif" w:eastAsia="DejaVu Serif"/>
          <w:b w:val="0"/>
          <w:i w:val="0"/>
          <w:color w:val="000000"/>
          <w:sz w:val="17"/>
        </w:rPr>
        <w:t xml:space="preserve">applicable, such next succeeding Business Day would fall in the next calendar month, in which case such payment shall be due on </w:t>
      </w:r>
      <w:r>
        <w:rPr>
          <w:w w:val="101.69654173009536"/>
          <w:rFonts w:ascii="DejaVu Serif" w:hAnsi="DejaVu Serif" w:eastAsia="DejaVu Serif"/>
          <w:b w:val="0"/>
          <w:i w:val="0"/>
          <w:color w:val="000000"/>
          <w:sz w:val="17"/>
        </w:rPr>
        <w:t xml:space="preserve">the next preceding Business Day), and, in the case of any payment accruing interest, interest thereon shall be payable for the </w:t>
      </w:r>
      <w:r>
        <w:rPr>
          <w:w w:val="101.69654173009536"/>
          <w:rFonts w:ascii="DejaVu Serif" w:hAnsi="DejaVu Serif" w:eastAsia="DejaVu Serif"/>
          <w:b w:val="0"/>
          <w:i w:val="0"/>
          <w:color w:val="000000"/>
          <w:sz w:val="17"/>
        </w:rPr>
        <w:t xml:space="preserve">period of such extension.  All payments hereunder shall be made in Dollars;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any payment of principal or interest of an </w:t>
      </w:r>
      <w:r>
        <w:rPr>
          <w:w w:val="101.69654173009536"/>
          <w:rFonts w:ascii="DejaVu Serif" w:hAnsi="DejaVu Serif" w:eastAsia="DejaVu Serif"/>
          <w:b w:val="0"/>
          <w:i w:val="0"/>
          <w:color w:val="000000"/>
          <w:sz w:val="17"/>
        </w:rPr>
        <w:t>ABR Loan, Term Benchmark Loan, or SONIA Loan, as applicable, shall be made in the currency in which the Loan is denominated.</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At any time that payments are not required to be applied in the manner required by </w:t>
      </w:r>
      <w:r>
        <w:rPr>
          <w:w w:val="101.69654173009536"/>
          <w:rFonts w:ascii="DejaVu Serif" w:hAnsi="DejaVu Serif" w:eastAsia="DejaVu Serif"/>
          <w:b w:val="0"/>
          <w:i w:val="0"/>
          <w:color w:val="000000"/>
          <w:sz w:val="17"/>
          <w:u w:val="single"/>
        </w:rPr>
        <w:t>Section 7.02</w:t>
      </w:r>
      <w:r>
        <w:rPr>
          <w:w w:val="101.69654173009536"/>
          <w:rFonts w:ascii="DejaVu Serif" w:hAnsi="DejaVu Serif" w:eastAsia="DejaVu Serif"/>
          <w:b w:val="0"/>
          <w:i w:val="0"/>
          <w:color w:val="000000"/>
          <w:sz w:val="17"/>
        </w:rPr>
        <w:t xml:space="preserve">, if at any </w:t>
      </w:r>
      <w:r>
        <w:rPr>
          <w:w w:val="101.69654173009536"/>
          <w:rFonts w:ascii="DejaVu Serif" w:hAnsi="DejaVu Serif" w:eastAsia="DejaVu Serif"/>
          <w:b w:val="0"/>
          <w:i w:val="0"/>
          <w:color w:val="000000"/>
          <w:sz w:val="17"/>
        </w:rPr>
        <w:t xml:space="preserve">time insufficient funds are received by and available to the Administrative Agent to pay fully all amounts of principal, unreimbursed </w:t>
      </w:r>
      <w:r>
        <w:rPr>
          <w:w w:val="101.69654173009536"/>
          <w:rFonts w:ascii="DejaVu Serif" w:hAnsi="DejaVu Serif" w:eastAsia="DejaVu Serif"/>
          <w:b w:val="0"/>
          <w:i w:val="0"/>
          <w:color w:val="000000"/>
          <w:sz w:val="17"/>
        </w:rPr>
        <w:t xml:space="preserve">LC Disbursements, interest and fees then due hereunder, such funds shall be applied (i) </w:t>
      </w:r>
      <w:r>
        <w:rPr>
          <w:w w:val="101.69654173009536"/>
          <w:rFonts w:ascii="DejaVu Serif" w:hAnsi="DejaVu Serif" w:eastAsia="DejaVu Serif"/>
          <w:b w:val="0"/>
          <w:i w:val="0"/>
          <w:color w:val="000000"/>
          <w:sz w:val="17"/>
          <w:u w:val="single"/>
        </w:rPr>
        <w:t>first</w:t>
      </w:r>
      <w:r>
        <w:rPr>
          <w:w w:val="101.69654173009536"/>
          <w:rFonts w:ascii="DejaVu Serif" w:hAnsi="DejaVu Serif" w:eastAsia="DejaVu Serif"/>
          <w:b w:val="0"/>
          <w:i w:val="0"/>
          <w:color w:val="000000"/>
          <w:sz w:val="17"/>
        </w:rPr>
        <w:t xml:space="preserve">, towards payment of interest and fees </w:t>
      </w:r>
      <w:r>
        <w:rPr>
          <w:w w:val="101.69654173009536"/>
          <w:rFonts w:ascii="DejaVu Serif" w:hAnsi="DejaVu Serif" w:eastAsia="DejaVu Serif"/>
          <w:b w:val="0"/>
          <w:i w:val="0"/>
          <w:color w:val="000000"/>
          <w:sz w:val="17"/>
        </w:rPr>
        <w:t xml:space="preserve">then due hereunder, ratably among the parties entitled thereto in accordance with the amounts of interest and fees then due to </w:t>
      </w:r>
      <w:r>
        <w:rPr>
          <w:w w:val="101.69654173009536"/>
          <w:rFonts w:ascii="DejaVu Serif" w:hAnsi="DejaVu Serif" w:eastAsia="DejaVu Serif"/>
          <w:b w:val="0"/>
          <w:i w:val="0"/>
          <w:color w:val="000000"/>
          <w:sz w:val="17"/>
        </w:rPr>
        <w:t xml:space="preserve">such parties and (ii) </w:t>
      </w:r>
      <w:r>
        <w:rPr>
          <w:w w:val="101.69654173009536"/>
          <w:rFonts w:ascii="DejaVu Serif" w:hAnsi="DejaVu Serif" w:eastAsia="DejaVu Serif"/>
          <w:b w:val="0"/>
          <w:i w:val="0"/>
          <w:color w:val="000000"/>
          <w:sz w:val="17"/>
          <w:u w:val="single"/>
        </w:rPr>
        <w:t>second</w:t>
      </w:r>
      <w:r>
        <w:rPr>
          <w:w w:val="101.69654173009536"/>
          <w:rFonts w:ascii="DejaVu Serif" w:hAnsi="DejaVu Serif" w:eastAsia="DejaVu Serif"/>
          <w:b w:val="0"/>
          <w:i w:val="0"/>
          <w:color w:val="000000"/>
          <w:sz w:val="17"/>
        </w:rPr>
        <w:t xml:space="preserve">, towards payment of principal and unreimbursed LC Disbursements then due hereunder, ratably among </w:t>
      </w:r>
      <w:r>
        <w:rPr>
          <w:w w:val="101.69654173009536"/>
          <w:rFonts w:ascii="DejaVu Serif" w:hAnsi="DejaVu Serif" w:eastAsia="DejaVu Serif"/>
          <w:b w:val="0"/>
          <w:i w:val="0"/>
          <w:color w:val="000000"/>
          <w:sz w:val="17"/>
        </w:rPr>
        <w:t xml:space="preserve">the parties entitled thereto in accordance with the amounts of principal and unreimbursed LC Disbursements then due to such </w:t>
      </w:r>
      <w:r>
        <w:rPr>
          <w:w w:val="101.69654173009536"/>
          <w:rFonts w:ascii="DejaVu Serif" w:hAnsi="DejaVu Serif" w:eastAsia="DejaVu Serif"/>
          <w:b w:val="0"/>
          <w:i w:val="0"/>
          <w:color w:val="000000"/>
          <w:sz w:val="17"/>
        </w:rPr>
        <w:t>parties</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If any Lender shall, by exercising any right of setoff or counterclaim or otherwise, obtain payment in respect </w:t>
      </w:r>
      <w:r>
        <w:rPr>
          <w:w w:val="101.69654173009536"/>
          <w:rFonts w:ascii="DejaVu Serif" w:hAnsi="DejaVu Serif" w:eastAsia="DejaVu Serif"/>
          <w:b w:val="0"/>
          <w:i w:val="0"/>
          <w:color w:val="000000"/>
          <w:sz w:val="17"/>
        </w:rPr>
        <w:t xml:space="preserve">of any principal of or interest on any of its Loans or participations in LC Disbursements resulting in such Lender under the Facility </w:t>
      </w:r>
      <w:r>
        <w:rPr>
          <w:w w:val="101.69654173009536"/>
          <w:rFonts w:ascii="DejaVu Serif" w:hAnsi="DejaVu Serif" w:eastAsia="DejaVu Serif"/>
          <w:b w:val="0"/>
          <w:i w:val="0"/>
          <w:color w:val="000000"/>
          <w:sz w:val="17"/>
        </w:rPr>
        <w:t xml:space="preserve">receiving payment of a greater proportion of the aggregate amount of its Loans and participations in LC Disbursements and </w:t>
      </w:r>
      <w:r>
        <w:rPr>
          <w:w w:val="101.69654173009536"/>
          <w:rFonts w:ascii="DejaVu Serif" w:hAnsi="DejaVu Serif" w:eastAsia="DejaVu Serif"/>
          <w:b w:val="0"/>
          <w:i w:val="0"/>
          <w:color w:val="000000"/>
          <w:sz w:val="17"/>
        </w:rPr>
        <w:t xml:space="preserve">accrued interest thereon than the proportion received by any other Lender under the Facility, then the Lender receiving such </w:t>
      </w:r>
      <w:r>
        <w:rPr>
          <w:w w:val="101.69654173009536"/>
          <w:rFonts w:ascii="DejaVu Serif" w:hAnsi="DejaVu Serif" w:eastAsia="DejaVu Serif"/>
          <w:b w:val="0"/>
          <w:i w:val="0"/>
          <w:color w:val="000000"/>
          <w:sz w:val="17"/>
        </w:rPr>
        <w:t xml:space="preserve">greater proportion shall purchase (for cash at face value) participations in the Loans and participations in LC Disbursements of </w:t>
      </w:r>
      <w:r>
        <w:rPr>
          <w:w w:val="101.69654173009536"/>
          <w:rFonts w:ascii="DejaVu Serif" w:hAnsi="DejaVu Serif" w:eastAsia="DejaVu Serif"/>
          <w:b w:val="0"/>
          <w:i w:val="0"/>
          <w:color w:val="000000"/>
          <w:sz w:val="17"/>
        </w:rPr>
        <w:t xml:space="preserve">other Lenders under the Facility to the extent necessary so that the benefit of all such payments shall be shared by the Lenders </w:t>
      </w:r>
      <w:r>
        <w:rPr>
          <w:w w:val="101.69654173009536"/>
          <w:rFonts w:ascii="DejaVu Serif" w:hAnsi="DejaVu Serif" w:eastAsia="DejaVu Serif"/>
          <w:b w:val="0"/>
          <w:i w:val="0"/>
          <w:color w:val="000000"/>
          <w:sz w:val="17"/>
        </w:rPr>
        <w:t xml:space="preserve">ratably in accordance with the aggregate amount of principal of and accrued interest on their respective Loans and participations </w:t>
      </w:r>
      <w:r>
        <w:rPr>
          <w:w w:val="101.69654173009536"/>
          <w:rFonts w:ascii="DejaVu Serif" w:hAnsi="DejaVu Serif" w:eastAsia="DejaVu Serif"/>
          <w:b w:val="0"/>
          <w:i w:val="0"/>
          <w:color w:val="000000"/>
          <w:sz w:val="17"/>
        </w:rPr>
        <w:t xml:space="preserve">in LC Disbursements;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if any such participations are purchased and all or any portion of the payment giving rise </w:t>
      </w:r>
      <w:r>
        <w:rPr>
          <w:w w:val="101.69654173009536"/>
          <w:rFonts w:ascii="DejaVu Serif" w:hAnsi="DejaVu Serif" w:eastAsia="DejaVu Serif"/>
          <w:b w:val="0"/>
          <w:i w:val="0"/>
          <w:color w:val="000000"/>
          <w:sz w:val="17"/>
        </w:rPr>
        <w:t xml:space="preserve">thereto is recovered, such participations shall be rescinded and the purchase price restored to the extent of such recovery, without </w:t>
      </w:r>
      <w:r>
        <w:rPr>
          <w:w w:val="101.69654173009536"/>
          <w:rFonts w:ascii="DejaVu Serif" w:hAnsi="DejaVu Serif" w:eastAsia="DejaVu Serif"/>
          <w:b w:val="0"/>
          <w:i w:val="0"/>
          <w:color w:val="000000"/>
          <w:sz w:val="17"/>
        </w:rPr>
        <w:t xml:space="preserve">interest and (ii) the provisions of this </w:t>
      </w:r>
      <w:r>
        <w:rPr>
          <w:w w:val="101.69654173009536"/>
          <w:rFonts w:ascii="DejaVu Serif" w:hAnsi="DejaVu Serif" w:eastAsia="DejaVu Serif"/>
          <w:b w:val="0"/>
          <w:i w:val="0"/>
          <w:color w:val="000000"/>
          <w:sz w:val="17"/>
          <w:u w:val="single"/>
        </w:rPr>
        <w:t>paragraph (c)</w:t>
      </w:r>
      <w:r>
        <w:rPr>
          <w:w w:val="101.69654173009536"/>
          <w:rFonts w:ascii="DejaVu Serif" w:hAnsi="DejaVu Serif" w:eastAsia="DejaVu Serif"/>
          <w:b w:val="0"/>
          <w:i w:val="0"/>
          <w:color w:val="000000"/>
          <w:sz w:val="17"/>
        </w:rPr>
        <w:t xml:space="preserve"> shall not be construed to apply to any payment made by the Borrower pursuant </w:t>
      </w:r>
      <w:r>
        <w:rPr>
          <w:w w:val="101.69654173009536"/>
          <w:rFonts w:ascii="DejaVu Serif" w:hAnsi="DejaVu Serif" w:eastAsia="DejaVu Serif"/>
          <w:b w:val="0"/>
          <w:i w:val="0"/>
          <w:color w:val="000000"/>
          <w:sz w:val="17"/>
        </w:rPr>
        <w:t xml:space="preserve">to and in accordance with the express terms of this Agreement or any payment obtained by a Lender as consideration for the </w:t>
      </w:r>
      <w:r>
        <w:rPr>
          <w:w w:val="101.69654173009536"/>
          <w:rFonts w:ascii="DejaVu Serif" w:hAnsi="DejaVu Serif" w:eastAsia="DejaVu Serif"/>
          <w:b w:val="0"/>
          <w:i w:val="0"/>
          <w:color w:val="000000"/>
          <w:sz w:val="17"/>
        </w:rPr>
        <w:t xml:space="preserve">assignment of or sale of a participation in any of its Loans or participations in LC Disbursements to any assignee or participant, </w:t>
      </w:r>
      <w:r>
        <w:rPr>
          <w:w w:val="101.69654173009536"/>
          <w:rFonts w:ascii="DejaVu Serif" w:hAnsi="DejaVu Serif" w:eastAsia="DejaVu Serif"/>
          <w:b w:val="0"/>
          <w:i w:val="0"/>
          <w:color w:val="000000"/>
          <w:sz w:val="17"/>
        </w:rPr>
        <w:t xml:space="preserve">other than to the Borrower or any Subsidiary or Affiliate thereof (as to which the provisions of this </w:t>
      </w:r>
      <w:r>
        <w:rPr>
          <w:w w:val="101.69654173009536"/>
          <w:rFonts w:ascii="DejaVu Serif" w:hAnsi="DejaVu Serif" w:eastAsia="DejaVu Serif"/>
          <w:b w:val="0"/>
          <w:i w:val="0"/>
          <w:color w:val="000000"/>
          <w:sz w:val="17"/>
          <w:u w:val="single"/>
        </w:rPr>
        <w:t>paragraph (c)</w:t>
      </w:r>
      <w:r>
        <w:rPr>
          <w:w w:val="101.69654173009536"/>
          <w:rFonts w:ascii="DejaVu Serif" w:hAnsi="DejaVu Serif" w:eastAsia="DejaVu Serif"/>
          <w:b w:val="0"/>
          <w:i w:val="0"/>
          <w:color w:val="000000"/>
          <w:sz w:val="17"/>
        </w:rPr>
        <w:t xml:space="preserve"> shall apply).  The </w:t>
      </w:r>
      <w:r>
        <w:rPr>
          <w:w w:val="101.69654173009536"/>
          <w:rFonts w:ascii="DejaVu Serif" w:hAnsi="DejaVu Serif" w:eastAsia="DejaVu Serif"/>
          <w:b w:val="0"/>
          <w:i w:val="0"/>
          <w:color w:val="000000"/>
          <w:sz w:val="17"/>
        </w:rPr>
        <w:t xml:space="preserve">Borrower consents to the foregoing and agrees, to the extent it may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57</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187" name="Picture 18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0"/>
        <w:jc w:val="left"/>
      </w:pPr>
      <w:r>
        <w:rPr>
          <w:w w:val="101.69654173009536"/>
          <w:rFonts w:ascii="DejaVu Serif" w:hAnsi="DejaVu Serif" w:eastAsia="DejaVu Serif"/>
          <w:b w:val="0"/>
          <w:i w:val="0"/>
          <w:color w:val="000000"/>
          <w:sz w:val="17"/>
        </w:rPr>
        <w:t xml:space="preserve">effectively do so under applicable law, that any Lender acquiring a participation pursuant to the foregoing arrangements may </w:t>
      </w:r>
      <w:r>
        <w:rPr>
          <w:w w:val="101.69654173009536"/>
          <w:rFonts w:ascii="DejaVu Serif" w:hAnsi="DejaVu Serif" w:eastAsia="DejaVu Serif"/>
          <w:b w:val="0"/>
          <w:i w:val="0"/>
          <w:color w:val="000000"/>
          <w:sz w:val="17"/>
        </w:rPr>
        <w:t xml:space="preserve">exercise against the Borrower rights of setoff and counterclaim with respect to such participation as fully as if such Lender were a </w:t>
      </w:r>
      <w:r>
        <w:rPr>
          <w:w w:val="101.69654173009536"/>
          <w:rFonts w:ascii="DejaVu Serif" w:hAnsi="DejaVu Serif" w:eastAsia="DejaVu Serif"/>
          <w:b w:val="0"/>
          <w:i w:val="0"/>
          <w:color w:val="000000"/>
          <w:sz w:val="17"/>
        </w:rPr>
        <w:t>direct creditor of the Borrower in the amount of such participation.</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Unless the Administrative Agent shall have received notice from the Borrower prior to the date on which any </w:t>
      </w:r>
      <w:r>
        <w:rPr>
          <w:w w:val="101.69654173009536"/>
          <w:rFonts w:ascii="DejaVu Serif" w:hAnsi="DejaVu Serif" w:eastAsia="DejaVu Serif"/>
          <w:b w:val="0"/>
          <w:i w:val="0"/>
          <w:color w:val="000000"/>
          <w:sz w:val="17"/>
        </w:rPr>
        <w:t xml:space="preserve">payment is due to the Administrative Agent for the account of the Lenders or the Issuing Banks hereunder that the Borrower will </w:t>
      </w:r>
      <w:r>
        <w:rPr>
          <w:w w:val="101.69654173009536"/>
          <w:rFonts w:ascii="DejaVu Serif" w:hAnsi="DejaVu Serif" w:eastAsia="DejaVu Serif"/>
          <w:b w:val="0"/>
          <w:i w:val="0"/>
          <w:color w:val="000000"/>
          <w:sz w:val="17"/>
        </w:rPr>
        <w:t xml:space="preserve">not make such payment, the Administrative Agent may assume that the Borrower has made such payment on such date in </w:t>
      </w:r>
      <w:r>
        <w:rPr>
          <w:w w:val="101.69654173009536"/>
          <w:rFonts w:ascii="DejaVu Serif" w:hAnsi="DejaVu Serif" w:eastAsia="DejaVu Serif"/>
          <w:b w:val="0"/>
          <w:i w:val="0"/>
          <w:color w:val="000000"/>
          <w:sz w:val="17"/>
        </w:rPr>
        <w:t xml:space="preserve">accordance herewith and may, in reliance upon such assumption, distribute to the Lenders or the Issuing Banks, as the case may </w:t>
      </w:r>
      <w:r>
        <w:rPr>
          <w:w w:val="101.69654173009536"/>
          <w:rFonts w:ascii="DejaVu Serif" w:hAnsi="DejaVu Serif" w:eastAsia="DejaVu Serif"/>
          <w:b w:val="0"/>
          <w:i w:val="0"/>
          <w:color w:val="000000"/>
          <w:sz w:val="17"/>
        </w:rPr>
        <w:t xml:space="preserve">be, the amount due.  In such event, if the Borrower has not in fact made such payment, then each of the Lenders or the Issuing </w:t>
      </w:r>
      <w:r>
        <w:rPr>
          <w:w w:val="101.69654173009536"/>
          <w:rFonts w:ascii="DejaVu Serif" w:hAnsi="DejaVu Serif" w:eastAsia="DejaVu Serif"/>
          <w:b w:val="0"/>
          <w:i w:val="0"/>
          <w:color w:val="000000"/>
          <w:sz w:val="17"/>
        </w:rPr>
        <w:t xml:space="preserve">Banks, as the case may be, severally agrees to repay to the Administrative Agent forthwith on demand the amount so distributed to </w:t>
      </w:r>
      <w:r>
        <w:rPr>
          <w:w w:val="101.69654173009536"/>
          <w:rFonts w:ascii="DejaVu Serif" w:hAnsi="DejaVu Serif" w:eastAsia="DejaVu Serif"/>
          <w:b w:val="0"/>
          <w:i w:val="0"/>
          <w:color w:val="000000"/>
          <w:sz w:val="17"/>
        </w:rPr>
        <w:t xml:space="preserve">such Lender or Issuing Bank with interest thereon, for each day from and including the date such amount is distributed to it to but </w:t>
      </w:r>
      <w:r>
        <w:rPr>
          <w:w w:val="101.69654173009536"/>
          <w:rFonts w:ascii="DejaVu Serif" w:hAnsi="DejaVu Serif" w:eastAsia="DejaVu Serif"/>
          <w:b w:val="0"/>
          <w:i w:val="0"/>
          <w:color w:val="000000"/>
          <w:sz w:val="17"/>
        </w:rPr>
        <w:t xml:space="preserve">excluding the date of payment to the Administrative Agent, at the greater of (a) the applicable Federal Funds Effective Rate from </w:t>
      </w:r>
      <w:r>
        <w:rPr>
          <w:w w:val="101.69654173009536"/>
          <w:rFonts w:ascii="DejaVu Serif" w:hAnsi="DejaVu Serif" w:eastAsia="DejaVu Serif"/>
          <w:b w:val="0"/>
          <w:i w:val="0"/>
          <w:color w:val="000000"/>
          <w:sz w:val="17"/>
        </w:rPr>
        <w:t xml:space="preserve">time to time in effect and (b) a rate determined by the Administrative Agent in accordance with banking industry rules on interbank </w:t>
      </w:r>
      <w:r>
        <w:rPr>
          <w:w w:val="101.69654173009536"/>
          <w:rFonts w:ascii="DejaVu Serif" w:hAnsi="DejaVu Serif" w:eastAsia="DejaVu Serif"/>
          <w:b w:val="0"/>
          <w:i w:val="0"/>
          <w:color w:val="000000"/>
          <w:sz w:val="17"/>
        </w:rPr>
        <w:t>compensation (including the Overnight Rate in the case of Loans denominated in Foreign Currency other than Dollars).</w:t>
      </w:r>
    </w:p>
    <w:p>
      <w:pPr>
        <w:autoSpaceDN w:val="0"/>
        <w:tabs>
          <w:tab w:pos="1644" w:val="left"/>
          <w:tab w:pos="208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If any Lender shall fail to make any payment required to be made by it pursuant to </w:t>
      </w:r>
      <w:r>
        <w:rPr>
          <w:w w:val="101.69654173009536"/>
          <w:rFonts w:ascii="DejaVu Serif" w:hAnsi="DejaVu Serif" w:eastAsia="DejaVu Serif"/>
          <w:b w:val="0"/>
          <w:i w:val="0"/>
          <w:color w:val="000000"/>
          <w:sz w:val="17"/>
          <w:u w:val="single"/>
        </w:rPr>
        <w:t>Sections 2.06(b)</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2.17(d)</w:t>
      </w:r>
      <w:r>
        <w:rPr>
          <w:w w:val="101.69654173009536"/>
          <w:rFonts w:ascii="DejaVu Serif" w:hAnsi="DejaVu Serif" w:eastAsia="DejaVu Serif"/>
          <w:b w:val="0"/>
          <w:i w:val="0"/>
          <w:color w:val="000000"/>
          <w:sz w:val="17"/>
        </w:rPr>
        <w:t xml:space="preserve">, then the Administrative Agent may, in its discretion (notwithstanding any contrary provision hereof), apply any amounts </w:t>
      </w:r>
      <w:r>
        <w:rPr>
          <w:w w:val="101.69654173009536"/>
          <w:rFonts w:ascii="DejaVu Serif" w:hAnsi="DejaVu Serif" w:eastAsia="DejaVu Serif"/>
          <w:b w:val="0"/>
          <w:i w:val="0"/>
          <w:color w:val="000000"/>
          <w:sz w:val="17"/>
        </w:rPr>
        <w:t xml:space="preserve">thereafter received by the Administrative Agent for the account of such Lender to satisfy such Lender’s obligations under such </w:t>
      </w:r>
      <w:r>
        <w:rPr>
          <w:w w:val="101.69654173009536"/>
          <w:rFonts w:ascii="DejaVu Serif" w:hAnsi="DejaVu Serif" w:eastAsia="DejaVu Serif"/>
          <w:b w:val="0"/>
          <w:i w:val="0"/>
          <w:color w:val="000000"/>
          <w:sz w:val="17"/>
          <w:u w:val="single"/>
        </w:rPr>
        <w:t>Sections 2.06(b)</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2.17(d)</w:t>
      </w:r>
      <w:r>
        <w:rPr>
          <w:w w:val="101.69654173009536"/>
          <w:rFonts w:ascii="DejaVu Serif" w:hAnsi="DejaVu Serif" w:eastAsia="DejaVu Serif"/>
          <w:b w:val="0"/>
          <w:i w:val="0"/>
          <w:color w:val="000000"/>
          <w:sz w:val="17"/>
        </w:rPr>
        <w:t xml:space="preserve"> until all such unsatisfied obligations are fully paid.</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 xml:space="preserve">SECTION 2.18.  </w:t>
      </w:r>
      <w:r>
        <w:rPr>
          <w:w w:val="101.69654173009536"/>
          <w:rFonts w:ascii="DejaVu Serif" w:hAnsi="DejaVu Serif" w:eastAsia="DejaVu Serif"/>
          <w:b w:val="0"/>
          <w:i w:val="0"/>
          <w:color w:val="000000"/>
          <w:sz w:val="17"/>
          <w:u w:val="single"/>
        </w:rPr>
        <w:t>Currency Equivalents</w:t>
      </w:r>
      <w:r>
        <w:rPr>
          <w:w w:val="101.69654173009536"/>
          <w:rFonts w:ascii="DejaVu Serif" w:hAnsi="DejaVu Serif" w:eastAsia="DejaVu Serif"/>
          <w:b w:val="0"/>
          <w:i w:val="0"/>
          <w:color w:val="000000"/>
          <w:sz w:val="17"/>
        </w:rPr>
        <w:t xml:space="preserve">. </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No later than 12:00 Noon, London time, on each Calculation Date with respect to Euros and Pounds Sterling, </w:t>
      </w:r>
      <w:r>
        <w:rPr>
          <w:w w:val="101.69654173009536"/>
          <w:rFonts w:ascii="DejaVu Serif" w:hAnsi="DejaVu Serif" w:eastAsia="DejaVu Serif"/>
          <w:b w:val="0"/>
          <w:i w:val="0"/>
          <w:color w:val="000000"/>
          <w:sz w:val="17"/>
        </w:rPr>
        <w:t xml:space="preserve">as applicable, the Administrative Agent shall determine the Exchange Rate as of such Calculation Date with respect to such Foreign </w:t>
      </w:r>
      <w:r>
        <w:rPr>
          <w:w w:val="101.69654173009536"/>
          <w:rFonts w:ascii="DejaVu Serif" w:hAnsi="DejaVu Serif" w:eastAsia="DejaVu Serif"/>
          <w:b w:val="0"/>
          <w:i w:val="0"/>
          <w:color w:val="000000"/>
          <w:sz w:val="17"/>
        </w:rPr>
        <w:t>Currency.  The Exchange Rates so determined shall become effective on the relevant Calculation Date (a “</w:t>
      </w:r>
      <w:r>
        <w:rPr>
          <w:w w:val="101.69654173009536"/>
          <w:rFonts w:ascii="DejaVu Serif" w:hAnsi="DejaVu Serif" w:eastAsia="DejaVu Serif"/>
          <w:b w:val="0"/>
          <w:i w:val="0"/>
          <w:color w:val="000000"/>
          <w:sz w:val="17"/>
          <w:u w:val="single"/>
        </w:rPr>
        <w:t>Reset Date</w:t>
      </w:r>
      <w:r>
        <w:rPr>
          <w:w w:val="101.69654173009536"/>
          <w:rFonts w:ascii="DejaVu Serif" w:hAnsi="DejaVu Serif" w:eastAsia="DejaVu Serif"/>
          <w:b w:val="0"/>
          <w:i w:val="0"/>
          <w:color w:val="000000"/>
          <w:sz w:val="17"/>
        </w:rPr>
        <w:t xml:space="preserve">”), shall </w:t>
      </w:r>
      <w:r>
        <w:rPr>
          <w:w w:val="101.69654173009536"/>
          <w:rFonts w:ascii="DejaVu Serif" w:hAnsi="DejaVu Serif" w:eastAsia="DejaVu Serif"/>
          <w:b w:val="0"/>
          <w:i w:val="0"/>
          <w:color w:val="000000"/>
          <w:sz w:val="17"/>
        </w:rPr>
        <w:t xml:space="preserve">remain effective until the next succeeding Reset Date and shall for all purposes of this Agreement (other than </w:t>
      </w:r>
      <w:r>
        <w:rPr>
          <w:w w:val="101.69654173009536"/>
          <w:rFonts w:ascii="DejaVu Serif" w:hAnsi="DejaVu Serif" w:eastAsia="DejaVu Serif"/>
          <w:b w:val="0"/>
          <w:i w:val="0"/>
          <w:color w:val="000000"/>
          <w:sz w:val="17"/>
          <w:u w:val="single"/>
        </w:rPr>
        <w:t>Section 9.16</w:t>
      </w:r>
      <w:r>
        <w:rPr>
          <w:w w:val="101.69654173009536"/>
          <w:rFonts w:ascii="DejaVu Serif" w:hAnsi="DejaVu Serif" w:eastAsia="DejaVu Serif"/>
          <w:b w:val="0"/>
          <w:i w:val="0"/>
          <w:color w:val="000000"/>
          <w:sz w:val="17"/>
        </w:rPr>
        <w:t xml:space="preserve"> and any </w:t>
      </w:r>
      <w:r>
        <w:rPr>
          <w:w w:val="101.69654173009536"/>
          <w:rFonts w:ascii="DejaVu Serif" w:hAnsi="DejaVu Serif" w:eastAsia="DejaVu Serif"/>
          <w:b w:val="0"/>
          <w:i w:val="0"/>
          <w:color w:val="000000"/>
          <w:sz w:val="17"/>
        </w:rPr>
        <w:t xml:space="preserve">other provision expressly requiring the use of a current Exchange Rate) be the Exchange Rates employed in converting any </w:t>
      </w:r>
      <w:r>
        <w:rPr>
          <w:w w:val="101.69654173009536"/>
          <w:rFonts w:ascii="DejaVu Serif" w:hAnsi="DejaVu Serif" w:eastAsia="DejaVu Serif"/>
          <w:b w:val="0"/>
          <w:i w:val="0"/>
          <w:color w:val="000000"/>
          <w:sz w:val="17"/>
        </w:rPr>
        <w:t xml:space="preserve">amounts from such Foreign Currency to Dollars. The Administrative Agent shall promptly notify the Borrower and the Lenders of </w:t>
      </w:r>
      <w:r>
        <w:rPr>
          <w:w w:val="101.69654173009536"/>
          <w:rFonts w:ascii="DejaVu Serif" w:hAnsi="DejaVu Serif" w:eastAsia="DejaVu Serif"/>
          <w:b w:val="0"/>
          <w:i w:val="0"/>
          <w:color w:val="000000"/>
          <w:sz w:val="17"/>
        </w:rPr>
        <w:t>each determination of an Exchange Rate hereunder.</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No later than 5:00 p.m., London time, with respect to Euros and Pounds Sterling, as applicable, on each </w:t>
      </w:r>
      <w:r>
        <w:rPr>
          <w:w w:val="101.69654173009536"/>
          <w:rFonts w:ascii="DejaVu Serif" w:hAnsi="DejaVu Serif" w:eastAsia="DejaVu Serif"/>
          <w:b w:val="0"/>
          <w:i w:val="0"/>
          <w:color w:val="000000"/>
          <w:sz w:val="17"/>
        </w:rPr>
        <w:t xml:space="preserve">Reset Date, the Administrative Agent shall determine the aggregate Dollar Amount of the Term Benchmark Loans denominated in </w:t>
      </w:r>
      <w:r>
        <w:rPr>
          <w:w w:val="101.69654173009536"/>
          <w:rFonts w:ascii="DejaVu Serif" w:hAnsi="DejaVu Serif" w:eastAsia="DejaVu Serif"/>
          <w:b w:val="0"/>
          <w:i w:val="0"/>
          <w:color w:val="000000"/>
          <w:sz w:val="17"/>
        </w:rPr>
        <w:t>Euros or SONIA Loans, as applicable, then outstanding.</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If after giving effect to any determination under </w:t>
      </w:r>
      <w:r>
        <w:rPr>
          <w:w w:val="101.69654173009536"/>
          <w:rFonts w:ascii="DejaVu Serif" w:hAnsi="DejaVu Serif" w:eastAsia="DejaVu Serif"/>
          <w:b w:val="0"/>
          <w:i w:val="0"/>
          <w:color w:val="000000"/>
          <w:sz w:val="17"/>
          <w:u w:val="single"/>
        </w:rPr>
        <w:t>Section 2.18(b)</w:t>
      </w:r>
      <w:r>
        <w:rPr>
          <w:w w:val="101.69654173009536"/>
          <w:rFonts w:ascii="DejaVu Serif" w:hAnsi="DejaVu Serif" w:eastAsia="DejaVu Serif"/>
          <w:b w:val="0"/>
          <w:i w:val="0"/>
          <w:color w:val="000000"/>
          <w:sz w:val="17"/>
        </w:rPr>
        <w:t xml:space="preserve"> and, in each case, to any borrowings and </w:t>
      </w:r>
      <w:r>
        <w:rPr>
          <w:w w:val="101.69654173009536"/>
          <w:rFonts w:ascii="DejaVu Serif" w:hAnsi="DejaVu Serif" w:eastAsia="DejaVu Serif"/>
          <w:b w:val="0"/>
          <w:i w:val="0"/>
          <w:color w:val="000000"/>
          <w:sz w:val="17"/>
        </w:rPr>
        <w:t xml:space="preserve">prepayments or repayments of Loans occurring on the applicable Reset Date, (i) the aggregate outstanding Dollar Amount of Loans </w:t>
      </w:r>
      <w:r>
        <w:rPr>
          <w:w w:val="101.69654173009536"/>
          <w:rFonts w:ascii="DejaVu Serif" w:hAnsi="DejaVu Serif" w:eastAsia="DejaVu Serif"/>
          <w:b w:val="0"/>
          <w:i w:val="0"/>
          <w:color w:val="000000"/>
          <w:sz w:val="17"/>
        </w:rPr>
        <w:t xml:space="preserve">exceeds the total Commitments then in effect by 5% or more or (ii) the aggregate outstanding Dollar Amount of Loans exceeds the </w:t>
      </w:r>
      <w:r>
        <w:rPr>
          <w:w w:val="101.69654173009536"/>
          <w:rFonts w:ascii="DejaVu Serif" w:hAnsi="DejaVu Serif" w:eastAsia="DejaVu Serif"/>
          <w:b w:val="0"/>
          <w:i w:val="0"/>
          <w:color w:val="000000"/>
          <w:sz w:val="17"/>
        </w:rPr>
        <w:t xml:space="preserve">total Commitments then in effect for a period of ten (10) consecutive Business Days, the Borrower shall, within five (5) Business </w:t>
      </w:r>
      <w:r>
        <w:rPr>
          <w:w w:val="101.69654173009536"/>
          <w:rFonts w:ascii="DejaVu Serif" w:hAnsi="DejaVu Serif" w:eastAsia="DejaVu Serif"/>
          <w:b w:val="0"/>
          <w:i w:val="0"/>
          <w:color w:val="000000"/>
          <w:sz w:val="17"/>
        </w:rPr>
        <w:t xml:space="preserve">Days after receipt of notice thereof from the Administrative Agent setting forth such calculation in reasonable detail, prepay or </w:t>
      </w:r>
      <w:r>
        <w:rPr>
          <w:w w:val="101.69654173009536"/>
          <w:rFonts w:ascii="DejaVu Serif" w:hAnsi="DejaVu Serif" w:eastAsia="DejaVu Serif"/>
          <w:b w:val="0"/>
          <w:i w:val="0"/>
          <w:color w:val="000000"/>
          <w:sz w:val="17"/>
        </w:rPr>
        <w:t xml:space="preserve">cause to be prepaid outstanding Loans in the case of </w:t>
      </w:r>
      <w:r>
        <w:rPr>
          <w:w w:val="101.69654173009536"/>
          <w:rFonts w:ascii="DejaVu Serif" w:hAnsi="DejaVu Serif" w:eastAsia="DejaVu Serif"/>
          <w:b w:val="0"/>
          <w:i w:val="0"/>
          <w:color w:val="000000"/>
          <w:sz w:val="17"/>
          <w:u w:val="single"/>
        </w:rPr>
        <w:t>clauses (i)</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(ii)</w:t>
      </w:r>
      <w:r>
        <w:rPr>
          <w:w w:val="101.69654173009536"/>
          <w:rFonts w:ascii="DejaVu Serif" w:hAnsi="DejaVu Serif" w:eastAsia="DejaVu Serif"/>
          <w:b w:val="0"/>
          <w:i w:val="0"/>
          <w:color w:val="000000"/>
          <w:sz w:val="17"/>
        </w:rPr>
        <w:t xml:space="preserve"> above or take other action to the extent necessary to </w:t>
      </w:r>
      <w:r>
        <w:rPr>
          <w:w w:val="101.69654173009536"/>
          <w:rFonts w:ascii="DejaVu Serif" w:hAnsi="DejaVu Serif" w:eastAsia="DejaVu Serif"/>
          <w:b w:val="0"/>
          <w:i w:val="0"/>
          <w:color w:val="000000"/>
          <w:sz w:val="17"/>
        </w:rPr>
        <w:t>eliminate any such excess.</w:t>
      </w:r>
    </w:p>
    <w:p>
      <w:pPr>
        <w:autoSpaceDN w:val="0"/>
        <w:tabs>
          <w:tab w:pos="164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00000"/>
          <w:sz w:val="17"/>
        </w:rPr>
        <w:t xml:space="preserve">SECTION 2.19.  </w:t>
      </w:r>
      <w:r>
        <w:rPr>
          <w:w w:val="101.69654173009536"/>
          <w:rFonts w:ascii="DejaVu Serif" w:hAnsi="DejaVu Serif" w:eastAsia="DejaVu Serif"/>
          <w:b w:val="0"/>
          <w:i w:val="0"/>
          <w:color w:val="000000"/>
          <w:sz w:val="17"/>
          <w:u w:val="single"/>
        </w:rPr>
        <w:t>Mitigation Obligations; Replacement of Lenders</w:t>
      </w:r>
      <w:r>
        <w:rPr>
          <w:w w:val="101.69654173009536"/>
          <w:rFonts w:ascii="DejaVu Serif" w:hAnsi="DejaVu Serif" w:eastAsia="DejaVu Serif"/>
          <w:b w:val="0"/>
          <w:i w:val="0"/>
          <w:color w:val="000000"/>
          <w:sz w:val="17"/>
        </w:rPr>
        <w:t xml:space="preserve">.  (a)  If any Lender requests compensation under </w:t>
      </w:r>
      <w:r>
        <w:rPr>
          <w:w w:val="101.69654173009536"/>
          <w:rFonts w:ascii="DejaVu Serif" w:hAnsi="DejaVu Serif" w:eastAsia="DejaVu Serif"/>
          <w:b w:val="0"/>
          <w:i w:val="0"/>
          <w:color w:val="000000"/>
          <w:sz w:val="17"/>
          <w:u w:val="single"/>
        </w:rPr>
        <w:t>Section 2.14</w:t>
      </w:r>
      <w:r>
        <w:rPr>
          <w:w w:val="101.69654173009536"/>
          <w:rFonts w:ascii="DejaVu Serif" w:hAnsi="DejaVu Serif" w:eastAsia="DejaVu Serif"/>
          <w:b w:val="0"/>
          <w:i w:val="0"/>
          <w:color w:val="000000"/>
          <w:sz w:val="17"/>
        </w:rPr>
        <w:t xml:space="preserve">, or if the Borrower is required to pay any Indemnified Taxes,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58</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188" name="Picture 188"/>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0" w:firstLine="0"/>
        <w:jc w:val="left"/>
      </w:pPr>
      <w:r>
        <w:rPr>
          <w:w w:val="101.69654173009536"/>
          <w:rFonts w:ascii="DejaVu Serif" w:hAnsi="DejaVu Serif" w:eastAsia="DejaVu Serif"/>
          <w:b w:val="0"/>
          <w:i w:val="0"/>
          <w:color w:val="000000"/>
          <w:sz w:val="17"/>
        </w:rPr>
        <w:t xml:space="preserve">Other Taxes or additional amount to any Lender or any Governmental Authority for the account of any Lender pursuant to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 xml:space="preserve">, then such Lender shall use reasonable efforts to designate a different lending office for funding or booking its Loans </w:t>
      </w:r>
      <w:r>
        <w:rPr>
          <w:w w:val="101.69654173009536"/>
          <w:rFonts w:ascii="DejaVu Serif" w:hAnsi="DejaVu Serif" w:eastAsia="DejaVu Serif"/>
          <w:b w:val="0"/>
          <w:i w:val="0"/>
          <w:color w:val="000000"/>
          <w:sz w:val="17"/>
        </w:rPr>
        <w:t xml:space="preserve">hereunder or to assign its rights and obligations hereunder to another of its offices, branches or affiliates, if, in the judgment of </w:t>
      </w:r>
      <w:r>
        <w:rPr>
          <w:w w:val="101.69654173009536"/>
          <w:rFonts w:ascii="DejaVu Serif" w:hAnsi="DejaVu Serif" w:eastAsia="DejaVu Serif"/>
          <w:b w:val="0"/>
          <w:i w:val="0"/>
          <w:color w:val="000000"/>
          <w:sz w:val="17"/>
        </w:rPr>
        <w:t xml:space="preserve">such Lender, such designation or assignment (i) would eliminate or reduce amounts payable pursuant to </w:t>
      </w:r>
      <w:r>
        <w:rPr>
          <w:w w:val="101.69654173009536"/>
          <w:rFonts w:ascii="DejaVu Serif" w:hAnsi="DejaVu Serif" w:eastAsia="DejaVu Serif"/>
          <w:b w:val="0"/>
          <w:i w:val="0"/>
          <w:color w:val="000000"/>
          <w:sz w:val="17"/>
          <w:u w:val="single"/>
        </w:rPr>
        <w:t>Section 2.14</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 xml:space="preserve">, as </w:t>
      </w:r>
      <w:r>
        <w:rPr>
          <w:w w:val="101.69654173009536"/>
          <w:rFonts w:ascii="DejaVu Serif" w:hAnsi="DejaVu Serif" w:eastAsia="DejaVu Serif"/>
          <w:b w:val="0"/>
          <w:i w:val="0"/>
          <w:color w:val="000000"/>
          <w:sz w:val="17"/>
        </w:rPr>
        <w:t xml:space="preserve">the case may be, in the future and (ii) would not subject such Lender to any unreimbursed cost or expense and would not otherwise </w:t>
      </w:r>
      <w:r>
        <w:rPr>
          <w:w w:val="101.69654173009536"/>
          <w:rFonts w:ascii="DejaVu Serif" w:hAnsi="DejaVu Serif" w:eastAsia="DejaVu Serif"/>
          <w:b w:val="0"/>
          <w:i w:val="0"/>
          <w:color w:val="000000"/>
          <w:sz w:val="17"/>
        </w:rPr>
        <w:t xml:space="preserve">be disadvantageous to such Lender.  The Borrower hereby agrees to pay all reasonable and documented costs and expenses </w:t>
      </w:r>
      <w:r>
        <w:rPr>
          <w:w w:val="101.69654173009536"/>
          <w:rFonts w:ascii="DejaVu Serif" w:hAnsi="DejaVu Serif" w:eastAsia="DejaVu Serif"/>
          <w:b w:val="0"/>
          <w:i w:val="0"/>
          <w:color w:val="000000"/>
          <w:sz w:val="17"/>
        </w:rPr>
        <w:t xml:space="preserve">incurred by any Lender in connection with any such designation or assignment. Each Lender will notify the Borrower promptly </w:t>
      </w:r>
      <w:r>
        <w:rPr>
          <w:w w:val="101.69654173009536"/>
          <w:rFonts w:ascii="DejaVu Serif" w:hAnsi="DejaVu Serif" w:eastAsia="DejaVu Serif"/>
          <w:b w:val="0"/>
          <w:i w:val="0"/>
          <w:color w:val="000000"/>
          <w:sz w:val="17"/>
        </w:rPr>
        <w:t xml:space="preserve">upon its determination that an event that is reasonably likely to result in the Borrower being required to pay any additional amount </w:t>
      </w:r>
      <w:r>
        <w:rPr>
          <w:w w:val="101.69654173009536"/>
          <w:rFonts w:ascii="DejaVu Serif" w:hAnsi="DejaVu Serif" w:eastAsia="DejaVu Serif"/>
          <w:b w:val="0"/>
          <w:i w:val="0"/>
          <w:color w:val="000000"/>
          <w:sz w:val="17"/>
        </w:rPr>
        <w:t xml:space="preserve">pursuant to </w:t>
      </w:r>
      <w:r>
        <w:rPr>
          <w:w w:val="101.69654173009536"/>
          <w:rFonts w:ascii="DejaVu Serif" w:hAnsi="DejaVu Serif" w:eastAsia="DejaVu Serif"/>
          <w:b w:val="0"/>
          <w:i w:val="0"/>
          <w:color w:val="000000"/>
          <w:sz w:val="17"/>
          <w:u w:val="single"/>
        </w:rPr>
        <w:t>Sections 2.14</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 xml:space="preserve"> has occurred, but failure of any Lender to provide such notice shall not affect such Lender’s </w:t>
      </w:r>
      <w:r>
        <w:rPr>
          <w:w w:val="101.69654173009536"/>
          <w:rFonts w:ascii="DejaVu Serif" w:hAnsi="DejaVu Serif" w:eastAsia="DejaVu Serif"/>
          <w:b w:val="0"/>
          <w:i w:val="0"/>
          <w:color w:val="000000"/>
          <w:sz w:val="17"/>
        </w:rPr>
        <w:t xml:space="preserve">rights or the Borrower’s obligations under such </w:t>
      </w:r>
      <w:r>
        <w:rPr>
          <w:w w:val="101.69654173009536"/>
          <w:rFonts w:ascii="DejaVu Serif" w:hAnsi="DejaVu Serif" w:eastAsia="DejaVu Serif"/>
          <w:b w:val="0"/>
          <w:i w:val="0"/>
          <w:color w:val="000000"/>
          <w:sz w:val="17"/>
          <w:u w:val="single"/>
        </w:rPr>
        <w:t>Sections 2.14</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If any Lender requests compensation under </w:t>
      </w:r>
      <w:r>
        <w:rPr>
          <w:w w:val="101.69654173009536"/>
          <w:rFonts w:ascii="DejaVu Serif" w:hAnsi="DejaVu Serif" w:eastAsia="DejaVu Serif"/>
          <w:b w:val="0"/>
          <w:i w:val="0"/>
          <w:color w:val="000000"/>
          <w:sz w:val="17"/>
          <w:u w:val="single"/>
        </w:rPr>
        <w:t>Section 2.14</w:t>
      </w:r>
      <w:r>
        <w:rPr>
          <w:w w:val="101.69654173009536"/>
          <w:rFonts w:ascii="DejaVu Serif" w:hAnsi="DejaVu Serif" w:eastAsia="DejaVu Serif"/>
          <w:b w:val="0"/>
          <w:i w:val="0"/>
          <w:color w:val="000000"/>
          <w:sz w:val="17"/>
        </w:rPr>
        <w:t xml:space="preserve">, or if the Borrower is required to pay any </w:t>
      </w:r>
      <w:r>
        <w:rPr>
          <w:w w:val="101.69654173009536"/>
          <w:rFonts w:ascii="DejaVu Serif" w:hAnsi="DejaVu Serif" w:eastAsia="DejaVu Serif"/>
          <w:b w:val="0"/>
          <w:i w:val="0"/>
          <w:color w:val="000000"/>
          <w:sz w:val="17"/>
        </w:rPr>
        <w:t xml:space="preserve">Indemnified Taxes, Other Taxes or additional amount to any Lender or any Governmental Authority for the account of any Lender </w:t>
      </w:r>
      <w:r>
        <w:rPr>
          <w:w w:val="101.69654173009536"/>
          <w:rFonts w:ascii="DejaVu Serif" w:hAnsi="DejaVu Serif" w:eastAsia="DejaVu Serif"/>
          <w:b w:val="0"/>
          <w:i w:val="0"/>
          <w:color w:val="000000"/>
          <w:sz w:val="17"/>
        </w:rPr>
        <w:t xml:space="preserve">pursuant to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or if any Lender becomes a Defaulting Lender or a Non-Consenting Lender, then the Borrower may, at its </w:t>
      </w:r>
      <w:r>
        <w:rPr>
          <w:w w:val="101.69654173009536"/>
          <w:rFonts w:ascii="DejaVu Serif" w:hAnsi="DejaVu Serif" w:eastAsia="DejaVu Serif"/>
          <w:b w:val="0"/>
          <w:i w:val="0"/>
          <w:color w:val="000000"/>
          <w:sz w:val="17"/>
        </w:rPr>
        <w:t xml:space="preserve">sole expense and effort, upon notice to such Lender and the Administrative Agent, require such Lender to assign and delegate, </w:t>
      </w:r>
      <w:r>
        <w:rPr>
          <w:w w:val="101.69654173009536"/>
          <w:rFonts w:ascii="DejaVu Serif" w:hAnsi="DejaVu Serif" w:eastAsia="DejaVu Serif"/>
          <w:b w:val="0"/>
          <w:i w:val="0"/>
          <w:color w:val="000000"/>
          <w:sz w:val="17"/>
        </w:rPr>
        <w:t xml:space="preserve">without recourse (in accordance with and subject to the restrictions contained in </w:t>
      </w:r>
      <w:r>
        <w:rPr>
          <w:w w:val="101.69654173009536"/>
          <w:rFonts w:ascii="DejaVu Serif" w:hAnsi="DejaVu Serif" w:eastAsia="DejaVu Serif"/>
          <w:b w:val="0"/>
          <w:i w:val="0"/>
          <w:color w:val="000000"/>
          <w:sz w:val="17"/>
          <w:u w:val="single"/>
        </w:rPr>
        <w:t>Section 9.04</w:t>
      </w:r>
      <w:r>
        <w:rPr>
          <w:w w:val="101.69654173009536"/>
          <w:rFonts w:ascii="DejaVu Serif" w:hAnsi="DejaVu Serif" w:eastAsia="DejaVu Serif"/>
          <w:b w:val="0"/>
          <w:i w:val="0"/>
          <w:color w:val="000000"/>
          <w:sz w:val="17"/>
        </w:rPr>
        <w:t xml:space="preserve">), all its interests, rights and </w:t>
      </w:r>
      <w:r>
        <w:rPr>
          <w:w w:val="101.69654173009536"/>
          <w:rFonts w:ascii="DejaVu Serif" w:hAnsi="DejaVu Serif" w:eastAsia="DejaVu Serif"/>
          <w:b w:val="0"/>
          <w:i w:val="0"/>
          <w:color w:val="000000"/>
          <w:sz w:val="17"/>
        </w:rPr>
        <w:t xml:space="preserve">obligations under this Agreement to one or more assignees (which may be one or more Lenders that have agreed to accept such </w:t>
      </w:r>
      <w:r>
        <w:rPr>
          <w:w w:val="101.69654173009536"/>
          <w:rFonts w:ascii="DejaVu Serif" w:hAnsi="DejaVu Serif" w:eastAsia="DejaVu Serif"/>
          <w:b w:val="0"/>
          <w:i w:val="0"/>
          <w:color w:val="000000"/>
          <w:sz w:val="17"/>
        </w:rPr>
        <w:t xml:space="preserve">assignment) that shall assume such obligations;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other than in the case of a Defaulting Lender or a Non-Consenting </w:t>
      </w:r>
      <w:r>
        <w:rPr>
          <w:w w:val="101.69654173009536"/>
          <w:rFonts w:ascii="DejaVu Serif" w:hAnsi="DejaVu Serif" w:eastAsia="DejaVu Serif"/>
          <w:b w:val="0"/>
          <w:i w:val="0"/>
          <w:color w:val="000000"/>
          <w:sz w:val="17"/>
        </w:rPr>
        <w:t xml:space="preserve">Lender, the Borrower shall have received the prior written consent of the Administrative Agent (and if a Commitment is being </w:t>
      </w:r>
      <w:r>
        <w:rPr>
          <w:w w:val="101.69654173009536"/>
          <w:rFonts w:ascii="DejaVu Serif" w:hAnsi="DejaVu Serif" w:eastAsia="DejaVu Serif"/>
          <w:b w:val="0"/>
          <w:i w:val="0"/>
          <w:color w:val="000000"/>
          <w:sz w:val="17"/>
        </w:rPr>
        <w:t xml:space="preserve">assigned, the Issuing Banks) to any Person that is not already a Lender, which consent shall not unreasonably be withheld, (ii) such </w:t>
      </w:r>
      <w:r>
        <w:rPr>
          <w:w w:val="101.69654173009536"/>
          <w:rFonts w:ascii="DejaVu Serif" w:hAnsi="DejaVu Serif" w:eastAsia="DejaVu Serif"/>
          <w:b w:val="0"/>
          <w:i w:val="0"/>
          <w:color w:val="000000"/>
          <w:sz w:val="17"/>
        </w:rPr>
        <w:t xml:space="preserve">Lender shall have received payment of an amount equal to the outstanding principal of its Loans and participations in LC </w:t>
      </w:r>
      <w:r>
        <w:rPr>
          <w:w w:val="101.69654173009536"/>
          <w:rFonts w:ascii="DejaVu Serif" w:hAnsi="DejaVu Serif" w:eastAsia="DejaVu Serif"/>
          <w:b w:val="0"/>
          <w:i w:val="0"/>
          <w:color w:val="000000"/>
          <w:sz w:val="17"/>
        </w:rPr>
        <w:t xml:space="preserve">Disbursements, accrued interest thereon, accrued fees and all other amounts payable to it hereunder, from the assignee (to the </w:t>
      </w:r>
      <w:r>
        <w:rPr>
          <w:w w:val="101.69654173009536"/>
          <w:rFonts w:ascii="DejaVu Serif" w:hAnsi="DejaVu Serif" w:eastAsia="DejaVu Serif"/>
          <w:b w:val="0"/>
          <w:i w:val="0"/>
          <w:color w:val="000000"/>
          <w:sz w:val="17"/>
        </w:rPr>
        <w:t xml:space="preserve">extent of such outstanding principal and accrued interest and fees) or the Borrower (in the case of all other amounts) and (iii) in the </w:t>
      </w:r>
      <w:r>
        <w:rPr>
          <w:w w:val="101.69654173009536"/>
          <w:rFonts w:ascii="DejaVu Serif" w:hAnsi="DejaVu Serif" w:eastAsia="DejaVu Serif"/>
          <w:b w:val="0"/>
          <w:i w:val="0"/>
          <w:color w:val="000000"/>
          <w:sz w:val="17"/>
        </w:rPr>
        <w:t xml:space="preserve">case of any such assignment resulting from a claim for compensation under </w:t>
      </w:r>
      <w:r>
        <w:rPr>
          <w:w w:val="101.69654173009536"/>
          <w:rFonts w:ascii="DejaVu Serif" w:hAnsi="DejaVu Serif" w:eastAsia="DejaVu Serif"/>
          <w:b w:val="0"/>
          <w:i w:val="0"/>
          <w:color w:val="000000"/>
          <w:sz w:val="17"/>
          <w:u w:val="single"/>
        </w:rPr>
        <w:t>Section 2.14</w:t>
      </w:r>
      <w:r>
        <w:rPr>
          <w:w w:val="101.69654173009536"/>
          <w:rFonts w:ascii="DejaVu Serif" w:hAnsi="DejaVu Serif" w:eastAsia="DejaVu Serif"/>
          <w:b w:val="0"/>
          <w:i w:val="0"/>
          <w:color w:val="000000"/>
          <w:sz w:val="17"/>
        </w:rPr>
        <w:t xml:space="preserve"> or payments required to be made pursuant </w:t>
      </w:r>
      <w:r>
        <w:rPr>
          <w:w w:val="101.69654173009536"/>
          <w:rFonts w:ascii="DejaVu Serif" w:hAnsi="DejaVu Serif" w:eastAsia="DejaVu Serif"/>
          <w:b w:val="0"/>
          <w:i w:val="0"/>
          <w:color w:val="000000"/>
          <w:sz w:val="17"/>
        </w:rPr>
        <w:t xml:space="preserve">to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such assignment will result in a reduction in such compensation or payments.  A Lender shall not be required to </w:t>
      </w:r>
      <w:r>
        <w:rPr>
          <w:w w:val="101.69654173009536"/>
          <w:rFonts w:ascii="DejaVu Serif" w:hAnsi="DejaVu Serif" w:eastAsia="DejaVu Serif"/>
          <w:b w:val="0"/>
          <w:i w:val="0"/>
          <w:color w:val="000000"/>
          <w:sz w:val="17"/>
        </w:rPr>
        <w:t xml:space="preserve">make any such assignment and delegation if, prior thereto, as a result of a waiver by such Lender or otherwise, the circumstances </w:t>
      </w:r>
      <w:r>
        <w:rPr>
          <w:w w:val="101.69654173009536"/>
          <w:rFonts w:ascii="DejaVu Serif" w:hAnsi="DejaVu Serif" w:eastAsia="DejaVu Serif"/>
          <w:b w:val="0"/>
          <w:i w:val="0"/>
          <w:color w:val="000000"/>
          <w:sz w:val="17"/>
        </w:rPr>
        <w:t xml:space="preserve">entitling the Borrower to require such assignment and delegation cease to apply. </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Without limiting the provisions of </w:t>
      </w:r>
      <w:r>
        <w:rPr>
          <w:w w:val="101.69654173009536"/>
          <w:rFonts w:ascii="DejaVu Serif" w:hAnsi="DejaVu Serif" w:eastAsia="DejaVu Serif"/>
          <w:b w:val="0"/>
          <w:i w:val="0"/>
          <w:color w:val="000000"/>
          <w:sz w:val="17"/>
          <w:u w:val="single"/>
        </w:rPr>
        <w:t>Section 2.19(b)</w:t>
      </w:r>
      <w:r>
        <w:rPr>
          <w:w w:val="101.69654173009536"/>
          <w:rFonts w:ascii="DejaVu Serif" w:hAnsi="DejaVu Serif" w:eastAsia="DejaVu Serif"/>
          <w:b w:val="0"/>
          <w:i w:val="0"/>
          <w:color w:val="000000"/>
          <w:sz w:val="17"/>
        </w:rPr>
        <w:t xml:space="preserve">, in the event of illegality resulting solely from a Lender’s </w:t>
      </w:r>
      <w:r>
        <w:rPr>
          <w:w w:val="101.69654173009536"/>
          <w:rFonts w:ascii="DejaVu Serif" w:hAnsi="DejaVu Serif" w:eastAsia="DejaVu Serif"/>
          <w:b w:val="0"/>
          <w:i w:val="0"/>
          <w:color w:val="000000"/>
          <w:sz w:val="17"/>
        </w:rPr>
        <w:t xml:space="preserve">own gross negligence as a result of which such Lender is unable to maintain its Commitments or make any Loans required to be </w:t>
      </w:r>
      <w:r>
        <w:rPr>
          <w:w w:val="101.69654173009536"/>
          <w:rFonts w:ascii="DejaVu Serif" w:hAnsi="DejaVu Serif" w:eastAsia="DejaVu Serif"/>
          <w:b w:val="0"/>
          <w:i w:val="0"/>
          <w:color w:val="000000"/>
          <w:sz w:val="17"/>
        </w:rPr>
        <w:t>made by it pursuant to this Agreement (any such Lender, a “</w:t>
      </w:r>
      <w:r>
        <w:rPr>
          <w:w w:val="101.69654173009536"/>
          <w:rFonts w:ascii="DejaVu Serif" w:hAnsi="DejaVu Serif" w:eastAsia="DejaVu Serif"/>
          <w:b w:val="0"/>
          <w:i w:val="0"/>
          <w:color w:val="000000"/>
          <w:sz w:val="17"/>
          <w:u w:val="single"/>
        </w:rPr>
        <w:t>Non-Funding Lender</w:t>
      </w:r>
      <w:r>
        <w:rPr>
          <w:w w:val="101.69654173009536"/>
          <w:rFonts w:ascii="DejaVu Serif" w:hAnsi="DejaVu Serif" w:eastAsia="DejaVu Serif"/>
          <w:b w:val="0"/>
          <w:i w:val="0"/>
          <w:color w:val="000000"/>
          <w:sz w:val="17"/>
        </w:rPr>
        <w:t xml:space="preserve">”), then such Non-Funding Lender shall use </w:t>
      </w:r>
      <w:r>
        <w:rPr>
          <w:w w:val="101.69654173009536"/>
          <w:rFonts w:ascii="DejaVu Serif" w:hAnsi="DejaVu Serif" w:eastAsia="DejaVu Serif"/>
          <w:b w:val="0"/>
          <w:i w:val="0"/>
          <w:color w:val="000000"/>
          <w:sz w:val="17"/>
        </w:rPr>
        <w:t>reasonable best efforts to find a replacement bank, financial institution, trust, fund or other entity (“</w:t>
      </w:r>
      <w:r>
        <w:rPr>
          <w:w w:val="101.69654173009536"/>
          <w:rFonts w:ascii="DejaVu Serif" w:hAnsi="DejaVu Serif" w:eastAsia="DejaVu Serif"/>
          <w:b w:val="0"/>
          <w:i w:val="0"/>
          <w:color w:val="000000"/>
          <w:sz w:val="17"/>
          <w:u w:val="single"/>
        </w:rPr>
        <w:t>Replacement Lender</w:t>
      </w:r>
      <w:r>
        <w:rPr>
          <w:w w:val="101.69654173009536"/>
          <w:rFonts w:ascii="DejaVu Serif" w:hAnsi="DejaVu Serif" w:eastAsia="DejaVu Serif"/>
          <w:b w:val="0"/>
          <w:i w:val="0"/>
          <w:color w:val="000000"/>
          <w:sz w:val="17"/>
        </w:rPr>
        <w:t xml:space="preserve">”) to </w:t>
      </w:r>
      <w:r>
        <w:rPr>
          <w:w w:val="101.69654173009536"/>
          <w:rFonts w:ascii="DejaVu Serif" w:hAnsi="DejaVu Serif" w:eastAsia="DejaVu Serif"/>
          <w:b w:val="0"/>
          <w:i w:val="0"/>
          <w:color w:val="000000"/>
          <w:sz w:val="17"/>
        </w:rPr>
        <w:t xml:space="preserve">assume such Non-Funding Lender’s obligations hereunder. Upon finding such Replacement Lender, and upon notice to the </w:t>
      </w:r>
      <w:r>
        <w:rPr>
          <w:w w:val="101.69654173009536"/>
          <w:rFonts w:ascii="DejaVu Serif" w:hAnsi="DejaVu Serif" w:eastAsia="DejaVu Serif"/>
          <w:b w:val="0"/>
          <w:i w:val="0"/>
          <w:color w:val="000000"/>
          <w:sz w:val="17"/>
        </w:rPr>
        <w:t xml:space="preserve">Borrower and the Administrative Agent, such Non-Funding Lender shall assign and delegate, without recourse (in accordance with </w:t>
      </w:r>
      <w:r>
        <w:rPr>
          <w:w w:val="101.69654173009536"/>
          <w:rFonts w:ascii="DejaVu Serif" w:hAnsi="DejaVu Serif" w:eastAsia="DejaVu Serif"/>
          <w:b w:val="0"/>
          <w:i w:val="0"/>
          <w:color w:val="000000"/>
          <w:sz w:val="17"/>
        </w:rPr>
        <w:t xml:space="preserve">and subject to the restrictions contained in </w:t>
      </w:r>
      <w:r>
        <w:rPr>
          <w:w w:val="101.69654173009536"/>
          <w:rFonts w:ascii="DejaVu Serif" w:hAnsi="DejaVu Serif" w:eastAsia="DejaVu Serif"/>
          <w:b w:val="0"/>
          <w:i w:val="0"/>
          <w:color w:val="000000"/>
          <w:sz w:val="17"/>
          <w:u w:val="single"/>
        </w:rPr>
        <w:t>Section 9.04</w:t>
      </w:r>
      <w:r>
        <w:rPr>
          <w:w w:val="101.69654173009536"/>
          <w:rFonts w:ascii="DejaVu Serif" w:hAnsi="DejaVu Serif" w:eastAsia="DejaVu Serif"/>
          <w:b w:val="0"/>
          <w:i w:val="0"/>
          <w:color w:val="000000"/>
          <w:sz w:val="17"/>
        </w:rPr>
        <w:t xml:space="preserve">), all of its interests, rights and obligations under this Agreement to such </w:t>
      </w:r>
      <w:r>
        <w:rPr>
          <w:w w:val="101.69654173009536"/>
          <w:rFonts w:ascii="DejaVu Serif" w:hAnsi="DejaVu Serif" w:eastAsia="DejaVu Serif"/>
          <w:b w:val="0"/>
          <w:i w:val="0"/>
          <w:color w:val="000000"/>
          <w:sz w:val="17"/>
        </w:rPr>
        <w:t>Replacement Lender, which shall assume such obligations.</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2.20.  </w:t>
      </w:r>
      <w:r>
        <w:rPr>
          <w:w w:val="101.69654173009536"/>
          <w:rFonts w:ascii="DejaVu Serif" w:hAnsi="DejaVu Serif" w:eastAsia="DejaVu Serif"/>
          <w:b w:val="0"/>
          <w:i w:val="0"/>
          <w:color w:val="000000"/>
          <w:sz w:val="17"/>
          <w:u w:val="single"/>
        </w:rPr>
        <w:t>Defaulting Lenders</w:t>
      </w:r>
      <w:r>
        <w:rPr>
          <w:w w:val="101.69654173009536"/>
          <w:rFonts w:ascii="DejaVu Serif" w:hAnsi="DejaVu Serif" w:eastAsia="DejaVu Serif"/>
          <w:b w:val="0"/>
          <w:i w:val="0"/>
          <w:color w:val="000000"/>
          <w:sz w:val="17"/>
        </w:rPr>
        <w:t xml:space="preserve">.  Notwithstanding any provision of this Agreement to the contrary, if any </w:t>
      </w:r>
      <w:r>
        <w:rPr>
          <w:w w:val="101.69654173009536"/>
          <w:rFonts w:ascii="DejaVu Serif" w:hAnsi="DejaVu Serif" w:eastAsia="DejaVu Serif"/>
          <w:b w:val="0"/>
          <w:i w:val="0"/>
          <w:color w:val="000000"/>
          <w:sz w:val="17"/>
        </w:rPr>
        <w:t xml:space="preserve">Lender becomes a Defaulting Lender hereunder, then the following provisions shall apply for so long as such Defaulting Lender is a </w:t>
      </w:r>
      <w:r>
        <w:rPr>
          <w:w w:val="101.69654173009536"/>
          <w:rFonts w:ascii="DejaVu Serif" w:hAnsi="DejaVu Serif" w:eastAsia="DejaVu Serif"/>
          <w:b w:val="0"/>
          <w:i w:val="0"/>
          <w:color w:val="000000"/>
          <w:sz w:val="17"/>
        </w:rPr>
        <w:t>Defaulting Lender:</w:t>
      </w:r>
    </w:p>
    <w:p>
      <w:pPr>
        <w:autoSpaceDN w:val="0"/>
        <w:tabs>
          <w:tab w:pos="1644" w:val="left"/>
          <w:tab w:pos="2084" w:val="left"/>
        </w:tabs>
        <w:autoSpaceDE w:val="0"/>
        <w:widowControl/>
        <w:spacing w:line="245" w:lineRule="auto" w:before="192" w:after="0"/>
        <w:ind w:left="92" w:right="288"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commitment fees shall cease to accrue on the unused Commitments of such Defaulting Lender pursuant to </w:t>
      </w:r>
      <w:r>
        <w:rPr>
          <w:w w:val="101.69654173009536"/>
          <w:rFonts w:ascii="DejaVu Serif" w:hAnsi="DejaVu Serif" w:eastAsia="DejaVu Serif"/>
          <w:b w:val="0"/>
          <w:i w:val="0"/>
          <w:color w:val="000000"/>
          <w:sz w:val="17"/>
          <w:u w:val="single"/>
        </w:rPr>
        <w:t>Section 2.11</w:t>
      </w:r>
      <w:r>
        <w:rPr>
          <w:w w:val="101.69654173009536"/>
          <w:rFonts w:ascii="DejaVu Serif" w:hAnsi="DejaVu Serif" w:eastAsia="DejaVu Serif"/>
          <w:b w:val="0"/>
          <w:i w:val="0"/>
          <w:color w:val="000000"/>
          <w:sz w:val="17"/>
        </w:rPr>
        <w:t xml:space="preserve">;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59</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189" name="Picture 18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 w:pos="2084" w:val="left"/>
        </w:tabs>
        <w:autoSpaceDE w:val="0"/>
        <w:widowControl/>
        <w:spacing w:line="245" w:lineRule="auto" w:before="0" w:after="0"/>
        <w:ind w:left="92" w:right="144"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the Commitment and Credit Exposure of such Defaulting Lender shall be disregarded for purposes of any </w:t>
      </w:r>
      <w:r>
        <w:rPr>
          <w:w w:val="101.69654173009536"/>
          <w:rFonts w:ascii="DejaVu Serif" w:hAnsi="DejaVu Serif" w:eastAsia="DejaVu Serif"/>
          <w:b w:val="0"/>
          <w:i w:val="0"/>
          <w:color w:val="000000"/>
          <w:sz w:val="17"/>
        </w:rPr>
        <w:t xml:space="preserve">determination of whether the Required Lenders have taken or may take any action hereunder (including any consent to any </w:t>
      </w:r>
      <w:r>
        <w:rPr>
          <w:w w:val="101.69654173009536"/>
          <w:rFonts w:ascii="DejaVu Serif" w:hAnsi="DejaVu Serif" w:eastAsia="DejaVu Serif"/>
          <w:b w:val="0"/>
          <w:i w:val="0"/>
          <w:color w:val="000000"/>
          <w:sz w:val="17"/>
        </w:rPr>
        <w:t xml:space="preserve">amendment or waiver pursuant to </w:t>
      </w:r>
      <w:r>
        <w:rPr>
          <w:w w:val="101.69654173009536"/>
          <w:rFonts w:ascii="DejaVu Serif" w:hAnsi="DejaVu Serif" w:eastAsia="DejaVu Serif"/>
          <w:b w:val="0"/>
          <w:i w:val="0"/>
          <w:color w:val="000000"/>
          <w:sz w:val="17"/>
          <w:u w:val="single"/>
        </w:rPr>
        <w:t>Section 9.02</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this </w:t>
      </w:r>
      <w:r>
        <w:rPr>
          <w:w w:val="101.69654173009536"/>
          <w:rFonts w:ascii="DejaVu Serif" w:hAnsi="DejaVu Serif" w:eastAsia="DejaVu Serif"/>
          <w:b w:val="0"/>
          <w:i w:val="0"/>
          <w:color w:val="000000"/>
          <w:sz w:val="17"/>
          <w:u w:val="single"/>
        </w:rPr>
        <w:t>clause (b)</w:t>
      </w:r>
      <w:r>
        <w:rPr>
          <w:w w:val="101.69654173009536"/>
          <w:rFonts w:ascii="DejaVu Serif" w:hAnsi="DejaVu Serif" w:eastAsia="DejaVu Serif"/>
          <w:b w:val="0"/>
          <w:i w:val="0"/>
          <w:color w:val="000000"/>
          <w:sz w:val="17"/>
        </w:rPr>
        <w:t xml:space="preserve"> shall not apply in the case of any waiver, amendment </w:t>
      </w:r>
      <w:r>
        <w:rPr>
          <w:w w:val="101.69654173009536"/>
          <w:rFonts w:ascii="DejaVu Serif" w:hAnsi="DejaVu Serif" w:eastAsia="DejaVu Serif"/>
          <w:b w:val="0"/>
          <w:i w:val="0"/>
          <w:color w:val="000000"/>
          <w:sz w:val="17"/>
        </w:rPr>
        <w:t xml:space="preserve">or modification requiring the consent of all Lenders or each Lender affected thereby; </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any amount payable to such Defaulting Lender hereunder (whether on account of principal, interest, fees or </w:t>
      </w:r>
      <w:r>
        <w:rPr>
          <w:w w:val="101.69654173009536"/>
          <w:rFonts w:ascii="DejaVu Serif" w:hAnsi="DejaVu Serif" w:eastAsia="DejaVu Serif"/>
          <w:b w:val="0"/>
          <w:i w:val="0"/>
          <w:color w:val="000000"/>
          <w:sz w:val="17"/>
        </w:rPr>
        <w:t xml:space="preserve">otherwise and including any amount that would otherwise be payable to such Defaulting Lender) shall, in lieu of being distributed </w:t>
      </w:r>
      <w:r>
        <w:rPr>
          <w:w w:val="101.69654173009536"/>
          <w:rFonts w:ascii="DejaVu Serif" w:hAnsi="DejaVu Serif" w:eastAsia="DejaVu Serif"/>
          <w:b w:val="0"/>
          <w:i w:val="0"/>
          <w:color w:val="000000"/>
          <w:sz w:val="17"/>
        </w:rPr>
        <w:t xml:space="preserve">to such Defaulting Lender, be applied in the following order of priority: (i) to the payment of any amounts owing by such Defaulting </w:t>
      </w:r>
      <w:r>
        <w:rPr>
          <w:w w:val="101.69654173009536"/>
          <w:rFonts w:ascii="DejaVu Serif" w:hAnsi="DejaVu Serif" w:eastAsia="DejaVu Serif"/>
          <w:b w:val="0"/>
          <w:i w:val="0"/>
          <w:color w:val="000000"/>
          <w:sz w:val="17"/>
        </w:rPr>
        <w:t xml:space="preserve">Lender to the Administrative Agent, (ii) to the payment on a pro rata basis of any amounts owing by such Defaulting Lender to any </w:t>
      </w:r>
      <w:r>
        <w:rPr>
          <w:w w:val="101.69654173009536"/>
          <w:rFonts w:ascii="DejaVu Serif" w:hAnsi="DejaVu Serif" w:eastAsia="DejaVu Serif"/>
          <w:b w:val="0"/>
          <w:i w:val="0"/>
          <w:color w:val="000000"/>
          <w:sz w:val="17"/>
        </w:rPr>
        <w:t xml:space="preserve">Issuing Bank hereunder, (iii) to cash collateralize the Issuing Banks’ LC Exposure with respect to such Defaulting Lender in </w:t>
      </w:r>
      <w:r>
        <w:rPr>
          <w:w w:val="101.69654173009536"/>
          <w:rFonts w:ascii="DejaVu Serif" w:hAnsi="DejaVu Serif" w:eastAsia="DejaVu Serif"/>
          <w:b w:val="0"/>
          <w:i w:val="0"/>
          <w:color w:val="000000"/>
          <w:sz w:val="17"/>
        </w:rPr>
        <w:t xml:space="preserve">accordance with this </w:t>
      </w:r>
      <w:r>
        <w:rPr>
          <w:w w:val="101.69654173009536"/>
          <w:rFonts w:ascii="DejaVu Serif" w:hAnsi="DejaVu Serif" w:eastAsia="DejaVu Serif"/>
          <w:b w:val="0"/>
          <w:i w:val="0"/>
          <w:color w:val="000000"/>
          <w:sz w:val="17"/>
          <w:u w:val="single"/>
        </w:rPr>
        <w:t>Section 2.20</w:t>
      </w:r>
      <w:r>
        <w:rPr>
          <w:w w:val="101.69654173009536"/>
          <w:rFonts w:ascii="DejaVu Serif" w:hAnsi="DejaVu Serif" w:eastAsia="DejaVu Serif"/>
          <w:b w:val="0"/>
          <w:i w:val="0"/>
          <w:color w:val="000000"/>
          <w:sz w:val="17"/>
        </w:rPr>
        <w:t xml:space="preserve">, (iv) to the funding of any Loan in respect of which such Defaulting Lender has failed to fund its </w:t>
      </w:r>
      <w:r>
        <w:rPr>
          <w:w w:val="101.69654173009536"/>
          <w:rFonts w:ascii="DejaVu Serif" w:hAnsi="DejaVu Serif" w:eastAsia="DejaVu Serif"/>
          <w:b w:val="0"/>
          <w:i w:val="0"/>
          <w:color w:val="000000"/>
          <w:sz w:val="17"/>
        </w:rPr>
        <w:t xml:space="preserve">portion thereof as required by this Agreement, (v) if so determined by the Administrative Agent and the Borrower, to be held in a </w:t>
      </w:r>
      <w:r>
        <w:rPr>
          <w:w w:val="101.69654173009536"/>
          <w:rFonts w:ascii="DejaVu Serif" w:hAnsi="DejaVu Serif" w:eastAsia="DejaVu Serif"/>
          <w:b w:val="0"/>
          <w:i w:val="0"/>
          <w:color w:val="000000"/>
          <w:sz w:val="17"/>
        </w:rPr>
        <w:t xml:space="preserve">deposit account and released pro rata in order to (x) satisfy such Defaulting Lender’s potential future funding obligations with </w:t>
      </w:r>
      <w:r>
        <w:rPr>
          <w:w w:val="101.69654173009536"/>
          <w:rFonts w:ascii="DejaVu Serif" w:hAnsi="DejaVu Serif" w:eastAsia="DejaVu Serif"/>
          <w:b w:val="0"/>
          <w:i w:val="0"/>
          <w:color w:val="000000"/>
          <w:sz w:val="17"/>
        </w:rPr>
        <w:t xml:space="preserve">respect to Loans under this Agreement and (y) cash collateralize the Issuing Banks’ future LC Exposure with respect to such </w:t>
      </w:r>
      <w:r>
        <w:rPr>
          <w:w w:val="101.69654173009536"/>
          <w:rFonts w:ascii="DejaVu Serif" w:hAnsi="DejaVu Serif" w:eastAsia="DejaVu Serif"/>
          <w:b w:val="0"/>
          <w:i w:val="0"/>
          <w:color w:val="000000"/>
          <w:sz w:val="17"/>
        </w:rPr>
        <w:t xml:space="preserve">Defaulting Lender with respect to future Letters of Credit issued under this Agreement, in accordance with this </w:t>
      </w:r>
      <w:r>
        <w:rPr>
          <w:w w:val="101.69654173009536"/>
          <w:rFonts w:ascii="DejaVu Serif" w:hAnsi="DejaVu Serif" w:eastAsia="DejaVu Serif"/>
          <w:b w:val="0"/>
          <w:i w:val="0"/>
          <w:color w:val="000000"/>
          <w:sz w:val="17"/>
          <w:u w:val="single"/>
        </w:rPr>
        <w:t>Section 2.20</w:t>
      </w:r>
      <w:r>
        <w:rPr>
          <w:w w:val="101.69654173009536"/>
          <w:rFonts w:ascii="DejaVu Serif" w:hAnsi="DejaVu Serif" w:eastAsia="DejaVu Serif"/>
          <w:b w:val="0"/>
          <w:i w:val="0"/>
          <w:color w:val="000000"/>
          <w:sz w:val="17"/>
        </w:rPr>
        <w:t xml:space="preserve">, (vi) to </w:t>
      </w:r>
      <w:r>
        <w:rPr>
          <w:w w:val="101.69654173009536"/>
          <w:rFonts w:ascii="DejaVu Serif" w:hAnsi="DejaVu Serif" w:eastAsia="DejaVu Serif"/>
          <w:b w:val="0"/>
          <w:i w:val="0"/>
          <w:color w:val="000000"/>
          <w:sz w:val="17"/>
        </w:rPr>
        <w:t xml:space="preserve">the payment of any amounts owing to the Lenders or the Issuing Banks as a result of any judgment of a court of competent </w:t>
      </w:r>
      <w:r>
        <w:rPr>
          <w:w w:val="101.69654173009536"/>
          <w:rFonts w:ascii="DejaVu Serif" w:hAnsi="DejaVu Serif" w:eastAsia="DejaVu Serif"/>
          <w:b w:val="0"/>
          <w:i w:val="0"/>
          <w:color w:val="000000"/>
          <w:sz w:val="17"/>
        </w:rPr>
        <w:t xml:space="preserve">jurisdiction obtained by any Lender or Issuing Bank against such Defaulting Lender as a result of such Defaulting Lenders’ breach </w:t>
      </w:r>
      <w:r>
        <w:rPr>
          <w:w w:val="101.69654173009536"/>
          <w:rFonts w:ascii="DejaVu Serif" w:hAnsi="DejaVu Serif" w:eastAsia="DejaVu Serif"/>
          <w:b w:val="0"/>
          <w:i w:val="0"/>
          <w:color w:val="000000"/>
          <w:sz w:val="17"/>
        </w:rPr>
        <w:t xml:space="preserve">of its obligations under this Agreement, (vii) so long as no Default or Event of Default exists, to the payment of any amounts owing </w:t>
      </w:r>
      <w:r>
        <w:rPr>
          <w:w w:val="101.69654173009536"/>
          <w:rFonts w:ascii="DejaVu Serif" w:hAnsi="DejaVu Serif" w:eastAsia="DejaVu Serif"/>
          <w:b w:val="0"/>
          <w:i w:val="0"/>
          <w:color w:val="000000"/>
          <w:sz w:val="17"/>
        </w:rPr>
        <w:t xml:space="preserve">to the Borrower as a result of any judgment of a court of competent jurisdiction obtained by the Borrower against such Defaulting </w:t>
      </w:r>
      <w:r>
        <w:rPr>
          <w:w w:val="101.69654173009536"/>
          <w:rFonts w:ascii="DejaVu Serif" w:hAnsi="DejaVu Serif" w:eastAsia="DejaVu Serif"/>
          <w:b w:val="0"/>
          <w:i w:val="0"/>
          <w:color w:val="000000"/>
          <w:sz w:val="17"/>
        </w:rPr>
        <w:t xml:space="preserve">Lender as a result of such Defaulting Lender’s breach of its obligations under this Agreement, and any amounts remaining after </w:t>
      </w:r>
      <w:r>
        <w:rPr>
          <w:w w:val="101.69654173009536"/>
          <w:rFonts w:ascii="DejaVu Serif" w:hAnsi="DejaVu Serif" w:eastAsia="DejaVu Serif"/>
          <w:b w:val="0"/>
          <w:i w:val="0"/>
          <w:color w:val="000000"/>
          <w:sz w:val="17"/>
        </w:rPr>
        <w:t xml:space="preserve">application thereof by the Administrative Agent as specified in this </w:t>
      </w:r>
      <w:r>
        <w:rPr>
          <w:w w:val="101.69654173009536"/>
          <w:rFonts w:ascii="DejaVu Serif" w:hAnsi="DejaVu Serif" w:eastAsia="DejaVu Serif"/>
          <w:b w:val="0"/>
          <w:i w:val="0"/>
          <w:color w:val="000000"/>
          <w:sz w:val="17"/>
          <w:u w:val="single"/>
        </w:rPr>
        <w:t>paragraph (c)</w:t>
      </w:r>
      <w:r>
        <w:rPr>
          <w:w w:val="101.69654173009536"/>
          <w:rFonts w:ascii="DejaVu Serif" w:hAnsi="DejaVu Serif" w:eastAsia="DejaVu Serif"/>
          <w:b w:val="0"/>
          <w:i w:val="0"/>
          <w:color w:val="000000"/>
          <w:sz w:val="17"/>
        </w:rPr>
        <w:t xml:space="preserve"> shall be distributed to such Defaulting Lender or </w:t>
      </w:r>
      <w:r>
        <w:rPr>
          <w:w w:val="101.69654173009536"/>
          <w:rFonts w:ascii="DejaVu Serif" w:hAnsi="DejaVu Serif" w:eastAsia="DejaVu Serif"/>
          <w:b w:val="0"/>
          <w:i w:val="0"/>
          <w:color w:val="000000"/>
          <w:sz w:val="17"/>
        </w:rPr>
        <w:t xml:space="preserve">as otherwise directed by a court of competent jurisdiction;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(x) such payment is a payment of the principal amount </w:t>
      </w:r>
      <w:r>
        <w:rPr>
          <w:w w:val="101.69654173009536"/>
          <w:rFonts w:ascii="DejaVu Serif" w:hAnsi="DejaVu Serif" w:eastAsia="DejaVu Serif"/>
          <w:b w:val="0"/>
          <w:i w:val="0"/>
          <w:color w:val="000000"/>
          <w:sz w:val="17"/>
        </w:rPr>
        <w:t xml:space="preserve">of any Loans or LC Disbursements in respect of which such Defaulting Lender has not fully funded its appropriate share and (y) </w:t>
      </w:r>
      <w:r>
        <w:rPr>
          <w:w w:val="101.69654173009536"/>
          <w:rFonts w:ascii="DejaVu Serif" w:hAnsi="DejaVu Serif" w:eastAsia="DejaVu Serif"/>
          <w:b w:val="0"/>
          <w:i w:val="0"/>
          <w:color w:val="000000"/>
          <w:sz w:val="17"/>
        </w:rPr>
        <w:t xml:space="preserve">such Loans were made or the related Letters of Credit were issued at a time when the conditions set forth in </w:t>
      </w:r>
      <w:r>
        <w:rPr>
          <w:w w:val="101.69654173009536"/>
          <w:rFonts w:ascii="DejaVu Serif" w:hAnsi="DejaVu Serif" w:eastAsia="DejaVu Serif"/>
          <w:b w:val="0"/>
          <w:i w:val="0"/>
          <w:color w:val="000000"/>
          <w:sz w:val="17"/>
          <w:u w:val="single"/>
        </w:rPr>
        <w:t>Article IV</w:t>
      </w:r>
      <w:r>
        <w:rPr>
          <w:w w:val="101.69654173009536"/>
          <w:rFonts w:ascii="DejaVu Serif" w:hAnsi="DejaVu Serif" w:eastAsia="DejaVu Serif"/>
          <w:b w:val="0"/>
          <w:i w:val="0"/>
          <w:color w:val="000000"/>
          <w:sz w:val="17"/>
        </w:rPr>
        <w:t xml:space="preserve"> were </w:t>
      </w:r>
      <w:r>
        <w:rPr>
          <w:w w:val="101.69654173009536"/>
          <w:rFonts w:ascii="DejaVu Serif" w:hAnsi="DejaVu Serif" w:eastAsia="DejaVu Serif"/>
          <w:b w:val="0"/>
          <w:i w:val="0"/>
          <w:color w:val="000000"/>
          <w:sz w:val="17"/>
        </w:rPr>
        <w:t xml:space="preserve">satisfied or waived, such payment shall be applied solely to pay the Loans of, and LC Disbursements owed to, all non-Defaulting </w:t>
      </w:r>
      <w:r>
        <w:rPr>
          <w:w w:val="101.69654173009536"/>
          <w:rFonts w:ascii="DejaVu Serif" w:hAnsi="DejaVu Serif" w:eastAsia="DejaVu Serif"/>
          <w:b w:val="0"/>
          <w:i w:val="0"/>
          <w:color w:val="000000"/>
          <w:sz w:val="17"/>
        </w:rPr>
        <w:t xml:space="preserve">Lenders on a pro rata basis prior to being applied to the payment of any Loans of, or LC Disbursements owed to, such Defaulting </w:t>
      </w:r>
      <w:r>
        <w:rPr>
          <w:w w:val="101.69654173009536"/>
          <w:rFonts w:ascii="DejaVu Serif" w:hAnsi="DejaVu Serif" w:eastAsia="DejaVu Serif"/>
          <w:b w:val="0"/>
          <w:i w:val="0"/>
          <w:color w:val="000000"/>
          <w:sz w:val="17"/>
        </w:rPr>
        <w:t xml:space="preserve">Lender until such time as all Loans and funded and unfunded participations in the Borrower’s obligations corresponding to such </w:t>
      </w:r>
      <w:r>
        <w:rPr>
          <w:w w:val="101.69654173009536"/>
          <w:rFonts w:ascii="DejaVu Serif" w:hAnsi="DejaVu Serif" w:eastAsia="DejaVu Serif"/>
          <w:b w:val="0"/>
          <w:i w:val="0"/>
          <w:color w:val="000000"/>
          <w:sz w:val="17"/>
        </w:rPr>
        <w:t xml:space="preserve">Defaulting Lender’s LC Exposure are held by the Lenders pro rata in accordance with the Commitments without giving effect to </w:t>
      </w:r>
      <w:r>
        <w:rPr>
          <w:w w:val="101.69654173009536"/>
          <w:rFonts w:ascii="DejaVu Serif" w:hAnsi="DejaVu Serif" w:eastAsia="DejaVu Serif"/>
          <w:b w:val="0"/>
          <w:i w:val="0"/>
          <w:color w:val="000000"/>
          <w:sz w:val="17"/>
          <w:u w:val="single"/>
        </w:rPr>
        <w:t>clause (d)</w:t>
      </w:r>
      <w:r>
        <w:rPr>
          <w:w w:val="101.69654173009536"/>
          <w:rFonts w:ascii="DejaVu Serif" w:hAnsi="DejaVu Serif" w:eastAsia="DejaVu Serif"/>
          <w:b w:val="0"/>
          <w:i w:val="0"/>
          <w:color w:val="000000"/>
          <w:sz w:val="17"/>
        </w:rPr>
        <w:t xml:space="preserve"> below.  Any payments, prepayments or other amounts paid or payable to a Defaulting Lender that are applied (or held) to </w:t>
      </w:r>
      <w:r>
        <w:rPr>
          <w:w w:val="101.69654173009536"/>
          <w:rFonts w:ascii="DejaVu Serif" w:hAnsi="DejaVu Serif" w:eastAsia="DejaVu Serif"/>
          <w:b w:val="0"/>
          <w:i w:val="0"/>
          <w:color w:val="000000"/>
          <w:sz w:val="17"/>
        </w:rPr>
        <w:t xml:space="preserve">pay amounts owed by a Defaulting Lender pursuant to this </w:t>
      </w:r>
      <w:r>
        <w:rPr>
          <w:w w:val="101.69654173009536"/>
          <w:rFonts w:ascii="DejaVu Serif" w:hAnsi="DejaVu Serif" w:eastAsia="DejaVu Serif"/>
          <w:b w:val="0"/>
          <w:i w:val="0"/>
          <w:color w:val="000000"/>
          <w:sz w:val="17"/>
          <w:u w:val="single"/>
        </w:rPr>
        <w:t>Section 2.20(c)</w:t>
      </w:r>
      <w:r>
        <w:rPr>
          <w:w w:val="101.69654173009536"/>
          <w:rFonts w:ascii="DejaVu Serif" w:hAnsi="DejaVu Serif" w:eastAsia="DejaVu Serif"/>
          <w:b w:val="0"/>
          <w:i w:val="0"/>
          <w:color w:val="000000"/>
          <w:sz w:val="17"/>
        </w:rPr>
        <w:t xml:space="preserve"> shall be deemed paid to and redirected by such </w:t>
      </w:r>
      <w:r>
        <w:rPr>
          <w:w w:val="101.69654173009536"/>
          <w:rFonts w:ascii="DejaVu Serif" w:hAnsi="DejaVu Serif" w:eastAsia="DejaVu Serif"/>
          <w:b w:val="0"/>
          <w:i w:val="0"/>
          <w:color w:val="000000"/>
          <w:sz w:val="17"/>
        </w:rPr>
        <w:t>Defaulting Lender, and each Lender irrevocably consents hereto.</w:t>
      </w:r>
    </w:p>
    <w:p>
      <w:pPr>
        <w:autoSpaceDN w:val="0"/>
        <w:tabs>
          <w:tab w:pos="2084" w:val="left"/>
        </w:tabs>
        <w:autoSpaceDE w:val="0"/>
        <w:widowControl/>
        <w:spacing w:line="238" w:lineRule="auto" w:before="190" w:after="0"/>
        <w:ind w:left="1644" w:right="0" w:firstLine="0"/>
        <w:jc w:val="left"/>
      </w:pP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if any LC Exposure exists at the time such Lender becomes a Defaulting Lender then:</w:t>
      </w:r>
    </w:p>
    <w:p>
      <w:pPr>
        <w:autoSpaceDN w:val="0"/>
        <w:tabs>
          <w:tab w:pos="1700" w:val="left"/>
          <w:tab w:pos="2140"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(i) </w:t>
      </w:r>
      <w:r>
        <w:rPr>
          <w:w w:val="101.69654173009536"/>
          <w:rFonts w:ascii="DejaVu Serif" w:hAnsi="DejaVu Serif" w:eastAsia="DejaVu Serif"/>
          <w:b w:val="0"/>
          <w:i w:val="0"/>
          <w:color w:val="000000"/>
          <w:sz w:val="17"/>
        </w:rPr>
        <w:t xml:space="preserve">all or any part of the LC Exposure of such Defaulting Lender shall be reallocated among the non-Defaulting </w:t>
      </w:r>
      <w:r>
        <w:rPr>
          <w:w w:val="101.69654173009536"/>
          <w:rFonts w:ascii="DejaVu Serif" w:hAnsi="DejaVu Serif" w:eastAsia="DejaVu Serif"/>
          <w:b w:val="0"/>
          <w:i w:val="0"/>
          <w:color w:val="000000"/>
          <w:sz w:val="17"/>
        </w:rPr>
        <w:t xml:space="preserve">Lenders in accordance with their respective Applicable Percentages but only to the extent that such reallocation does not, </w:t>
      </w:r>
      <w:r>
        <w:rPr>
          <w:w w:val="101.69654173009536"/>
          <w:rFonts w:ascii="DejaVu Serif" w:hAnsi="DejaVu Serif" w:eastAsia="DejaVu Serif"/>
          <w:b w:val="0"/>
          <w:i w:val="0"/>
          <w:color w:val="000000"/>
          <w:sz w:val="17"/>
        </w:rPr>
        <w:t>as to any non-Defaulting Lender, cause such non-Defaulting Lender’s Credit Exposure to exceed its Commitment;</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60</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190" name="Picture 19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700" w:val="left"/>
          <w:tab w:pos="2140" w:val="left"/>
        </w:tabs>
        <w:autoSpaceDE w:val="0"/>
        <w:widowControl/>
        <w:spacing w:line="245" w:lineRule="auto" w:before="2" w:after="0"/>
        <w:ind w:left="868" w:right="144" w:firstLine="0"/>
        <w:jc w:val="left"/>
      </w:pPr>
      <w:r>
        <w:rPr>
          <w:w w:val="101.69654173009536"/>
          <w:rFonts w:ascii="DejaVu Serif" w:hAnsi="DejaVu Serif" w:eastAsia="DejaVu Serif"/>
          <w:b w:val="0"/>
          <w:i w:val="0"/>
          <w:color w:val="000000"/>
          <w:sz w:val="17"/>
        </w:rPr>
        <w:t xml:space="preserve">(ii) </w:t>
      </w:r>
      <w:r>
        <w:rPr>
          <w:w w:val="101.69654173009536"/>
          <w:rFonts w:ascii="DejaVu Serif" w:hAnsi="DejaVu Serif" w:eastAsia="DejaVu Serif"/>
          <w:b w:val="0"/>
          <w:i w:val="0"/>
          <w:color w:val="000000"/>
          <w:sz w:val="17"/>
        </w:rPr>
        <w:t xml:space="preserve">if the reallocation described in </w:t>
      </w:r>
      <w:r>
        <w:rPr>
          <w:w w:val="101.69654173009536"/>
          <w:rFonts w:ascii="DejaVu Serif" w:hAnsi="DejaVu Serif" w:eastAsia="DejaVu Serif"/>
          <w:b w:val="0"/>
          <w:i w:val="0"/>
          <w:color w:val="000000"/>
          <w:sz w:val="17"/>
          <w:u w:val="single"/>
        </w:rPr>
        <w:t xml:space="preserve">clause (i) </w:t>
      </w:r>
      <w:r>
        <w:rPr>
          <w:w w:val="101.69654173009536"/>
          <w:rFonts w:ascii="DejaVu Serif" w:hAnsi="DejaVu Serif" w:eastAsia="DejaVu Serif"/>
          <w:b w:val="0"/>
          <w:i w:val="0"/>
          <w:color w:val="000000"/>
          <w:sz w:val="17"/>
        </w:rPr>
        <w:t xml:space="preserve">above cannot, or can only partially, be effected, the Borrower shall </w:t>
      </w:r>
      <w:r>
        <w:rPr>
          <w:w w:val="101.69654173009536"/>
          <w:rFonts w:ascii="DejaVu Serif" w:hAnsi="DejaVu Serif" w:eastAsia="DejaVu Serif"/>
          <w:b w:val="0"/>
          <w:i w:val="0"/>
          <w:color w:val="000000"/>
          <w:sz w:val="17"/>
        </w:rPr>
        <w:t xml:space="preserve">within one (1) Business Day following notice by the Administrative Agent cash collateralize for the benefit of the Issuing </w:t>
      </w:r>
      <w:r>
        <w:rPr>
          <w:w w:val="101.69654173009536"/>
          <w:rFonts w:ascii="DejaVu Serif" w:hAnsi="DejaVu Serif" w:eastAsia="DejaVu Serif"/>
          <w:b w:val="0"/>
          <w:i w:val="0"/>
          <w:color w:val="000000"/>
          <w:sz w:val="17"/>
        </w:rPr>
        <w:t xml:space="preserve">Banks only the Borrower’s obligations corresponding to such Defaulting Lender’s LC Exposure (after giving effect to any </w:t>
      </w:r>
      <w:r>
        <w:rPr>
          <w:w w:val="101.69654173009536"/>
          <w:rFonts w:ascii="DejaVu Serif" w:hAnsi="DejaVu Serif" w:eastAsia="DejaVu Serif"/>
          <w:b w:val="0"/>
          <w:i w:val="0"/>
          <w:color w:val="000000"/>
          <w:sz w:val="17"/>
        </w:rPr>
        <w:t xml:space="preserve">partial reallocation pursuant to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above) in accordance with the procedures set forth in </w:t>
      </w:r>
      <w:r>
        <w:rPr>
          <w:w w:val="101.69654173009536"/>
          <w:rFonts w:ascii="DejaVu Serif" w:hAnsi="DejaVu Serif" w:eastAsia="DejaVu Serif"/>
          <w:b w:val="0"/>
          <w:i w:val="0"/>
          <w:color w:val="000000"/>
          <w:sz w:val="17"/>
          <w:u w:val="single"/>
        </w:rPr>
        <w:t>Section 2.04(j)</w:t>
      </w:r>
      <w:r>
        <w:rPr>
          <w:w w:val="101.69654173009536"/>
          <w:rFonts w:ascii="DejaVu Serif" w:hAnsi="DejaVu Serif" w:eastAsia="DejaVu Serif"/>
          <w:b w:val="0"/>
          <w:i w:val="0"/>
          <w:color w:val="000000"/>
          <w:sz w:val="17"/>
        </w:rPr>
        <w:t xml:space="preserve"> for so long </w:t>
      </w:r>
      <w:r>
        <w:rPr>
          <w:w w:val="101.69654173009536"/>
          <w:rFonts w:ascii="DejaVu Serif" w:hAnsi="DejaVu Serif" w:eastAsia="DejaVu Serif"/>
          <w:b w:val="0"/>
          <w:i w:val="0"/>
          <w:color w:val="000000"/>
          <w:sz w:val="17"/>
        </w:rPr>
        <w:t>as such LC Exposure is outstanding;</w:t>
      </w:r>
    </w:p>
    <w:p>
      <w:pPr>
        <w:autoSpaceDN w:val="0"/>
        <w:autoSpaceDE w:val="0"/>
        <w:widowControl/>
        <w:spacing w:line="245" w:lineRule="auto" w:before="192" w:after="0"/>
        <w:ind w:left="868" w:right="144" w:firstLine="832"/>
        <w:jc w:val="left"/>
      </w:pPr>
      <w:r>
        <w:rPr>
          <w:w w:val="101.69654173009536"/>
          <w:rFonts w:ascii="DejaVu Serif" w:hAnsi="DejaVu Serif" w:eastAsia="DejaVu Serif"/>
          <w:b w:val="0"/>
          <w:i w:val="0"/>
          <w:color w:val="000000"/>
          <w:sz w:val="17"/>
        </w:rPr>
        <w:t xml:space="preserve">(iii) if the Borrower cash collateralizes any portion of such Defaulting Lender’s LC Exposure pursuant to </w:t>
      </w:r>
      <w:r>
        <w:rPr>
          <w:w w:val="101.69654173009536"/>
          <w:rFonts w:ascii="DejaVu Serif" w:hAnsi="DejaVu Serif" w:eastAsia="DejaVu Serif"/>
          <w:b w:val="0"/>
          <w:i w:val="0"/>
          <w:color w:val="000000"/>
          <w:sz w:val="17"/>
          <w:u w:val="single"/>
        </w:rPr>
        <w:t xml:space="preserve">clause </w:t>
      </w:r>
      <w:r>
        <w:rPr>
          <w:w w:val="101.69654173009536"/>
          <w:rFonts w:ascii="DejaVu Serif" w:hAnsi="DejaVu Serif" w:eastAsia="DejaVu Serif"/>
          <w:b w:val="0"/>
          <w:i w:val="0"/>
          <w:color w:val="000000"/>
          <w:sz w:val="17"/>
          <w:u w:val="single"/>
        </w:rPr>
        <w:t>(ii)</w:t>
      </w:r>
      <w:r>
        <w:rPr>
          <w:w w:val="101.69654173009536"/>
          <w:rFonts w:ascii="DejaVu Serif" w:hAnsi="DejaVu Serif" w:eastAsia="DejaVu Serif"/>
          <w:b w:val="0"/>
          <w:i w:val="0"/>
          <w:color w:val="000000"/>
          <w:sz w:val="17"/>
        </w:rPr>
        <w:t xml:space="preserve"> above, the Borrower shall not be required to pay any fees to such Defaulting Lender pursuant to </w:t>
      </w:r>
      <w:r>
        <w:rPr>
          <w:w w:val="101.69654173009536"/>
          <w:rFonts w:ascii="DejaVu Serif" w:hAnsi="DejaVu Serif" w:eastAsia="DejaVu Serif"/>
          <w:b w:val="0"/>
          <w:i w:val="0"/>
          <w:color w:val="000000"/>
          <w:sz w:val="17"/>
          <w:u w:val="single"/>
        </w:rPr>
        <w:t>Section 2.11(b)</w:t>
      </w:r>
      <w:r>
        <w:rPr>
          <w:w w:val="101.69654173009536"/>
          <w:rFonts w:ascii="DejaVu Serif" w:hAnsi="DejaVu Serif" w:eastAsia="DejaVu Serif"/>
          <w:b w:val="0"/>
          <w:i w:val="0"/>
          <w:color w:val="000000"/>
          <w:sz w:val="17"/>
        </w:rPr>
        <w:t xml:space="preserve"> with </w:t>
      </w:r>
      <w:r>
        <w:rPr>
          <w:w w:val="101.69654173009536"/>
          <w:rFonts w:ascii="DejaVu Serif" w:hAnsi="DejaVu Serif" w:eastAsia="DejaVu Serif"/>
          <w:b w:val="0"/>
          <w:i w:val="0"/>
          <w:color w:val="000000"/>
          <w:sz w:val="17"/>
        </w:rPr>
        <w:t xml:space="preserve">respect to such Defaulting Lender’s LC Exposure during the period such Defaulting Lender’s LC Exposure is cash </w:t>
      </w:r>
      <w:r>
        <w:rPr>
          <w:w w:val="101.69654173009536"/>
          <w:rFonts w:ascii="DejaVu Serif" w:hAnsi="DejaVu Serif" w:eastAsia="DejaVu Serif"/>
          <w:b w:val="0"/>
          <w:i w:val="0"/>
          <w:color w:val="000000"/>
          <w:sz w:val="17"/>
        </w:rPr>
        <w:t>collateralized;</w:t>
      </w:r>
    </w:p>
    <w:p>
      <w:pPr>
        <w:autoSpaceDN w:val="0"/>
        <w:autoSpaceDE w:val="0"/>
        <w:widowControl/>
        <w:spacing w:line="245" w:lineRule="auto" w:before="190" w:after="0"/>
        <w:ind w:left="868" w:right="288" w:firstLine="832"/>
        <w:jc w:val="left"/>
      </w:pPr>
      <w:r>
        <w:rPr>
          <w:w w:val="101.69654173009536"/>
          <w:rFonts w:ascii="DejaVu Serif" w:hAnsi="DejaVu Serif" w:eastAsia="DejaVu Serif"/>
          <w:b w:val="0"/>
          <w:i w:val="0"/>
          <w:color w:val="000000"/>
          <w:sz w:val="17"/>
        </w:rPr>
        <w:t xml:space="preserve">(iv) if the LC Exposure of the non-Defaulting Lenders is reallocated pursuant to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above, then the fees </w:t>
      </w:r>
      <w:r>
        <w:rPr>
          <w:w w:val="101.69654173009536"/>
          <w:rFonts w:ascii="DejaVu Serif" w:hAnsi="DejaVu Serif" w:eastAsia="DejaVu Serif"/>
          <w:b w:val="0"/>
          <w:i w:val="0"/>
          <w:color w:val="000000"/>
          <w:sz w:val="17"/>
        </w:rPr>
        <w:t xml:space="preserve">payable to the Lenders pursuant to </w:t>
      </w:r>
      <w:r>
        <w:rPr>
          <w:w w:val="101.69654173009536"/>
          <w:rFonts w:ascii="DejaVu Serif" w:hAnsi="DejaVu Serif" w:eastAsia="DejaVu Serif"/>
          <w:b w:val="0"/>
          <w:i w:val="0"/>
          <w:color w:val="000000"/>
          <w:sz w:val="17"/>
          <w:u w:val="single"/>
        </w:rPr>
        <w:t>Sections 2.11(a)</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shall be adjusted in accordance with such non-Defaulting </w:t>
      </w:r>
      <w:r>
        <w:rPr>
          <w:w w:val="101.69654173009536"/>
          <w:rFonts w:ascii="DejaVu Serif" w:hAnsi="DejaVu Serif" w:eastAsia="DejaVu Serif"/>
          <w:b w:val="0"/>
          <w:i w:val="0"/>
          <w:color w:val="000000"/>
          <w:sz w:val="17"/>
        </w:rPr>
        <w:t>Lenders’ Applicable Percentages; and</w:t>
      </w:r>
    </w:p>
    <w:p>
      <w:pPr>
        <w:autoSpaceDN w:val="0"/>
        <w:tabs>
          <w:tab w:pos="1700" w:val="left"/>
          <w:tab w:pos="2140"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(v) </w:t>
      </w:r>
      <w:r>
        <w:rPr>
          <w:w w:val="101.69654173009536"/>
          <w:rFonts w:ascii="DejaVu Serif" w:hAnsi="DejaVu Serif" w:eastAsia="DejaVu Serif"/>
          <w:b w:val="0"/>
          <w:i w:val="0"/>
          <w:color w:val="000000"/>
          <w:sz w:val="17"/>
        </w:rPr>
        <w:t xml:space="preserve">if all or any portion of such Defaulting Lender’s LC Exposure is neither reallocated nor cash collateralized </w:t>
      </w:r>
      <w:r>
        <w:rPr>
          <w:w w:val="101.69654173009536"/>
          <w:rFonts w:ascii="DejaVu Serif" w:hAnsi="DejaVu Serif" w:eastAsia="DejaVu Serif"/>
          <w:b w:val="0"/>
          <w:i w:val="0"/>
          <w:color w:val="000000"/>
          <w:sz w:val="17"/>
        </w:rPr>
        <w:t xml:space="preserve">pursuant to </w:t>
      </w:r>
      <w:r>
        <w:rPr>
          <w:w w:val="101.69654173009536"/>
          <w:rFonts w:ascii="DejaVu Serif" w:hAnsi="DejaVu Serif" w:eastAsia="DejaVu Serif"/>
          <w:b w:val="0"/>
          <w:i w:val="0"/>
          <w:color w:val="000000"/>
          <w:sz w:val="17"/>
          <w:u w:val="single"/>
        </w:rPr>
        <w:t>clauses (i)</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(ii)</w:t>
      </w:r>
      <w:r>
        <w:rPr>
          <w:w w:val="101.69654173009536"/>
          <w:rFonts w:ascii="DejaVu Serif" w:hAnsi="DejaVu Serif" w:eastAsia="DejaVu Serif"/>
          <w:b w:val="0"/>
          <w:i w:val="0"/>
          <w:color w:val="000000"/>
          <w:sz w:val="17"/>
        </w:rPr>
        <w:t xml:space="preserve"> above, then, without prejudice to any rights or remedies of any Issuing Bank or any other </w:t>
      </w:r>
      <w:r>
        <w:rPr>
          <w:w w:val="101.69654173009536"/>
          <w:rFonts w:ascii="DejaVu Serif" w:hAnsi="DejaVu Serif" w:eastAsia="DejaVu Serif"/>
          <w:b w:val="0"/>
          <w:i w:val="0"/>
          <w:color w:val="000000"/>
          <w:sz w:val="17"/>
        </w:rPr>
        <w:t xml:space="preserve">Lender hereunder, all commitment fees that otherwise would have been payable to such Defaulting Lender (solely with </w:t>
      </w:r>
      <w:r>
        <w:rPr>
          <w:w w:val="101.69654173009536"/>
          <w:rFonts w:ascii="DejaVu Serif" w:hAnsi="DejaVu Serif" w:eastAsia="DejaVu Serif"/>
          <w:b w:val="0"/>
          <w:i w:val="0"/>
          <w:color w:val="000000"/>
          <w:sz w:val="17"/>
        </w:rPr>
        <w:t xml:space="preserve">respect to the portion of such Defaulting Lender’s Commitment that was utilized by such LC Exposure) and letter of credit </w:t>
      </w:r>
      <w:r>
        <w:rPr>
          <w:w w:val="101.69654173009536"/>
          <w:rFonts w:ascii="DejaVu Serif" w:hAnsi="DejaVu Serif" w:eastAsia="DejaVu Serif"/>
          <w:b w:val="0"/>
          <w:i w:val="0"/>
          <w:color w:val="000000"/>
          <w:sz w:val="17"/>
        </w:rPr>
        <w:t xml:space="preserve">fees payable under </w:t>
      </w:r>
      <w:r>
        <w:rPr>
          <w:w w:val="101.69654173009536"/>
          <w:rFonts w:ascii="DejaVu Serif" w:hAnsi="DejaVu Serif" w:eastAsia="DejaVu Serif"/>
          <w:b w:val="0"/>
          <w:i w:val="0"/>
          <w:color w:val="000000"/>
          <w:sz w:val="17"/>
          <w:u w:val="single"/>
        </w:rPr>
        <w:t>Section 2.11(b)</w:t>
      </w:r>
      <w:r>
        <w:rPr>
          <w:w w:val="101.69654173009536"/>
          <w:rFonts w:ascii="DejaVu Serif" w:hAnsi="DejaVu Serif" w:eastAsia="DejaVu Serif"/>
          <w:b w:val="0"/>
          <w:i w:val="0"/>
          <w:color w:val="000000"/>
          <w:sz w:val="17"/>
        </w:rPr>
        <w:t xml:space="preserve"> with respect to such Defaulting Lender’s LC Exposure shall be payable to the Issuing </w:t>
      </w:r>
      <w:r>
        <w:rPr>
          <w:w w:val="101.69654173009536"/>
          <w:rFonts w:ascii="DejaVu Serif" w:hAnsi="DejaVu Serif" w:eastAsia="DejaVu Serif"/>
          <w:b w:val="0"/>
          <w:i w:val="0"/>
          <w:color w:val="000000"/>
          <w:sz w:val="17"/>
        </w:rPr>
        <w:t>Banks until and to the extent that such LC Exposure is reallocated and/or cash collateralized.</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so long as such Lender is a Defaulting Lender, no Issuing Bank shall be required to issue, amend or increase </w:t>
      </w:r>
      <w:r>
        <w:rPr>
          <w:w w:val="101.69654173009536"/>
          <w:rFonts w:ascii="DejaVu Serif" w:hAnsi="DejaVu Serif" w:eastAsia="DejaVu Serif"/>
          <w:b w:val="0"/>
          <w:i w:val="0"/>
          <w:color w:val="000000"/>
          <w:sz w:val="17"/>
        </w:rPr>
        <w:t xml:space="preserve">any Letter of Credit, unless it is satisfied that the related exposure and the Defaulting Lender’s then outstanding LC Exposure will </w:t>
      </w:r>
      <w:r>
        <w:rPr>
          <w:w w:val="101.69654173009536"/>
          <w:rFonts w:ascii="DejaVu Serif" w:hAnsi="DejaVu Serif" w:eastAsia="DejaVu Serif"/>
          <w:b w:val="0"/>
          <w:i w:val="0"/>
          <w:color w:val="000000"/>
          <w:sz w:val="17"/>
        </w:rPr>
        <w:t xml:space="preserve">be 100% covered by the Commitments of the non-Defaulting Lenders and/or cash collateral will be provided by the Borrower in </w:t>
      </w:r>
      <w:r>
        <w:rPr>
          <w:w w:val="101.69654173009536"/>
          <w:rFonts w:ascii="DejaVu Serif" w:hAnsi="DejaVu Serif" w:eastAsia="DejaVu Serif"/>
          <w:b w:val="0"/>
          <w:i w:val="0"/>
          <w:color w:val="000000"/>
          <w:sz w:val="17"/>
        </w:rPr>
        <w:t xml:space="preserve">accordance with </w:t>
      </w:r>
      <w:r>
        <w:rPr>
          <w:w w:val="101.69654173009536"/>
          <w:rFonts w:ascii="DejaVu Serif" w:hAnsi="DejaVu Serif" w:eastAsia="DejaVu Serif"/>
          <w:b w:val="0"/>
          <w:i w:val="0"/>
          <w:color w:val="000000"/>
          <w:sz w:val="17"/>
          <w:u w:val="single"/>
        </w:rPr>
        <w:t>Section 2.20(d)</w:t>
      </w:r>
      <w:r>
        <w:rPr>
          <w:w w:val="101.69654173009536"/>
          <w:rFonts w:ascii="DejaVu Serif" w:hAnsi="DejaVu Serif" w:eastAsia="DejaVu Serif"/>
          <w:b w:val="0"/>
          <w:i w:val="0"/>
          <w:color w:val="000000"/>
          <w:sz w:val="17"/>
        </w:rPr>
        <w:t xml:space="preserve">, and LC Exposure related to any newly issued or increased Letter of Credit shall be allocated </w:t>
      </w:r>
      <w:r>
        <w:rPr>
          <w:w w:val="101.69654173009536"/>
          <w:rFonts w:ascii="DejaVu Serif" w:hAnsi="DejaVu Serif" w:eastAsia="DejaVu Serif"/>
          <w:b w:val="0"/>
          <w:i w:val="0"/>
          <w:color w:val="000000"/>
          <w:sz w:val="17"/>
        </w:rPr>
        <w:t xml:space="preserve">among non-Defaulting Lenders in a manner consistent with </w:t>
      </w:r>
      <w:r>
        <w:rPr>
          <w:w w:val="101.69654173009536"/>
          <w:rFonts w:ascii="DejaVu Serif" w:hAnsi="DejaVu Serif" w:eastAsia="DejaVu Serif"/>
          <w:b w:val="0"/>
          <w:i w:val="0"/>
          <w:color w:val="000000"/>
          <w:sz w:val="17"/>
          <w:u w:val="single"/>
        </w:rPr>
        <w:t>Section 2.20(d)(i)</w:t>
      </w:r>
      <w:r>
        <w:rPr>
          <w:w w:val="101.69654173009536"/>
          <w:rFonts w:ascii="DejaVu Serif" w:hAnsi="DejaVu Serif" w:eastAsia="DejaVu Serif"/>
          <w:b w:val="0"/>
          <w:i w:val="0"/>
          <w:color w:val="000000"/>
          <w:sz w:val="17"/>
        </w:rPr>
        <w:t xml:space="preserve"> (and such Defaulting Lender shall not participate </w:t>
      </w:r>
      <w:r>
        <w:rPr>
          <w:w w:val="101.69654173009536"/>
          <w:rFonts w:ascii="DejaVu Serif" w:hAnsi="DejaVu Serif" w:eastAsia="DejaVu Serif"/>
          <w:b w:val="0"/>
          <w:i w:val="0"/>
          <w:color w:val="000000"/>
          <w:sz w:val="17"/>
        </w:rPr>
        <w:t>therein)</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(f) </w:t>
      </w:r>
      <w:r>
        <w:tab/>
      </w:r>
      <w:r>
        <w:rPr>
          <w:w w:val="101.69654173009536"/>
          <w:rFonts w:ascii="DejaVu Serif" w:hAnsi="DejaVu Serif" w:eastAsia="DejaVu Serif"/>
          <w:b w:val="0"/>
          <w:i w:val="0"/>
          <w:color w:val="000000"/>
          <w:sz w:val="17"/>
        </w:rPr>
        <w:t xml:space="preserve">the Borrower may, upon notice to a Defaulting Lender and the Administrative Agent (which shall promptly </w:t>
      </w:r>
      <w:r>
        <w:rPr>
          <w:w w:val="101.69654173009536"/>
          <w:rFonts w:ascii="DejaVu Serif" w:hAnsi="DejaVu Serif" w:eastAsia="DejaVu Serif"/>
          <w:b w:val="0"/>
          <w:i w:val="0"/>
          <w:color w:val="000000"/>
          <w:sz w:val="17"/>
        </w:rPr>
        <w:t xml:space="preserve">notify the Lenders thereof), terminate the Commitments of such Defaulting Lender and in such event the provisions of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2.20(c)</w:t>
      </w:r>
      <w:r>
        <w:rPr>
          <w:w w:val="101.69654173009536"/>
          <w:rFonts w:ascii="DejaVu Serif" w:hAnsi="DejaVu Serif" w:eastAsia="DejaVu Serif"/>
          <w:b w:val="0"/>
          <w:i w:val="0"/>
          <w:color w:val="000000"/>
          <w:sz w:val="17"/>
        </w:rPr>
        <w:t xml:space="preserve"> will apply to all amounts thereafter paid by the Borrower for the account of such Defaulting Lender under this Agreement </w:t>
      </w:r>
      <w:r>
        <w:rPr>
          <w:w w:val="101.69654173009536"/>
          <w:rFonts w:ascii="DejaVu Serif" w:hAnsi="DejaVu Serif" w:eastAsia="DejaVu Serif"/>
          <w:b w:val="0"/>
          <w:i w:val="0"/>
          <w:color w:val="000000"/>
          <w:sz w:val="17"/>
        </w:rPr>
        <w:t xml:space="preserve">(whether on account of principal, interest, fees, indemnity or other amounts);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the Borrower may not terminate </w:t>
      </w:r>
      <w:r>
        <w:rPr>
          <w:w w:val="101.69654173009536"/>
          <w:rFonts w:ascii="DejaVu Serif" w:hAnsi="DejaVu Serif" w:eastAsia="DejaVu Serif"/>
          <w:b w:val="0"/>
          <w:i w:val="0"/>
          <w:color w:val="000000"/>
          <w:sz w:val="17"/>
        </w:rPr>
        <w:t xml:space="preserve">such Commitments if (A) an Event of Default has occurred or is continuing or (B) after giving effect to such termination, as </w:t>
      </w:r>
      <w:r>
        <w:rPr>
          <w:w w:val="101.69654173009536"/>
          <w:rFonts w:ascii="DejaVu Serif" w:hAnsi="DejaVu Serif" w:eastAsia="DejaVu Serif"/>
          <w:b w:val="0"/>
          <w:i w:val="0"/>
          <w:color w:val="000000"/>
          <w:sz w:val="17"/>
        </w:rPr>
        <w:t xml:space="preserve">applicable, (x) the Total Credit Exposure would exceed the total Commitments or (y) the total Loans would exceed the total </w:t>
      </w:r>
      <w:r>
        <w:rPr>
          <w:w w:val="101.69654173009536"/>
          <w:rFonts w:ascii="DejaVu Serif" w:hAnsi="DejaVu Serif" w:eastAsia="DejaVu Serif"/>
          <w:b w:val="0"/>
          <w:i w:val="0"/>
          <w:color w:val="000000"/>
          <w:sz w:val="17"/>
        </w:rPr>
        <w:t xml:space="preserve">Commitments and (ii) such termination shall not be deemed to be a waiver or release of any claim the Borrower, the Administrative </w:t>
      </w:r>
      <w:r>
        <w:rPr>
          <w:w w:val="101.69654173009536"/>
          <w:rFonts w:ascii="DejaVu Serif" w:hAnsi="DejaVu Serif" w:eastAsia="DejaVu Serif"/>
          <w:b w:val="0"/>
          <w:i w:val="0"/>
          <w:color w:val="000000"/>
          <w:sz w:val="17"/>
        </w:rPr>
        <w:t>Agent or any Lender may have against such Defaulting Lender.</w:t>
      </w:r>
    </w:p>
    <w:p>
      <w:pPr>
        <w:autoSpaceDN w:val="0"/>
        <w:tabs>
          <w:tab w:pos="1644" w:val="left"/>
          <w:tab w:pos="208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10000"/>
          <w:sz w:val="17"/>
        </w:rPr>
        <w:t xml:space="preserve">(g) </w:t>
      </w:r>
      <w:r>
        <w:tab/>
      </w:r>
      <w:r>
        <w:rPr>
          <w:w w:val="101.69654173009536"/>
          <w:rFonts w:ascii="DejaVu Serif" w:hAnsi="DejaVu Serif" w:eastAsia="DejaVu Serif"/>
          <w:b w:val="0"/>
          <w:i w:val="0"/>
          <w:color w:val="000000"/>
          <w:sz w:val="17"/>
        </w:rPr>
        <w:t xml:space="preserve">In the event that the Administrative Agent, each Issuing Bank and the Borrower agree that a Defaulting </w:t>
      </w:r>
      <w:r>
        <w:rPr>
          <w:w w:val="101.69654173009536"/>
          <w:rFonts w:ascii="DejaVu Serif" w:hAnsi="DejaVu Serif" w:eastAsia="DejaVu Serif"/>
          <w:b w:val="0"/>
          <w:i w:val="0"/>
          <w:color w:val="000000"/>
          <w:sz w:val="17"/>
        </w:rPr>
        <w:t xml:space="preserve">Lender has adequately remedied all matters that caused such Lender to be a Defaulting Lender, then, with the consent of the </w:t>
      </w:r>
      <w:r>
        <w:rPr>
          <w:w w:val="101.69654173009536"/>
          <w:rFonts w:ascii="DejaVu Serif" w:hAnsi="DejaVu Serif" w:eastAsia="DejaVu Serif"/>
          <w:b w:val="0"/>
          <w:i w:val="0"/>
          <w:color w:val="000000"/>
          <w:sz w:val="17"/>
        </w:rPr>
        <w:t xml:space="preserve">Borrower, the LC Exposure of the Lenders shall be readjusted to reflect the inclusion of such Lender’s Commitment and on such </w:t>
      </w:r>
      <w:r>
        <w:rPr>
          <w:w w:val="101.69654173009536"/>
          <w:rFonts w:ascii="DejaVu Serif" w:hAnsi="DejaVu Serif" w:eastAsia="DejaVu Serif"/>
          <w:b w:val="0"/>
          <w:i w:val="0"/>
          <w:color w:val="000000"/>
          <w:sz w:val="17"/>
        </w:rPr>
        <w:t xml:space="preserve">date such Lender shall purchase at par such of the Loans of the other Lenders or take such other actions as the Administrative </w:t>
      </w:r>
      <w:r>
        <w:rPr>
          <w:w w:val="101.69654173009536"/>
          <w:rFonts w:ascii="DejaVu Serif" w:hAnsi="DejaVu Serif" w:eastAsia="DejaVu Serif"/>
          <w:b w:val="0"/>
          <w:i w:val="0"/>
          <w:color w:val="000000"/>
          <w:sz w:val="17"/>
        </w:rPr>
        <w:t xml:space="preserve">Agent shall determine to be necessary in order for such Lender to hold such Loans in accordance with its Applicable Percentage </w:t>
      </w:r>
      <w:r>
        <w:rPr>
          <w:w w:val="101.69654173009536"/>
          <w:rFonts w:ascii="DejaVu Serif" w:hAnsi="DejaVu Serif" w:eastAsia="DejaVu Serif"/>
          <w:b w:val="0"/>
          <w:i w:val="0"/>
          <w:color w:val="000000"/>
          <w:sz w:val="17"/>
        </w:rPr>
        <w:t xml:space="preserve">whereupon such Lender will cease to be a Defaulting Lender;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no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61</w:t>
      </w:r>
    </w:p>
    <w:p>
      <w:pPr>
        <w:autoSpaceDN w:val="0"/>
        <w:autoSpaceDE w:val="0"/>
        <w:widowControl/>
        <w:spacing w:line="240" w:lineRule="auto" w:before="288" w:after="0"/>
        <w:ind w:left="0" w:right="0" w:firstLine="0"/>
        <w:jc w:val="center"/>
      </w:pPr>
      <w:r>
        <w:drawing>
          <wp:inline xmlns:a="http://schemas.openxmlformats.org/drawingml/2006/main" xmlns:pic="http://schemas.openxmlformats.org/drawingml/2006/picture">
            <wp:extent cx="7404100" cy="25400"/>
            <wp:docPr id="191" name="Picture 19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288" w:firstLine="0"/>
        <w:jc w:val="left"/>
      </w:pPr>
      <w:r>
        <w:rPr>
          <w:w w:val="101.69654173009536"/>
          <w:rFonts w:ascii="DejaVu Serif" w:hAnsi="DejaVu Serif" w:eastAsia="DejaVu Serif"/>
          <w:b w:val="0"/>
          <w:i w:val="0"/>
          <w:color w:val="000000"/>
          <w:sz w:val="17"/>
        </w:rPr>
        <w:t xml:space="preserve">adjustments will be made retroactively with respect to fees accrued or payments made by or on behalf of the Borrower while that </w:t>
      </w:r>
      <w:r>
        <w:rPr>
          <w:w w:val="101.69654173009536"/>
          <w:rFonts w:ascii="DejaVu Serif" w:hAnsi="DejaVu Serif" w:eastAsia="DejaVu Serif"/>
          <w:b w:val="0"/>
          <w:i w:val="0"/>
          <w:color w:val="000000"/>
          <w:sz w:val="17"/>
        </w:rPr>
        <w:t xml:space="preserve">Lender was a Defaulting Lender; and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that except to the extent otherwise expressly agreed by the affected </w:t>
      </w:r>
      <w:r>
        <w:rPr>
          <w:w w:val="101.69654173009536"/>
          <w:rFonts w:ascii="DejaVu Serif" w:hAnsi="DejaVu Serif" w:eastAsia="DejaVu Serif"/>
          <w:b w:val="0"/>
          <w:i w:val="0"/>
          <w:color w:val="000000"/>
          <w:sz w:val="17"/>
        </w:rPr>
        <w:t xml:space="preserve">parties, no change hereunder from Defaulting Lender to Lender will constitute a waiver or release of any claim of any party </w:t>
      </w:r>
      <w:r>
        <w:rPr>
          <w:w w:val="101.69654173009536"/>
          <w:rFonts w:ascii="DejaVu Serif" w:hAnsi="DejaVu Serif" w:eastAsia="DejaVu Serif"/>
          <w:b w:val="0"/>
          <w:i w:val="0"/>
          <w:color w:val="000000"/>
          <w:sz w:val="17"/>
        </w:rPr>
        <w:t>hereunder arising from that Lender’s having been a Defaulting Lender.</w:t>
      </w:r>
    </w:p>
    <w:p>
      <w:pPr>
        <w:autoSpaceDN w:val="0"/>
        <w:tabs>
          <w:tab w:pos="164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 xml:space="preserve">The rights and remedies against a Defaulting Lender under this </w:t>
      </w:r>
      <w:r>
        <w:rPr>
          <w:w w:val="101.69654173009536"/>
          <w:rFonts w:ascii="DejaVu Serif" w:hAnsi="DejaVu Serif" w:eastAsia="DejaVu Serif"/>
          <w:b w:val="0"/>
          <w:i w:val="0"/>
          <w:color w:val="000000"/>
          <w:sz w:val="17"/>
          <w:u w:val="single"/>
        </w:rPr>
        <w:t>Section 2.20</w:t>
      </w:r>
      <w:r>
        <w:rPr>
          <w:w w:val="101.69654173009536"/>
          <w:rFonts w:ascii="DejaVu Serif" w:hAnsi="DejaVu Serif" w:eastAsia="DejaVu Serif"/>
          <w:b w:val="0"/>
          <w:i w:val="0"/>
          <w:color w:val="000000"/>
          <w:sz w:val="17"/>
        </w:rPr>
        <w:t xml:space="preserve"> are in addition to other rights and </w:t>
      </w:r>
      <w:r>
        <w:rPr>
          <w:w w:val="101.69654173009536"/>
          <w:rFonts w:ascii="DejaVu Serif" w:hAnsi="DejaVu Serif" w:eastAsia="DejaVu Serif"/>
          <w:b w:val="0"/>
          <w:i w:val="0"/>
          <w:color w:val="000000"/>
          <w:sz w:val="17"/>
        </w:rPr>
        <w:t>remedies that the Borrower may have against such Defaulting Lender.</w:t>
      </w:r>
    </w:p>
    <w:p>
      <w:pPr>
        <w:autoSpaceDN w:val="0"/>
        <w:autoSpaceDE w:val="0"/>
        <w:widowControl/>
        <w:spacing w:line="238" w:lineRule="auto" w:before="214" w:after="0"/>
        <w:ind w:left="1644" w:right="0" w:firstLine="0"/>
        <w:jc w:val="left"/>
      </w:pPr>
      <w:r>
        <w:rPr>
          <w:w w:val="101.69654173009536"/>
          <w:rFonts w:ascii="DejaVu Serif" w:hAnsi="DejaVu Serif" w:eastAsia="DejaVu Serif"/>
          <w:b w:val="0"/>
          <w:i w:val="0"/>
          <w:color w:val="000000"/>
          <w:sz w:val="17"/>
        </w:rPr>
        <w:t xml:space="preserve">SECTION 2.21.  </w:t>
      </w:r>
      <w:r>
        <w:rPr>
          <w:w w:val="101.69654173009536"/>
          <w:rFonts w:ascii="DejaVu Serif" w:hAnsi="DejaVu Serif" w:eastAsia="DejaVu Serif"/>
          <w:b w:val="0"/>
          <w:i w:val="0"/>
          <w:color w:val="000000"/>
          <w:sz w:val="17"/>
          <w:u w:val="single"/>
        </w:rPr>
        <w:t>Benchmark Replacement Setting</w:t>
      </w:r>
      <w:r>
        <w:rPr>
          <w:w w:val="101.69654173009536"/>
          <w:rFonts w:ascii="DejaVu Serif" w:hAnsi="DejaVu Serif" w:eastAsia="DejaVu Serif"/>
          <w:b w:val="0"/>
          <w:i w:val="0"/>
          <w:color w:val="000000"/>
          <w:sz w:val="17"/>
        </w:rPr>
        <w:t xml:space="preserve">. </w:t>
      </w:r>
    </w:p>
    <w:p>
      <w:pPr>
        <w:autoSpaceDN w:val="0"/>
        <w:tabs>
          <w:tab w:pos="1308" w:val="left"/>
        </w:tabs>
        <w:autoSpaceDE w:val="0"/>
        <w:widowControl/>
        <w:spacing w:line="238" w:lineRule="auto" w:before="398" w:after="0"/>
        <w:ind w:left="868" w:right="0" w:firstLine="0"/>
        <w:jc w:val="left"/>
      </w:pPr>
      <w:r>
        <w:rPr>
          <w:w w:val="101.69654173009536"/>
          <w:rFonts w:ascii="DejaVu Serif" w:hAnsi="DejaVu Serif" w:eastAsia="DejaVu Serif"/>
          <w:b w:val="0"/>
          <w:i w:val="0"/>
          <w:color w:val="000000"/>
          <w:sz w:val="17"/>
        </w:rPr>
        <w:t xml:space="preserve">(a) </w:t>
      </w:r>
      <w:r>
        <w:tab/>
      </w:r>
      <w:r>
        <w:rPr>
          <w:w w:val="101.69654173009536"/>
          <w:rFonts w:ascii="DejaVu Serif" w:hAnsi="DejaVu Serif" w:eastAsia="DejaVu Serif"/>
          <w:b w:val="0"/>
          <w:i w:val="0"/>
          <w:color w:val="000000"/>
          <w:sz w:val="17"/>
          <w:u w:val="single"/>
        </w:rPr>
        <w:t>Benchmark Replacement</w:t>
      </w:r>
      <w:r>
        <w:rPr>
          <w:w w:val="101.69654173009536"/>
          <w:rFonts w:ascii="DejaVu Serif" w:hAnsi="DejaVu Serif" w:eastAsia="DejaVu Serif"/>
          <w:b w:val="0"/>
          <w:i w:val="0"/>
          <w:color w:val="000000"/>
          <w:sz w:val="17"/>
        </w:rPr>
        <w:t xml:space="preserve">. </w:t>
      </w:r>
    </w:p>
    <w:p>
      <w:pPr>
        <w:autoSpaceDN w:val="0"/>
        <w:tabs>
          <w:tab w:pos="2532" w:val="left"/>
          <w:tab w:pos="2972" w:val="left"/>
        </w:tabs>
        <w:autoSpaceDE w:val="0"/>
        <w:widowControl/>
        <w:spacing w:line="245" w:lineRule="auto" w:before="190" w:after="0"/>
        <w:ind w:left="868" w:right="0" w:firstLine="0"/>
        <w:jc w:val="left"/>
      </w:pPr>
      <w:r>
        <w:tab/>
      </w:r>
      <w:r>
        <w:rPr>
          <w:w w:val="101.69654173009536"/>
          <w:rFonts w:ascii="DejaVu Serif" w:hAnsi="DejaVu Serif" w:eastAsia="DejaVu Serif"/>
          <w:b w:val="0"/>
          <w:i w:val="0"/>
          <w:color w:val="000000"/>
          <w:sz w:val="17"/>
        </w:rPr>
        <w:t xml:space="preserve">(i) </w:t>
      </w:r>
      <w:r>
        <w:tab/>
      </w:r>
      <w:r>
        <w:rPr>
          <w:w w:val="101.69654173009536"/>
          <w:rFonts w:ascii="DejaVu Serif" w:hAnsi="DejaVu Serif" w:eastAsia="DejaVu Serif"/>
          <w:b w:val="0"/>
          <w:i w:val="0"/>
          <w:color w:val="000000"/>
          <w:sz w:val="17"/>
        </w:rPr>
        <w:t xml:space="preserve">Notwithstanding anything to the contrary herein or in any other Loan Document, upon the </w:t>
      </w:r>
      <w:r>
        <w:rPr>
          <w:w w:val="101.69654173009536"/>
          <w:rFonts w:ascii="DejaVu Serif" w:hAnsi="DejaVu Serif" w:eastAsia="DejaVu Serif"/>
          <w:b w:val="0"/>
          <w:i w:val="0"/>
          <w:color w:val="000000"/>
          <w:sz w:val="17"/>
        </w:rPr>
        <w:t xml:space="preserve">occurrence of a Benchmark Transition Event with respect to any Benchmark, the Administrative Agent and the Borrower </w:t>
      </w:r>
      <w:r>
        <w:rPr>
          <w:w w:val="101.69654173009536"/>
          <w:rFonts w:ascii="DejaVu Serif" w:hAnsi="DejaVu Serif" w:eastAsia="DejaVu Serif"/>
          <w:b w:val="0"/>
          <w:i w:val="0"/>
          <w:color w:val="000000"/>
          <w:sz w:val="17"/>
        </w:rPr>
        <w:t xml:space="preserve">may amend this Agreement to replace such Benchmark with a Benchmark Replacement.  Any such amendment with </w:t>
      </w:r>
      <w:r>
        <w:rPr>
          <w:w w:val="101.69654173009536"/>
          <w:rFonts w:ascii="DejaVu Serif" w:hAnsi="DejaVu Serif" w:eastAsia="DejaVu Serif"/>
          <w:b w:val="0"/>
          <w:i w:val="0"/>
          <w:color w:val="000000"/>
          <w:sz w:val="17"/>
        </w:rPr>
        <w:t>respect to a Benchmark Transition Event will become effective at 5:00 p.m. (New York City time) on the fifth (5</w:t>
      </w:r>
      <w:r>
        <w:rPr>
          <w:w w:val="96.04673385620117"/>
          <w:rFonts w:ascii="DejaVu Serif" w:hAnsi="DejaVu Serif" w:eastAsia="DejaVu Serif"/>
          <w:b w:val="0"/>
          <w:i w:val="0"/>
          <w:color w:val="000000"/>
          <w:sz w:val="12"/>
        </w:rPr>
        <w:t>th</w:t>
      </w:r>
      <w:r>
        <w:rPr>
          <w:w w:val="101.69654173009536"/>
          <w:rFonts w:ascii="DejaVu Serif" w:hAnsi="DejaVu Serif" w:eastAsia="DejaVu Serif"/>
          <w:b w:val="0"/>
          <w:i w:val="0"/>
          <w:color w:val="000000"/>
          <w:sz w:val="17"/>
        </w:rPr>
        <w:t xml:space="preserve">) Business </w:t>
      </w:r>
      <w:r>
        <w:rPr>
          <w:w w:val="101.69654173009536"/>
          <w:rFonts w:ascii="DejaVu Serif" w:hAnsi="DejaVu Serif" w:eastAsia="DejaVu Serif"/>
          <w:b w:val="0"/>
          <w:i w:val="0"/>
          <w:color w:val="000000"/>
          <w:sz w:val="17"/>
        </w:rPr>
        <w:t xml:space="preserve">Day after the Administrative Agent has posted such proposed amendment to all affected Lenders and the Borrower so long </w:t>
      </w:r>
      <w:r>
        <w:rPr>
          <w:w w:val="101.69654173009536"/>
          <w:rFonts w:ascii="DejaVu Serif" w:hAnsi="DejaVu Serif" w:eastAsia="DejaVu Serif"/>
          <w:b w:val="0"/>
          <w:i w:val="0"/>
          <w:color w:val="000000"/>
          <w:sz w:val="17"/>
        </w:rPr>
        <w:t xml:space="preserve">as the Administrative Agent has not received, by such time, written notice of objection to such amendment from Lenders </w:t>
      </w:r>
      <w:r>
        <w:rPr>
          <w:w w:val="101.69654173009536"/>
          <w:rFonts w:ascii="DejaVu Serif" w:hAnsi="DejaVu Serif" w:eastAsia="DejaVu Serif"/>
          <w:b w:val="0"/>
          <w:i w:val="0"/>
          <w:color w:val="000000"/>
          <w:sz w:val="17"/>
        </w:rPr>
        <w:t xml:space="preserve">comprising the Required Lenders.  No replacement of a Benchmark with a Benchmark Replacement pursuant to this </w:t>
      </w:r>
      <w:r>
        <w:rPr>
          <w:w w:val="101.69654173009536"/>
          <w:rFonts w:ascii="DejaVu Serif" w:hAnsi="DejaVu Serif" w:eastAsia="DejaVu Serif"/>
          <w:b w:val="0"/>
          <w:i w:val="0"/>
          <w:color w:val="000000"/>
          <w:sz w:val="17"/>
          <w:u w:val="single"/>
        </w:rPr>
        <w:t>Section 2.21(a)</w:t>
      </w:r>
      <w:r>
        <w:rPr>
          <w:w w:val="101.69654173009536"/>
          <w:rFonts w:ascii="DejaVu Serif" w:hAnsi="DejaVu Serif" w:eastAsia="DejaVu Serif"/>
          <w:b w:val="0"/>
          <w:i w:val="0"/>
          <w:color w:val="000000"/>
          <w:sz w:val="17"/>
        </w:rPr>
        <w:t xml:space="preserve"> will occur prior to the applicable Benchmark Transition Start Date.</w:t>
      </w:r>
    </w:p>
    <w:p>
      <w:pPr>
        <w:autoSpaceDN w:val="0"/>
        <w:tabs>
          <w:tab w:pos="2972" w:val="left"/>
        </w:tabs>
        <w:autoSpaceDE w:val="0"/>
        <w:widowControl/>
        <w:spacing w:line="235" w:lineRule="auto" w:before="192" w:after="0"/>
        <w:ind w:left="2532" w:right="0" w:firstLine="0"/>
        <w:jc w:val="left"/>
      </w:pPr>
      <w:r>
        <w:rPr>
          <w:w w:val="101.69654173009536"/>
          <w:rFonts w:ascii="DejaVu Serif" w:hAnsi="DejaVu Serif" w:eastAsia="DejaVu Serif"/>
          <w:b w:val="0"/>
          <w:i w:val="0"/>
          <w:color w:val="000000"/>
          <w:sz w:val="17"/>
        </w:rPr>
        <w:t xml:space="preserve">(ii) </w:t>
      </w:r>
      <w:r>
        <w:tab/>
      </w:r>
      <w:r>
        <w:rPr>
          <w:w w:val="101.69654173009536"/>
          <w:rFonts w:ascii="DejaVu Serif" w:hAnsi="DejaVu Serif" w:eastAsia="DejaVu Serif"/>
          <w:b w:val="0"/>
          <w:i w:val="0"/>
          <w:color w:val="000000"/>
          <w:sz w:val="17"/>
        </w:rPr>
        <w:t xml:space="preserve">No Swap Agreement shall constitute a “Loan Document” for purposes of this </w:t>
      </w:r>
      <w:r>
        <w:rPr>
          <w:w w:val="101.69654173009536"/>
          <w:rFonts w:ascii="DejaVu Serif" w:hAnsi="DejaVu Serif" w:eastAsia="DejaVu Serif"/>
          <w:b w:val="0"/>
          <w:i w:val="0"/>
          <w:color w:val="000000"/>
          <w:sz w:val="17"/>
          <w:u w:val="single"/>
        </w:rPr>
        <w:t>Section 2.21</w:t>
      </w:r>
      <w:r>
        <w:rPr>
          <w:w w:val="101.69654173009536"/>
          <w:rFonts w:ascii="DejaVu Serif" w:hAnsi="DejaVu Serif" w:eastAsia="DejaVu Serif"/>
          <w:b w:val="0"/>
          <w:i w:val="0"/>
          <w:color w:val="000000"/>
          <w:sz w:val="17"/>
        </w:rPr>
        <w:t>.</w:t>
      </w:r>
    </w:p>
    <w:p>
      <w:pPr>
        <w:autoSpaceDN w:val="0"/>
        <w:tabs>
          <w:tab w:pos="868" w:val="left"/>
          <w:tab w:pos="1308" w:val="left"/>
        </w:tabs>
        <w:autoSpaceDE w:val="0"/>
        <w:widowControl/>
        <w:spacing w:line="245" w:lineRule="auto" w:before="192" w:after="0"/>
        <w:ind w:left="92" w:right="144" w:firstLine="0"/>
        <w:jc w:val="left"/>
      </w:pPr>
      <w:r>
        <w:tab/>
      </w:r>
      <w:r>
        <w:rPr>
          <w:w w:val="101.69654173009536"/>
          <w:rFonts w:ascii="DejaVu Serif" w:hAnsi="DejaVu Serif" w:eastAsia="DejaVu Serif"/>
          <w:b w:val="0"/>
          <w:i w:val="0"/>
          <w:color w:val="000000"/>
          <w:sz w:val="17"/>
        </w:rPr>
        <w:t xml:space="preserve">(b) </w:t>
      </w:r>
      <w:r>
        <w:tab/>
      </w:r>
      <w:r>
        <w:rPr>
          <w:w w:val="101.69654173009536"/>
          <w:rFonts w:ascii="DejaVu Serif" w:hAnsi="DejaVu Serif" w:eastAsia="DejaVu Serif"/>
          <w:b w:val="0"/>
          <w:i w:val="0"/>
          <w:color w:val="000000"/>
          <w:sz w:val="17"/>
          <w:u w:val="single"/>
        </w:rPr>
        <w:t>Benchmark Replacement Conforming Changes</w:t>
      </w:r>
      <w:r>
        <w:rPr>
          <w:w w:val="101.69654173009536"/>
          <w:rFonts w:ascii="DejaVu Serif" w:hAnsi="DejaVu Serif" w:eastAsia="DejaVu Serif"/>
          <w:b w:val="0"/>
          <w:i w:val="0"/>
          <w:color w:val="000000"/>
          <w:sz w:val="17"/>
        </w:rPr>
        <w:t xml:space="preserve">.  In connection with the use, administration, adoption or </w:t>
      </w:r>
      <w:r>
        <w:br/>
      </w:r>
      <w:r>
        <w:rPr>
          <w:w w:val="101.69654173009536"/>
          <w:rFonts w:ascii="DejaVu Serif" w:hAnsi="DejaVu Serif" w:eastAsia="DejaVu Serif"/>
          <w:b w:val="0"/>
          <w:i w:val="0"/>
          <w:color w:val="000000"/>
          <w:sz w:val="17"/>
        </w:rPr>
        <w:t xml:space="preserve">implementation of a Benchmark Replacement, the Administrative Agent will have the right to make Conforming Changes from time </w:t>
      </w:r>
      <w:r>
        <w:rPr>
          <w:w w:val="101.69654173009536"/>
          <w:rFonts w:ascii="DejaVu Serif" w:hAnsi="DejaVu Serif" w:eastAsia="DejaVu Serif"/>
          <w:b w:val="0"/>
          <w:i w:val="0"/>
          <w:color w:val="000000"/>
          <w:sz w:val="17"/>
        </w:rPr>
        <w:t xml:space="preserve">to time and, notwithstanding anything to the contrary herein or in any other Loan Document, any amendments implementing such </w:t>
      </w:r>
      <w:r>
        <w:rPr>
          <w:w w:val="101.69654173009536"/>
          <w:rFonts w:ascii="DejaVu Serif" w:hAnsi="DejaVu Serif" w:eastAsia="DejaVu Serif"/>
          <w:b w:val="0"/>
          <w:i w:val="0"/>
          <w:color w:val="000000"/>
          <w:sz w:val="17"/>
        </w:rPr>
        <w:t xml:space="preserve">Conforming Changes will become effective without any further action or consent of any other party to this Agreement or any other </w:t>
      </w:r>
      <w:r>
        <w:rPr>
          <w:w w:val="101.69654173009536"/>
          <w:rFonts w:ascii="DejaVu Serif" w:hAnsi="DejaVu Serif" w:eastAsia="DejaVu Serif"/>
          <w:b w:val="0"/>
          <w:i w:val="0"/>
          <w:color w:val="000000"/>
          <w:sz w:val="17"/>
        </w:rPr>
        <w:t>Loan Document.</w:t>
      </w:r>
    </w:p>
    <w:p>
      <w:pPr>
        <w:autoSpaceDN w:val="0"/>
        <w:tabs>
          <w:tab w:pos="868" w:val="left"/>
          <w:tab w:pos="1308"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00000"/>
          <w:sz w:val="17"/>
        </w:rPr>
        <w:t xml:space="preserve">(c) </w:t>
      </w:r>
      <w:r>
        <w:tab/>
      </w:r>
      <w:r>
        <w:rPr>
          <w:w w:val="101.69654173009536"/>
          <w:rFonts w:ascii="DejaVu Serif" w:hAnsi="DejaVu Serif" w:eastAsia="DejaVu Serif"/>
          <w:b w:val="0"/>
          <w:i w:val="0"/>
          <w:color w:val="000000"/>
          <w:sz w:val="17"/>
          <w:u w:val="single"/>
        </w:rPr>
        <w:t>Notices; Standards for Decisions and Determinations</w:t>
      </w:r>
      <w:r>
        <w:rPr>
          <w:w w:val="101.69654173009536"/>
          <w:rFonts w:ascii="DejaVu Serif" w:hAnsi="DejaVu Serif" w:eastAsia="DejaVu Serif"/>
          <w:b w:val="0"/>
          <w:i w:val="0"/>
          <w:color w:val="000000"/>
          <w:sz w:val="17"/>
        </w:rPr>
        <w:t xml:space="preserve">.  The Administrative Agent will promptly notify the Borrower </w:t>
      </w:r>
      <w:r>
        <w:rPr>
          <w:w w:val="101.69654173009536"/>
          <w:rFonts w:ascii="DejaVu Serif" w:hAnsi="DejaVu Serif" w:eastAsia="DejaVu Serif"/>
          <w:b w:val="0"/>
          <w:i w:val="0"/>
          <w:color w:val="000000"/>
          <w:sz w:val="17"/>
        </w:rPr>
        <w:t xml:space="preserve">and the Lenders of (i) the implementation of any Benchmark Replacement and (ii) the effectiveness of any Conforming Changes in </w:t>
      </w:r>
      <w:r>
        <w:rPr>
          <w:w w:val="101.69654173009536"/>
          <w:rFonts w:ascii="DejaVu Serif" w:hAnsi="DejaVu Serif" w:eastAsia="DejaVu Serif"/>
          <w:b w:val="0"/>
          <w:i w:val="0"/>
          <w:color w:val="000000"/>
          <w:sz w:val="17"/>
        </w:rPr>
        <w:t xml:space="preserve">connection with the use, administration, adoption or implementation of a Benchmark Replacement.  The Administrative Agent will </w:t>
      </w:r>
      <w:r>
        <w:rPr>
          <w:w w:val="101.69654173009536"/>
          <w:rFonts w:ascii="DejaVu Serif" w:hAnsi="DejaVu Serif" w:eastAsia="DejaVu Serif"/>
          <w:b w:val="0"/>
          <w:i w:val="0"/>
          <w:color w:val="000000"/>
          <w:sz w:val="17"/>
        </w:rPr>
        <w:t xml:space="preserve">notify the Borrower of (x) the removal or reinstatement of any tenor of a Benchmark pursuant to </w:t>
      </w:r>
      <w:r>
        <w:rPr>
          <w:w w:val="101.69654173009536"/>
          <w:rFonts w:ascii="DejaVu Serif" w:hAnsi="DejaVu Serif" w:eastAsia="DejaVu Serif"/>
          <w:b w:val="0"/>
          <w:i w:val="0"/>
          <w:color w:val="000000"/>
          <w:sz w:val="17"/>
          <w:u w:val="single"/>
        </w:rPr>
        <w:t>Section 2.21(d)</w:t>
      </w:r>
      <w:r>
        <w:rPr>
          <w:w w:val="101.69654173009536"/>
          <w:rFonts w:ascii="DejaVu Serif" w:hAnsi="DejaVu Serif" w:eastAsia="DejaVu Serif"/>
          <w:b w:val="0"/>
          <w:i w:val="0"/>
          <w:color w:val="000000"/>
          <w:sz w:val="17"/>
        </w:rPr>
        <w:t xml:space="preserve"> and (y) the </w:t>
      </w:r>
      <w:r>
        <w:rPr>
          <w:w w:val="101.69654173009536"/>
          <w:rFonts w:ascii="DejaVu Serif" w:hAnsi="DejaVu Serif" w:eastAsia="DejaVu Serif"/>
          <w:b w:val="0"/>
          <w:i w:val="0"/>
          <w:color w:val="000000"/>
          <w:sz w:val="17"/>
        </w:rPr>
        <w:t xml:space="preserve">commencement of any Benchmark Unavailability Period.  Any determination, decision or election that may be made by the </w:t>
      </w:r>
      <w:r>
        <w:rPr>
          <w:w w:val="101.69654173009536"/>
          <w:rFonts w:ascii="DejaVu Serif" w:hAnsi="DejaVu Serif" w:eastAsia="DejaVu Serif"/>
          <w:b w:val="0"/>
          <w:i w:val="0"/>
          <w:color w:val="000000"/>
          <w:sz w:val="17"/>
        </w:rPr>
        <w:t xml:space="preserve">Administrative Agent or, if applicable, any Lender (or group of Lenders) pursuant to this </w:t>
      </w:r>
      <w:r>
        <w:rPr>
          <w:w w:val="101.69654173009536"/>
          <w:rFonts w:ascii="DejaVu Serif" w:hAnsi="DejaVu Serif" w:eastAsia="DejaVu Serif"/>
          <w:b w:val="0"/>
          <w:i w:val="0"/>
          <w:color w:val="000000"/>
          <w:sz w:val="17"/>
          <w:u w:val="single"/>
        </w:rPr>
        <w:t>Section 2.21</w:t>
      </w:r>
      <w:r>
        <w:rPr>
          <w:w w:val="101.69654173009536"/>
          <w:rFonts w:ascii="DejaVu Serif" w:hAnsi="DejaVu Serif" w:eastAsia="DejaVu Serif"/>
          <w:b w:val="0"/>
          <w:i w:val="0"/>
          <w:color w:val="000000"/>
          <w:sz w:val="17"/>
        </w:rPr>
        <w:t xml:space="preserve">, including any determination </w:t>
      </w:r>
      <w:r>
        <w:rPr>
          <w:w w:val="101.69654173009536"/>
          <w:rFonts w:ascii="DejaVu Serif" w:hAnsi="DejaVu Serif" w:eastAsia="DejaVu Serif"/>
          <w:b w:val="0"/>
          <w:i w:val="0"/>
          <w:color w:val="000000"/>
          <w:sz w:val="17"/>
        </w:rPr>
        <w:t xml:space="preserve">with respect to a tenor, rate or adjustment or of the occurrence or non-occurrence of an event, circumstance or date and any </w:t>
      </w:r>
      <w:r>
        <w:rPr>
          <w:w w:val="101.69654173009536"/>
          <w:rFonts w:ascii="DejaVu Serif" w:hAnsi="DejaVu Serif" w:eastAsia="DejaVu Serif"/>
          <w:b w:val="0"/>
          <w:i w:val="0"/>
          <w:color w:val="000000"/>
          <w:sz w:val="17"/>
        </w:rPr>
        <w:t xml:space="preserve">decision to take or refrain from taking any action or any selection, will be conclusive and binding absent manifest error and may be </w:t>
      </w:r>
      <w:r>
        <w:rPr>
          <w:w w:val="101.69654173009536"/>
          <w:rFonts w:ascii="DejaVu Serif" w:hAnsi="DejaVu Serif" w:eastAsia="DejaVu Serif"/>
          <w:b w:val="0"/>
          <w:i w:val="0"/>
          <w:color w:val="000000"/>
          <w:sz w:val="17"/>
        </w:rPr>
        <w:t xml:space="preserve">made in its or their sole discretion and without consent from any other party to this Agreement or any other Loan Document, </w:t>
      </w:r>
      <w:r>
        <w:rPr>
          <w:w w:val="101.69654173009536"/>
          <w:rFonts w:ascii="DejaVu Serif" w:hAnsi="DejaVu Serif" w:eastAsia="DejaVu Serif"/>
          <w:b w:val="0"/>
          <w:i w:val="0"/>
          <w:color w:val="000000"/>
          <w:sz w:val="17"/>
        </w:rPr>
        <w:t xml:space="preserve">except, in each case, as expressly required pursuant to this </w:t>
      </w:r>
      <w:r>
        <w:rPr>
          <w:w w:val="101.69654173009536"/>
          <w:rFonts w:ascii="DejaVu Serif" w:hAnsi="DejaVu Serif" w:eastAsia="DejaVu Serif"/>
          <w:b w:val="0"/>
          <w:i w:val="0"/>
          <w:color w:val="000000"/>
          <w:sz w:val="17"/>
          <w:u w:val="single"/>
        </w:rPr>
        <w:t>Section 2.21</w:t>
      </w:r>
      <w:r>
        <w:rPr>
          <w:w w:val="101.69654173009536"/>
          <w:rFonts w:ascii="DejaVu Serif" w:hAnsi="DejaVu Serif" w:eastAsia="DejaVu Serif"/>
          <w:b w:val="0"/>
          <w:i w:val="0"/>
          <w:color w:val="000000"/>
          <w:sz w:val="17"/>
        </w:rPr>
        <w:t>.</w:t>
      </w:r>
    </w:p>
    <w:p>
      <w:pPr>
        <w:autoSpaceDN w:val="0"/>
        <w:tabs>
          <w:tab w:pos="868" w:val="left"/>
          <w:tab w:pos="1308" w:val="left"/>
        </w:tabs>
        <w:autoSpaceDE w:val="0"/>
        <w:widowControl/>
        <w:spacing w:line="245" w:lineRule="auto" w:before="190" w:after="0"/>
        <w:ind w:left="92" w:right="576" w:firstLine="0"/>
        <w:jc w:val="left"/>
      </w:pPr>
      <w:r>
        <w:tab/>
      </w:r>
      <w:r>
        <w:rPr>
          <w:w w:val="101.69654173009536"/>
          <w:rFonts w:ascii="DejaVu Serif" w:hAnsi="DejaVu Serif" w:eastAsia="DejaVu Serif"/>
          <w:b w:val="0"/>
          <w:i w:val="0"/>
          <w:color w:val="000000"/>
          <w:sz w:val="17"/>
        </w:rPr>
        <w:t xml:space="preserve">(d) </w:t>
      </w:r>
      <w:r>
        <w:tab/>
      </w:r>
      <w:r>
        <w:rPr>
          <w:w w:val="101.69654173009536"/>
          <w:rFonts w:ascii="DejaVu Serif" w:hAnsi="DejaVu Serif" w:eastAsia="DejaVu Serif"/>
          <w:b w:val="0"/>
          <w:i w:val="0"/>
          <w:color w:val="000000"/>
          <w:sz w:val="17"/>
          <w:u w:val="single"/>
        </w:rPr>
        <w:t>Unavailability of Tenor of Benchmark</w:t>
      </w:r>
      <w:r>
        <w:rPr>
          <w:w w:val="101.69654173009536"/>
          <w:rFonts w:ascii="DejaVu Serif" w:hAnsi="DejaVu Serif" w:eastAsia="DejaVu Serif"/>
          <w:b w:val="0"/>
          <w:i w:val="0"/>
          <w:color w:val="000000"/>
          <w:sz w:val="17"/>
        </w:rPr>
        <w:t xml:space="preserve">.  Notwithstanding anything to the contrary herein or in any other Loan </w:t>
      </w:r>
      <w:r>
        <w:rPr>
          <w:w w:val="101.69654173009536"/>
          <w:rFonts w:ascii="DejaVu Serif" w:hAnsi="DejaVu Serif" w:eastAsia="DejaVu Serif"/>
          <w:b w:val="0"/>
          <w:i w:val="0"/>
          <w:color w:val="000000"/>
          <w:sz w:val="17"/>
        </w:rPr>
        <w:t xml:space="preserve">Document, at any time (including in connection with the implementation of a Benchmark Replacement), (i) if any then-current </w:t>
      </w:r>
      <w:r>
        <w:rPr>
          <w:w w:val="101.69654173009536"/>
          <w:rFonts w:ascii="DejaVu Serif" w:hAnsi="DejaVu Serif" w:eastAsia="DejaVu Serif"/>
          <w:b w:val="0"/>
          <w:i w:val="0"/>
          <w:color w:val="000000"/>
          <w:sz w:val="17"/>
        </w:rPr>
        <w:t xml:space="preserve">Benchmark is a term rate (including Term SOFR or EURIBOR) and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62</w:t>
      </w:r>
    </w:p>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7404100" cy="25400"/>
            <wp:docPr id="192" name="Picture 192"/>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either (A) any tenor for such Benchmark is not displayed on a screen or other information service that publishes such rate from </w:t>
      </w:r>
      <w:r>
        <w:rPr>
          <w:w w:val="101.69654173009536"/>
          <w:rFonts w:ascii="DejaVu Serif" w:hAnsi="DejaVu Serif" w:eastAsia="DejaVu Serif"/>
          <w:b w:val="0"/>
          <w:i w:val="0"/>
          <w:color w:val="000000"/>
          <w:sz w:val="17"/>
        </w:rPr>
        <w:t xml:space="preserve">time to time as selected by the Administrative Agent in its reasonable discretion or (B) the regulatory supervisor for the </w:t>
      </w:r>
      <w:r>
        <w:rPr>
          <w:w w:val="101.69654173009536"/>
          <w:rFonts w:ascii="DejaVu Serif" w:hAnsi="DejaVu Serif" w:eastAsia="DejaVu Serif"/>
          <w:b w:val="0"/>
          <w:i w:val="0"/>
          <w:color w:val="000000"/>
          <w:sz w:val="17"/>
        </w:rPr>
        <w:t xml:space="preserve">administrator of such Benchmark has provided a public statement or publication of information announcing that any tenor for such </w:t>
      </w:r>
      <w:r>
        <w:rPr>
          <w:w w:val="101.69654173009536"/>
          <w:rFonts w:ascii="DejaVu Serif" w:hAnsi="DejaVu Serif" w:eastAsia="DejaVu Serif"/>
          <w:b w:val="0"/>
          <w:i w:val="0"/>
          <w:color w:val="000000"/>
          <w:sz w:val="17"/>
        </w:rPr>
        <w:t xml:space="preserve">Benchmark is not or will not be representative, then the Administrative Agent may modify the definition of “Interest Period” (or any </w:t>
      </w:r>
      <w:r>
        <w:rPr>
          <w:w w:val="101.69654173009536"/>
          <w:rFonts w:ascii="DejaVu Serif" w:hAnsi="DejaVu Serif" w:eastAsia="DejaVu Serif"/>
          <w:b w:val="0"/>
          <w:i w:val="0"/>
          <w:color w:val="000000"/>
          <w:sz w:val="17"/>
        </w:rPr>
        <w:t xml:space="preserve">similar or analogous definition) for any Benchmark settings at or after such time to remove such unavailable or non-representative </w:t>
      </w:r>
      <w:r>
        <w:rPr>
          <w:w w:val="101.69654173009536"/>
          <w:rFonts w:ascii="DejaVu Serif" w:hAnsi="DejaVu Serif" w:eastAsia="DejaVu Serif"/>
          <w:b w:val="0"/>
          <w:i w:val="0"/>
          <w:color w:val="000000"/>
          <w:sz w:val="17"/>
        </w:rPr>
        <w:t xml:space="preserve">tenor and (ii) if a tenor that was removed pursuant to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above either (A) is subsequently displayed on a screen or </w:t>
      </w:r>
      <w:r>
        <w:rPr>
          <w:w w:val="101.69654173009536"/>
          <w:rFonts w:ascii="DejaVu Serif" w:hAnsi="DejaVu Serif" w:eastAsia="DejaVu Serif"/>
          <w:b w:val="0"/>
          <w:i w:val="0"/>
          <w:color w:val="000000"/>
          <w:sz w:val="17"/>
        </w:rPr>
        <w:t xml:space="preserve">information service for a Benchmark (including a Benchmark Replacement) or (B) is not, or is no longer, subject to an </w:t>
      </w:r>
      <w:r>
        <w:br/>
      </w:r>
      <w:r>
        <w:rPr>
          <w:w w:val="101.69654173009536"/>
          <w:rFonts w:ascii="DejaVu Serif" w:hAnsi="DejaVu Serif" w:eastAsia="DejaVu Serif"/>
          <w:b w:val="0"/>
          <w:i w:val="0"/>
          <w:color w:val="000000"/>
          <w:sz w:val="17"/>
        </w:rPr>
        <w:t xml:space="preserve">announcement that it is not or will not be representative for a Benchmark (including a Benchmark Replacement), then the </w:t>
      </w:r>
      <w:r>
        <w:rPr>
          <w:w w:val="101.69654173009536"/>
          <w:rFonts w:ascii="DejaVu Serif" w:hAnsi="DejaVu Serif" w:eastAsia="DejaVu Serif"/>
          <w:b w:val="0"/>
          <w:i w:val="0"/>
          <w:color w:val="000000"/>
          <w:sz w:val="17"/>
        </w:rPr>
        <w:t xml:space="preserve">Administrative Agent may modify the definition of “Interest Period” (or any similar or analogous definition) for all Benchmark </w:t>
      </w:r>
      <w:r>
        <w:rPr>
          <w:w w:val="101.69654173009536"/>
          <w:rFonts w:ascii="DejaVu Serif" w:hAnsi="DejaVu Serif" w:eastAsia="DejaVu Serif"/>
          <w:b w:val="0"/>
          <w:i w:val="0"/>
          <w:color w:val="000000"/>
          <w:sz w:val="17"/>
        </w:rPr>
        <w:t>settings at or after such time to reinstate such previously removed tenor.</w:t>
      </w:r>
    </w:p>
    <w:p>
      <w:pPr>
        <w:autoSpaceDN w:val="0"/>
        <w:tabs>
          <w:tab w:pos="868" w:val="left"/>
          <w:tab w:pos="1308"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00000"/>
          <w:sz w:val="17"/>
        </w:rPr>
        <w:t xml:space="preserve">(e) </w:t>
      </w:r>
      <w:r>
        <w:tab/>
      </w:r>
      <w:r>
        <w:rPr>
          <w:w w:val="101.69654173009536"/>
          <w:rFonts w:ascii="DejaVu Serif" w:hAnsi="DejaVu Serif" w:eastAsia="DejaVu Serif"/>
          <w:b w:val="0"/>
          <w:i w:val="0"/>
          <w:color w:val="000000"/>
          <w:sz w:val="17"/>
          <w:u w:val="single"/>
        </w:rPr>
        <w:t>Benchmark Unavailability Period</w:t>
      </w:r>
      <w:r>
        <w:rPr>
          <w:w w:val="101.69654173009536"/>
          <w:rFonts w:ascii="DejaVu Serif" w:hAnsi="DejaVu Serif" w:eastAsia="DejaVu Serif"/>
          <w:b w:val="0"/>
          <w:i w:val="0"/>
          <w:color w:val="000000"/>
          <w:sz w:val="17"/>
        </w:rPr>
        <w:t xml:space="preserve">.  Upon the Borrower’s receipt of notice of the commencement of a Benchmark </w:t>
      </w:r>
      <w:r>
        <w:rPr>
          <w:w w:val="101.69654173009536"/>
          <w:rFonts w:ascii="DejaVu Serif" w:hAnsi="DejaVu Serif" w:eastAsia="DejaVu Serif"/>
          <w:b w:val="0"/>
          <w:i w:val="0"/>
          <w:color w:val="000000"/>
          <w:sz w:val="17"/>
        </w:rPr>
        <w:t xml:space="preserve">Unavailability Period with respect to a given Benchmark, (i) the Borrower may revoke any pending request for Term Benchmark </w:t>
      </w:r>
      <w:r>
        <w:rPr>
          <w:w w:val="101.69654173009536"/>
          <w:rFonts w:ascii="DejaVu Serif" w:hAnsi="DejaVu Serif" w:eastAsia="DejaVu Serif"/>
          <w:b w:val="0"/>
          <w:i w:val="0"/>
          <w:color w:val="000000"/>
          <w:sz w:val="17"/>
        </w:rPr>
        <w:t xml:space="preserve">Borrowing of, conversion to or continuation of Term Benchmark Loans, or a SONIA Borrowing of, conversion to or continuation of </w:t>
      </w:r>
      <w:r>
        <w:rPr>
          <w:w w:val="101.69654173009536"/>
          <w:rFonts w:ascii="DejaVu Serif" w:hAnsi="DejaVu Serif" w:eastAsia="DejaVu Serif"/>
          <w:b w:val="0"/>
          <w:i w:val="0"/>
          <w:color w:val="000000"/>
          <w:sz w:val="17"/>
        </w:rPr>
        <w:t xml:space="preserve">SONIA Loans, in each case, to be made, converted or continued during any Benchmark Unavailability Period denominated in the </w:t>
      </w:r>
      <w:r>
        <w:rPr>
          <w:w w:val="101.69654173009536"/>
          <w:rFonts w:ascii="DejaVu Serif" w:hAnsi="DejaVu Serif" w:eastAsia="DejaVu Serif"/>
          <w:b w:val="0"/>
          <w:i w:val="0"/>
          <w:color w:val="000000"/>
          <w:sz w:val="17"/>
        </w:rPr>
        <w:t xml:space="preserve">applicable Agreed Currency and, failing that, (A) in the case of any request for any affected Term Benchmark Borrowing in Dollars, </w:t>
      </w:r>
      <w:r>
        <w:rPr>
          <w:w w:val="101.69654173009536"/>
          <w:rFonts w:ascii="DejaVu Serif" w:hAnsi="DejaVu Serif" w:eastAsia="DejaVu Serif"/>
          <w:b w:val="0"/>
          <w:i w:val="0"/>
          <w:color w:val="000000"/>
          <w:sz w:val="17"/>
        </w:rPr>
        <w:t xml:space="preserve">if applicable, the Borrower will be deemed to have converted any such request into a request for an ABR Borrowing or conversion </w:t>
      </w:r>
      <w:r>
        <w:rPr>
          <w:w w:val="101.69654173009536"/>
          <w:rFonts w:ascii="DejaVu Serif" w:hAnsi="DejaVu Serif" w:eastAsia="DejaVu Serif"/>
          <w:b w:val="0"/>
          <w:i w:val="0"/>
          <w:color w:val="000000"/>
          <w:sz w:val="17"/>
        </w:rPr>
        <w:t xml:space="preserve">to ABR Loans in the amount specified therein and (B) in the case of any request for any affected Term Benchmark Borrowing or </w:t>
      </w:r>
      <w:r>
        <w:rPr>
          <w:w w:val="101.69654173009536"/>
          <w:rFonts w:ascii="DejaVu Serif" w:hAnsi="DejaVu Serif" w:eastAsia="DejaVu Serif"/>
          <w:b w:val="0"/>
          <w:i w:val="0"/>
          <w:color w:val="000000"/>
          <w:sz w:val="17"/>
        </w:rPr>
        <w:t xml:space="preserve">SONIA Borrower, in each case, in a Foreign Currency, if applicable, then such request shall be ineffective and (ii)(A) any </w:t>
      </w:r>
      <w:r>
        <w:rPr>
          <w:w w:val="101.69654173009536"/>
          <w:rFonts w:ascii="DejaVu Serif" w:hAnsi="DejaVu Serif" w:eastAsia="DejaVu Serif"/>
          <w:b w:val="0"/>
          <w:i w:val="0"/>
          <w:color w:val="000000"/>
          <w:sz w:val="17"/>
        </w:rPr>
        <w:t xml:space="preserve">outstanding affected Term Benchmark Loans denominated in Dollars, if applicable, will be deemed to have been converted into ABR </w:t>
      </w:r>
      <w:r>
        <w:rPr>
          <w:w w:val="101.69654173009536"/>
          <w:rFonts w:ascii="DejaVu Serif" w:hAnsi="DejaVu Serif" w:eastAsia="DejaVu Serif"/>
          <w:b w:val="0"/>
          <w:i w:val="0"/>
          <w:color w:val="000000"/>
          <w:sz w:val="17"/>
        </w:rPr>
        <w:t xml:space="preserve">Loans immediately and (B) any outstanding affected Term Benchmark Loans or SONIA Loans, in each case, denominated in a </w:t>
      </w:r>
      <w:r>
        <w:rPr>
          <w:w w:val="101.69654173009536"/>
          <w:rFonts w:ascii="DejaVu Serif" w:hAnsi="DejaVu Serif" w:eastAsia="DejaVu Serif"/>
          <w:b w:val="0"/>
          <w:i w:val="0"/>
          <w:color w:val="000000"/>
          <w:sz w:val="17"/>
        </w:rPr>
        <w:t xml:space="preserve">Foreign Currency, at the Borrower’s election, shall either (I) be converted into ABR Loans denominated in Dollars (in an amount </w:t>
      </w:r>
      <w:r>
        <w:rPr>
          <w:w w:val="101.69654173009536"/>
          <w:rFonts w:ascii="DejaVu Serif" w:hAnsi="DejaVu Serif" w:eastAsia="DejaVu Serif"/>
          <w:b w:val="0"/>
          <w:i w:val="0"/>
          <w:color w:val="000000"/>
          <w:sz w:val="17"/>
        </w:rPr>
        <w:t xml:space="preserve">equal to the equivalent thereof in Dollars of such Foreign Currency) immediately or, in the case of Term Benchmark Loans, at the </w:t>
      </w:r>
      <w:r>
        <w:rPr>
          <w:w w:val="101.69654173009536"/>
          <w:rFonts w:ascii="DejaVu Serif" w:hAnsi="DejaVu Serif" w:eastAsia="DejaVu Serif"/>
          <w:b w:val="0"/>
          <w:i w:val="0"/>
          <w:color w:val="000000"/>
          <w:sz w:val="17"/>
        </w:rPr>
        <w:t xml:space="preserve">end of the applicable Interest Period or (II) be prepaid in full immediately or, in the case of Term Benchmark Loans, at the end of </w:t>
      </w:r>
      <w:r>
        <w:rPr>
          <w:w w:val="101.69654173009536"/>
          <w:rFonts w:ascii="DejaVu Serif" w:hAnsi="DejaVu Serif" w:eastAsia="DejaVu Serif"/>
          <w:b w:val="0"/>
          <w:i w:val="0"/>
          <w:color w:val="000000"/>
          <w:sz w:val="17"/>
        </w:rPr>
        <w:t xml:space="preserve">the applicable Interest Period;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with respect to any SONIA Loan, if no election is made by the Borrower by the date </w:t>
      </w:r>
      <w:r>
        <w:rPr>
          <w:w w:val="101.69654173009536"/>
          <w:rFonts w:ascii="DejaVu Serif" w:hAnsi="DejaVu Serif" w:eastAsia="DejaVu Serif"/>
          <w:b w:val="0"/>
          <w:i w:val="0"/>
          <w:color w:val="000000"/>
          <w:sz w:val="17"/>
        </w:rPr>
        <w:t xml:space="preserve">that is three (3) Business Days after receipt by the Borrower of such notice, the Borrower shall be deemed to have elected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above;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that, with respect to any Term Benchmark Loan, if no election is made by the Borrower by the earlier of (x) </w:t>
      </w:r>
      <w:r>
        <w:rPr>
          <w:w w:val="101.69654173009536"/>
          <w:rFonts w:ascii="DejaVu Serif" w:hAnsi="DejaVu Serif" w:eastAsia="DejaVu Serif"/>
          <w:b w:val="0"/>
          <w:i w:val="0"/>
          <w:color w:val="000000"/>
          <w:sz w:val="17"/>
        </w:rPr>
        <w:t xml:space="preserve">the date that is three (3) Business Days after receipt by the Borrower of such notice and (y) the last day of the current Interest </w:t>
      </w:r>
      <w:r>
        <w:rPr>
          <w:w w:val="101.69654173009536"/>
          <w:rFonts w:ascii="DejaVu Serif" w:hAnsi="DejaVu Serif" w:eastAsia="DejaVu Serif"/>
          <w:b w:val="0"/>
          <w:i w:val="0"/>
          <w:color w:val="000000"/>
          <w:sz w:val="17"/>
        </w:rPr>
        <w:t xml:space="preserve">Period for the applicable Term Benchmark Loan, the Borrower shall be deemed to have elected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above. Upon any such </w:t>
      </w:r>
      <w:r>
        <w:rPr>
          <w:w w:val="101.69654173009536"/>
          <w:rFonts w:ascii="DejaVu Serif" w:hAnsi="DejaVu Serif" w:eastAsia="DejaVu Serif"/>
          <w:b w:val="0"/>
          <w:i w:val="0"/>
          <w:color w:val="000000"/>
          <w:sz w:val="17"/>
        </w:rPr>
        <w:t xml:space="preserve">prepayment or conversion, the Borrower shall also pay accrued interest on the amount so prepaid or converted, together with any </w:t>
      </w:r>
      <w:r>
        <w:rPr>
          <w:w w:val="101.69654173009536"/>
          <w:rFonts w:ascii="DejaVu Serif" w:hAnsi="DejaVu Serif" w:eastAsia="DejaVu Serif"/>
          <w:b w:val="0"/>
          <w:i w:val="0"/>
          <w:color w:val="000000"/>
          <w:sz w:val="17"/>
        </w:rPr>
        <w:t xml:space="preserve">additional amounts required pursuant to </w:t>
      </w:r>
      <w:r>
        <w:rPr>
          <w:w w:val="101.69654173009536"/>
          <w:rFonts w:ascii="DejaVu Serif" w:hAnsi="DejaVu Serif" w:eastAsia="DejaVu Serif"/>
          <w:b w:val="0"/>
          <w:i w:val="0"/>
          <w:color w:val="000000"/>
          <w:sz w:val="17"/>
          <w:u w:val="single"/>
        </w:rPr>
        <w:t>Section 2.15</w:t>
      </w:r>
      <w:r>
        <w:rPr>
          <w:w w:val="101.69654173009536"/>
          <w:rFonts w:ascii="DejaVu Serif" w:hAnsi="DejaVu Serif" w:eastAsia="DejaVu Serif"/>
          <w:b w:val="0"/>
          <w:i w:val="0"/>
          <w:color w:val="000000"/>
          <w:sz w:val="17"/>
        </w:rPr>
        <w:t xml:space="preserve">.  During a Benchmark Unavailability Period with respect to any Benchmark or </w:t>
      </w:r>
      <w:r>
        <w:rPr>
          <w:w w:val="101.69654173009536"/>
          <w:rFonts w:ascii="DejaVu Serif" w:hAnsi="DejaVu Serif" w:eastAsia="DejaVu Serif"/>
          <w:b w:val="0"/>
          <w:i w:val="0"/>
          <w:color w:val="000000"/>
          <w:sz w:val="17"/>
        </w:rPr>
        <w:t>at any time that a tenor for any then-current Benchmark is not an Available Tenor, the component of ABR based upon the then-</w:t>
      </w:r>
      <w:r>
        <w:rPr>
          <w:w w:val="101.69654173009536"/>
          <w:rFonts w:ascii="DejaVu Serif" w:hAnsi="DejaVu Serif" w:eastAsia="DejaVu Serif"/>
          <w:b w:val="0"/>
          <w:i w:val="0"/>
          <w:color w:val="000000"/>
          <w:sz w:val="17"/>
        </w:rPr>
        <w:t xml:space="preserve">current Benchmark that is the subject of such Benchmark Unavailability Period or such tenor for such Benchmark, as applicable, </w:t>
      </w:r>
      <w:r>
        <w:rPr>
          <w:w w:val="101.69654173009536"/>
          <w:rFonts w:ascii="DejaVu Serif" w:hAnsi="DejaVu Serif" w:eastAsia="DejaVu Serif"/>
          <w:b w:val="0"/>
          <w:i w:val="0"/>
          <w:color w:val="000000"/>
          <w:sz w:val="17"/>
        </w:rPr>
        <w:t>will not be used in any determination of ABR.</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 xml:space="preserve">SECTION 2.22.  </w:t>
      </w:r>
      <w:r>
        <w:rPr>
          <w:w w:val="101.69654173009536"/>
          <w:rFonts w:ascii="DejaVu Serif" w:hAnsi="DejaVu Serif" w:eastAsia="DejaVu Serif"/>
          <w:b w:val="0"/>
          <w:i w:val="0"/>
          <w:color w:val="000000"/>
          <w:sz w:val="17"/>
          <w:u w:val="single"/>
        </w:rPr>
        <w:t>Illegality</w:t>
      </w:r>
      <w:r>
        <w:rPr>
          <w:w w:val="101.69654173009536"/>
          <w:rFonts w:ascii="DejaVu Serif" w:hAnsi="DejaVu Serif" w:eastAsia="DejaVu Serif"/>
          <w:b w:val="0"/>
          <w:i w:val="0"/>
          <w:color w:val="000000"/>
          <w:sz w:val="17"/>
        </w:rPr>
        <w:t xml:space="preserve">.  If any Lender determines that any law has made it unlawful, or that any Governmental </w:t>
      </w:r>
      <w:r>
        <w:rPr>
          <w:w w:val="101.69654173009536"/>
          <w:rFonts w:ascii="DejaVu Serif" w:hAnsi="DejaVu Serif" w:eastAsia="DejaVu Serif"/>
          <w:b w:val="0"/>
          <w:i w:val="0"/>
          <w:color w:val="000000"/>
          <w:sz w:val="17"/>
        </w:rPr>
        <w:t xml:space="preserve">Authority has asserted that it is unlawful, for any Lender or its applicable lending office to make, maintain or fund Loans whose </w:t>
      </w:r>
      <w:r>
        <w:rPr>
          <w:w w:val="101.69654173009536"/>
          <w:rFonts w:ascii="DejaVu Serif" w:hAnsi="DejaVu Serif" w:eastAsia="DejaVu Serif"/>
          <w:b w:val="0"/>
          <w:i w:val="0"/>
          <w:color w:val="000000"/>
          <w:sz w:val="17"/>
        </w:rPr>
        <w:t xml:space="preserve">interest is determined by reference to SONIA, Daily Simple SONIA, the EURIBOR Rate, the Adjusted EURIBOR Rate, the Term </w:t>
      </w:r>
      <w:r>
        <w:rPr>
          <w:w w:val="101.69654173009536"/>
          <w:rFonts w:ascii="DejaVu Serif" w:hAnsi="DejaVu Serif" w:eastAsia="DejaVu Serif"/>
          <w:b w:val="0"/>
          <w:i w:val="0"/>
          <w:color w:val="000000"/>
          <w:sz w:val="17"/>
        </w:rPr>
        <w:t xml:space="preserve">SOFR or the Adjusted Term SOFR Rate, or to determine or charge interest based upon SONIA, Daily Simple SONIA, the EURIBOR </w:t>
      </w:r>
      <w:r>
        <w:rPr>
          <w:w w:val="101.69654173009536"/>
          <w:rFonts w:ascii="DejaVu Serif" w:hAnsi="DejaVu Serif" w:eastAsia="DejaVu Serif"/>
          <w:b w:val="0"/>
          <w:i w:val="0"/>
          <w:color w:val="000000"/>
          <w:sz w:val="17"/>
        </w:rPr>
        <w:t xml:space="preserve">Rate, the Adjusted EURIBOR Rate, Term SOFR or the Adjusted Term SOFR Rate, or, with respect to any Term Benchmark Loan, </w:t>
      </w:r>
      <w:r>
        <w:rPr>
          <w:w w:val="101.69654173009536"/>
          <w:rFonts w:ascii="DejaVu Serif" w:hAnsi="DejaVu Serif" w:eastAsia="DejaVu Serif"/>
          <w:b w:val="0"/>
          <w:i w:val="0"/>
          <w:color w:val="000000"/>
          <w:sz w:val="17"/>
        </w:rPr>
        <w:t xml:space="preserve">any Governmental Authority has imposed material restrictions on the authority of such Lender to purchase or sell, or to take </w:t>
      </w:r>
      <w:r>
        <w:rPr>
          <w:w w:val="101.69654173009536"/>
          <w:rFonts w:ascii="DejaVu Serif" w:hAnsi="DejaVu Serif" w:eastAsia="DejaVu Serif"/>
          <w:b w:val="0"/>
          <w:i w:val="0"/>
          <w:color w:val="000000"/>
          <w:sz w:val="17"/>
        </w:rPr>
        <w:t xml:space="preserve">deposits of, any applicable </w:t>
      </w:r>
    </w:p>
    <w:p>
      <w:pPr>
        <w:autoSpaceDN w:val="0"/>
        <w:autoSpaceDE w:val="0"/>
        <w:widowControl/>
        <w:spacing w:line="235" w:lineRule="auto" w:before="190" w:after="0"/>
        <w:ind w:left="0" w:right="0" w:firstLine="0"/>
        <w:jc w:val="center"/>
      </w:pPr>
      <w:r>
        <w:rPr>
          <w:w w:val="101.69654173009536"/>
          <w:rFonts w:ascii="DejaVu Serif" w:hAnsi="DejaVu Serif" w:eastAsia="DejaVu Serif"/>
          <w:b w:val="0"/>
          <w:i w:val="0"/>
          <w:color w:val="000000"/>
          <w:sz w:val="17"/>
        </w:rPr>
        <w:t>63</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193" name="Picture 19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Agreed Currency in the applicable offshore interbank market for the applicable Agreed Currency, then, upon notice thereof by such </w:t>
      </w:r>
      <w:r>
        <w:rPr>
          <w:w w:val="101.69654173009536"/>
          <w:rFonts w:ascii="DejaVu Serif" w:hAnsi="DejaVu Serif" w:eastAsia="DejaVu Serif"/>
          <w:b w:val="0"/>
          <w:i w:val="0"/>
          <w:color w:val="000000"/>
          <w:sz w:val="17"/>
        </w:rPr>
        <w:t>Lender to the Borrower (through the Administrative Agent) (an “</w:t>
      </w:r>
      <w:r>
        <w:rPr>
          <w:w w:val="101.69654173009536"/>
          <w:rFonts w:ascii="DejaVu Serif" w:hAnsi="DejaVu Serif" w:eastAsia="DejaVu Serif"/>
          <w:b w:val="0"/>
          <w:i w:val="0"/>
          <w:color w:val="000000"/>
          <w:sz w:val="17"/>
          <w:u w:val="single"/>
        </w:rPr>
        <w:t>Illegality Notice</w:t>
      </w:r>
      <w:r>
        <w:rPr>
          <w:w w:val="101.69654173009536"/>
          <w:rFonts w:ascii="DejaVu Serif" w:hAnsi="DejaVu Serif" w:eastAsia="DejaVu Serif"/>
          <w:b w:val="0"/>
          <w:i w:val="0"/>
          <w:color w:val="000000"/>
          <w:sz w:val="17"/>
        </w:rPr>
        <w:t xml:space="preserve">”), (a) any obligation of such Lender, having </w:t>
      </w:r>
      <w:r>
        <w:rPr>
          <w:w w:val="101.69654173009536"/>
          <w:rFonts w:ascii="DejaVu Serif" w:hAnsi="DejaVu Serif" w:eastAsia="DejaVu Serif"/>
          <w:b w:val="0"/>
          <w:i w:val="0"/>
          <w:color w:val="000000"/>
          <w:sz w:val="17"/>
        </w:rPr>
        <w:t xml:space="preserve">delivered an Illegality Notice to the Borrower, to make SONIA Loans or Term Benchmark Loans, as applicable, shall be suspended, </w:t>
      </w:r>
      <w:r>
        <w:rPr>
          <w:w w:val="101.69654173009536"/>
          <w:rFonts w:ascii="DejaVu Serif" w:hAnsi="DejaVu Serif" w:eastAsia="DejaVu Serif"/>
          <w:b w:val="0"/>
          <w:i w:val="0"/>
          <w:color w:val="000000"/>
          <w:sz w:val="17"/>
        </w:rPr>
        <w:t xml:space="preserve">and any such Loan shall be made as an ABR Loan denominated in Dollars (in an amount equal to the Dollar Amount of such Foreign </w:t>
      </w:r>
      <w:r>
        <w:rPr>
          <w:w w:val="101.69654173009536"/>
          <w:rFonts w:ascii="DejaVu Serif" w:hAnsi="DejaVu Serif" w:eastAsia="DejaVu Serif"/>
          <w:b w:val="0"/>
          <w:i w:val="0"/>
          <w:color w:val="000000"/>
          <w:sz w:val="17"/>
        </w:rPr>
        <w:t xml:space="preserve">Currency) and (b) if necessary to avoid such illegality, the Administrative Agent shall compute the ABR without reference to </w:t>
      </w:r>
      <w:r>
        <w:rPr>
          <w:w w:val="101.69654173009536"/>
          <w:rFonts w:ascii="DejaVu Serif" w:hAnsi="DejaVu Serif" w:eastAsia="DejaVu Serif"/>
          <w:b w:val="0"/>
          <w:i w:val="0"/>
          <w:color w:val="000000"/>
          <w:sz w:val="17"/>
          <w:u w:val="single"/>
        </w:rPr>
        <w:t xml:space="preserve">clause </w:t>
      </w:r>
      <w:r>
        <w:rPr>
          <w:w w:val="101.69654173009536"/>
          <w:rFonts w:ascii="DejaVu Serif" w:hAnsi="DejaVu Serif" w:eastAsia="DejaVu Serif"/>
          <w:b w:val="0"/>
          <w:i w:val="0"/>
          <w:color w:val="000000"/>
          <w:sz w:val="17"/>
          <w:u w:val="single"/>
        </w:rPr>
        <w:t>(c)</w:t>
      </w:r>
      <w:r>
        <w:rPr>
          <w:w w:val="101.69654173009536"/>
          <w:rFonts w:ascii="DejaVu Serif" w:hAnsi="DejaVu Serif" w:eastAsia="DejaVu Serif"/>
          <w:b w:val="0"/>
          <w:i w:val="0"/>
          <w:color w:val="000000"/>
          <w:sz w:val="17"/>
        </w:rPr>
        <w:t xml:space="preserve"> of the definition of “Alternate Base Rate”, in each case until such affected Lender notifies the Administrative Agent and the </w:t>
      </w:r>
      <w:r>
        <w:rPr>
          <w:w w:val="101.69654173009536"/>
          <w:rFonts w:ascii="DejaVu Serif" w:hAnsi="DejaVu Serif" w:eastAsia="DejaVu Serif"/>
          <w:b w:val="0"/>
          <w:i w:val="0"/>
          <w:color w:val="000000"/>
          <w:sz w:val="17"/>
        </w:rPr>
        <w:t xml:space="preserve">Borrower that the circumstances giving rise to such determination no longer exist.  Upon receipt of an Illegality Notice, the </w:t>
      </w:r>
      <w:r>
        <w:rPr>
          <w:w w:val="101.69654173009536"/>
          <w:rFonts w:ascii="DejaVu Serif" w:hAnsi="DejaVu Serif" w:eastAsia="DejaVu Serif"/>
          <w:b w:val="0"/>
          <w:i w:val="0"/>
          <w:color w:val="000000"/>
          <w:sz w:val="17"/>
        </w:rPr>
        <w:t xml:space="preserve">Borrower shall, if necessary to avoid such illegality, upon demand from such affected Lender (with a copy to the Administrative </w:t>
      </w:r>
      <w:r>
        <w:rPr>
          <w:w w:val="101.69654173009536"/>
          <w:rFonts w:ascii="DejaVu Serif" w:hAnsi="DejaVu Serif" w:eastAsia="DejaVu Serif"/>
          <w:b w:val="0"/>
          <w:i w:val="0"/>
          <w:color w:val="000000"/>
          <w:sz w:val="17"/>
        </w:rPr>
        <w:t xml:space="preserve">Agent), prepay or, if applicable, (i) convert all Term Benchmark Loans of such Lender denominated in Dollars to ABR Loans or (ii) </w:t>
      </w:r>
      <w:r>
        <w:rPr>
          <w:w w:val="101.69654173009536"/>
          <w:rFonts w:ascii="DejaVu Serif" w:hAnsi="DejaVu Serif" w:eastAsia="DejaVu Serif"/>
          <w:b w:val="0"/>
          <w:i w:val="0"/>
          <w:color w:val="000000"/>
          <w:sz w:val="17"/>
        </w:rPr>
        <w:t xml:space="preserve">convert all SONIA Loans or Term Benchmark Loans of such Lender denominated in an affected Foreign Currency to ABR Loans </w:t>
      </w:r>
      <w:r>
        <w:rPr>
          <w:w w:val="101.69654173009536"/>
          <w:rFonts w:ascii="DejaVu Serif" w:hAnsi="DejaVu Serif" w:eastAsia="DejaVu Serif"/>
          <w:b w:val="0"/>
          <w:i w:val="0"/>
          <w:color w:val="000000"/>
          <w:sz w:val="17"/>
        </w:rPr>
        <w:t xml:space="preserve">denominated in Dollars (in an amount equal to the Dollar Amount of such Foreign Currency) (in each case, if necessary to avoid </w:t>
      </w:r>
      <w:r>
        <w:rPr>
          <w:w w:val="101.69654173009536"/>
          <w:rFonts w:ascii="DejaVu Serif" w:hAnsi="DejaVu Serif" w:eastAsia="DejaVu Serif"/>
          <w:b w:val="0"/>
          <w:i w:val="0"/>
          <w:color w:val="000000"/>
          <w:sz w:val="17"/>
        </w:rPr>
        <w:t xml:space="preserve">such illegality, the Administrative Agent shall compute the ABR without reference to </w:t>
      </w:r>
      <w:r>
        <w:rPr>
          <w:w w:val="101.69654173009536"/>
          <w:rFonts w:ascii="DejaVu Serif" w:hAnsi="DejaVu Serif" w:eastAsia="DejaVu Serif"/>
          <w:b w:val="0"/>
          <w:i w:val="0"/>
          <w:color w:val="000000"/>
          <w:sz w:val="17"/>
          <w:u w:val="single"/>
        </w:rPr>
        <w:t>clause (c)</w:t>
      </w:r>
      <w:r>
        <w:rPr>
          <w:w w:val="101.69654173009536"/>
          <w:rFonts w:ascii="DejaVu Serif" w:hAnsi="DejaVu Serif" w:eastAsia="DejaVu Serif"/>
          <w:b w:val="0"/>
          <w:i w:val="0"/>
          <w:color w:val="000000"/>
          <w:sz w:val="17"/>
        </w:rPr>
        <w:t xml:space="preserve"> of the definition of “Alternate Base </w:t>
      </w:r>
      <w:r>
        <w:rPr>
          <w:w w:val="101.69654173009536"/>
          <w:rFonts w:ascii="DejaVu Serif" w:hAnsi="DejaVu Serif" w:eastAsia="DejaVu Serif"/>
          <w:b w:val="0"/>
          <w:i w:val="0"/>
          <w:color w:val="000000"/>
          <w:sz w:val="17"/>
        </w:rPr>
        <w:t xml:space="preserve">Rate”), (A) with respect to Term Benchmark Loans, on the Interest Payment Date therefor, if all affected Lenders may lawfully </w:t>
      </w:r>
      <w:r>
        <w:rPr>
          <w:w w:val="101.69654173009536"/>
          <w:rFonts w:ascii="DejaVu Serif" w:hAnsi="DejaVu Serif" w:eastAsia="DejaVu Serif"/>
          <w:b w:val="0"/>
          <w:i w:val="0"/>
          <w:color w:val="000000"/>
          <w:sz w:val="17"/>
        </w:rPr>
        <w:t xml:space="preserve">continue to maintain such Term Benchmark Loans to such day, or immediately, if any Lender may not lawfully continue to maintain </w:t>
      </w:r>
      <w:r>
        <w:rPr>
          <w:w w:val="101.69654173009536"/>
          <w:rFonts w:ascii="DejaVu Serif" w:hAnsi="DejaVu Serif" w:eastAsia="DejaVu Serif"/>
          <w:b w:val="0"/>
          <w:i w:val="0"/>
          <w:color w:val="000000"/>
          <w:sz w:val="17"/>
        </w:rPr>
        <w:t xml:space="preserve">such Term Benchmark Loans to such day or (B) with respect to SONIA Loans, immediately.  Upon any such prepayment or </w:t>
      </w:r>
      <w:r>
        <w:rPr>
          <w:w w:val="101.69654173009536"/>
          <w:rFonts w:ascii="DejaVu Serif" w:hAnsi="DejaVu Serif" w:eastAsia="DejaVu Serif"/>
          <w:b w:val="0"/>
          <w:i w:val="0"/>
          <w:color w:val="000000"/>
          <w:sz w:val="17"/>
        </w:rPr>
        <w:t xml:space="preserve">conversion, the Borrower shall also pay accrued interest on the amount so prepaid or converted, together with any additional </w:t>
      </w:r>
      <w:r>
        <w:rPr>
          <w:w w:val="101.69654173009536"/>
          <w:rFonts w:ascii="DejaVu Serif" w:hAnsi="DejaVu Serif" w:eastAsia="DejaVu Serif"/>
          <w:b w:val="0"/>
          <w:i w:val="0"/>
          <w:color w:val="000000"/>
          <w:sz w:val="17"/>
        </w:rPr>
        <w:t xml:space="preserve">amounts required pursuant to </w:t>
      </w:r>
      <w:r>
        <w:rPr>
          <w:w w:val="101.69654173009536"/>
          <w:rFonts w:ascii="DejaVu Serif" w:hAnsi="DejaVu Serif" w:eastAsia="DejaVu Serif"/>
          <w:b w:val="0"/>
          <w:i w:val="0"/>
          <w:color w:val="000000"/>
          <w:sz w:val="17"/>
          <w:u w:val="single"/>
        </w:rPr>
        <w:t>Section 2.15</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10000"/>
          <w:sz w:val="17"/>
        </w:rPr>
        <w:t>Article III</w:t>
      </w:r>
    </w:p>
    <w:p>
      <w:pPr>
        <w:autoSpaceDN w:val="0"/>
        <w:autoSpaceDE w:val="0"/>
        <w:widowControl/>
        <w:spacing w:line="238" w:lineRule="auto" w:before="214" w:after="0"/>
        <w:ind w:left="0" w:right="0" w:firstLine="0"/>
        <w:jc w:val="center"/>
      </w:pPr>
      <w:r>
        <w:rPr>
          <w:w w:val="101.69654173009536"/>
          <w:rFonts w:ascii="DejaVu Serif" w:hAnsi="DejaVu Serif" w:eastAsia="DejaVu Serif"/>
          <w:b w:val="0"/>
          <w:i w:val="0"/>
          <w:color w:val="000000"/>
          <w:sz w:val="17"/>
          <w:u w:val="single"/>
        </w:rPr>
        <w:t>Representations and Warranties</w:t>
      </w:r>
    </w:p>
    <w:p>
      <w:pPr>
        <w:autoSpaceDN w:val="0"/>
        <w:tabs>
          <w:tab w:pos="1644" w:val="left"/>
        </w:tabs>
        <w:autoSpaceDE w:val="0"/>
        <w:widowControl/>
        <w:spacing w:line="245" w:lineRule="auto" w:before="190" w:after="0"/>
        <w:ind w:left="92" w:right="576" w:firstLine="0"/>
        <w:jc w:val="left"/>
      </w:pPr>
      <w:r>
        <w:tab/>
      </w:r>
      <w:r>
        <w:rPr>
          <w:w w:val="101.69654173009536"/>
          <w:rFonts w:ascii="DejaVu Serif" w:hAnsi="DejaVu Serif" w:eastAsia="DejaVu Serif"/>
          <w:b w:val="0"/>
          <w:i w:val="0"/>
          <w:color w:val="000000"/>
          <w:sz w:val="17"/>
        </w:rPr>
        <w:t xml:space="preserve">The Borrower represents and warrants to the Lenders as of the Effective Date and thereafter as of each date </w:t>
      </w:r>
      <w:r>
        <w:rPr>
          <w:w w:val="101.69654173009536"/>
          <w:rFonts w:ascii="DejaVu Serif" w:hAnsi="DejaVu Serif" w:eastAsia="DejaVu Serif"/>
          <w:b w:val="0"/>
          <w:i w:val="0"/>
          <w:color w:val="000000"/>
          <w:sz w:val="17"/>
        </w:rPr>
        <w:t xml:space="preserve">required by </w:t>
      </w:r>
      <w:r>
        <w:rPr>
          <w:w w:val="101.69654173009536"/>
          <w:rFonts w:ascii="DejaVu Serif" w:hAnsi="DejaVu Serif" w:eastAsia="DejaVu Serif"/>
          <w:b w:val="0"/>
          <w:i w:val="0"/>
          <w:color w:val="000000"/>
          <w:sz w:val="17"/>
          <w:u w:val="single"/>
        </w:rPr>
        <w:t>Section 4.02</w:t>
      </w:r>
      <w:r>
        <w:rPr>
          <w:w w:val="101.69654173009536"/>
          <w:rFonts w:ascii="DejaVu Serif" w:hAnsi="DejaVu Serif" w:eastAsia="DejaVu Serif"/>
          <w:b w:val="0"/>
          <w:i w:val="0"/>
          <w:color w:val="000000"/>
          <w:sz w:val="17"/>
        </w:rPr>
        <w:t xml:space="preserve"> that: </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 xml:space="preserve">SECTION 3.01.  </w:t>
      </w:r>
      <w:r>
        <w:rPr>
          <w:w w:val="101.69654173009536"/>
          <w:rFonts w:ascii="DejaVu Serif" w:hAnsi="DejaVu Serif" w:eastAsia="DejaVu Serif"/>
          <w:b w:val="0"/>
          <w:i w:val="0"/>
          <w:color w:val="000000"/>
          <w:sz w:val="17"/>
          <w:u w:val="single"/>
        </w:rPr>
        <w:t>Organization; Powers</w:t>
      </w:r>
      <w:r>
        <w:rPr>
          <w:w w:val="101.69654173009536"/>
          <w:rFonts w:ascii="DejaVu Serif" w:hAnsi="DejaVu Serif" w:eastAsia="DejaVu Serif"/>
          <w:b w:val="0"/>
          <w:i w:val="0"/>
          <w:color w:val="000000"/>
          <w:sz w:val="17"/>
        </w:rPr>
        <w:t xml:space="preserve">.  Each of the Borrower and its Restricted Subsidiaries is duly organized, </w:t>
      </w:r>
      <w:r>
        <w:rPr>
          <w:w w:val="101.69654173009536"/>
          <w:rFonts w:ascii="DejaVu Serif" w:hAnsi="DejaVu Serif" w:eastAsia="DejaVu Serif"/>
          <w:b w:val="0"/>
          <w:i w:val="0"/>
          <w:color w:val="000000"/>
          <w:sz w:val="17"/>
        </w:rPr>
        <w:t xml:space="preserve">validly existing and in good standing under the laws of the jurisdiction of its organization or formation, has all requisite power and </w:t>
      </w:r>
      <w:r>
        <w:rPr>
          <w:w w:val="101.69654173009536"/>
          <w:rFonts w:ascii="DejaVu Serif" w:hAnsi="DejaVu Serif" w:eastAsia="DejaVu Serif"/>
          <w:b w:val="0"/>
          <w:i w:val="0"/>
          <w:color w:val="000000"/>
          <w:sz w:val="17"/>
        </w:rPr>
        <w:t xml:space="preserve">authority to carry on its business as now conducted and is qualified to do business in, and is in good standing in, every jurisdiction </w:t>
      </w:r>
      <w:r>
        <w:rPr>
          <w:w w:val="101.69654173009536"/>
          <w:rFonts w:ascii="DejaVu Serif" w:hAnsi="DejaVu Serif" w:eastAsia="DejaVu Serif"/>
          <w:b w:val="0"/>
          <w:i w:val="0"/>
          <w:color w:val="000000"/>
          <w:sz w:val="17"/>
        </w:rPr>
        <w:t xml:space="preserve">where such qualification is required, except, in each case, where the failure to be so qualified and/or in good standing, individually </w:t>
      </w:r>
      <w:r>
        <w:rPr>
          <w:w w:val="101.69654173009536"/>
          <w:rFonts w:ascii="DejaVu Serif" w:hAnsi="DejaVu Serif" w:eastAsia="DejaVu Serif"/>
          <w:b w:val="0"/>
          <w:i w:val="0"/>
          <w:color w:val="000000"/>
          <w:sz w:val="17"/>
        </w:rPr>
        <w:t xml:space="preserve">or in the aggregate, would not reasonably be expected to result in a Material Adverse Effect. </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3.02.  </w:t>
      </w:r>
      <w:r>
        <w:rPr>
          <w:w w:val="101.69654173009536"/>
          <w:rFonts w:ascii="DejaVu Serif" w:hAnsi="DejaVu Serif" w:eastAsia="DejaVu Serif"/>
          <w:b w:val="0"/>
          <w:i w:val="0"/>
          <w:color w:val="000000"/>
          <w:sz w:val="17"/>
          <w:u w:val="single"/>
        </w:rPr>
        <w:t>Authorization; Enforceability</w:t>
      </w:r>
      <w:r>
        <w:rPr>
          <w:w w:val="101.69654173009536"/>
          <w:rFonts w:ascii="DejaVu Serif" w:hAnsi="DejaVu Serif" w:eastAsia="DejaVu Serif"/>
          <w:b w:val="0"/>
          <w:i w:val="0"/>
          <w:color w:val="000000"/>
          <w:sz w:val="17"/>
        </w:rPr>
        <w:t xml:space="preserve">.  The Transactions are within each Loan Party’s corporate powers </w:t>
      </w:r>
      <w:r>
        <w:rPr>
          <w:w w:val="101.69654173009536"/>
          <w:rFonts w:ascii="DejaVu Serif" w:hAnsi="DejaVu Serif" w:eastAsia="DejaVu Serif"/>
          <w:b w:val="0"/>
          <w:i w:val="0"/>
          <w:color w:val="000000"/>
          <w:sz w:val="17"/>
        </w:rPr>
        <w:t xml:space="preserve">and have been duly authorized by all necessary corporate and, if required, stockholder action.  This Agreement has been duly </w:t>
      </w:r>
      <w:r>
        <w:rPr>
          <w:w w:val="101.69654173009536"/>
          <w:rFonts w:ascii="DejaVu Serif" w:hAnsi="DejaVu Serif" w:eastAsia="DejaVu Serif"/>
          <w:b w:val="0"/>
          <w:i w:val="0"/>
          <w:color w:val="000000"/>
          <w:sz w:val="17"/>
        </w:rPr>
        <w:t xml:space="preserve">executed and delivered by the Borrower and constitutes a legal, valid and binding obligation of the Borrower, enforceable in </w:t>
      </w:r>
      <w:r>
        <w:rPr>
          <w:w w:val="101.69654173009536"/>
          <w:rFonts w:ascii="DejaVu Serif" w:hAnsi="DejaVu Serif" w:eastAsia="DejaVu Serif"/>
          <w:b w:val="0"/>
          <w:i w:val="0"/>
          <w:color w:val="000000"/>
          <w:sz w:val="17"/>
        </w:rPr>
        <w:t xml:space="preserve">accordance with its terms, subject to applicable bankruptcy, insolvency, reorganization, moratorium or other laws affecting </w:t>
      </w:r>
      <w:r>
        <w:rPr>
          <w:w w:val="101.69654173009536"/>
          <w:rFonts w:ascii="DejaVu Serif" w:hAnsi="DejaVu Serif" w:eastAsia="DejaVu Serif"/>
          <w:b w:val="0"/>
          <w:i w:val="0"/>
          <w:color w:val="000000"/>
          <w:sz w:val="17"/>
        </w:rPr>
        <w:t xml:space="preserve">creditors’ rights generally and subject to general principles of equity, regardless of whether considered in a proceeding in equity or </w:t>
      </w:r>
      <w:r>
        <w:rPr>
          <w:w w:val="101.69654173009536"/>
          <w:rFonts w:ascii="DejaVu Serif" w:hAnsi="DejaVu Serif" w:eastAsia="DejaVu Serif"/>
          <w:b w:val="0"/>
          <w:i w:val="0"/>
          <w:color w:val="000000"/>
          <w:sz w:val="17"/>
        </w:rPr>
        <w:t>at law.</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3.03.  </w:t>
      </w:r>
      <w:r>
        <w:rPr>
          <w:w w:val="101.69654173009536"/>
          <w:rFonts w:ascii="DejaVu Serif" w:hAnsi="DejaVu Serif" w:eastAsia="DejaVu Serif"/>
          <w:b w:val="0"/>
          <w:i w:val="0"/>
          <w:color w:val="000000"/>
          <w:sz w:val="17"/>
          <w:u w:val="single"/>
        </w:rPr>
        <w:t>Governmental Approvals; No Conflicts</w:t>
      </w:r>
      <w:r>
        <w:rPr>
          <w:w w:val="101.69654173009536"/>
          <w:rFonts w:ascii="DejaVu Serif" w:hAnsi="DejaVu Serif" w:eastAsia="DejaVu Serif"/>
          <w:b w:val="0"/>
          <w:i w:val="0"/>
          <w:color w:val="000000"/>
          <w:sz w:val="17"/>
        </w:rPr>
        <w:t xml:space="preserve">.  The Transactions (a) do not require any consent or </w:t>
      </w:r>
      <w:r>
        <w:rPr>
          <w:w w:val="101.69654173009536"/>
          <w:rFonts w:ascii="DejaVu Serif" w:hAnsi="DejaVu Serif" w:eastAsia="DejaVu Serif"/>
          <w:b w:val="0"/>
          <w:i w:val="0"/>
          <w:color w:val="000000"/>
          <w:sz w:val="17"/>
        </w:rPr>
        <w:t xml:space="preserve">approval of, registration or filing with, or any other action by, any Governmental Authority, except such as have been obtained or </w:t>
      </w:r>
      <w:r>
        <w:rPr>
          <w:w w:val="101.69654173009536"/>
          <w:rFonts w:ascii="DejaVu Serif" w:hAnsi="DejaVu Serif" w:eastAsia="DejaVu Serif"/>
          <w:b w:val="0"/>
          <w:i w:val="0"/>
          <w:color w:val="000000"/>
          <w:sz w:val="17"/>
        </w:rPr>
        <w:t xml:space="preserve">made and are in full force and effect, and except where such failure to obtain or make such consent, approval, registration, filing or </w:t>
      </w:r>
      <w:r>
        <w:rPr>
          <w:w w:val="101.69654173009536"/>
          <w:rFonts w:ascii="DejaVu Serif" w:hAnsi="DejaVu Serif" w:eastAsia="DejaVu Serif"/>
          <w:b w:val="0"/>
          <w:i w:val="0"/>
          <w:color w:val="000000"/>
          <w:sz w:val="17"/>
        </w:rPr>
        <w:t xml:space="preserve">other action would not reasonably be expected to have a Material Adverse Effect, (b) will not violate any applicable material law or </w:t>
      </w:r>
      <w:r>
        <w:rPr>
          <w:w w:val="101.69654173009536"/>
          <w:rFonts w:ascii="DejaVu Serif" w:hAnsi="DejaVu Serif" w:eastAsia="DejaVu Serif"/>
          <w:b w:val="0"/>
          <w:i w:val="0"/>
          <w:color w:val="000000"/>
          <w:sz w:val="17"/>
        </w:rPr>
        <w:t xml:space="preserve">material regulation or any material order of any Governmental Authority, (c) will not violate the charter, by-laws or equivalent </w:t>
      </w:r>
      <w:r>
        <w:rPr>
          <w:w w:val="101.69654173009536"/>
          <w:rFonts w:ascii="DejaVu Serif" w:hAnsi="DejaVu Serif" w:eastAsia="DejaVu Serif"/>
          <w:b w:val="0"/>
          <w:i w:val="0"/>
          <w:color w:val="000000"/>
          <w:sz w:val="17"/>
        </w:rPr>
        <w:t xml:space="preserve">organizational documents of the Borrower or any of its Restricted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64</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38100"/>
            <wp:docPr id="194" name="Picture 19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Subsidiaries that is a Significant Subsidiary, (d) will not violate or result in a default under any indenture, agreement or other </w:t>
      </w:r>
      <w:r>
        <w:rPr>
          <w:w w:val="101.69654173009536"/>
          <w:rFonts w:ascii="DejaVu Serif" w:hAnsi="DejaVu Serif" w:eastAsia="DejaVu Serif"/>
          <w:b w:val="0"/>
          <w:i w:val="0"/>
          <w:color w:val="000000"/>
          <w:sz w:val="17"/>
        </w:rPr>
        <w:t xml:space="preserve">instrument binding upon the Borrower or any of its Restricted Subsidiaries or its assets, or give rise to a right thereunder to require </w:t>
      </w:r>
      <w:r>
        <w:rPr>
          <w:w w:val="101.69654173009536"/>
          <w:rFonts w:ascii="DejaVu Serif" w:hAnsi="DejaVu Serif" w:eastAsia="DejaVu Serif"/>
          <w:b w:val="0"/>
          <w:i w:val="0"/>
          <w:color w:val="000000"/>
          <w:sz w:val="17"/>
        </w:rPr>
        <w:t xml:space="preserve">any payment to be made by the Borrower or any of its Restricted Subsidiaries, except where any such violations or defaults would </w:t>
      </w:r>
      <w:r>
        <w:rPr>
          <w:w w:val="101.69654173009536"/>
          <w:rFonts w:ascii="DejaVu Serif" w:hAnsi="DejaVu Serif" w:eastAsia="DejaVu Serif"/>
          <w:b w:val="0"/>
          <w:i w:val="0"/>
          <w:color w:val="000000"/>
          <w:sz w:val="17"/>
        </w:rPr>
        <w:t xml:space="preserve">not, individually or in the aggregate, reasonably be expected to result in a Material Adverse Effect and (e) will not result in the </w:t>
      </w:r>
      <w:r>
        <w:rPr>
          <w:w w:val="101.69654173009536"/>
          <w:rFonts w:ascii="DejaVu Serif" w:hAnsi="DejaVu Serif" w:eastAsia="DejaVu Serif"/>
          <w:b w:val="0"/>
          <w:i w:val="0"/>
          <w:color w:val="000000"/>
          <w:sz w:val="17"/>
        </w:rPr>
        <w:t>creation or imposition of any Lien on any asset of the Borrower or any of its Restricted Subsidiaries that is a Significant Subsidiary.</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3.04.  </w:t>
      </w:r>
      <w:r>
        <w:rPr>
          <w:w w:val="101.69654173009536"/>
          <w:rFonts w:ascii="DejaVu Serif" w:hAnsi="DejaVu Serif" w:eastAsia="DejaVu Serif"/>
          <w:b w:val="0"/>
          <w:i w:val="0"/>
          <w:color w:val="000000"/>
          <w:sz w:val="17"/>
          <w:u w:val="single"/>
        </w:rPr>
        <w:t>Financial Statements; Financial Condition; No Material Adverse Change</w:t>
      </w:r>
      <w:r>
        <w:rPr>
          <w:w w:val="101.69654173009536"/>
          <w:rFonts w:ascii="DejaVu Serif" w:hAnsi="DejaVu Serif" w:eastAsia="DejaVu Serif"/>
          <w:b w:val="0"/>
          <w:i w:val="0"/>
          <w:color w:val="000000"/>
          <w:sz w:val="17"/>
        </w:rPr>
        <w:t xml:space="preserve">.  (a)  The Borrower has </w:t>
      </w:r>
      <w:r>
        <w:rPr>
          <w:w w:val="101.69654173009536"/>
          <w:rFonts w:ascii="DejaVu Serif" w:hAnsi="DejaVu Serif" w:eastAsia="DejaVu Serif"/>
          <w:b w:val="0"/>
          <w:i w:val="0"/>
          <w:color w:val="000000"/>
          <w:sz w:val="17"/>
        </w:rPr>
        <w:t xml:space="preserve">heretofore furnished to the Lenders its consolidated balance sheet and statements of income, stockholders equity and cash flows as </w:t>
      </w:r>
      <w:r>
        <w:rPr>
          <w:w w:val="101.69654173009536"/>
          <w:rFonts w:ascii="DejaVu Serif" w:hAnsi="DejaVu Serif" w:eastAsia="DejaVu Serif"/>
          <w:b w:val="0"/>
          <w:i w:val="0"/>
          <w:color w:val="000000"/>
          <w:sz w:val="17"/>
        </w:rPr>
        <w:t xml:space="preserve">of and for the fiscal year ended December 31, 2021, reported on by PricewaterhouseCoopers LLP, independent public accountants. </w:t>
      </w:r>
    </w:p>
    <w:p>
      <w:pPr>
        <w:autoSpaceDN w:val="0"/>
        <w:autoSpaceDE w:val="0"/>
        <w:widowControl/>
        <w:spacing w:line="245" w:lineRule="auto" w:before="6" w:after="0"/>
        <w:ind w:left="92" w:right="288" w:firstLine="0"/>
        <w:jc w:val="left"/>
      </w:pPr>
      <w:r>
        <w:rPr>
          <w:w w:val="101.69654173009536"/>
          <w:rFonts w:ascii="DejaVu Serif" w:hAnsi="DejaVu Serif" w:eastAsia="DejaVu Serif"/>
          <w:b w:val="0"/>
          <w:i w:val="0"/>
          <w:color w:val="000000"/>
          <w:sz w:val="17"/>
        </w:rPr>
        <w:t xml:space="preserve">Such financial statements present fairly, in all material respects, the financial position and results of operations and cash flows of </w:t>
      </w:r>
      <w:r>
        <w:rPr>
          <w:w w:val="101.69654173009536"/>
          <w:rFonts w:ascii="DejaVu Serif" w:hAnsi="DejaVu Serif" w:eastAsia="DejaVu Serif"/>
          <w:b w:val="0"/>
          <w:i w:val="0"/>
          <w:color w:val="000000"/>
          <w:sz w:val="17"/>
        </w:rPr>
        <w:t>the Borrower and its Consolidated Subsidiaries as of such dates and for such periods in accordance with GAAP.</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On the Effective Date, (i) the sum of the fair value of the assets, at a fair valuation, of the Borrower and its </w:t>
      </w:r>
      <w:r>
        <w:rPr>
          <w:w w:val="101.69654173009536"/>
          <w:rFonts w:ascii="DejaVu Serif" w:hAnsi="DejaVu Serif" w:eastAsia="DejaVu Serif"/>
          <w:b w:val="0"/>
          <w:i w:val="0"/>
          <w:color w:val="000000"/>
          <w:sz w:val="17"/>
        </w:rPr>
        <w:t xml:space="preserve">Subsidiaries (taken as a whole) will exceed their respective debts, (ii) the sum of the present fair saleable value of the assets of the </w:t>
      </w:r>
      <w:r>
        <w:rPr>
          <w:w w:val="101.69654173009536"/>
          <w:rFonts w:ascii="DejaVu Serif" w:hAnsi="DejaVu Serif" w:eastAsia="DejaVu Serif"/>
          <w:b w:val="0"/>
          <w:i w:val="0"/>
          <w:color w:val="000000"/>
          <w:sz w:val="17"/>
        </w:rPr>
        <w:t xml:space="preserve">Borrower and its Subsidiaries (taken as a whole) will exceed their respective debts, (iii) the Borrower and its Subsidiaries (taken as </w:t>
      </w:r>
      <w:r>
        <w:rPr>
          <w:w w:val="101.69654173009536"/>
          <w:rFonts w:ascii="DejaVu Serif" w:hAnsi="DejaVu Serif" w:eastAsia="DejaVu Serif"/>
          <w:b w:val="0"/>
          <w:i w:val="0"/>
          <w:color w:val="000000"/>
          <w:sz w:val="17"/>
        </w:rPr>
        <w:t xml:space="preserve">a whole) have not incurred and do not intend to incur, and do not believe that they will incur, debts beyond their ability to pay such </w:t>
      </w:r>
      <w:r>
        <w:rPr>
          <w:w w:val="101.69654173009536"/>
          <w:rFonts w:ascii="DejaVu Serif" w:hAnsi="DejaVu Serif" w:eastAsia="DejaVu Serif"/>
          <w:b w:val="0"/>
          <w:i w:val="0"/>
          <w:color w:val="000000"/>
          <w:sz w:val="17"/>
        </w:rPr>
        <w:t xml:space="preserve">debts as such debts mature and (iv) the Borrower and its Subsidiaries (taken as a whole) will have sufficient capital with which to </w:t>
      </w:r>
      <w:r>
        <w:rPr>
          <w:w w:val="101.69654173009536"/>
          <w:rFonts w:ascii="DejaVu Serif" w:hAnsi="DejaVu Serif" w:eastAsia="DejaVu Serif"/>
          <w:b w:val="0"/>
          <w:i w:val="0"/>
          <w:color w:val="000000"/>
          <w:sz w:val="17"/>
        </w:rPr>
        <w:t xml:space="preserve">conduct their respective businesses.  For purposes of this </w:t>
      </w:r>
      <w:r>
        <w:rPr>
          <w:w w:val="101.69654173009536"/>
          <w:rFonts w:ascii="DejaVu Serif" w:hAnsi="DejaVu Serif" w:eastAsia="DejaVu Serif"/>
          <w:b w:val="0"/>
          <w:i w:val="0"/>
          <w:color w:val="000000"/>
          <w:sz w:val="17"/>
          <w:u w:val="single"/>
        </w:rPr>
        <w:t>Section 3.04(b)</w:t>
      </w:r>
      <w:r>
        <w:rPr>
          <w:w w:val="101.69654173009536"/>
          <w:rFonts w:ascii="DejaVu Serif" w:hAnsi="DejaVu Serif" w:eastAsia="DejaVu Serif"/>
          <w:b w:val="0"/>
          <w:i w:val="0"/>
          <w:color w:val="000000"/>
          <w:sz w:val="17"/>
        </w:rPr>
        <w:t xml:space="preserve">, “debt” means any liability on a claim, and “claim” means </w:t>
      </w:r>
      <w:r>
        <w:rPr>
          <w:w w:val="101.69654173009536"/>
          <w:rFonts w:ascii="DejaVu Serif" w:hAnsi="DejaVu Serif" w:eastAsia="DejaVu Serif"/>
          <w:b w:val="0"/>
          <w:i w:val="0"/>
          <w:color w:val="000000"/>
          <w:sz w:val="17"/>
        </w:rPr>
        <w:t xml:space="preserve">right to payment, whether or not such a right is reduced to judgment, liquidated, unliquidated, fixed, contingent, matured, </w:t>
      </w:r>
      <w:r>
        <w:rPr>
          <w:w w:val="101.69654173009536"/>
          <w:rFonts w:ascii="DejaVu Serif" w:hAnsi="DejaVu Serif" w:eastAsia="DejaVu Serif"/>
          <w:b w:val="0"/>
          <w:i w:val="0"/>
          <w:color w:val="000000"/>
          <w:sz w:val="17"/>
        </w:rPr>
        <w:t xml:space="preserve">unmatured, disputed, undisputed, legal, equitable, secured, or unsecured.  The amount of contingent liabilities at any time shall be </w:t>
      </w:r>
      <w:r>
        <w:rPr>
          <w:w w:val="101.69654173009536"/>
          <w:rFonts w:ascii="DejaVu Serif" w:hAnsi="DejaVu Serif" w:eastAsia="DejaVu Serif"/>
          <w:b w:val="0"/>
          <w:i w:val="0"/>
          <w:color w:val="000000"/>
          <w:sz w:val="17"/>
        </w:rPr>
        <w:t xml:space="preserve">computed as the amount that, in the light of all the facts and circumstances available at such time, represents the amount that can </w:t>
      </w:r>
      <w:r>
        <w:rPr>
          <w:w w:val="101.69654173009536"/>
          <w:rFonts w:ascii="DejaVu Serif" w:hAnsi="DejaVu Serif" w:eastAsia="DejaVu Serif"/>
          <w:b w:val="0"/>
          <w:i w:val="0"/>
          <w:color w:val="000000"/>
          <w:sz w:val="17"/>
        </w:rPr>
        <w:t>reasonably be expected to become an actual or matured liability.</w:t>
      </w:r>
    </w:p>
    <w:p>
      <w:pPr>
        <w:autoSpaceDN w:val="0"/>
        <w:tabs>
          <w:tab w:pos="1644" w:val="left"/>
          <w:tab w:pos="208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Since December 31, 2021, there has been no event, development or circumstance that has had or would </w:t>
      </w:r>
      <w:r>
        <w:rPr>
          <w:w w:val="101.69654173009536"/>
          <w:rFonts w:ascii="DejaVu Serif" w:hAnsi="DejaVu Serif" w:eastAsia="DejaVu Serif"/>
          <w:b w:val="0"/>
          <w:i w:val="0"/>
          <w:color w:val="000000"/>
          <w:sz w:val="17"/>
        </w:rPr>
        <w:t>reasonably be expected to, individually or in the aggregate, have a Material Adverse Effect.</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 xml:space="preserve">SECTION 3.05.  </w:t>
      </w:r>
      <w:r>
        <w:rPr>
          <w:w w:val="101.69654173009536"/>
          <w:rFonts w:ascii="DejaVu Serif" w:hAnsi="DejaVu Serif" w:eastAsia="DejaVu Serif"/>
          <w:b w:val="0"/>
          <w:i w:val="0"/>
          <w:color w:val="000000"/>
          <w:sz w:val="17"/>
          <w:u w:val="single"/>
        </w:rPr>
        <w:t>Litigation and Environmental Matters</w:t>
      </w:r>
      <w:r>
        <w:rPr>
          <w:w w:val="101.69654173009536"/>
          <w:rFonts w:ascii="DejaVu Serif" w:hAnsi="DejaVu Serif" w:eastAsia="DejaVu Serif"/>
          <w:b w:val="0"/>
          <w:i w:val="0"/>
          <w:color w:val="000000"/>
          <w:sz w:val="17"/>
        </w:rPr>
        <w:t xml:space="preserve">.  (a)  Other than the Disclosed Matters, there are no </w:t>
      </w:r>
      <w:r>
        <w:rPr>
          <w:w w:val="101.69654173009536"/>
          <w:rFonts w:ascii="DejaVu Serif" w:hAnsi="DejaVu Serif" w:eastAsia="DejaVu Serif"/>
          <w:b w:val="0"/>
          <w:i w:val="0"/>
          <w:color w:val="000000"/>
          <w:sz w:val="17"/>
        </w:rPr>
        <w:t xml:space="preserve">actions, suits or proceedings by or before any arbitrator or Governmental Authority pending against or, to the knowledge of the </w:t>
      </w:r>
      <w:r>
        <w:rPr>
          <w:w w:val="101.69654173009536"/>
          <w:rFonts w:ascii="DejaVu Serif" w:hAnsi="DejaVu Serif" w:eastAsia="DejaVu Serif"/>
          <w:b w:val="0"/>
          <w:i w:val="0"/>
          <w:color w:val="000000"/>
          <w:sz w:val="17"/>
        </w:rPr>
        <w:t xml:space="preserve">Borrower, threatened against or affecting the Borrower or any of its Restricted Subsidiaries (i) as to which there is a reasonable </w:t>
      </w:r>
      <w:r>
        <w:rPr>
          <w:w w:val="101.69654173009536"/>
          <w:rFonts w:ascii="DejaVu Serif" w:hAnsi="DejaVu Serif" w:eastAsia="DejaVu Serif"/>
          <w:b w:val="0"/>
          <w:i w:val="0"/>
          <w:color w:val="000000"/>
          <w:sz w:val="17"/>
        </w:rPr>
        <w:t xml:space="preserve">possibility of an adverse determination and that, if adversely determined, would reasonably be expected, individually or in the </w:t>
      </w:r>
      <w:r>
        <w:rPr>
          <w:w w:val="101.69654173009536"/>
          <w:rFonts w:ascii="DejaVu Serif" w:hAnsi="DejaVu Serif" w:eastAsia="DejaVu Serif"/>
          <w:b w:val="0"/>
          <w:i w:val="0"/>
          <w:color w:val="000000"/>
          <w:sz w:val="17"/>
        </w:rPr>
        <w:t>aggregate, to result in a Material Adverse Effect or (ii) that involve this Agreement or the Transactions.</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Neither the Borrower nor any of its Restricted Subsidiaries (i) has failed to comply with any Environmental </w:t>
      </w:r>
      <w:r>
        <w:rPr>
          <w:w w:val="101.69654173009536"/>
          <w:rFonts w:ascii="DejaVu Serif" w:hAnsi="DejaVu Serif" w:eastAsia="DejaVu Serif"/>
          <w:b w:val="0"/>
          <w:i w:val="0"/>
          <w:color w:val="000000"/>
          <w:sz w:val="17"/>
        </w:rPr>
        <w:t xml:space="preserve">Law or to obtain, maintain or comply with any permit, license or other approval required under any Environmental Law, (ii) has </w:t>
      </w:r>
      <w:r>
        <w:rPr>
          <w:w w:val="101.69654173009536"/>
          <w:rFonts w:ascii="DejaVu Serif" w:hAnsi="DejaVu Serif" w:eastAsia="DejaVu Serif"/>
          <w:b w:val="0"/>
          <w:i w:val="0"/>
          <w:color w:val="000000"/>
          <w:sz w:val="17"/>
        </w:rPr>
        <w:t xml:space="preserve">become subject to any Environmental Liability, (iii) has received notice of any claim with respect to any Environmental Liability or </w:t>
      </w:r>
      <w:r>
        <w:rPr>
          <w:w w:val="101.69654173009536"/>
          <w:rFonts w:ascii="DejaVu Serif" w:hAnsi="DejaVu Serif" w:eastAsia="DejaVu Serif"/>
          <w:b w:val="0"/>
          <w:i w:val="0"/>
          <w:color w:val="000000"/>
          <w:sz w:val="17"/>
        </w:rPr>
        <w:t xml:space="preserve">(iv) knows of any basis for any Environmental Liability except, in each case, for the Disclosed Matters and with respect to any other </w:t>
      </w:r>
      <w:r>
        <w:rPr>
          <w:w w:val="101.69654173009536"/>
          <w:rFonts w:ascii="DejaVu Serif" w:hAnsi="DejaVu Serif" w:eastAsia="DejaVu Serif"/>
          <w:b w:val="0"/>
          <w:i w:val="0"/>
          <w:color w:val="000000"/>
          <w:sz w:val="17"/>
        </w:rPr>
        <w:t>matters that, individually or in the aggregate, would not reasonably be expected to result in a Material Adverse Effect.</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3.06.  </w:t>
      </w:r>
      <w:r>
        <w:rPr>
          <w:w w:val="101.69654173009536"/>
          <w:rFonts w:ascii="DejaVu Serif" w:hAnsi="DejaVu Serif" w:eastAsia="DejaVu Serif"/>
          <w:b w:val="0"/>
          <w:i w:val="0"/>
          <w:color w:val="000000"/>
          <w:sz w:val="17"/>
          <w:u w:val="single"/>
        </w:rPr>
        <w:t>Compliance with Laws and Agreements</w:t>
      </w:r>
      <w:r>
        <w:rPr>
          <w:w w:val="101.69654173009536"/>
          <w:rFonts w:ascii="DejaVu Serif" w:hAnsi="DejaVu Serif" w:eastAsia="DejaVu Serif"/>
          <w:b w:val="0"/>
          <w:i w:val="0"/>
          <w:color w:val="000000"/>
          <w:sz w:val="17"/>
        </w:rPr>
        <w:t xml:space="preserve">.  Each of the Borrower and its Restricted Subsidiaries is </w:t>
      </w:r>
      <w:r>
        <w:rPr>
          <w:w w:val="101.69654173009536"/>
          <w:rFonts w:ascii="DejaVu Serif" w:hAnsi="DejaVu Serif" w:eastAsia="DejaVu Serif"/>
          <w:b w:val="0"/>
          <w:i w:val="0"/>
          <w:color w:val="000000"/>
          <w:sz w:val="17"/>
        </w:rPr>
        <w:t xml:space="preserve">in compliance with all laws, regulations and orders of any Governmental Authority applicable to it or its property and all indentures, </w:t>
      </w:r>
      <w:r>
        <w:rPr>
          <w:w w:val="101.69654173009536"/>
          <w:rFonts w:ascii="DejaVu Serif" w:hAnsi="DejaVu Serif" w:eastAsia="DejaVu Serif"/>
          <w:b w:val="0"/>
          <w:i w:val="0"/>
          <w:color w:val="000000"/>
          <w:sz w:val="17"/>
        </w:rPr>
        <w:t xml:space="preserve">agreements and other instruments binding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65</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195" name="Picture 19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864" w:firstLine="0"/>
        <w:jc w:val="left"/>
      </w:pPr>
      <w:r>
        <w:rPr>
          <w:w w:val="101.69654173009536"/>
          <w:rFonts w:ascii="DejaVu Serif" w:hAnsi="DejaVu Serif" w:eastAsia="DejaVu Serif"/>
          <w:b w:val="0"/>
          <w:i w:val="0"/>
          <w:color w:val="000000"/>
          <w:sz w:val="17"/>
        </w:rPr>
        <w:t xml:space="preserve">upon it or its property, except (a) in such instances where any alleged non-compliance is being contested in good faith by </w:t>
      </w:r>
      <w:r>
        <w:rPr>
          <w:w w:val="101.69654173009536"/>
          <w:rFonts w:ascii="DejaVu Serif" w:hAnsi="DejaVu Serif" w:eastAsia="DejaVu Serif"/>
          <w:b w:val="0"/>
          <w:i w:val="0"/>
          <w:color w:val="000000"/>
          <w:sz w:val="17"/>
        </w:rPr>
        <w:t xml:space="preserve">appropriate proceedings diligently conducted or (b) where the failure to do so, individually or in the aggregate, would not </w:t>
      </w:r>
      <w:r>
        <w:rPr>
          <w:w w:val="101.69654173009536"/>
          <w:rFonts w:ascii="DejaVu Serif" w:hAnsi="DejaVu Serif" w:eastAsia="DejaVu Serif"/>
          <w:b w:val="0"/>
          <w:i w:val="0"/>
          <w:color w:val="000000"/>
          <w:sz w:val="17"/>
        </w:rPr>
        <w:t>reasonably be expected to result in a Material Adverse Effect.  No Default has occurred and is continuing.</w:t>
      </w:r>
    </w:p>
    <w:p>
      <w:pPr>
        <w:autoSpaceDN w:val="0"/>
        <w:tabs>
          <w:tab w:pos="164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00000"/>
          <w:sz w:val="17"/>
        </w:rPr>
        <w:t xml:space="preserve">SECTION 3.07.  </w:t>
      </w:r>
      <w:r>
        <w:rPr>
          <w:w w:val="101.69654173009536"/>
          <w:rFonts w:ascii="DejaVu Serif" w:hAnsi="DejaVu Serif" w:eastAsia="DejaVu Serif"/>
          <w:b w:val="0"/>
          <w:i w:val="0"/>
          <w:color w:val="000000"/>
          <w:sz w:val="17"/>
          <w:u w:val="single"/>
        </w:rPr>
        <w:t>Investment Company Status</w:t>
      </w:r>
      <w:r>
        <w:rPr>
          <w:w w:val="101.69654173009536"/>
          <w:rFonts w:ascii="DejaVu Serif" w:hAnsi="DejaVu Serif" w:eastAsia="DejaVu Serif"/>
          <w:b w:val="0"/>
          <w:i w:val="0"/>
          <w:color w:val="000000"/>
          <w:sz w:val="17"/>
        </w:rPr>
        <w:t xml:space="preserve">.  The Borrower is not an “investment company” as defined in the </w:t>
      </w:r>
      <w:r>
        <w:rPr>
          <w:w w:val="101.69654173009536"/>
          <w:rFonts w:ascii="DejaVu Serif" w:hAnsi="DejaVu Serif" w:eastAsia="DejaVu Serif"/>
          <w:b w:val="0"/>
          <w:i w:val="0"/>
          <w:color w:val="000000"/>
          <w:sz w:val="17"/>
        </w:rPr>
        <w:t>Investment Company Act of 1940.</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3.08.  </w:t>
      </w:r>
      <w:r>
        <w:rPr>
          <w:w w:val="101.69654173009536"/>
          <w:rFonts w:ascii="DejaVu Serif" w:hAnsi="DejaVu Serif" w:eastAsia="DejaVu Serif"/>
          <w:b w:val="0"/>
          <w:i w:val="0"/>
          <w:color w:val="000000"/>
          <w:sz w:val="17"/>
          <w:u w:val="single"/>
        </w:rPr>
        <w:t>Taxes</w:t>
      </w:r>
      <w:r>
        <w:rPr>
          <w:w w:val="101.69654173009536"/>
          <w:rFonts w:ascii="DejaVu Serif" w:hAnsi="DejaVu Serif" w:eastAsia="DejaVu Serif"/>
          <w:b w:val="0"/>
          <w:i w:val="0"/>
          <w:color w:val="000000"/>
          <w:sz w:val="17"/>
        </w:rPr>
        <w:t xml:space="preserve">.  Each of the Borrower and its Restricted Subsidiaries has timely filed or caused to be filed </w:t>
      </w:r>
      <w:r>
        <w:rPr>
          <w:w w:val="101.69654173009536"/>
          <w:rFonts w:ascii="DejaVu Serif" w:hAnsi="DejaVu Serif" w:eastAsia="DejaVu Serif"/>
          <w:b w:val="0"/>
          <w:i w:val="0"/>
          <w:color w:val="000000"/>
          <w:sz w:val="17"/>
        </w:rPr>
        <w:t xml:space="preserve">all material Tax returns and reports required to have been filed and has paid or caused to be paid all material Taxes required to </w:t>
      </w:r>
      <w:r>
        <w:rPr>
          <w:w w:val="101.69654173009536"/>
          <w:rFonts w:ascii="DejaVu Serif" w:hAnsi="DejaVu Serif" w:eastAsia="DejaVu Serif"/>
          <w:b w:val="0"/>
          <w:i w:val="0"/>
          <w:color w:val="000000"/>
          <w:sz w:val="17"/>
        </w:rPr>
        <w:t xml:space="preserve">have been paid by it, except (a) Taxes that are being contested in good faith by appropriate proceedings and for which the Borrower </w:t>
      </w:r>
      <w:r>
        <w:rPr>
          <w:w w:val="101.69654173009536"/>
          <w:rFonts w:ascii="DejaVu Serif" w:hAnsi="DejaVu Serif" w:eastAsia="DejaVu Serif"/>
          <w:b w:val="0"/>
          <w:i w:val="0"/>
          <w:color w:val="000000"/>
          <w:sz w:val="17"/>
        </w:rPr>
        <w:t xml:space="preserve">or such Restricted Subsidiary, as applicable, has set aside on its books adequate reserves with respect thereto in accordance with </w:t>
      </w:r>
      <w:r>
        <w:rPr>
          <w:w w:val="101.69654173009536"/>
          <w:rFonts w:ascii="DejaVu Serif" w:hAnsi="DejaVu Serif" w:eastAsia="DejaVu Serif"/>
          <w:b w:val="0"/>
          <w:i w:val="0"/>
          <w:color w:val="000000"/>
          <w:sz w:val="17"/>
        </w:rPr>
        <w:t>GAAP or (b) to the extent that the failure to do so would not reasonably be expected to result in a Material Adverse Effect.</w:t>
      </w:r>
    </w:p>
    <w:p>
      <w:pPr>
        <w:autoSpaceDN w:val="0"/>
        <w:autoSpaceDE w:val="0"/>
        <w:widowControl/>
        <w:spacing w:line="245" w:lineRule="auto" w:before="192" w:after="0"/>
        <w:ind w:left="92" w:right="288" w:firstLine="1552"/>
        <w:jc w:val="left"/>
      </w:pPr>
      <w:r>
        <w:rPr>
          <w:w w:val="101.69654173009536"/>
          <w:rFonts w:ascii="DejaVu Serif" w:hAnsi="DejaVu Serif" w:eastAsia="DejaVu Serif"/>
          <w:b w:val="0"/>
          <w:i w:val="0"/>
          <w:color w:val="000000"/>
          <w:sz w:val="17"/>
        </w:rPr>
        <w:t xml:space="preserve">SECTION 3.09.  </w:t>
      </w:r>
      <w:r>
        <w:rPr>
          <w:w w:val="101.69654173009536"/>
          <w:rFonts w:ascii="DejaVu Serif" w:hAnsi="DejaVu Serif" w:eastAsia="DejaVu Serif"/>
          <w:b w:val="0"/>
          <w:i w:val="0"/>
          <w:color w:val="000000"/>
          <w:sz w:val="17"/>
          <w:u w:val="single"/>
        </w:rPr>
        <w:t>ERISA</w:t>
      </w:r>
      <w:r>
        <w:rPr>
          <w:w w:val="101.69654173009536"/>
          <w:rFonts w:ascii="DejaVu Serif" w:hAnsi="DejaVu Serif" w:eastAsia="DejaVu Serif"/>
          <w:b w:val="0"/>
          <w:i w:val="0"/>
          <w:color w:val="000000"/>
          <w:sz w:val="17"/>
        </w:rPr>
        <w:t xml:space="preserve">.  No ERISA Event has occurred or is reasonably expected to occur that, when taken </w:t>
      </w:r>
      <w:r>
        <w:rPr>
          <w:w w:val="101.69654173009536"/>
          <w:rFonts w:ascii="DejaVu Serif" w:hAnsi="DejaVu Serif" w:eastAsia="DejaVu Serif"/>
          <w:b w:val="0"/>
          <w:i w:val="0"/>
          <w:color w:val="000000"/>
          <w:sz w:val="17"/>
        </w:rPr>
        <w:t xml:space="preserve">together with all other such ERISA Events for which liability is reasonably expected to occur, would reasonably be expected to, </w:t>
      </w:r>
      <w:r>
        <w:rPr>
          <w:w w:val="101.69654173009536"/>
          <w:rFonts w:ascii="DejaVu Serif" w:hAnsi="DejaVu Serif" w:eastAsia="DejaVu Serif"/>
          <w:b w:val="0"/>
          <w:i w:val="0"/>
          <w:color w:val="000000"/>
          <w:sz w:val="17"/>
        </w:rPr>
        <w:t xml:space="preserve">individually or in the aggregate, result in a Material Adverse Effect.  If all of the Plans were terminated (disregarding any Plans </w:t>
      </w:r>
      <w:r>
        <w:rPr>
          <w:w w:val="101.69654173009536"/>
          <w:rFonts w:ascii="DejaVu Serif" w:hAnsi="DejaVu Serif" w:eastAsia="DejaVu Serif"/>
          <w:b w:val="0"/>
          <w:i w:val="0"/>
          <w:color w:val="000000"/>
          <w:sz w:val="17"/>
        </w:rPr>
        <w:t xml:space="preserve">with surpluses), the unfunded liabilities with respect to the Plans, individually or, in the event there is more than one Plan, in the </w:t>
      </w:r>
      <w:r>
        <w:rPr>
          <w:w w:val="101.69654173009536"/>
          <w:rFonts w:ascii="DejaVu Serif" w:hAnsi="DejaVu Serif" w:eastAsia="DejaVu Serif"/>
          <w:b w:val="0"/>
          <w:i w:val="0"/>
          <w:color w:val="000000"/>
          <w:sz w:val="17"/>
        </w:rPr>
        <w:t>aggregate, would not reasonably be expected to result in a Material Adverse Effect.</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 xml:space="preserve">SECTION 3.10.  </w:t>
      </w:r>
      <w:r>
        <w:rPr>
          <w:w w:val="101.69654173009536"/>
          <w:rFonts w:ascii="DejaVu Serif" w:hAnsi="DejaVu Serif" w:eastAsia="DejaVu Serif"/>
          <w:b w:val="0"/>
          <w:i w:val="0"/>
          <w:color w:val="000000"/>
          <w:sz w:val="17"/>
          <w:u w:val="single"/>
        </w:rPr>
        <w:t>Disclosure</w:t>
      </w:r>
      <w:r>
        <w:rPr>
          <w:w w:val="101.69654173009536"/>
          <w:rFonts w:ascii="DejaVu Serif" w:hAnsi="DejaVu Serif" w:eastAsia="DejaVu Serif"/>
          <w:b w:val="0"/>
          <w:i w:val="0"/>
          <w:color w:val="000000"/>
          <w:sz w:val="17"/>
        </w:rPr>
        <w:t xml:space="preserve">.  (a) No written information furnished (other than projected financial information) by </w:t>
      </w:r>
      <w:r>
        <w:rPr>
          <w:w w:val="101.69654173009536"/>
          <w:rFonts w:ascii="DejaVu Serif" w:hAnsi="DejaVu Serif" w:eastAsia="DejaVu Serif"/>
          <w:b w:val="0"/>
          <w:i w:val="0"/>
          <w:color w:val="000000"/>
          <w:sz w:val="17"/>
        </w:rPr>
        <w:t xml:space="preserve">or on behalf of the Borrower to the Administrative Agent or any Lender in connection with the negotiation of this Agreement or </w:t>
      </w:r>
      <w:r>
        <w:rPr>
          <w:w w:val="101.69654173009536"/>
          <w:rFonts w:ascii="DejaVu Serif" w:hAnsi="DejaVu Serif" w:eastAsia="DejaVu Serif"/>
          <w:b w:val="0"/>
          <w:i w:val="0"/>
          <w:color w:val="000000"/>
          <w:sz w:val="17"/>
        </w:rPr>
        <w:t xml:space="preserve">delivered hereunder (as modified or supplemented by other information so furnished) when taken as a whole and together with the </w:t>
      </w:r>
      <w:r>
        <w:rPr>
          <w:w w:val="101.69654173009536"/>
          <w:rFonts w:ascii="DejaVu Serif" w:hAnsi="DejaVu Serif" w:eastAsia="DejaVu Serif"/>
          <w:b w:val="0"/>
          <w:i w:val="0"/>
          <w:color w:val="000000"/>
          <w:sz w:val="17"/>
        </w:rPr>
        <w:t xml:space="preserve">Borrower’s filings with the SEC, contains any untrue statement of a material fact or omits to state any material fact necessary in </w:t>
      </w:r>
      <w:r>
        <w:rPr>
          <w:w w:val="101.69654173009536"/>
          <w:rFonts w:ascii="DejaVu Serif" w:hAnsi="DejaVu Serif" w:eastAsia="DejaVu Serif"/>
          <w:b w:val="0"/>
          <w:i w:val="0"/>
          <w:color w:val="000000"/>
          <w:sz w:val="17"/>
        </w:rPr>
        <w:t xml:space="preserve">order to make the statements contained therein taken as a whole, in the light of the circumstances under which they were made, </w:t>
      </w:r>
      <w:r>
        <w:rPr>
          <w:w w:val="101.69654173009536"/>
          <w:rFonts w:ascii="DejaVu Serif" w:hAnsi="DejaVu Serif" w:eastAsia="DejaVu Serif"/>
          <w:b w:val="0"/>
          <w:i w:val="0"/>
          <w:color w:val="000000"/>
          <w:sz w:val="17"/>
        </w:rPr>
        <w:t xml:space="preserve">not materially misleading;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with respect to projected financial information, the Borrower represents only that such </w:t>
      </w:r>
      <w:r>
        <w:rPr>
          <w:w w:val="101.69654173009536"/>
          <w:rFonts w:ascii="DejaVu Serif" w:hAnsi="DejaVu Serif" w:eastAsia="DejaVu Serif"/>
          <w:b w:val="0"/>
          <w:i w:val="0"/>
          <w:color w:val="000000"/>
          <w:sz w:val="17"/>
        </w:rPr>
        <w:t xml:space="preserve">information was prepared in good faith based upon assumptions believed to be reasonable at the time (it being understood that the </w:t>
      </w:r>
      <w:r>
        <w:rPr>
          <w:w w:val="101.69654173009536"/>
          <w:rFonts w:ascii="DejaVu Serif" w:hAnsi="DejaVu Serif" w:eastAsia="DejaVu Serif"/>
          <w:b w:val="0"/>
          <w:i w:val="0"/>
          <w:color w:val="000000"/>
          <w:sz w:val="17"/>
        </w:rPr>
        <w:t>actual results may vary from the projected financial information).</w:t>
      </w:r>
    </w:p>
    <w:p>
      <w:pPr>
        <w:autoSpaceDN w:val="0"/>
        <w:autoSpaceDE w:val="0"/>
        <w:widowControl/>
        <w:spacing w:line="245" w:lineRule="auto" w:before="192" w:after="0"/>
        <w:ind w:left="92" w:right="432" w:firstLine="1552"/>
        <w:jc w:val="left"/>
      </w:pPr>
      <w:r>
        <w:rPr>
          <w:w w:val="101.69654173009536"/>
          <w:rFonts w:ascii="DejaVu Serif" w:hAnsi="DejaVu Serif" w:eastAsia="DejaVu Serif"/>
          <w:b w:val="0"/>
          <w:i w:val="0"/>
          <w:color w:val="000000"/>
          <w:sz w:val="17"/>
        </w:rPr>
        <w:t xml:space="preserve">(b)  As of the Effective Date, to the knowledge of the Borrower, the information included in the Beneficial </w:t>
      </w:r>
      <w:r>
        <w:rPr>
          <w:w w:val="101.69654173009536"/>
          <w:rFonts w:ascii="DejaVu Serif" w:hAnsi="DejaVu Serif" w:eastAsia="DejaVu Serif"/>
          <w:b w:val="0"/>
          <w:i w:val="0"/>
          <w:color w:val="000000"/>
          <w:sz w:val="17"/>
        </w:rPr>
        <w:t xml:space="preserve">Ownership Certification provided on or prior to the Effective Date to any Lender in connection with this Agreement is true and </w:t>
      </w:r>
      <w:r>
        <w:rPr>
          <w:w w:val="101.69654173009536"/>
          <w:rFonts w:ascii="DejaVu Serif" w:hAnsi="DejaVu Serif" w:eastAsia="DejaVu Serif"/>
          <w:b w:val="0"/>
          <w:i w:val="0"/>
          <w:color w:val="000000"/>
          <w:sz w:val="17"/>
        </w:rPr>
        <w:t>correct in all respects.</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 xml:space="preserve">SECTION 3.11.  </w:t>
      </w:r>
      <w:r>
        <w:rPr>
          <w:w w:val="101.69654173009536"/>
          <w:rFonts w:ascii="DejaVu Serif" w:hAnsi="DejaVu Serif" w:eastAsia="DejaVu Serif"/>
          <w:b w:val="0"/>
          <w:i w:val="0"/>
          <w:color w:val="000000"/>
          <w:sz w:val="17"/>
          <w:u w:val="single"/>
        </w:rPr>
        <w:t>Federal Regulations</w:t>
      </w:r>
      <w:r>
        <w:rPr>
          <w:w w:val="101.69654173009536"/>
          <w:rFonts w:ascii="DejaVu Serif" w:hAnsi="DejaVu Serif" w:eastAsia="DejaVu Serif"/>
          <w:b w:val="0"/>
          <w:i w:val="0"/>
          <w:color w:val="000000"/>
          <w:sz w:val="17"/>
        </w:rPr>
        <w:t xml:space="preserve">.  No part of the proceeds of any Loans, and no other extensions of credit </w:t>
      </w:r>
      <w:r>
        <w:rPr>
          <w:w w:val="101.69654173009536"/>
          <w:rFonts w:ascii="DejaVu Serif" w:hAnsi="DejaVu Serif" w:eastAsia="DejaVu Serif"/>
          <w:b w:val="0"/>
          <w:i w:val="0"/>
          <w:color w:val="000000"/>
          <w:sz w:val="17"/>
        </w:rPr>
        <w:t xml:space="preserve">hereunder, will be used for “buying” or “carrying” any “margin stock” within the respective meanings of each of the quoted terms </w:t>
      </w:r>
      <w:r>
        <w:rPr>
          <w:w w:val="101.69654173009536"/>
          <w:rFonts w:ascii="DejaVu Serif" w:hAnsi="DejaVu Serif" w:eastAsia="DejaVu Serif"/>
          <w:b w:val="0"/>
          <w:i w:val="0"/>
          <w:color w:val="000000"/>
          <w:sz w:val="17"/>
        </w:rPr>
        <w:t xml:space="preserve">under Regulation U as now and from time to time hereafter in effect or for any purpose that violates the provisions of the </w:t>
      </w:r>
      <w:r>
        <w:rPr>
          <w:w w:val="101.69654173009536"/>
          <w:rFonts w:ascii="DejaVu Serif" w:hAnsi="DejaVu Serif" w:eastAsia="DejaVu Serif"/>
          <w:b w:val="0"/>
          <w:i w:val="0"/>
          <w:color w:val="000000"/>
          <w:sz w:val="17"/>
        </w:rPr>
        <w:t xml:space="preserve">Regulations of the Board.  If requested by any Lender or the Administrative Agent, the Borrower will furnish to the Administrative </w:t>
      </w:r>
      <w:r>
        <w:rPr>
          <w:w w:val="101.69654173009536"/>
          <w:rFonts w:ascii="DejaVu Serif" w:hAnsi="DejaVu Serif" w:eastAsia="DejaVu Serif"/>
          <w:b w:val="0"/>
          <w:i w:val="0"/>
          <w:color w:val="000000"/>
          <w:sz w:val="17"/>
        </w:rPr>
        <w:t xml:space="preserve">Agent and each Lender a statement to the foregoing effect in conformity with the requirements of FR Form G-3 or FR Form U-1, as </w:t>
      </w:r>
      <w:r>
        <w:rPr>
          <w:w w:val="101.69654173009536"/>
          <w:rFonts w:ascii="DejaVu Serif" w:hAnsi="DejaVu Serif" w:eastAsia="DejaVu Serif"/>
          <w:b w:val="0"/>
          <w:i w:val="0"/>
          <w:color w:val="000000"/>
          <w:sz w:val="17"/>
        </w:rPr>
        <w:t>applicable, referred to in Regulation U.</w:t>
      </w:r>
    </w:p>
    <w:p>
      <w:pPr>
        <w:autoSpaceDN w:val="0"/>
        <w:autoSpaceDE w:val="0"/>
        <w:widowControl/>
        <w:spacing w:line="245" w:lineRule="auto" w:before="192" w:after="0"/>
        <w:ind w:left="92" w:right="288" w:firstLine="1552"/>
        <w:jc w:val="left"/>
      </w:pPr>
      <w:r>
        <w:rPr>
          <w:w w:val="101.69654173009536"/>
          <w:rFonts w:ascii="DejaVu Serif" w:hAnsi="DejaVu Serif" w:eastAsia="DejaVu Serif"/>
          <w:b w:val="0"/>
          <w:i w:val="0"/>
          <w:color w:val="000000"/>
          <w:sz w:val="17"/>
        </w:rPr>
        <w:t xml:space="preserve">SECTION 3.12.  </w:t>
      </w:r>
      <w:r>
        <w:rPr>
          <w:w w:val="101.69654173009536"/>
          <w:rFonts w:ascii="DejaVu Serif" w:hAnsi="DejaVu Serif" w:eastAsia="DejaVu Serif"/>
          <w:b w:val="0"/>
          <w:i w:val="0"/>
          <w:color w:val="000000"/>
          <w:sz w:val="17"/>
          <w:u w:val="single"/>
        </w:rPr>
        <w:t>Use of Proceeds</w:t>
      </w:r>
      <w:r>
        <w:rPr>
          <w:w w:val="101.69654173009536"/>
          <w:rFonts w:ascii="DejaVu Serif" w:hAnsi="DejaVu Serif" w:eastAsia="DejaVu Serif"/>
          <w:b w:val="0"/>
          <w:i w:val="0"/>
          <w:color w:val="000000"/>
          <w:sz w:val="17"/>
        </w:rPr>
        <w:t xml:space="preserve">.  The proceeds of the Loans and Letters of Credit shall be used for general </w:t>
      </w:r>
      <w:r>
        <w:rPr>
          <w:w w:val="101.69654173009536"/>
          <w:rFonts w:ascii="DejaVu Serif" w:hAnsi="DejaVu Serif" w:eastAsia="DejaVu Serif"/>
          <w:b w:val="0"/>
          <w:i w:val="0"/>
          <w:color w:val="000000"/>
          <w:sz w:val="17"/>
        </w:rPr>
        <w:t xml:space="preserve">corporate purposes or for any other purpose not prohibited by this Agreement;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Borrower and its Restricted </w:t>
      </w:r>
      <w:r>
        <w:rPr>
          <w:w w:val="101.69654173009536"/>
          <w:rFonts w:ascii="DejaVu Serif" w:hAnsi="DejaVu Serif" w:eastAsia="DejaVu Serif"/>
          <w:b w:val="0"/>
          <w:i w:val="0"/>
          <w:color w:val="000000"/>
          <w:sz w:val="17"/>
        </w:rPr>
        <w:t xml:space="preserve">Subsidiaries shall not use, loan, contribute, or otherwise make such proceeds available, directly or knowingly indirectly, (i) in </w:t>
      </w:r>
      <w:r>
        <w:rPr>
          <w:w w:val="101.69654173009536"/>
          <w:rFonts w:ascii="DejaVu Serif" w:hAnsi="DejaVu Serif" w:eastAsia="DejaVu Serif"/>
          <w:b w:val="0"/>
          <w:i w:val="0"/>
          <w:color w:val="000000"/>
          <w:sz w:val="17"/>
        </w:rPr>
        <w:t xml:space="preserve">furtherance of an offer, payment, promise to pay or authorization of the payment or giving of money, or anything else of value, to </w:t>
      </w:r>
      <w:r>
        <w:rPr>
          <w:w w:val="101.69654173009536"/>
          <w:rFonts w:ascii="DejaVu Serif" w:hAnsi="DejaVu Serif" w:eastAsia="DejaVu Serif"/>
          <w:b w:val="0"/>
          <w:i w:val="0"/>
          <w:color w:val="000000"/>
          <w:sz w:val="17"/>
        </w:rPr>
        <w:t xml:space="preserve">any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66</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196" name="Picture 196"/>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Person in violation of any Anti-Corruption Laws, (ii) for the purpose of funding, financing or facilitating any activities, business or </w:t>
      </w:r>
      <w:r>
        <w:rPr>
          <w:w w:val="101.69654173009536"/>
          <w:rFonts w:ascii="DejaVu Serif" w:hAnsi="DejaVu Serif" w:eastAsia="DejaVu Serif"/>
          <w:b w:val="0"/>
          <w:i w:val="0"/>
          <w:color w:val="000000"/>
          <w:sz w:val="17"/>
        </w:rPr>
        <w:t xml:space="preserve">transaction of or with any Sanctioned Person, or in any Sanctioned Country, in each case, to the extent prohibited for a Person </w:t>
      </w:r>
      <w:r>
        <w:rPr>
          <w:w w:val="101.69654173009536"/>
          <w:rFonts w:ascii="DejaVu Serif" w:hAnsi="DejaVu Serif" w:eastAsia="DejaVu Serif"/>
          <w:b w:val="0"/>
          <w:i w:val="0"/>
          <w:color w:val="000000"/>
          <w:sz w:val="17"/>
        </w:rPr>
        <w:t xml:space="preserve">required to comply with Sanctions or (iii) in any other manner that would cause any party to this Agreement to be in violation of any </w:t>
      </w:r>
      <w:r>
        <w:rPr>
          <w:w w:val="101.69654173009536"/>
          <w:rFonts w:ascii="DejaVu Serif" w:hAnsi="DejaVu Serif" w:eastAsia="DejaVu Serif"/>
          <w:b w:val="0"/>
          <w:i w:val="0"/>
          <w:color w:val="000000"/>
          <w:sz w:val="17"/>
        </w:rPr>
        <w:t>Anti-Corruption Laws, any Anti-Money Laundering Laws or Sanctions.</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3.13.  </w:t>
      </w:r>
      <w:r>
        <w:rPr>
          <w:w w:val="101.69654173009536"/>
          <w:rFonts w:ascii="DejaVu Serif" w:hAnsi="DejaVu Serif" w:eastAsia="DejaVu Serif"/>
          <w:b w:val="0"/>
          <w:i w:val="0"/>
          <w:color w:val="000000"/>
          <w:sz w:val="17"/>
          <w:u w:val="single"/>
        </w:rPr>
        <w:t>Anti-Corruption Laws</w:t>
      </w:r>
      <w:r>
        <w:rPr>
          <w:w w:val="101.69654173009536"/>
          <w:rFonts w:ascii="DejaVu Serif" w:hAnsi="DejaVu Serif" w:eastAsia="DejaVu Serif"/>
          <w:b w:val="0"/>
          <w:i w:val="0"/>
          <w:color w:val="000000"/>
          <w:sz w:val="17"/>
        </w:rPr>
        <w:t xml:space="preserve">.  Since January 1, 2018, the Borrower has implemented, maintains in effect </w:t>
      </w:r>
      <w:r>
        <w:rPr>
          <w:w w:val="101.69654173009536"/>
          <w:rFonts w:ascii="DejaVu Serif" w:hAnsi="DejaVu Serif" w:eastAsia="DejaVu Serif"/>
          <w:b w:val="0"/>
          <w:i w:val="0"/>
          <w:color w:val="000000"/>
          <w:sz w:val="17"/>
        </w:rPr>
        <w:t xml:space="preserve">and enforces policies and procedures reasonably designed to promote compliance by the Borrower, its Subsidiaries and their </w:t>
      </w:r>
      <w:r>
        <w:rPr>
          <w:w w:val="101.69654173009536"/>
          <w:rFonts w:ascii="DejaVu Serif" w:hAnsi="DejaVu Serif" w:eastAsia="DejaVu Serif"/>
          <w:b w:val="0"/>
          <w:i w:val="0"/>
          <w:color w:val="000000"/>
          <w:sz w:val="17"/>
        </w:rPr>
        <w:t>respective directors, officers, and, to its knowledge, its employees, agents and Affiliates with Anti-Corruption Laws.</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The Borrower, its Subsidiaries and their respective directors, officers, and, to its knowledge, its employees, </w:t>
      </w:r>
      <w:r>
        <w:rPr>
          <w:w w:val="101.69654173009536"/>
          <w:rFonts w:ascii="DejaVu Serif" w:hAnsi="DejaVu Serif" w:eastAsia="DejaVu Serif"/>
          <w:b w:val="0"/>
          <w:i w:val="0"/>
          <w:color w:val="000000"/>
          <w:sz w:val="17"/>
        </w:rPr>
        <w:t xml:space="preserve">agents and Affiliates are in compliance with Anti-Corruption Laws and applicable Anti-Money Laundering Laws and have not </w:t>
      </w:r>
      <w:r>
        <w:rPr>
          <w:w w:val="101.69654173009536"/>
          <w:rFonts w:ascii="DejaVu Serif" w:hAnsi="DejaVu Serif" w:eastAsia="DejaVu Serif"/>
          <w:b w:val="0"/>
          <w:i w:val="0"/>
          <w:color w:val="000000"/>
          <w:sz w:val="17"/>
        </w:rPr>
        <w:t xml:space="preserve">engaged, since January 1, 2018, in (i) using any funds for any unlawful contribution, gift, entertainment or other unlawful expense </w:t>
      </w:r>
      <w:r>
        <w:rPr>
          <w:w w:val="101.69654173009536"/>
          <w:rFonts w:ascii="DejaVu Serif" w:hAnsi="DejaVu Serif" w:eastAsia="DejaVu Serif"/>
          <w:b w:val="0"/>
          <w:i w:val="0"/>
          <w:color w:val="000000"/>
          <w:sz w:val="17"/>
        </w:rPr>
        <w:t xml:space="preserve">relating to political activity, (ii) making or taking an unlawful act in furtherance of an offer, promise or authorization of any direct </w:t>
      </w:r>
      <w:r>
        <w:rPr>
          <w:w w:val="101.69654173009536"/>
          <w:rFonts w:ascii="DejaVu Serif" w:hAnsi="DejaVu Serif" w:eastAsia="DejaVu Serif"/>
          <w:b w:val="0"/>
          <w:i w:val="0"/>
          <w:color w:val="000000"/>
          <w:sz w:val="17"/>
        </w:rPr>
        <w:t xml:space="preserve">or indirect unlawful payment or benefit to any foreign or domestic government or regulatory official or employee, including of any </w:t>
      </w:r>
      <w:r>
        <w:rPr>
          <w:w w:val="101.69654173009536"/>
          <w:rFonts w:ascii="DejaVu Serif" w:hAnsi="DejaVu Serif" w:eastAsia="DejaVu Serif"/>
          <w:b w:val="0"/>
          <w:i w:val="0"/>
          <w:color w:val="000000"/>
          <w:sz w:val="17"/>
        </w:rPr>
        <w:t xml:space="preserve">government-owned or -controlled entity or of a public international organization, or any person acting for or on behalf of any of the </w:t>
      </w:r>
      <w:r>
        <w:rPr>
          <w:w w:val="101.69654173009536"/>
          <w:rFonts w:ascii="DejaVu Serif" w:hAnsi="DejaVu Serif" w:eastAsia="DejaVu Serif"/>
          <w:b w:val="0"/>
          <w:i w:val="0"/>
          <w:color w:val="000000"/>
          <w:sz w:val="17"/>
        </w:rPr>
        <w:t xml:space="preserve">foregoing, or any political party or party official or candidate for political office or (iii) making, offering, agreeing, requesting or </w:t>
      </w:r>
      <w:r>
        <w:rPr>
          <w:w w:val="101.69654173009536"/>
          <w:rFonts w:ascii="DejaVu Serif" w:hAnsi="DejaVu Serif" w:eastAsia="DejaVu Serif"/>
          <w:b w:val="0"/>
          <w:i w:val="0"/>
          <w:color w:val="000000"/>
          <w:sz w:val="17"/>
        </w:rPr>
        <w:t xml:space="preserve">taking an act in furtherance of any unlawful bribe or other unlawful benefit, including any rebate, payoff, influence payment, </w:t>
      </w:r>
      <w:r>
        <w:rPr>
          <w:w w:val="101.69654173009536"/>
          <w:rFonts w:ascii="DejaVu Serif" w:hAnsi="DejaVu Serif" w:eastAsia="DejaVu Serif"/>
          <w:b w:val="0"/>
          <w:i w:val="0"/>
          <w:color w:val="000000"/>
          <w:sz w:val="17"/>
        </w:rPr>
        <w:t xml:space="preserve">kickback or other unlawful or improper payment or benefit, in each case of </w:t>
      </w:r>
      <w:r>
        <w:rPr>
          <w:w w:val="101.69654173009536"/>
          <w:rFonts w:ascii="DejaVu Serif" w:hAnsi="DejaVu Serif" w:eastAsia="DejaVu Serif"/>
          <w:b w:val="0"/>
          <w:i w:val="0"/>
          <w:color w:val="000000"/>
          <w:sz w:val="17"/>
          <w:u w:val="single"/>
        </w:rPr>
        <w:t>sub-clauses (i)</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(ii)</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(iii)</w:t>
      </w:r>
      <w:r>
        <w:rPr>
          <w:w w:val="101.69654173009536"/>
          <w:rFonts w:ascii="DejaVu Serif" w:hAnsi="DejaVu Serif" w:eastAsia="DejaVu Serif"/>
          <w:b w:val="0"/>
          <w:i w:val="0"/>
          <w:color w:val="000000"/>
          <w:sz w:val="17"/>
        </w:rPr>
        <w:t xml:space="preserve"> of this </w:t>
      </w:r>
      <w:r>
        <w:rPr>
          <w:w w:val="101.69654173009536"/>
          <w:rFonts w:ascii="DejaVu Serif" w:hAnsi="DejaVu Serif" w:eastAsia="DejaVu Serif"/>
          <w:b w:val="0"/>
          <w:i w:val="0"/>
          <w:color w:val="000000"/>
          <w:sz w:val="17"/>
          <w:u w:val="single"/>
        </w:rPr>
        <w:t>clause (a)</w:t>
      </w:r>
      <w:r>
        <w:rPr>
          <w:w w:val="101.69654173009536"/>
          <w:rFonts w:ascii="DejaVu Serif" w:hAnsi="DejaVu Serif" w:eastAsia="DejaVu Serif"/>
          <w:b w:val="0"/>
          <w:i w:val="0"/>
          <w:color w:val="000000"/>
          <w:sz w:val="17"/>
        </w:rPr>
        <w:t xml:space="preserve">, in violation </w:t>
      </w:r>
      <w:r>
        <w:rPr>
          <w:w w:val="101.69654173009536"/>
          <w:rFonts w:ascii="DejaVu Serif" w:hAnsi="DejaVu Serif" w:eastAsia="DejaVu Serif"/>
          <w:b w:val="0"/>
          <w:i w:val="0"/>
          <w:color w:val="000000"/>
          <w:sz w:val="17"/>
        </w:rPr>
        <w:t xml:space="preserve">of the Anti-Corruption Laws. </w:t>
      </w:r>
    </w:p>
    <w:p>
      <w:pPr>
        <w:autoSpaceDN w:val="0"/>
        <w:autoSpaceDE w:val="0"/>
        <w:widowControl/>
        <w:spacing w:line="245" w:lineRule="auto" w:before="190" w:after="0"/>
        <w:ind w:left="92" w:right="432" w:firstLine="1552"/>
        <w:jc w:val="left"/>
      </w:pPr>
      <w:r>
        <w:rPr>
          <w:w w:val="101.69654173009536"/>
          <w:rFonts w:ascii="DejaVu Serif" w:hAnsi="DejaVu Serif" w:eastAsia="DejaVu Serif"/>
          <w:b w:val="0"/>
          <w:i w:val="0"/>
          <w:color w:val="000000"/>
          <w:sz w:val="17"/>
        </w:rPr>
        <w:t xml:space="preserve">SECTION 3.14.  </w:t>
      </w:r>
      <w:r>
        <w:rPr>
          <w:w w:val="101.69654173009536"/>
          <w:rFonts w:ascii="DejaVu Serif" w:hAnsi="DejaVu Serif" w:eastAsia="DejaVu Serif"/>
          <w:b w:val="0"/>
          <w:i w:val="0"/>
          <w:color w:val="000000"/>
          <w:sz w:val="17"/>
          <w:u w:val="single"/>
        </w:rPr>
        <w:t>Sanctions</w:t>
      </w:r>
      <w:r>
        <w:rPr>
          <w:w w:val="101.69654173009536"/>
          <w:rFonts w:ascii="DejaVu Serif" w:hAnsi="DejaVu Serif" w:eastAsia="DejaVu Serif"/>
          <w:b w:val="0"/>
          <w:i w:val="0"/>
          <w:color w:val="000000"/>
          <w:sz w:val="17"/>
        </w:rPr>
        <w:t xml:space="preserve">.  The Borrower has implemented, maintains in effect and enforces policies and </w:t>
      </w:r>
      <w:r>
        <w:rPr>
          <w:w w:val="101.69654173009536"/>
          <w:rFonts w:ascii="DejaVu Serif" w:hAnsi="DejaVu Serif" w:eastAsia="DejaVu Serif"/>
          <w:b w:val="0"/>
          <w:i w:val="0"/>
          <w:color w:val="000000"/>
          <w:sz w:val="17"/>
        </w:rPr>
        <w:t xml:space="preserve">procedures reasonably designed to ensure compliance by the Borrower, its Subsidiaries and their respective directors, officers, </w:t>
      </w:r>
      <w:r>
        <w:rPr>
          <w:w w:val="101.69654173009536"/>
          <w:rFonts w:ascii="DejaVu Serif" w:hAnsi="DejaVu Serif" w:eastAsia="DejaVu Serif"/>
          <w:b w:val="0"/>
          <w:i w:val="0"/>
          <w:color w:val="000000"/>
          <w:sz w:val="17"/>
        </w:rPr>
        <w:t>and, to its knowledge, employees, agents or Affiliates with applicable Sanctions.</w:t>
      </w:r>
    </w:p>
    <w:p>
      <w:pPr>
        <w:autoSpaceDN w:val="0"/>
        <w:tabs>
          <w:tab w:pos="1644" w:val="left"/>
          <w:tab w:pos="2084" w:val="left"/>
        </w:tabs>
        <w:autoSpaceDE w:val="0"/>
        <w:widowControl/>
        <w:spacing w:line="245" w:lineRule="auto" w:before="190" w:after="0"/>
        <w:ind w:left="92" w:right="720"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None of the Borrower or any of its Subsidiaries or any of their respective directors, officers or, to its </w:t>
      </w:r>
      <w:r>
        <w:rPr>
          <w:w w:val="101.69654173009536"/>
          <w:rFonts w:ascii="DejaVu Serif" w:hAnsi="DejaVu Serif" w:eastAsia="DejaVu Serif"/>
          <w:b w:val="0"/>
          <w:i w:val="0"/>
          <w:color w:val="000000"/>
          <w:sz w:val="17"/>
        </w:rPr>
        <w:t xml:space="preserve">knowledge, employees, agents or Affiliates that will act in any capacity in connection with or benefit from the credit facility </w:t>
      </w:r>
      <w:r>
        <w:rPr>
          <w:w w:val="101.69654173009536"/>
          <w:rFonts w:ascii="DejaVu Serif" w:hAnsi="DejaVu Serif" w:eastAsia="DejaVu Serif"/>
          <w:b w:val="0"/>
          <w:i w:val="0"/>
          <w:color w:val="000000"/>
          <w:sz w:val="17"/>
        </w:rPr>
        <w:t xml:space="preserve">established hereby, is a Sanctioned Person. </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The Borrower, its Subsidiaries and their respective directors, officers, employees and, to its knowledge, </w:t>
      </w:r>
      <w:r>
        <w:rPr>
          <w:w w:val="101.69654173009536"/>
          <w:rFonts w:ascii="DejaVu Serif" w:hAnsi="DejaVu Serif" w:eastAsia="DejaVu Serif"/>
          <w:b w:val="0"/>
          <w:i w:val="0"/>
          <w:color w:val="000000"/>
          <w:sz w:val="17"/>
        </w:rPr>
        <w:t xml:space="preserve">agents and Affiliates are (i) in compliance with applicable Sanctions, (ii) not engaged in, directly or knowingly indirectly, any </w:t>
      </w:r>
      <w:r>
        <w:rPr>
          <w:w w:val="101.69654173009536"/>
          <w:rFonts w:ascii="DejaVu Serif" w:hAnsi="DejaVu Serif" w:eastAsia="DejaVu Serif"/>
          <w:b w:val="0"/>
          <w:i w:val="0"/>
          <w:color w:val="000000"/>
          <w:sz w:val="17"/>
        </w:rPr>
        <w:t xml:space="preserve">dealings or transactions with or benefitting any person or entity that at the time of the dealing or transaction is or was a Sanctioned </w:t>
      </w:r>
      <w:r>
        <w:rPr>
          <w:w w:val="101.69654173009536"/>
          <w:rFonts w:ascii="DejaVu Serif" w:hAnsi="DejaVu Serif" w:eastAsia="DejaVu Serif"/>
          <w:b w:val="0"/>
          <w:i w:val="0"/>
          <w:color w:val="000000"/>
          <w:sz w:val="17"/>
        </w:rPr>
        <w:t xml:space="preserve">Person or in, with, or benefiting any Sanctioned Country, in each case, to the extent prohibited for a Person required to comply with </w:t>
      </w:r>
      <w:r>
        <w:rPr>
          <w:w w:val="101.69654173009536"/>
          <w:rFonts w:ascii="DejaVu Serif" w:hAnsi="DejaVu Serif" w:eastAsia="DejaVu Serif"/>
          <w:b w:val="0"/>
          <w:i w:val="0"/>
          <w:color w:val="000000"/>
          <w:sz w:val="17"/>
        </w:rPr>
        <w:t xml:space="preserve">Sanctions at the time of the dealing or transaction and (iii) not the target of a governmental investigation relating to Sanctions nor </w:t>
      </w:r>
      <w:r>
        <w:rPr>
          <w:w w:val="101.69654173009536"/>
          <w:rFonts w:ascii="DejaVu Serif" w:hAnsi="DejaVu Serif" w:eastAsia="DejaVu Serif"/>
          <w:b w:val="0"/>
          <w:i w:val="0"/>
          <w:color w:val="000000"/>
          <w:sz w:val="17"/>
        </w:rPr>
        <w:t xml:space="preserve">have received notice of, or otherwise become aware of, any claim, action, suit, or proceeding, or investigation, or inquiry, formal or </w:t>
      </w:r>
      <w:r>
        <w:rPr>
          <w:w w:val="101.69654173009536"/>
          <w:rFonts w:ascii="DejaVu Serif" w:hAnsi="DejaVu Serif" w:eastAsia="DejaVu Serif"/>
          <w:b w:val="0"/>
          <w:i w:val="0"/>
          <w:color w:val="000000"/>
          <w:sz w:val="17"/>
        </w:rPr>
        <w:t>informal, against it with respect to Sanctions.</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 xml:space="preserve">SECTION 3.15.  </w:t>
      </w:r>
      <w:r>
        <w:rPr>
          <w:w w:val="101.69654173009536"/>
          <w:rFonts w:ascii="DejaVu Serif" w:hAnsi="DejaVu Serif" w:eastAsia="DejaVu Serif"/>
          <w:b w:val="0"/>
          <w:i w:val="0"/>
          <w:color w:val="000000"/>
          <w:sz w:val="17"/>
          <w:u w:val="single"/>
        </w:rPr>
        <w:t>Affected Financial Institutions</w:t>
      </w:r>
      <w:r>
        <w:rPr>
          <w:w w:val="101.69654173009536"/>
          <w:rFonts w:ascii="DejaVu Serif" w:hAnsi="DejaVu Serif" w:eastAsia="DejaVu Serif"/>
          <w:b w:val="0"/>
          <w:i w:val="0"/>
          <w:color w:val="000000"/>
          <w:sz w:val="17"/>
        </w:rPr>
        <w:t>. The Borrower is not an Affected Financial Institution.</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 xml:space="preserve">SECTION 3.16.  </w:t>
      </w:r>
      <w:r>
        <w:rPr>
          <w:w w:val="101.69654173009536"/>
          <w:rFonts w:ascii="DejaVu Serif" w:hAnsi="DejaVu Serif" w:eastAsia="DejaVu Serif"/>
          <w:b w:val="0"/>
          <w:i w:val="0"/>
          <w:color w:val="000000"/>
          <w:sz w:val="17"/>
          <w:u w:val="single"/>
        </w:rPr>
        <w:t>Plan Assets; Prohibited Transactions</w:t>
      </w:r>
      <w:r>
        <w:rPr>
          <w:w w:val="101.69654173009536"/>
          <w:rFonts w:ascii="DejaVu Serif" w:hAnsi="DejaVu Serif" w:eastAsia="DejaVu Serif"/>
          <w:b w:val="0"/>
          <w:i w:val="0"/>
          <w:color w:val="000000"/>
          <w:sz w:val="17"/>
        </w:rPr>
        <w:t xml:space="preserve">. The Borrower is not an entity deemed to hold “plan assets” </w:t>
      </w:r>
      <w:r>
        <w:rPr>
          <w:w w:val="101.69654173009536"/>
          <w:rFonts w:ascii="DejaVu Serif" w:hAnsi="DejaVu Serif" w:eastAsia="DejaVu Serif"/>
          <w:b w:val="0"/>
          <w:i w:val="0"/>
          <w:color w:val="000000"/>
          <w:sz w:val="17"/>
        </w:rPr>
        <w:t xml:space="preserve">(within the meaning of the Plan Asset Regulations).  Neither the execution, delivery or performance of the transactions </w:t>
      </w:r>
      <w:r>
        <w:rPr>
          <w:w w:val="101.69654173009536"/>
          <w:rFonts w:ascii="DejaVu Serif" w:hAnsi="DejaVu Serif" w:eastAsia="DejaVu Serif"/>
          <w:b w:val="0"/>
          <w:i w:val="0"/>
          <w:color w:val="000000"/>
          <w:sz w:val="17"/>
        </w:rPr>
        <w:t xml:space="preserve">contemplated under this Agreement, including the making of any Loan hereunder, will give rise to a non-exempt prohibited </w:t>
      </w:r>
      <w:r>
        <w:rPr>
          <w:w w:val="101.69654173009536"/>
          <w:rFonts w:ascii="DejaVu Serif" w:hAnsi="DejaVu Serif" w:eastAsia="DejaVu Serif"/>
          <w:b w:val="0"/>
          <w:i w:val="0"/>
          <w:color w:val="000000"/>
          <w:sz w:val="17"/>
        </w:rPr>
        <w:t xml:space="preserve">transaction under Section 406 of ERISA or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67</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38100"/>
            <wp:docPr id="197" name="Picture 19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576" w:firstLine="0"/>
        <w:jc w:val="left"/>
      </w:pPr>
      <w:r>
        <w:rPr>
          <w:w w:val="101.69654173009536"/>
          <w:rFonts w:ascii="DejaVu Serif" w:hAnsi="DejaVu Serif" w:eastAsia="DejaVu Serif"/>
          <w:b w:val="0"/>
          <w:i w:val="0"/>
          <w:color w:val="000000"/>
          <w:sz w:val="17"/>
        </w:rPr>
        <w:t xml:space="preserve">Section 4975 of the Code, assuming no portion of the Loan is or will be funded (initially or through participation, assignment, </w:t>
      </w:r>
      <w:r>
        <w:rPr>
          <w:w w:val="101.69654173009536"/>
          <w:rFonts w:ascii="DejaVu Serif" w:hAnsi="DejaVu Serif" w:eastAsia="DejaVu Serif"/>
          <w:b w:val="0"/>
          <w:i w:val="0"/>
          <w:color w:val="000000"/>
          <w:sz w:val="17"/>
        </w:rPr>
        <w:t>transfer or securitization) with plan assets of any Benefit Plan.</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3.17.  </w:t>
      </w:r>
      <w:r>
        <w:rPr>
          <w:w w:val="101.69654173009536"/>
          <w:rFonts w:ascii="DejaVu Serif" w:hAnsi="DejaVu Serif" w:eastAsia="DejaVu Serif"/>
          <w:b w:val="0"/>
          <w:i w:val="0"/>
          <w:color w:val="000000"/>
          <w:sz w:val="17"/>
          <w:u w:val="single"/>
        </w:rPr>
        <w:t>Employment and Labor Relations</w:t>
      </w:r>
      <w:r>
        <w:rPr>
          <w:w w:val="101.69654173009536"/>
          <w:rFonts w:ascii="DejaVu Serif" w:hAnsi="DejaVu Serif" w:eastAsia="DejaVu Serif"/>
          <w:b w:val="0"/>
          <w:i w:val="0"/>
          <w:color w:val="000000"/>
          <w:sz w:val="17"/>
        </w:rPr>
        <w:t xml:space="preserve">. As of the Effective Date, neither the Borrower nor any of its </w:t>
      </w:r>
      <w:r>
        <w:rPr>
          <w:w w:val="101.69654173009536"/>
          <w:rFonts w:ascii="DejaVu Serif" w:hAnsi="DejaVu Serif" w:eastAsia="DejaVu Serif"/>
          <w:b w:val="0"/>
          <w:i w:val="0"/>
          <w:color w:val="000000"/>
          <w:sz w:val="17"/>
        </w:rPr>
        <w:t xml:space="preserve">Restricted Subsidiaries is a party to any collective bargaining agreement or other labor contract applicable to the Borrower’s or any </w:t>
      </w:r>
      <w:r>
        <w:rPr>
          <w:w w:val="101.69654173009536"/>
          <w:rFonts w:ascii="DejaVu Serif" w:hAnsi="DejaVu Serif" w:eastAsia="DejaVu Serif"/>
          <w:b w:val="0"/>
          <w:i w:val="0"/>
          <w:color w:val="000000"/>
          <w:sz w:val="17"/>
        </w:rPr>
        <w:t xml:space="preserve">of its Restricted Subsidiaries’ employees other than in jurisdictions where regulations mandate employee participation in industrial </w:t>
      </w:r>
      <w:r>
        <w:rPr>
          <w:w w:val="101.69654173009536"/>
          <w:rFonts w:ascii="DejaVu Serif" w:hAnsi="DejaVu Serif" w:eastAsia="DejaVu Serif"/>
          <w:b w:val="0"/>
          <w:i w:val="0"/>
          <w:color w:val="000000"/>
          <w:sz w:val="17"/>
        </w:rPr>
        <w:t xml:space="preserve">collective bargaining agreements and works councils with certain consultation (including potential approval, co-determination and </w:t>
      </w:r>
      <w:r>
        <w:rPr>
          <w:w w:val="101.69654173009536"/>
          <w:rFonts w:ascii="DejaVu Serif" w:hAnsi="DejaVu Serif" w:eastAsia="DejaVu Serif"/>
          <w:b w:val="0"/>
          <w:i w:val="0"/>
          <w:color w:val="000000"/>
          <w:sz w:val="17"/>
        </w:rPr>
        <w:t xml:space="preserve">information) rights with respect to the relevant entity’s operations.  As of the Effective Date, except as would not reasonably be </w:t>
      </w:r>
      <w:r>
        <w:rPr>
          <w:w w:val="101.69654173009536"/>
          <w:rFonts w:ascii="DejaVu Serif" w:hAnsi="DejaVu Serif" w:eastAsia="DejaVu Serif"/>
          <w:b w:val="0"/>
          <w:i w:val="0"/>
          <w:color w:val="000000"/>
          <w:sz w:val="17"/>
        </w:rPr>
        <w:t xml:space="preserve">expected, individually or in the aggregate, to have a Material Adverse Effect (i) there are no strikes, slowdowns, lock-outs, work </w:t>
      </w:r>
      <w:r>
        <w:rPr>
          <w:w w:val="101.69654173009536"/>
          <w:rFonts w:ascii="DejaVu Serif" w:hAnsi="DejaVu Serif" w:eastAsia="DejaVu Serif"/>
          <w:b w:val="0"/>
          <w:i w:val="0"/>
          <w:color w:val="000000"/>
          <w:sz w:val="17"/>
        </w:rPr>
        <w:t xml:space="preserve">stoppages or, to the knowledge of any Responsible Officer of the Borrower, threatened in writing against the Borrower or any of its </w:t>
      </w:r>
      <w:r>
        <w:rPr>
          <w:w w:val="101.69654173009536"/>
          <w:rFonts w:ascii="DejaVu Serif" w:hAnsi="DejaVu Serif" w:eastAsia="DejaVu Serif"/>
          <w:b w:val="0"/>
          <w:i w:val="0"/>
          <w:color w:val="000000"/>
          <w:sz w:val="17"/>
        </w:rPr>
        <w:t xml:space="preserve">Restricted Subsidiaries, (ii) since January 1, 2020, the Borrower and its Restricted Subsidiaries have been in compliance with the </w:t>
      </w:r>
      <w:r>
        <w:rPr>
          <w:w w:val="101.69654173009536"/>
          <w:rFonts w:ascii="DejaVu Serif" w:hAnsi="DejaVu Serif" w:eastAsia="DejaVu Serif"/>
          <w:b w:val="0"/>
          <w:i w:val="0"/>
          <w:color w:val="000000"/>
          <w:sz w:val="17"/>
        </w:rPr>
        <w:t xml:space="preserve">US federal Fair Labor Standards Act of 1938, as amended, or any other applicable laws, regulations or legal requirements dealing </w:t>
      </w:r>
      <w:r>
        <w:rPr>
          <w:w w:val="101.69654173009536"/>
          <w:rFonts w:ascii="DejaVu Serif" w:hAnsi="DejaVu Serif" w:eastAsia="DejaVu Serif"/>
          <w:b w:val="0"/>
          <w:i w:val="0"/>
          <w:color w:val="000000"/>
          <w:sz w:val="17"/>
        </w:rPr>
        <w:t xml:space="preserve">with wage and hour matters with respect to the Borrower or any of its Restricted Subsidiaries and (iii) any individual who performs </w:t>
      </w:r>
      <w:r>
        <w:rPr>
          <w:w w:val="101.69654173009536"/>
          <w:rFonts w:ascii="DejaVu Serif" w:hAnsi="DejaVu Serif" w:eastAsia="DejaVu Serif"/>
          <w:b w:val="0"/>
          <w:i w:val="0"/>
          <w:color w:val="000000"/>
          <w:sz w:val="17"/>
        </w:rPr>
        <w:t xml:space="preserve">services for the Borrower or any of its Restricted Subsidiaries who is not treated as an employee of the Borrower or such Restricted </w:t>
      </w:r>
      <w:r>
        <w:rPr>
          <w:w w:val="101.69654173009536"/>
          <w:rFonts w:ascii="DejaVu Serif" w:hAnsi="DejaVu Serif" w:eastAsia="DejaVu Serif"/>
          <w:b w:val="0"/>
          <w:i w:val="0"/>
          <w:color w:val="000000"/>
          <w:sz w:val="17"/>
        </w:rPr>
        <w:t>Subsidiary for any purpose, including income tax, withholding and remittances purposes, has been properly classified as a non-</w:t>
      </w:r>
      <w:r>
        <w:rPr>
          <w:w w:val="101.69654173009536"/>
          <w:rFonts w:ascii="DejaVu Serif" w:hAnsi="DejaVu Serif" w:eastAsia="DejaVu Serif"/>
          <w:b w:val="0"/>
          <w:i w:val="0"/>
          <w:color w:val="000000"/>
          <w:sz w:val="17"/>
        </w:rPr>
        <w:t>employee contractor.</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3.18.  </w:t>
      </w:r>
      <w:r>
        <w:rPr>
          <w:w w:val="101.69654173009536"/>
          <w:rFonts w:ascii="DejaVu Serif" w:hAnsi="DejaVu Serif" w:eastAsia="DejaVu Serif"/>
          <w:b w:val="0"/>
          <w:i w:val="0"/>
          <w:color w:val="000000"/>
          <w:sz w:val="17"/>
          <w:u w:val="single"/>
        </w:rPr>
        <w:t>Intellectual Property</w:t>
      </w:r>
      <w:r>
        <w:rPr>
          <w:w w:val="101.69654173009536"/>
          <w:rFonts w:ascii="DejaVu Serif" w:hAnsi="DejaVu Serif" w:eastAsia="DejaVu Serif"/>
          <w:b w:val="0"/>
          <w:i w:val="0"/>
          <w:color w:val="000000"/>
          <w:sz w:val="17"/>
        </w:rPr>
        <w:t xml:space="preserve">. Each of the Borrower and each of its Restricted Subsidiaries (i) owns or has </w:t>
      </w:r>
      <w:r>
        <w:rPr>
          <w:w w:val="101.69654173009536"/>
          <w:rFonts w:ascii="DejaVu Serif" w:hAnsi="DejaVu Serif" w:eastAsia="DejaVu Serif"/>
          <w:b w:val="0"/>
          <w:i w:val="0"/>
          <w:color w:val="000000"/>
          <w:sz w:val="17"/>
        </w:rPr>
        <w:t xml:space="preserve">the right to use all patents, trademarks, permits, domain names, service marks, trade names, copyrights, licenses, franchises, </w:t>
      </w:r>
      <w:r>
        <w:rPr>
          <w:w w:val="101.69654173009536"/>
          <w:rFonts w:ascii="DejaVu Serif" w:hAnsi="DejaVu Serif" w:eastAsia="DejaVu Serif"/>
          <w:b w:val="0"/>
          <w:i w:val="0"/>
          <w:color w:val="000000"/>
          <w:sz w:val="17"/>
        </w:rPr>
        <w:t xml:space="preserve">inventions, trade secrets, proprietary information and know-how of any type, whether or not written (including, but not limited to, </w:t>
      </w:r>
      <w:r>
        <w:rPr>
          <w:w w:val="101.69654173009536"/>
          <w:rFonts w:ascii="DejaVu Serif" w:hAnsi="DejaVu Serif" w:eastAsia="DejaVu Serif"/>
          <w:b w:val="0"/>
          <w:i w:val="0"/>
          <w:color w:val="000000"/>
          <w:sz w:val="17"/>
        </w:rPr>
        <w:t>rights in computer programs and databases), formulas, and other intellectual property rights (collectively, “</w:t>
      </w:r>
      <w:r>
        <w:rPr>
          <w:w w:val="101.69654173009536"/>
          <w:rFonts w:ascii="DejaVu Serif" w:hAnsi="DejaVu Serif" w:eastAsia="DejaVu Serif"/>
          <w:b w:val="0"/>
          <w:i w:val="0"/>
          <w:color w:val="000000"/>
          <w:sz w:val="17"/>
          <w:u w:val="single"/>
        </w:rPr>
        <w:t>Intellectual Property</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and (ii) has obtained assignments of all leases, licenses and other rights of whatever nature, in each case that are reasonably </w:t>
      </w:r>
      <w:r>
        <w:rPr>
          <w:w w:val="101.69654173009536"/>
          <w:rFonts w:ascii="DejaVu Serif" w:hAnsi="DejaVu Serif" w:eastAsia="DejaVu Serif"/>
          <w:b w:val="0"/>
          <w:i w:val="0"/>
          <w:color w:val="000000"/>
          <w:sz w:val="17"/>
        </w:rPr>
        <w:t xml:space="preserve">necessary for the conduct of the business of the Borrower and its Restricted Subsidiaries, taken as a whole, and without any known </w:t>
      </w:r>
      <w:r>
        <w:rPr>
          <w:w w:val="101.69654173009536"/>
          <w:rFonts w:ascii="DejaVu Serif" w:hAnsi="DejaVu Serif" w:eastAsia="DejaVu Serif"/>
          <w:b w:val="0"/>
          <w:i w:val="0"/>
          <w:color w:val="000000"/>
          <w:sz w:val="17"/>
        </w:rPr>
        <w:t xml:space="preserve">conflict with the rights of others, except where the failure to own such Intellectual Property or obtain waivers of such conflicts </w:t>
      </w:r>
      <w:r>
        <w:rPr>
          <w:w w:val="101.69654173009536"/>
          <w:rFonts w:ascii="DejaVu Serif" w:hAnsi="DejaVu Serif" w:eastAsia="DejaVu Serif"/>
          <w:b w:val="0"/>
          <w:i w:val="0"/>
          <w:color w:val="000000"/>
          <w:sz w:val="17"/>
        </w:rPr>
        <w:t>would not, individually or in the aggregate, reasonably be expected to have a Material Adverse Effect.</w:t>
      </w:r>
    </w:p>
    <w:p>
      <w:pPr>
        <w:autoSpaceDN w:val="0"/>
        <w:autoSpaceDE w:val="0"/>
        <w:widowControl/>
        <w:spacing w:line="238" w:lineRule="auto" w:before="6" w:after="0"/>
        <w:ind w:left="0" w:right="0" w:firstLine="0"/>
        <w:jc w:val="center"/>
      </w:pPr>
      <w:r>
        <w:rPr>
          <w:w w:val="101.69654173009536"/>
          <w:rFonts w:ascii="DejaVu Serif" w:hAnsi="DejaVu Serif" w:eastAsia="DejaVu Serif"/>
          <w:b w:val="0"/>
          <w:i w:val="0"/>
          <w:color w:val="010000"/>
          <w:sz w:val="17"/>
        </w:rPr>
        <w:t>Article IV</w:t>
      </w:r>
    </w:p>
    <w:p>
      <w:pPr>
        <w:autoSpaceDN w:val="0"/>
        <w:autoSpaceDE w:val="0"/>
        <w:widowControl/>
        <w:spacing w:line="235" w:lineRule="auto" w:before="214" w:after="0"/>
        <w:ind w:left="0" w:right="0" w:firstLine="0"/>
        <w:jc w:val="center"/>
      </w:pPr>
      <w:r>
        <w:rPr>
          <w:w w:val="101.69654173009536"/>
          <w:rFonts w:ascii="DejaVu Serif" w:hAnsi="DejaVu Serif" w:eastAsia="DejaVu Serif"/>
          <w:b w:val="0"/>
          <w:i w:val="0"/>
          <w:color w:val="000000"/>
          <w:sz w:val="17"/>
          <w:u w:val="single"/>
        </w:rPr>
        <w:t>Conditions</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 xml:space="preserve">SECTION 4.01.  </w:t>
      </w:r>
      <w:r>
        <w:rPr>
          <w:w w:val="101.69654173009536"/>
          <w:rFonts w:ascii="DejaVu Serif" w:hAnsi="DejaVu Serif" w:eastAsia="DejaVu Serif"/>
          <w:b w:val="0"/>
          <w:i w:val="0"/>
          <w:color w:val="000000"/>
          <w:sz w:val="17"/>
          <w:u w:val="single"/>
        </w:rPr>
        <w:t>Effective Date</w:t>
      </w:r>
      <w:r>
        <w:rPr>
          <w:w w:val="101.69654173009536"/>
          <w:rFonts w:ascii="DejaVu Serif" w:hAnsi="DejaVu Serif" w:eastAsia="DejaVu Serif"/>
          <w:b w:val="0"/>
          <w:i w:val="0"/>
          <w:color w:val="000000"/>
          <w:sz w:val="17"/>
        </w:rPr>
        <w:t xml:space="preserve">.  The obligations of the Lenders to make Loans and of the Issuing Banks to issue </w:t>
      </w:r>
      <w:r>
        <w:rPr>
          <w:w w:val="101.69654173009536"/>
          <w:rFonts w:ascii="DejaVu Serif" w:hAnsi="DejaVu Serif" w:eastAsia="DejaVu Serif"/>
          <w:b w:val="0"/>
          <w:i w:val="0"/>
          <w:color w:val="000000"/>
          <w:sz w:val="17"/>
        </w:rPr>
        <w:t xml:space="preserve">Letters of Credit hereunder shall not become effective until the first date on which each of the following conditions is satisfied (or </w:t>
      </w:r>
      <w:r>
        <w:rPr>
          <w:w w:val="101.69654173009536"/>
          <w:rFonts w:ascii="DejaVu Serif" w:hAnsi="DejaVu Serif" w:eastAsia="DejaVu Serif"/>
          <w:b w:val="0"/>
          <w:i w:val="0"/>
          <w:color w:val="000000"/>
          <w:sz w:val="17"/>
        </w:rPr>
        <w:t xml:space="preserve">waived in accordance with </w:t>
      </w:r>
      <w:r>
        <w:rPr>
          <w:w w:val="101.69654173009536"/>
          <w:rFonts w:ascii="DejaVu Serif" w:hAnsi="DejaVu Serif" w:eastAsia="DejaVu Serif"/>
          <w:b w:val="0"/>
          <w:i w:val="0"/>
          <w:color w:val="000000"/>
          <w:sz w:val="17"/>
          <w:u w:val="single"/>
        </w:rPr>
        <w:t>Section 9.02</w:t>
      </w:r>
      <w:r>
        <w:rPr>
          <w:w w:val="101.69654173009536"/>
          <w:rFonts w:ascii="DejaVu Serif" w:hAnsi="DejaVu Serif" w:eastAsia="DejaVu Serif"/>
          <w:b w:val="0"/>
          <w:i w:val="0"/>
          <w:color w:val="000000"/>
          <w:sz w:val="17"/>
        </w:rPr>
        <w:t>):</w:t>
      </w:r>
    </w:p>
    <w:p>
      <w:pPr>
        <w:autoSpaceDN w:val="0"/>
        <w:tabs>
          <w:tab w:pos="1700" w:val="left"/>
          <w:tab w:pos="2242" w:val="left"/>
        </w:tabs>
        <w:autoSpaceDE w:val="0"/>
        <w:widowControl/>
        <w:spacing w:line="245" w:lineRule="auto" w:before="190" w:after="0"/>
        <w:ind w:left="868" w:right="288" w:firstLine="0"/>
        <w:jc w:val="left"/>
      </w:pPr>
      <w:r>
        <w:rPr>
          <w:w w:val="101.69654173009536"/>
          <w:rFonts w:ascii="DejaVu Serif" w:hAnsi="DejaVu Serif" w:eastAsia="DejaVu Serif"/>
          <w:b w:val="0"/>
          <w:i w:val="0"/>
          <w:color w:val="000000"/>
          <w:sz w:val="17"/>
        </w:rPr>
        <w:t xml:space="preserve">(a) </w:t>
      </w:r>
      <w:r>
        <w:tab/>
      </w:r>
      <w:r>
        <w:rPr>
          <w:w w:val="101.69654173009536"/>
          <w:rFonts w:ascii="DejaVu Serif" w:hAnsi="DejaVu Serif" w:eastAsia="DejaVu Serif"/>
          <w:b w:val="0"/>
          <w:i w:val="0"/>
          <w:color w:val="000000"/>
          <w:sz w:val="17"/>
        </w:rPr>
        <w:t xml:space="preserve">The Administrative Agent (or its counsel) shall have received from each party hereto either (i) a </w:t>
      </w:r>
      <w:r>
        <w:rPr>
          <w:w w:val="101.69654173009536"/>
          <w:rFonts w:ascii="DejaVu Serif" w:hAnsi="DejaVu Serif" w:eastAsia="DejaVu Serif"/>
          <w:b w:val="0"/>
          <w:i w:val="0"/>
          <w:color w:val="000000"/>
          <w:sz w:val="17"/>
        </w:rPr>
        <w:t xml:space="preserve">counterpart of this Agreement signed on behalf of such party or (ii) written evidence satisfactory to the Administrative </w:t>
      </w:r>
      <w:r>
        <w:rPr>
          <w:w w:val="101.69654173009536"/>
          <w:rFonts w:ascii="DejaVu Serif" w:hAnsi="DejaVu Serif" w:eastAsia="DejaVu Serif"/>
          <w:b w:val="0"/>
          <w:i w:val="0"/>
          <w:color w:val="000000"/>
          <w:sz w:val="17"/>
        </w:rPr>
        <w:t xml:space="preserve">Agent (which may include any Electronic Signatures transmitted by telecopy, emailed pdf. or any other electronic means </w:t>
      </w:r>
      <w:r>
        <w:rPr>
          <w:w w:val="101.69654173009536"/>
          <w:rFonts w:ascii="DejaVu Serif" w:hAnsi="DejaVu Serif" w:eastAsia="DejaVu Serif"/>
          <w:b w:val="0"/>
          <w:i w:val="0"/>
          <w:color w:val="000000"/>
          <w:sz w:val="17"/>
        </w:rPr>
        <w:t xml:space="preserve">that reproduces an image of an actual executed signature page of this Agreement) that such party has signed a </w:t>
      </w:r>
      <w:r>
        <w:rPr>
          <w:w w:val="101.69654173009536"/>
          <w:rFonts w:ascii="DejaVu Serif" w:hAnsi="DejaVu Serif" w:eastAsia="DejaVu Serif"/>
          <w:b w:val="0"/>
          <w:i w:val="0"/>
          <w:color w:val="000000"/>
          <w:sz w:val="17"/>
        </w:rPr>
        <w:t>counterpart of this Agreement.</w:t>
      </w:r>
    </w:p>
    <w:p>
      <w:pPr>
        <w:autoSpaceDN w:val="0"/>
        <w:tabs>
          <w:tab w:pos="1700" w:val="left"/>
          <w:tab w:pos="2242" w:val="left"/>
        </w:tabs>
        <w:autoSpaceDE w:val="0"/>
        <w:widowControl/>
        <w:spacing w:line="245" w:lineRule="auto" w:before="190" w:after="0"/>
        <w:ind w:left="868" w:right="576" w:firstLine="0"/>
        <w:jc w:val="left"/>
      </w:pPr>
      <w:r>
        <w:rPr>
          <w:w w:val="101.69654173009536"/>
          <w:rFonts w:ascii="DejaVu Serif" w:hAnsi="DejaVu Serif" w:eastAsia="DejaVu Serif"/>
          <w:b w:val="0"/>
          <w:i w:val="0"/>
          <w:color w:val="000000"/>
          <w:sz w:val="17"/>
        </w:rPr>
        <w:t xml:space="preserve">(b) </w:t>
      </w:r>
      <w:r>
        <w:tab/>
      </w:r>
      <w:r>
        <w:rPr>
          <w:w w:val="101.69654173009536"/>
          <w:rFonts w:ascii="DejaVu Serif" w:hAnsi="DejaVu Serif" w:eastAsia="DejaVu Serif"/>
          <w:b w:val="0"/>
          <w:i w:val="0"/>
          <w:color w:val="000000"/>
          <w:sz w:val="17"/>
        </w:rPr>
        <w:t xml:space="preserve">The Administrative Agent shall have received customary favorable written opinions (addressed to the </w:t>
      </w:r>
      <w:r>
        <w:rPr>
          <w:w w:val="101.69654173009536"/>
          <w:rFonts w:ascii="DejaVu Serif" w:hAnsi="DejaVu Serif" w:eastAsia="DejaVu Serif"/>
          <w:b w:val="0"/>
          <w:i w:val="0"/>
          <w:color w:val="000000"/>
          <w:sz w:val="17"/>
        </w:rPr>
        <w:t xml:space="preserve">Administrative Agent and the Lenders and dated the Effective Date) of Skadden, Arps, Slate, Meagher &amp; Flom LLP, </w:t>
      </w:r>
      <w:r>
        <w:rPr>
          <w:w w:val="101.69654173009536"/>
          <w:rFonts w:ascii="DejaVu Serif" w:hAnsi="DejaVu Serif" w:eastAsia="DejaVu Serif"/>
          <w:b w:val="0"/>
          <w:i w:val="0"/>
          <w:color w:val="000000"/>
          <w:sz w:val="17"/>
        </w:rPr>
        <w:t>counsel for the Loan Parties.  The Borrower hereby requests such counsel to deliver such opinions.</w:t>
      </w:r>
    </w:p>
    <w:p>
      <w:pPr>
        <w:autoSpaceDN w:val="0"/>
        <w:autoSpaceDE w:val="0"/>
        <w:widowControl/>
        <w:spacing w:line="238" w:lineRule="auto" w:before="6" w:after="0"/>
        <w:ind w:left="0" w:right="0" w:firstLine="0"/>
        <w:jc w:val="center"/>
      </w:pPr>
      <w:r>
        <w:rPr>
          <w:w w:val="101.69654173009536"/>
          <w:rFonts w:ascii="DejaVu Serif" w:hAnsi="DejaVu Serif" w:eastAsia="DejaVu Serif"/>
          <w:b w:val="0"/>
          <w:i w:val="0"/>
          <w:color w:val="000000"/>
          <w:sz w:val="17"/>
        </w:rPr>
        <w:t>68</w:t>
      </w:r>
    </w:p>
    <w:p>
      <w:pPr>
        <w:autoSpaceDN w:val="0"/>
        <w:autoSpaceDE w:val="0"/>
        <w:widowControl/>
        <w:spacing w:line="240" w:lineRule="auto" w:before="304" w:after="0"/>
        <w:ind w:left="0" w:right="0" w:firstLine="0"/>
        <w:jc w:val="center"/>
      </w:pPr>
      <w:r>
        <w:drawing>
          <wp:inline xmlns:a="http://schemas.openxmlformats.org/drawingml/2006/main" xmlns:pic="http://schemas.openxmlformats.org/drawingml/2006/picture">
            <wp:extent cx="7404100" cy="25400"/>
            <wp:docPr id="198" name="Picture 19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700" w:val="left"/>
          <w:tab w:pos="2242" w:val="left"/>
        </w:tabs>
        <w:autoSpaceDE w:val="0"/>
        <w:widowControl/>
        <w:spacing w:line="245" w:lineRule="auto" w:before="184" w:after="0"/>
        <w:ind w:left="868" w:right="144" w:firstLine="0"/>
        <w:jc w:val="left"/>
      </w:pPr>
      <w:r>
        <w:rPr>
          <w:w w:val="101.69654173009536"/>
          <w:rFonts w:ascii="DejaVu Serif" w:hAnsi="DejaVu Serif" w:eastAsia="DejaVu Serif"/>
          <w:b w:val="0"/>
          <w:i w:val="0"/>
          <w:color w:val="000000"/>
          <w:sz w:val="17"/>
        </w:rPr>
        <w:t xml:space="preserve">(c) </w:t>
      </w:r>
      <w:r>
        <w:tab/>
      </w:r>
      <w:r>
        <w:rPr>
          <w:w w:val="101.69654173009536"/>
          <w:rFonts w:ascii="DejaVu Serif" w:hAnsi="DejaVu Serif" w:eastAsia="DejaVu Serif"/>
          <w:b w:val="0"/>
          <w:i w:val="0"/>
          <w:color w:val="000000"/>
          <w:sz w:val="17"/>
        </w:rPr>
        <w:t xml:space="preserve">The Administrative Agent shall have received such documents and certificates as the Administrative Agent </w:t>
      </w:r>
      <w:r>
        <w:rPr>
          <w:w w:val="101.69654173009536"/>
          <w:rFonts w:ascii="DejaVu Serif" w:hAnsi="DejaVu Serif" w:eastAsia="DejaVu Serif"/>
          <w:b w:val="0"/>
          <w:i w:val="0"/>
          <w:color w:val="000000"/>
          <w:sz w:val="17"/>
        </w:rPr>
        <w:t xml:space="preserve">or its counsel may reasonably request relating to the organization, existence and good standing of the Loan Parties, the </w:t>
      </w:r>
      <w:r>
        <w:rPr>
          <w:w w:val="101.69654173009536"/>
          <w:rFonts w:ascii="DejaVu Serif" w:hAnsi="DejaVu Serif" w:eastAsia="DejaVu Serif"/>
          <w:b w:val="0"/>
          <w:i w:val="0"/>
          <w:color w:val="000000"/>
          <w:sz w:val="17"/>
        </w:rPr>
        <w:t xml:space="preserve">authorization of the Transactions and any other legal matters relating to the Loan Parties, this Agreement or the </w:t>
      </w:r>
      <w:r>
        <w:rPr>
          <w:w w:val="101.69654173009536"/>
          <w:rFonts w:ascii="DejaVu Serif" w:hAnsi="DejaVu Serif" w:eastAsia="DejaVu Serif"/>
          <w:b w:val="0"/>
          <w:i w:val="0"/>
          <w:color w:val="000000"/>
          <w:sz w:val="17"/>
        </w:rPr>
        <w:t>Transactions, all in form and substance reasonably satisfactory to the Administrative Agent and its counsel.</w:t>
      </w:r>
    </w:p>
    <w:p>
      <w:pPr>
        <w:autoSpaceDN w:val="0"/>
        <w:tabs>
          <w:tab w:pos="1700" w:val="left"/>
          <w:tab w:pos="2242"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(d) </w:t>
      </w:r>
      <w:r>
        <w:tab/>
      </w:r>
      <w:r>
        <w:rPr>
          <w:w w:val="101.69654173009536"/>
          <w:rFonts w:ascii="DejaVu Serif" w:hAnsi="DejaVu Serif" w:eastAsia="DejaVu Serif"/>
          <w:b w:val="0"/>
          <w:i w:val="0"/>
          <w:color w:val="000000"/>
          <w:sz w:val="17"/>
        </w:rPr>
        <w:t xml:space="preserve">The Administrative Agent shall have received a certificate, dated the Effective Date and signed by an </w:t>
      </w:r>
      <w:r>
        <w:rPr>
          <w:w w:val="101.69654173009536"/>
          <w:rFonts w:ascii="DejaVu Serif" w:hAnsi="DejaVu Serif" w:eastAsia="DejaVu Serif"/>
          <w:b w:val="0"/>
          <w:i w:val="0"/>
          <w:color w:val="000000"/>
          <w:sz w:val="17"/>
        </w:rPr>
        <w:t xml:space="preserve">Authorized Officer of the Borrower, certifying that, on and as of the Effective Date, (i) the representations and warranties </w:t>
      </w:r>
      <w:r>
        <w:rPr>
          <w:w w:val="101.69654173009536"/>
          <w:rFonts w:ascii="DejaVu Serif" w:hAnsi="DejaVu Serif" w:eastAsia="DejaVu Serif"/>
          <w:b w:val="0"/>
          <w:i w:val="0"/>
          <w:color w:val="000000"/>
          <w:sz w:val="17"/>
        </w:rPr>
        <w:t xml:space="preserve">contained in </w:t>
      </w:r>
      <w:r>
        <w:rPr>
          <w:w w:val="101.69654173009536"/>
          <w:rFonts w:ascii="DejaVu Serif" w:hAnsi="DejaVu Serif" w:eastAsia="DejaVu Serif"/>
          <w:b w:val="0"/>
          <w:i w:val="0"/>
          <w:color w:val="000000"/>
          <w:sz w:val="17"/>
          <w:u w:val="single"/>
        </w:rPr>
        <w:t>Article III</w:t>
      </w:r>
      <w:r>
        <w:rPr>
          <w:w w:val="101.69654173009536"/>
          <w:rFonts w:ascii="DejaVu Serif" w:hAnsi="DejaVu Serif" w:eastAsia="DejaVu Serif"/>
          <w:b w:val="0"/>
          <w:i w:val="0"/>
          <w:color w:val="000000"/>
          <w:sz w:val="17"/>
        </w:rPr>
        <w:t xml:space="preserve"> and in each other Loan Document are true and correct in all material respects on and as of the </w:t>
      </w:r>
      <w:r>
        <w:rPr>
          <w:w w:val="101.69654173009536"/>
          <w:rFonts w:ascii="DejaVu Serif" w:hAnsi="DejaVu Serif" w:eastAsia="DejaVu Serif"/>
          <w:b w:val="0"/>
          <w:i w:val="0"/>
          <w:color w:val="000000"/>
          <w:sz w:val="17"/>
        </w:rPr>
        <w:t xml:space="preserve">Effective Date, except to the extent such representations and warranties specifically refer to an earlier date, in which case </w:t>
      </w:r>
      <w:r>
        <w:rPr>
          <w:w w:val="101.69654173009536"/>
          <w:rFonts w:ascii="DejaVu Serif" w:hAnsi="DejaVu Serif" w:eastAsia="DejaVu Serif"/>
          <w:b w:val="0"/>
          <w:i w:val="0"/>
          <w:color w:val="000000"/>
          <w:sz w:val="17"/>
        </w:rPr>
        <w:t xml:space="preserve">they shall be true and correct in all material respects as of such earlier date, (ii) no Default or Event of Default exists, or </w:t>
      </w:r>
      <w:r>
        <w:rPr>
          <w:w w:val="101.69654173009536"/>
          <w:rFonts w:ascii="DejaVu Serif" w:hAnsi="DejaVu Serif" w:eastAsia="DejaVu Serif"/>
          <w:b w:val="0"/>
          <w:i w:val="0"/>
          <w:color w:val="000000"/>
          <w:sz w:val="17"/>
        </w:rPr>
        <w:t xml:space="preserve">would result from the Transactions or from the application of the proceeds thereof and (iii) compliance with </w:t>
      </w:r>
      <w:r>
        <w:rPr>
          <w:w w:val="101.69654173009536"/>
          <w:rFonts w:ascii="DejaVu Serif" w:hAnsi="DejaVu Serif" w:eastAsia="DejaVu Serif"/>
          <w:b w:val="0"/>
          <w:i w:val="0"/>
          <w:color w:val="000000"/>
          <w:sz w:val="17"/>
          <w:u w:val="single"/>
        </w:rPr>
        <w:t>Section 6.01</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hereof.</w:t>
      </w:r>
    </w:p>
    <w:p>
      <w:pPr>
        <w:autoSpaceDN w:val="0"/>
        <w:tabs>
          <w:tab w:pos="1700" w:val="left"/>
          <w:tab w:pos="2242" w:val="left"/>
        </w:tabs>
        <w:autoSpaceDE w:val="0"/>
        <w:widowControl/>
        <w:spacing w:line="245" w:lineRule="auto" w:before="192" w:after="0"/>
        <w:ind w:left="868" w:right="0" w:firstLine="0"/>
        <w:jc w:val="left"/>
      </w:pPr>
      <w:r>
        <w:rPr>
          <w:w w:val="101.69654173009536"/>
          <w:rFonts w:ascii="DejaVu Serif" w:hAnsi="DejaVu Serif" w:eastAsia="DejaVu Serif"/>
          <w:b w:val="0"/>
          <w:i w:val="0"/>
          <w:color w:val="000000"/>
          <w:sz w:val="17"/>
        </w:rPr>
        <w:t xml:space="preserve">(e) </w:t>
      </w:r>
      <w:r>
        <w:tab/>
      </w:r>
      <w:r>
        <w:rPr>
          <w:w w:val="101.69654173009536"/>
          <w:rFonts w:ascii="DejaVu Serif" w:hAnsi="DejaVu Serif" w:eastAsia="DejaVu Serif"/>
          <w:b w:val="0"/>
          <w:i w:val="0"/>
          <w:color w:val="000000"/>
          <w:sz w:val="17"/>
        </w:rPr>
        <w:t xml:space="preserve">The Administrative Agent, the Lenders and the Lead Arrangers shall have received all fees and other </w:t>
      </w:r>
      <w:r>
        <w:rPr>
          <w:w w:val="101.69654173009536"/>
          <w:rFonts w:ascii="DejaVu Serif" w:hAnsi="DejaVu Serif" w:eastAsia="DejaVu Serif"/>
          <w:b w:val="0"/>
          <w:i w:val="0"/>
          <w:color w:val="000000"/>
          <w:sz w:val="17"/>
        </w:rPr>
        <w:t xml:space="preserve">amounts due and payable on or prior to the Effective Date for which invoices have been presented at least one (1) Business </w:t>
      </w:r>
      <w:r>
        <w:rPr>
          <w:w w:val="101.69654173009536"/>
          <w:rFonts w:ascii="DejaVu Serif" w:hAnsi="DejaVu Serif" w:eastAsia="DejaVu Serif"/>
          <w:b w:val="0"/>
          <w:i w:val="0"/>
          <w:color w:val="000000"/>
          <w:sz w:val="17"/>
        </w:rPr>
        <w:t xml:space="preserve">Day prior to the Effective Date, including, to the extent invoiced, reimbursement or payment of all reasonable and </w:t>
      </w:r>
      <w:r>
        <w:rPr>
          <w:w w:val="101.69654173009536"/>
          <w:rFonts w:ascii="DejaVu Serif" w:hAnsi="DejaVu Serif" w:eastAsia="DejaVu Serif"/>
          <w:b w:val="0"/>
          <w:i w:val="0"/>
          <w:color w:val="000000"/>
          <w:sz w:val="17"/>
        </w:rPr>
        <w:t xml:space="preserve">documented out‑of‑pocket expenses required to be reimbursed or paid by the Borrower hereunder. </w:t>
      </w:r>
    </w:p>
    <w:p>
      <w:pPr>
        <w:autoSpaceDN w:val="0"/>
        <w:tabs>
          <w:tab w:pos="1700" w:val="left"/>
          <w:tab w:pos="2242"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(f) </w:t>
      </w:r>
      <w:r>
        <w:tab/>
      </w:r>
      <w:r>
        <w:rPr>
          <w:w w:val="101.69654173009536"/>
          <w:rFonts w:ascii="DejaVu Serif" w:hAnsi="DejaVu Serif" w:eastAsia="DejaVu Serif"/>
          <w:b w:val="0"/>
          <w:i w:val="0"/>
          <w:color w:val="000000"/>
          <w:sz w:val="17"/>
        </w:rPr>
        <w:t xml:space="preserve">(i) The Borrower shall have paid in full all of its obligations under the Existing Credit Agreement, (ii) the </w:t>
      </w:r>
      <w:r>
        <w:rPr>
          <w:w w:val="101.69654173009536"/>
          <w:rFonts w:ascii="DejaVu Serif" w:hAnsi="DejaVu Serif" w:eastAsia="DejaVu Serif"/>
          <w:b w:val="0"/>
          <w:i w:val="0"/>
          <w:color w:val="000000"/>
          <w:sz w:val="17"/>
        </w:rPr>
        <w:t xml:space="preserve">Existing Credit Agreement (and the commitments thereunder) shall have terminated and be of no further force and effect, </w:t>
      </w:r>
      <w:r>
        <w:rPr>
          <w:w w:val="101.69654173009536"/>
          <w:rFonts w:ascii="DejaVu Serif" w:hAnsi="DejaVu Serif" w:eastAsia="DejaVu Serif"/>
          <w:b w:val="0"/>
          <w:i w:val="0"/>
          <w:color w:val="000000"/>
          <w:sz w:val="17"/>
        </w:rPr>
        <w:t xml:space="preserve">(iii) all guarantees and security interests granted in connection with the Existing Credit Agreement shall have been </w:t>
      </w:r>
      <w:r>
        <w:rPr>
          <w:w w:val="101.69654173009536"/>
          <w:rFonts w:ascii="DejaVu Serif" w:hAnsi="DejaVu Serif" w:eastAsia="DejaVu Serif"/>
          <w:b w:val="0"/>
          <w:i w:val="0"/>
          <w:color w:val="000000"/>
          <w:sz w:val="17"/>
        </w:rPr>
        <w:t xml:space="preserve">terminated and released (or arrangements reasonably satisfactory to the Administrative Agent shall have been made with </w:t>
      </w:r>
      <w:r>
        <w:rPr>
          <w:w w:val="101.69654173009536"/>
          <w:rFonts w:ascii="DejaVu Serif" w:hAnsi="DejaVu Serif" w:eastAsia="DejaVu Serif"/>
          <w:b w:val="0"/>
          <w:i w:val="0"/>
          <w:color w:val="000000"/>
          <w:sz w:val="17"/>
        </w:rPr>
        <w:t xml:space="preserve">respect to such termination and release) (each of the foregoing </w:t>
      </w:r>
      <w:r>
        <w:rPr>
          <w:w w:val="101.69654173009536"/>
          <w:rFonts w:ascii="DejaVu Serif" w:hAnsi="DejaVu Serif" w:eastAsia="DejaVu Serif"/>
          <w:b w:val="0"/>
          <w:i w:val="0"/>
          <w:color w:val="000000"/>
          <w:sz w:val="17"/>
          <w:u w:val="single"/>
        </w:rPr>
        <w:t>clauses (i)</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(ii)</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(iii)</w:t>
      </w:r>
      <w:r>
        <w:rPr>
          <w:w w:val="101.69654173009536"/>
          <w:rFonts w:ascii="DejaVu Serif" w:hAnsi="DejaVu Serif" w:eastAsia="DejaVu Serif"/>
          <w:b w:val="0"/>
          <w:i w:val="0"/>
          <w:color w:val="000000"/>
          <w:sz w:val="17"/>
        </w:rPr>
        <w:t>, collectively, the “</w:t>
      </w:r>
      <w:r>
        <w:rPr>
          <w:w w:val="101.69654173009536"/>
          <w:rFonts w:ascii="DejaVu Serif" w:hAnsi="DejaVu Serif" w:eastAsia="DejaVu Serif"/>
          <w:b w:val="0"/>
          <w:i w:val="0"/>
          <w:color w:val="000000"/>
          <w:sz w:val="17"/>
          <w:u w:val="single"/>
        </w:rPr>
        <w:t>Payoff</w:t>
      </w:r>
      <w:r>
        <w:rPr>
          <w:w w:val="101.69654173009536"/>
          <w:rFonts w:ascii="DejaVu Serif" w:hAnsi="DejaVu Serif" w:eastAsia="DejaVu Serif"/>
          <w:b w:val="0"/>
          <w:i w:val="0"/>
          <w:color w:val="000000"/>
          <w:sz w:val="17"/>
        </w:rPr>
        <w:t xml:space="preserve">”) and (iv) </w:t>
      </w:r>
      <w:r>
        <w:rPr>
          <w:w w:val="101.69654173009536"/>
          <w:rFonts w:ascii="DejaVu Serif" w:hAnsi="DejaVu Serif" w:eastAsia="DejaVu Serif"/>
          <w:b w:val="0"/>
          <w:i w:val="0"/>
          <w:color w:val="000000"/>
          <w:sz w:val="17"/>
        </w:rPr>
        <w:t xml:space="preserve">the Administrative Agent shall have received evidence satisfactory to it that the Payoff has occurred or shall occur </w:t>
      </w:r>
      <w:r>
        <w:rPr>
          <w:w w:val="101.69654173009536"/>
          <w:rFonts w:ascii="DejaVu Serif" w:hAnsi="DejaVu Serif" w:eastAsia="DejaVu Serif"/>
          <w:b w:val="0"/>
          <w:i w:val="0"/>
          <w:color w:val="000000"/>
          <w:sz w:val="17"/>
        </w:rPr>
        <w:t xml:space="preserve">substantially simultaneously with the Effective Date. </w:t>
      </w:r>
    </w:p>
    <w:p>
      <w:pPr>
        <w:autoSpaceDN w:val="0"/>
        <w:tabs>
          <w:tab w:pos="1700" w:val="left"/>
          <w:tab w:pos="2242"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00000"/>
          <w:sz w:val="17"/>
        </w:rPr>
        <w:t xml:space="preserve">(g) </w:t>
      </w:r>
      <w:r>
        <w:tab/>
      </w:r>
      <w:r>
        <w:rPr>
          <w:w w:val="101.69654173009536"/>
          <w:rFonts w:ascii="DejaVu Serif" w:hAnsi="DejaVu Serif" w:eastAsia="DejaVu Serif"/>
          <w:b w:val="0"/>
          <w:i w:val="0"/>
          <w:color w:val="000000"/>
          <w:sz w:val="17"/>
        </w:rPr>
        <w:t xml:space="preserve">(i) The Administrative Agent shall have received all documentation and other information reasonably </w:t>
      </w:r>
      <w:r>
        <w:rPr>
          <w:w w:val="101.69654173009536"/>
          <w:rFonts w:ascii="DejaVu Serif" w:hAnsi="DejaVu Serif" w:eastAsia="DejaVu Serif"/>
          <w:b w:val="0"/>
          <w:i w:val="0"/>
          <w:color w:val="000000"/>
          <w:sz w:val="17"/>
        </w:rPr>
        <w:t xml:space="preserve">requested by the Administrative Agent or any Lender pursuant to applicable “know your customer” and Anti-Money </w:t>
      </w:r>
      <w:r>
        <w:rPr>
          <w:w w:val="101.69654173009536"/>
          <w:rFonts w:ascii="DejaVu Serif" w:hAnsi="DejaVu Serif" w:eastAsia="DejaVu Serif"/>
          <w:b w:val="0"/>
          <w:i w:val="0"/>
          <w:color w:val="000000"/>
          <w:sz w:val="17"/>
        </w:rPr>
        <w:t xml:space="preserve">Laundering Laws, including the Act;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documentation has been requested at least five (5) Business Days </w:t>
      </w:r>
      <w:r>
        <w:rPr>
          <w:w w:val="101.69654173009536"/>
          <w:rFonts w:ascii="DejaVu Serif" w:hAnsi="DejaVu Serif" w:eastAsia="DejaVu Serif"/>
          <w:b w:val="0"/>
          <w:i w:val="0"/>
          <w:color w:val="000000"/>
          <w:sz w:val="17"/>
        </w:rPr>
        <w:t xml:space="preserve">prior to the Effective Date and (ii) each Lender that has reasonably requested a Beneficial Ownership Certification shall, to </w:t>
      </w:r>
      <w:r>
        <w:rPr>
          <w:w w:val="101.69654173009536"/>
          <w:rFonts w:ascii="DejaVu Serif" w:hAnsi="DejaVu Serif" w:eastAsia="DejaVu Serif"/>
          <w:b w:val="0"/>
          <w:i w:val="0"/>
          <w:color w:val="000000"/>
          <w:sz w:val="17"/>
        </w:rPr>
        <w:t xml:space="preserve">the extent the Borrower qualifies as a “legal entity customer” under the Beneficial Ownership Regulation, have received a </w:t>
      </w:r>
      <w:r>
        <w:rPr>
          <w:w w:val="101.69654173009536"/>
          <w:rFonts w:ascii="DejaVu Serif" w:hAnsi="DejaVu Serif" w:eastAsia="DejaVu Serif"/>
          <w:b w:val="0"/>
          <w:i w:val="0"/>
          <w:color w:val="000000"/>
          <w:sz w:val="17"/>
        </w:rPr>
        <w:t>Beneficial Ownership Certification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upon the execution and delivery by such Lender of its signature page to </w:t>
      </w:r>
      <w:r>
        <w:rPr>
          <w:w w:val="101.69654173009536"/>
          <w:rFonts w:ascii="DejaVu Serif" w:hAnsi="DejaVu Serif" w:eastAsia="DejaVu Serif"/>
          <w:b w:val="0"/>
          <w:i w:val="0"/>
          <w:color w:val="000000"/>
          <w:sz w:val="17"/>
        </w:rPr>
        <w:t xml:space="preserve">this Agreement, the condition set forth in this </w:t>
      </w:r>
      <w:r>
        <w:rPr>
          <w:w w:val="101.69654173009536"/>
          <w:rFonts w:ascii="DejaVu Serif" w:hAnsi="DejaVu Serif" w:eastAsia="DejaVu Serif"/>
          <w:b w:val="0"/>
          <w:i w:val="0"/>
          <w:color w:val="000000"/>
          <w:sz w:val="17"/>
          <w:u w:val="single"/>
        </w:rPr>
        <w:t>clause (ii)</w:t>
      </w:r>
      <w:r>
        <w:rPr>
          <w:w w:val="101.69654173009536"/>
          <w:rFonts w:ascii="DejaVu Serif" w:hAnsi="DejaVu Serif" w:eastAsia="DejaVu Serif"/>
          <w:b w:val="0"/>
          <w:i w:val="0"/>
          <w:color w:val="000000"/>
          <w:sz w:val="17"/>
        </w:rPr>
        <w:t xml:space="preserve"> shall be deemed to be satisfied).</w:t>
      </w:r>
    </w:p>
    <w:p>
      <w:pPr>
        <w:autoSpaceDN w:val="0"/>
        <w:tabs>
          <w:tab w:pos="1700" w:val="left"/>
          <w:tab w:pos="2242"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(h) </w:t>
      </w:r>
      <w:r>
        <w:tab/>
      </w:r>
      <w:r>
        <w:rPr>
          <w:w w:val="101.69654173009536"/>
          <w:rFonts w:ascii="DejaVu Serif" w:hAnsi="DejaVu Serif" w:eastAsia="DejaVu Serif"/>
          <w:b w:val="0"/>
          <w:i w:val="0"/>
          <w:color w:val="000000"/>
          <w:sz w:val="17"/>
        </w:rPr>
        <w:t xml:space="preserve">The Administrative Agent shall have received the audited consolidated financial statements and unaudited </w:t>
      </w:r>
      <w:r>
        <w:rPr>
          <w:w w:val="101.69654173009536"/>
          <w:rFonts w:ascii="DejaVu Serif" w:hAnsi="DejaVu Serif" w:eastAsia="DejaVu Serif"/>
          <w:b w:val="0"/>
          <w:i w:val="0"/>
          <w:color w:val="000000"/>
          <w:sz w:val="17"/>
        </w:rPr>
        <w:t xml:space="preserve">interim financial statements of the Borrower for the three most recent fiscal years and the most recent interim period, as </w:t>
      </w:r>
      <w:r>
        <w:rPr>
          <w:w w:val="101.69654173009536"/>
          <w:rFonts w:ascii="DejaVu Serif" w:hAnsi="DejaVu Serif" w:eastAsia="DejaVu Serif"/>
          <w:b w:val="0"/>
          <w:i w:val="0"/>
          <w:color w:val="000000"/>
          <w:sz w:val="17"/>
        </w:rPr>
        <w:t xml:space="preserve">applicable, ended prior to the Effective Date as to which such financial statements are available, in each case, which will </w:t>
      </w:r>
      <w:r>
        <w:rPr>
          <w:w w:val="101.69654173009536"/>
          <w:rFonts w:ascii="DejaVu Serif" w:hAnsi="DejaVu Serif" w:eastAsia="DejaVu Serif"/>
          <w:b w:val="0"/>
          <w:i w:val="0"/>
          <w:color w:val="000000"/>
          <w:sz w:val="17"/>
        </w:rPr>
        <w:t xml:space="preserve">be deemed delivered to the Administrative Agent when filed by the Borrower with the SEC on Form 10-K or Form 10-Q, as </w:t>
      </w:r>
      <w:r>
        <w:rPr>
          <w:w w:val="101.69654173009536"/>
          <w:rFonts w:ascii="DejaVu Serif" w:hAnsi="DejaVu Serif" w:eastAsia="DejaVu Serif"/>
          <w:b w:val="0"/>
          <w:i w:val="0"/>
          <w:color w:val="000000"/>
          <w:sz w:val="17"/>
        </w:rPr>
        <w:t>applicable.</w:t>
      </w:r>
    </w:p>
    <w:p>
      <w:pPr>
        <w:autoSpaceDN w:val="0"/>
        <w:autoSpaceDE w:val="0"/>
        <w:widowControl/>
        <w:spacing w:line="245" w:lineRule="auto" w:before="190" w:after="0"/>
        <w:ind w:left="92" w:right="0" w:firstLine="0"/>
        <w:jc w:val="left"/>
      </w:pPr>
      <w:r>
        <w:rPr>
          <w:w w:val="101.69654173009536"/>
          <w:rFonts w:ascii="DejaVu Serif" w:hAnsi="DejaVu Serif" w:eastAsia="DejaVu Serif"/>
          <w:b w:val="0"/>
          <w:i w:val="0"/>
          <w:color w:val="000000"/>
          <w:sz w:val="17"/>
        </w:rPr>
        <w:t xml:space="preserve">The Administrative Agent shall notify the Borrower and the Lenders of the Effective Date, and such notice shall be conclusive and </w:t>
      </w:r>
      <w:r>
        <w:rPr>
          <w:w w:val="101.69654173009536"/>
          <w:rFonts w:ascii="DejaVu Serif" w:hAnsi="DejaVu Serif" w:eastAsia="DejaVu Serif"/>
          <w:b w:val="0"/>
          <w:i w:val="0"/>
          <w:color w:val="000000"/>
          <w:sz w:val="17"/>
        </w:rPr>
        <w:t xml:space="preserve">binding.  Notwithstanding the foregoing, the obligations of the Lenders to make Loans and of the Issuing Banks to issue Letters of </w:t>
      </w:r>
      <w:r>
        <w:rPr>
          <w:w w:val="101.69654173009536"/>
          <w:rFonts w:ascii="DejaVu Serif" w:hAnsi="DejaVu Serif" w:eastAsia="DejaVu Serif"/>
          <w:b w:val="0"/>
          <w:i w:val="0"/>
          <w:color w:val="000000"/>
          <w:sz w:val="17"/>
        </w:rPr>
        <w:t xml:space="preserve">Credit hereunder shall not become effective unless each of the foregoing conditions is satisfied (or waived pursuant to </w:t>
      </w:r>
      <w:r>
        <w:rPr>
          <w:w w:val="101.69654173009536"/>
          <w:rFonts w:ascii="DejaVu Serif" w:hAnsi="DejaVu Serif" w:eastAsia="DejaVu Serif"/>
          <w:b w:val="0"/>
          <w:i w:val="0"/>
          <w:color w:val="000000"/>
          <w:sz w:val="17"/>
          <w:u w:val="single"/>
        </w:rPr>
        <w:t>Section 9.02</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at or prior to 3:00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69</w:t>
      </w:r>
    </w:p>
    <w:p>
      <w:pPr>
        <w:autoSpaceDN w:val="0"/>
        <w:autoSpaceDE w:val="0"/>
        <w:widowControl/>
        <w:spacing w:line="240" w:lineRule="auto" w:before="304" w:after="0"/>
        <w:ind w:left="0" w:right="0" w:firstLine="0"/>
        <w:jc w:val="center"/>
      </w:pPr>
      <w:r>
        <w:drawing>
          <wp:inline xmlns:a="http://schemas.openxmlformats.org/drawingml/2006/main" xmlns:pic="http://schemas.openxmlformats.org/drawingml/2006/picture">
            <wp:extent cx="7404100" cy="25400"/>
            <wp:docPr id="199" name="Picture 199"/>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184" w:after="0"/>
        <w:ind w:left="92" w:right="0" w:firstLine="0"/>
        <w:jc w:val="left"/>
      </w:pPr>
      <w:r>
        <w:rPr>
          <w:w w:val="101.69654173009536"/>
          <w:rFonts w:ascii="DejaVu Serif" w:hAnsi="DejaVu Serif" w:eastAsia="DejaVu Serif"/>
          <w:b w:val="0"/>
          <w:i w:val="0"/>
          <w:color w:val="000000"/>
          <w:sz w:val="17"/>
        </w:rPr>
        <w:t xml:space="preserve">p.m., New York City time, on March 31, 2023 (and in the event such conditions are not so satisfied or waived, the Commitments </w:t>
      </w:r>
      <w:r>
        <w:rPr>
          <w:w w:val="101.69654173009536"/>
          <w:rFonts w:ascii="DejaVu Serif" w:hAnsi="DejaVu Serif" w:eastAsia="DejaVu Serif"/>
          <w:b w:val="0"/>
          <w:i w:val="0"/>
          <w:color w:val="000000"/>
          <w:sz w:val="17"/>
        </w:rPr>
        <w:t xml:space="preserve">shall terminate at such time).  For purposes of determining compliance with the conditions specified in this </w:t>
      </w:r>
      <w:r>
        <w:rPr>
          <w:w w:val="101.69654173009536"/>
          <w:rFonts w:ascii="DejaVu Serif" w:hAnsi="DejaVu Serif" w:eastAsia="DejaVu Serif"/>
          <w:b w:val="0"/>
          <w:i w:val="0"/>
          <w:color w:val="000000"/>
          <w:sz w:val="17"/>
          <w:u w:val="single"/>
        </w:rPr>
        <w:t>Section 4.01</w:t>
      </w:r>
      <w:r>
        <w:rPr>
          <w:w w:val="101.69654173009536"/>
          <w:rFonts w:ascii="DejaVu Serif" w:hAnsi="DejaVu Serif" w:eastAsia="DejaVu Serif"/>
          <w:b w:val="0"/>
          <w:i w:val="0"/>
          <w:color w:val="000000"/>
          <w:sz w:val="17"/>
        </w:rPr>
        <w:t xml:space="preserve">, each of </w:t>
      </w:r>
      <w:r>
        <w:rPr>
          <w:w w:val="101.69654173009536"/>
          <w:rFonts w:ascii="DejaVu Serif" w:hAnsi="DejaVu Serif" w:eastAsia="DejaVu Serif"/>
          <w:b w:val="0"/>
          <w:i w:val="0"/>
          <w:color w:val="000000"/>
          <w:sz w:val="17"/>
        </w:rPr>
        <w:t xml:space="preserve">the Lenders and Issuing Banks party hereto as of the Effective Date shall be deemed to have consented to, approved or accepted or </w:t>
      </w:r>
      <w:r>
        <w:rPr>
          <w:w w:val="101.69654173009536"/>
          <w:rFonts w:ascii="DejaVu Serif" w:hAnsi="DejaVu Serif" w:eastAsia="DejaVu Serif"/>
          <w:b w:val="0"/>
          <w:i w:val="0"/>
          <w:color w:val="000000"/>
          <w:sz w:val="17"/>
        </w:rPr>
        <w:t xml:space="preserve">to be satisfied with, each document or other matter required hereunder to be consented to or approved by or acceptable or </w:t>
      </w:r>
      <w:r>
        <w:rPr>
          <w:w w:val="101.69654173009536"/>
          <w:rFonts w:ascii="DejaVu Serif" w:hAnsi="DejaVu Serif" w:eastAsia="DejaVu Serif"/>
          <w:b w:val="0"/>
          <w:i w:val="0"/>
          <w:color w:val="000000"/>
          <w:sz w:val="17"/>
        </w:rPr>
        <w:t xml:space="preserve">satisfactory to such party unless the Administrative Agent shall have received written notice from such party prior to the Effective </w:t>
      </w:r>
      <w:r>
        <w:rPr>
          <w:w w:val="101.69654173009536"/>
          <w:rFonts w:ascii="DejaVu Serif" w:hAnsi="DejaVu Serif" w:eastAsia="DejaVu Serif"/>
          <w:b w:val="0"/>
          <w:i w:val="0"/>
          <w:color w:val="000000"/>
          <w:sz w:val="17"/>
        </w:rPr>
        <w:t>Date specifying its objection thereto.</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 xml:space="preserve">SECTION 4.02.  </w:t>
      </w:r>
      <w:r>
        <w:rPr>
          <w:w w:val="101.69654173009536"/>
          <w:rFonts w:ascii="DejaVu Serif" w:hAnsi="DejaVu Serif" w:eastAsia="DejaVu Serif"/>
          <w:b w:val="0"/>
          <w:i w:val="0"/>
          <w:color w:val="000000"/>
          <w:sz w:val="17"/>
          <w:u w:val="single"/>
        </w:rPr>
        <w:t>Each Credit Event</w:t>
      </w:r>
      <w:r>
        <w:rPr>
          <w:w w:val="101.69654173009536"/>
          <w:rFonts w:ascii="DejaVu Serif" w:hAnsi="DejaVu Serif" w:eastAsia="DejaVu Serif"/>
          <w:b w:val="0"/>
          <w:i w:val="0"/>
          <w:color w:val="000000"/>
          <w:sz w:val="17"/>
        </w:rPr>
        <w:t xml:space="preserve">.  The obligation of each Lender to make a Loan under the Facility on the </w:t>
      </w:r>
      <w:r>
        <w:rPr>
          <w:w w:val="101.69654173009536"/>
          <w:rFonts w:ascii="DejaVu Serif" w:hAnsi="DejaVu Serif" w:eastAsia="DejaVu Serif"/>
          <w:b w:val="0"/>
          <w:i w:val="0"/>
          <w:color w:val="000000"/>
          <w:sz w:val="17"/>
        </w:rPr>
        <w:t xml:space="preserve">occasion of any Borrowing (other than any conversion to or continuation of any Loan), and of each Issuing Bank to issue, amend to </w:t>
      </w:r>
      <w:r>
        <w:rPr>
          <w:w w:val="101.69654173009536"/>
          <w:rFonts w:ascii="DejaVu Serif" w:hAnsi="DejaVu Serif" w:eastAsia="DejaVu Serif"/>
          <w:b w:val="0"/>
          <w:i w:val="0"/>
          <w:color w:val="000000"/>
          <w:sz w:val="17"/>
        </w:rPr>
        <w:t>increase the amount thereof, renew or extend any Letter of Credit, is subject to the satisfaction of the following conditions:</w:t>
      </w:r>
    </w:p>
    <w:p>
      <w:pPr>
        <w:autoSpaceDN w:val="0"/>
        <w:tabs>
          <w:tab w:pos="1700" w:val="left"/>
          <w:tab w:pos="2242"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00000"/>
          <w:sz w:val="17"/>
        </w:rPr>
        <w:t xml:space="preserve">(a) </w:t>
      </w:r>
      <w:r>
        <w:tab/>
      </w:r>
      <w:r>
        <w:rPr>
          <w:w w:val="101.69654173009536"/>
          <w:rFonts w:ascii="DejaVu Serif" w:hAnsi="DejaVu Serif" w:eastAsia="DejaVu Serif"/>
          <w:b w:val="0"/>
          <w:i w:val="0"/>
          <w:color w:val="000000"/>
          <w:sz w:val="17"/>
        </w:rPr>
        <w:t xml:space="preserve">The representations and warranties of the Borrower set forth in this Agreement (except the representations </w:t>
      </w:r>
      <w:r>
        <w:rPr>
          <w:w w:val="101.69654173009536"/>
          <w:rFonts w:ascii="DejaVu Serif" w:hAnsi="DejaVu Serif" w:eastAsia="DejaVu Serif"/>
          <w:b w:val="0"/>
          <w:i w:val="0"/>
          <w:color w:val="000000"/>
          <w:sz w:val="17"/>
        </w:rPr>
        <w:t xml:space="preserve">set forth in </w:t>
      </w:r>
      <w:r>
        <w:rPr>
          <w:w w:val="101.69654173009536"/>
          <w:rFonts w:ascii="DejaVu Serif" w:hAnsi="DejaVu Serif" w:eastAsia="DejaVu Serif"/>
          <w:b w:val="0"/>
          <w:i w:val="0"/>
          <w:color w:val="000000"/>
          <w:sz w:val="17"/>
          <w:u w:val="single"/>
        </w:rPr>
        <w:t>Sections 3.04(c)</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3.05</w:t>
      </w:r>
      <w:r>
        <w:rPr>
          <w:w w:val="101.69654173009536"/>
          <w:rFonts w:ascii="DejaVu Serif" w:hAnsi="DejaVu Serif" w:eastAsia="DejaVu Serif"/>
          <w:b w:val="0"/>
          <w:i w:val="0"/>
          <w:color w:val="000000"/>
          <w:sz w:val="17"/>
        </w:rPr>
        <w:t xml:space="preserve">) shall be true and correct in all material respects on and as of the date of such </w:t>
      </w:r>
      <w:r>
        <w:rPr>
          <w:w w:val="101.69654173009536"/>
          <w:rFonts w:ascii="DejaVu Serif" w:hAnsi="DejaVu Serif" w:eastAsia="DejaVu Serif"/>
          <w:b w:val="0"/>
          <w:i w:val="0"/>
          <w:color w:val="000000"/>
          <w:sz w:val="17"/>
        </w:rPr>
        <w:t xml:space="preserve">Borrowing;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any representation or warranty that is qualified as to “materiality”, “Material Adverse Effect” or </w:t>
      </w:r>
      <w:r>
        <w:rPr>
          <w:w w:val="101.69654173009536"/>
          <w:rFonts w:ascii="DejaVu Serif" w:hAnsi="DejaVu Serif" w:eastAsia="DejaVu Serif"/>
          <w:b w:val="0"/>
          <w:i w:val="0"/>
          <w:color w:val="000000"/>
          <w:sz w:val="17"/>
        </w:rPr>
        <w:t xml:space="preserve">similar language shall be true and correct (except the representations set forth in </w:t>
      </w:r>
      <w:r>
        <w:rPr>
          <w:w w:val="101.69654173009536"/>
          <w:rFonts w:ascii="DejaVu Serif" w:hAnsi="DejaVu Serif" w:eastAsia="DejaVu Serif"/>
          <w:b w:val="0"/>
          <w:i w:val="0"/>
          <w:color w:val="000000"/>
          <w:sz w:val="17"/>
          <w:u w:val="single"/>
        </w:rPr>
        <w:t>Sections 3.04(c)</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3.05</w:t>
      </w:r>
      <w:r>
        <w:rPr>
          <w:w w:val="101.69654173009536"/>
          <w:rFonts w:ascii="DejaVu Serif" w:hAnsi="DejaVu Serif" w:eastAsia="DejaVu Serif"/>
          <w:b w:val="0"/>
          <w:i w:val="0"/>
          <w:color w:val="000000"/>
          <w:sz w:val="17"/>
        </w:rPr>
        <w:t xml:space="preserve">) as so qualified </w:t>
      </w:r>
      <w:r>
        <w:rPr>
          <w:w w:val="101.69654173009536"/>
          <w:rFonts w:ascii="DejaVu Serif" w:hAnsi="DejaVu Serif" w:eastAsia="DejaVu Serif"/>
          <w:b w:val="0"/>
          <w:i w:val="0"/>
          <w:color w:val="000000"/>
          <w:sz w:val="17"/>
        </w:rPr>
        <w:t>on such respective dates.</w:t>
      </w:r>
    </w:p>
    <w:p>
      <w:pPr>
        <w:autoSpaceDN w:val="0"/>
        <w:tabs>
          <w:tab w:pos="1700" w:val="left"/>
          <w:tab w:pos="2578" w:val="left"/>
        </w:tabs>
        <w:autoSpaceDE w:val="0"/>
        <w:widowControl/>
        <w:spacing w:line="245" w:lineRule="auto" w:before="190" w:after="0"/>
        <w:ind w:left="868" w:right="432" w:firstLine="0"/>
        <w:jc w:val="left"/>
      </w:pPr>
      <w:r>
        <w:rPr>
          <w:w w:val="101.69654173009536"/>
          <w:rFonts w:ascii="DejaVu Serif" w:hAnsi="DejaVu Serif" w:eastAsia="DejaVu Serif"/>
          <w:b w:val="0"/>
          <w:i w:val="0"/>
          <w:color w:val="010000"/>
          <w:sz w:val="17"/>
        </w:rPr>
        <w:t xml:space="preserve">(b) </w:t>
      </w:r>
      <w:r>
        <w:rPr>
          <w:w w:val="101.69654173009536"/>
          <w:rFonts w:ascii="DejaVu Serif" w:hAnsi="DejaVu Serif" w:eastAsia="DejaVu Serif"/>
          <w:b w:val="0"/>
          <w:i w:val="0"/>
          <w:color w:val="000000"/>
          <w:sz w:val="17"/>
        </w:rPr>
        <w:t xml:space="preserve">At the time of and immediately after giving effect to such Borrowing or the issuance, amendment, </w:t>
      </w:r>
      <w:r>
        <w:rPr>
          <w:w w:val="101.69654173009536"/>
          <w:rFonts w:ascii="DejaVu Serif" w:hAnsi="DejaVu Serif" w:eastAsia="DejaVu Serif"/>
          <w:b w:val="0"/>
          <w:i w:val="0"/>
          <w:color w:val="000000"/>
          <w:sz w:val="17"/>
        </w:rPr>
        <w:t xml:space="preserve">renewal or extension of such Letter of Credit, as applicable, no Default or Event of Default shall have occurred and be </w:t>
      </w:r>
      <w:r>
        <w:rPr>
          <w:w w:val="101.69654173009536"/>
          <w:rFonts w:ascii="DejaVu Serif" w:hAnsi="DejaVu Serif" w:eastAsia="DejaVu Serif"/>
          <w:b w:val="0"/>
          <w:i w:val="0"/>
          <w:color w:val="000000"/>
          <w:sz w:val="17"/>
        </w:rPr>
        <w:t>continuing.</w:t>
      </w:r>
    </w:p>
    <w:p>
      <w:pPr>
        <w:autoSpaceDN w:val="0"/>
        <w:autoSpaceDE w:val="0"/>
        <w:widowControl/>
        <w:spacing w:line="245" w:lineRule="auto" w:before="190" w:after="0"/>
        <w:ind w:left="92" w:right="144" w:firstLine="0"/>
        <w:jc w:val="left"/>
      </w:pPr>
      <w:r>
        <w:rPr>
          <w:w w:val="101.69654173009536"/>
          <w:rFonts w:ascii="DejaVu Serif" w:hAnsi="DejaVu Serif" w:eastAsia="DejaVu Serif"/>
          <w:b w:val="0"/>
          <w:i w:val="0"/>
          <w:color w:val="000000"/>
          <w:sz w:val="17"/>
        </w:rPr>
        <w:t xml:space="preserve">Each Borrowing (other than any conversion or continuation of any Loan) and each issuance, amendment to increase the amount </w:t>
      </w:r>
      <w:r>
        <w:rPr>
          <w:w w:val="101.69654173009536"/>
          <w:rFonts w:ascii="DejaVu Serif" w:hAnsi="DejaVu Serif" w:eastAsia="DejaVu Serif"/>
          <w:b w:val="0"/>
          <w:i w:val="0"/>
          <w:color w:val="000000"/>
          <w:sz w:val="17"/>
        </w:rPr>
        <w:t xml:space="preserve">thereof, renewal or extension of a Letter of Credit shall be deemed to constitute a representation and warranty by the Borrower on </w:t>
      </w:r>
      <w:r>
        <w:rPr>
          <w:w w:val="101.69654173009536"/>
          <w:rFonts w:ascii="DejaVu Serif" w:hAnsi="DejaVu Serif" w:eastAsia="DejaVu Serif"/>
          <w:b w:val="0"/>
          <w:i w:val="0"/>
          <w:color w:val="000000"/>
          <w:sz w:val="17"/>
        </w:rPr>
        <w:t xml:space="preserve">the date thereof as to the matters specified in </w:t>
      </w:r>
      <w:r>
        <w:rPr>
          <w:w w:val="101.69654173009536"/>
          <w:rFonts w:ascii="DejaVu Serif" w:hAnsi="DejaVu Serif" w:eastAsia="DejaVu Serif"/>
          <w:b w:val="0"/>
          <w:i w:val="0"/>
          <w:color w:val="000000"/>
          <w:sz w:val="17"/>
          <w:u w:val="single"/>
        </w:rPr>
        <w:t>Sections 4.02(a)</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w:t>
      </w:r>
    </w:p>
    <w:p>
      <w:pPr>
        <w:autoSpaceDN w:val="0"/>
        <w:autoSpaceDE w:val="0"/>
        <w:widowControl/>
        <w:spacing w:line="245" w:lineRule="auto" w:before="192" w:after="0"/>
        <w:ind w:left="92" w:right="288" w:firstLine="0"/>
        <w:jc w:val="left"/>
      </w:pPr>
      <w:r>
        <w:rPr>
          <w:w w:val="101.69654173009536"/>
          <w:rFonts w:ascii="DejaVu Serif" w:hAnsi="DejaVu Serif" w:eastAsia="DejaVu Serif"/>
          <w:b w:val="0"/>
          <w:i w:val="0"/>
          <w:color w:val="000000"/>
          <w:sz w:val="17"/>
        </w:rPr>
        <w:t xml:space="preserve">Notwithstanding the foregoing, these conditions shall not apply to any borrowing of an ABR Loan under the Facility in connection </w:t>
      </w:r>
      <w:r>
        <w:rPr>
          <w:w w:val="101.69654173009536"/>
          <w:rFonts w:ascii="DejaVu Serif" w:hAnsi="DejaVu Serif" w:eastAsia="DejaVu Serif"/>
          <w:b w:val="0"/>
          <w:i w:val="0"/>
          <w:color w:val="000000"/>
          <w:sz w:val="17"/>
        </w:rPr>
        <w:t xml:space="preserve">with the repayment of a Loan under </w:t>
      </w:r>
      <w:r>
        <w:rPr>
          <w:w w:val="101.69654173009536"/>
          <w:rFonts w:ascii="DejaVu Serif" w:hAnsi="DejaVu Serif" w:eastAsia="DejaVu Serif"/>
          <w:b w:val="0"/>
          <w:i w:val="0"/>
          <w:color w:val="000000"/>
          <w:sz w:val="17"/>
          <w:u w:val="single"/>
        </w:rPr>
        <w:t>Section 2.13</w:t>
      </w:r>
      <w:r>
        <w:rPr>
          <w:w w:val="101.69654173009536"/>
          <w:rFonts w:ascii="DejaVu Serif" w:hAnsi="DejaVu Serif" w:eastAsia="DejaVu Serif"/>
          <w:b w:val="0"/>
          <w:i w:val="0"/>
          <w:color w:val="000000"/>
          <w:sz w:val="17"/>
        </w:rPr>
        <w:t xml:space="preserve">. </w:t>
      </w:r>
    </w:p>
    <w:p>
      <w:pPr>
        <w:autoSpaceDN w:val="0"/>
        <w:autoSpaceDE w:val="0"/>
        <w:widowControl/>
        <w:spacing w:line="238" w:lineRule="auto" w:before="6" w:after="0"/>
        <w:ind w:left="0" w:right="0" w:firstLine="0"/>
        <w:jc w:val="center"/>
      </w:pPr>
      <w:r>
        <w:rPr>
          <w:w w:val="101.69654173009536"/>
          <w:rFonts w:ascii="DejaVu Serif" w:hAnsi="DejaVu Serif" w:eastAsia="DejaVu Serif"/>
          <w:b w:val="0"/>
          <w:i w:val="0"/>
          <w:color w:val="010000"/>
          <w:sz w:val="17"/>
        </w:rPr>
        <w:t>Article V</w:t>
      </w:r>
    </w:p>
    <w:p>
      <w:pPr>
        <w:autoSpaceDN w:val="0"/>
        <w:autoSpaceDE w:val="0"/>
        <w:widowControl/>
        <w:spacing w:line="235" w:lineRule="auto" w:before="214" w:after="0"/>
        <w:ind w:left="0" w:right="0" w:firstLine="0"/>
        <w:jc w:val="center"/>
      </w:pPr>
      <w:r>
        <w:rPr>
          <w:w w:val="101.69654173009536"/>
          <w:rFonts w:ascii="DejaVu Serif" w:hAnsi="DejaVu Serif" w:eastAsia="DejaVu Serif"/>
          <w:b w:val="0"/>
          <w:i w:val="0"/>
          <w:color w:val="000000"/>
          <w:sz w:val="17"/>
          <w:u w:val="single"/>
        </w:rPr>
        <w:t>Affirmative Covenants</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 xml:space="preserve">Until the Commitments have expired or been terminated and the principal of and interest on each Loan and all </w:t>
      </w:r>
      <w:r>
        <w:rPr>
          <w:w w:val="101.69654173009536"/>
          <w:rFonts w:ascii="DejaVu Serif" w:hAnsi="DejaVu Serif" w:eastAsia="DejaVu Serif"/>
          <w:b w:val="0"/>
          <w:i w:val="0"/>
          <w:color w:val="000000"/>
          <w:sz w:val="17"/>
        </w:rPr>
        <w:t xml:space="preserve">fees payable hereunder shall have been paid in full, and all Letters of Credit shall have expired or terminated (other than those for </w:t>
      </w:r>
      <w:r>
        <w:rPr>
          <w:w w:val="101.69654173009536"/>
          <w:rFonts w:ascii="DejaVu Serif" w:hAnsi="DejaVu Serif" w:eastAsia="DejaVu Serif"/>
          <w:b w:val="0"/>
          <w:i w:val="0"/>
          <w:color w:val="000000"/>
          <w:sz w:val="17"/>
        </w:rPr>
        <w:t xml:space="preserve">which accommodations reasonably acceptable to the applicable Issuing Bank have been made) without any pending draw, and all </w:t>
      </w:r>
      <w:r>
        <w:rPr>
          <w:w w:val="101.69654173009536"/>
          <w:rFonts w:ascii="DejaVu Serif" w:hAnsi="DejaVu Serif" w:eastAsia="DejaVu Serif"/>
          <w:b w:val="0"/>
          <w:i w:val="0"/>
          <w:color w:val="000000"/>
          <w:sz w:val="17"/>
        </w:rPr>
        <w:t>LC Disbursements shall have been reimbursed, the Borrower covenants and agrees with the Lenders that:</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 xml:space="preserve">SECTION 5.01.  </w:t>
      </w:r>
      <w:r>
        <w:rPr>
          <w:w w:val="101.69654173009536"/>
          <w:rFonts w:ascii="DejaVu Serif" w:hAnsi="DejaVu Serif" w:eastAsia="DejaVu Serif"/>
          <w:b w:val="0"/>
          <w:i w:val="0"/>
          <w:color w:val="000000"/>
          <w:sz w:val="17"/>
          <w:u w:val="single"/>
        </w:rPr>
        <w:t>Financial Statements; Other Information</w:t>
      </w:r>
      <w:r>
        <w:rPr>
          <w:w w:val="101.69654173009536"/>
          <w:rFonts w:ascii="DejaVu Serif" w:hAnsi="DejaVu Serif" w:eastAsia="DejaVu Serif"/>
          <w:b w:val="0"/>
          <w:i w:val="0"/>
          <w:color w:val="000000"/>
          <w:sz w:val="17"/>
        </w:rPr>
        <w:t>.  The Borrower will furnish to the Administrative Agent:</w:t>
      </w:r>
    </w:p>
    <w:p>
      <w:pPr>
        <w:autoSpaceDN w:val="0"/>
        <w:tabs>
          <w:tab w:pos="1644" w:val="left"/>
          <w:tab w:pos="2084" w:val="left"/>
        </w:tabs>
        <w:autoSpaceDE w:val="0"/>
        <w:widowControl/>
        <w:spacing w:line="245" w:lineRule="auto" w:before="192" w:after="0"/>
        <w:ind w:left="92" w:right="288"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within ninety (90) days after the end of each fiscal year of the Borrower, its audited consolidated balance </w:t>
      </w:r>
      <w:r>
        <w:rPr>
          <w:w w:val="101.69654173009536"/>
          <w:rFonts w:ascii="DejaVu Serif" w:hAnsi="DejaVu Serif" w:eastAsia="DejaVu Serif"/>
          <w:b w:val="0"/>
          <w:i w:val="0"/>
          <w:color w:val="000000"/>
          <w:sz w:val="17"/>
        </w:rPr>
        <w:t xml:space="preserve">sheet and related statements of operations, stockholders’ equity and cash flows as of the end of and for such year, setting forth in </w:t>
      </w:r>
      <w:r>
        <w:rPr>
          <w:w w:val="101.69654173009536"/>
          <w:rFonts w:ascii="DejaVu Serif" w:hAnsi="DejaVu Serif" w:eastAsia="DejaVu Serif"/>
          <w:b w:val="0"/>
          <w:i w:val="0"/>
          <w:color w:val="000000"/>
          <w:sz w:val="17"/>
        </w:rPr>
        <w:t xml:space="preserve">each case in comparative form the figures for the previous fiscal year, all reported on by PricewaterhouseCoopers LLP or other </w:t>
      </w:r>
      <w:r>
        <w:rPr>
          <w:w w:val="101.69654173009536"/>
          <w:rFonts w:ascii="DejaVu Serif" w:hAnsi="DejaVu Serif" w:eastAsia="DejaVu Serif"/>
          <w:b w:val="0"/>
          <w:i w:val="0"/>
          <w:color w:val="000000"/>
          <w:sz w:val="17"/>
        </w:rPr>
        <w:t xml:space="preserve">independent public accountants of recognized national standing (without a “going concern” or like qualification or exception and </w:t>
      </w:r>
      <w:r>
        <w:rPr>
          <w:w w:val="101.69654173009536"/>
          <w:rFonts w:ascii="DejaVu Serif" w:hAnsi="DejaVu Serif" w:eastAsia="DejaVu Serif"/>
          <w:b w:val="0"/>
          <w:i w:val="0"/>
          <w:color w:val="000000"/>
          <w:sz w:val="17"/>
        </w:rPr>
        <w:t xml:space="preserve">without any qualification or exception as to the scope of such audit) to the effect that such consolidated financial statements </w:t>
      </w:r>
      <w:r>
        <w:rPr>
          <w:w w:val="101.69654173009536"/>
          <w:rFonts w:ascii="DejaVu Serif" w:hAnsi="DejaVu Serif" w:eastAsia="DejaVu Serif"/>
          <w:b w:val="0"/>
          <w:i w:val="0"/>
          <w:color w:val="000000"/>
          <w:sz w:val="17"/>
        </w:rPr>
        <w:t xml:space="preserve">present fairly in all material respects the financial condition and results of operations of the Borrower and its Consolidated </w:t>
      </w:r>
      <w:r>
        <w:rPr>
          <w:w w:val="101.69654173009536"/>
          <w:rFonts w:ascii="DejaVu Serif" w:hAnsi="DejaVu Serif" w:eastAsia="DejaVu Serif"/>
          <w:b w:val="0"/>
          <w:i w:val="0"/>
          <w:color w:val="000000"/>
          <w:sz w:val="17"/>
        </w:rPr>
        <w:t>Subsidiaries on a consolidated basis in accordance with GAAP;</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70</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200" name="Picture 20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 w:pos="2084" w:val="left"/>
        </w:tabs>
        <w:autoSpaceDE w:val="0"/>
        <w:widowControl/>
        <w:spacing w:line="245" w:lineRule="auto" w:before="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within sixty (60) days after the end of each of the first three fiscal quarters of each fiscal year of the </w:t>
      </w:r>
      <w:r>
        <w:rPr>
          <w:w w:val="101.69654173009536"/>
          <w:rFonts w:ascii="DejaVu Serif" w:hAnsi="DejaVu Serif" w:eastAsia="DejaVu Serif"/>
          <w:b w:val="0"/>
          <w:i w:val="0"/>
          <w:color w:val="000000"/>
          <w:sz w:val="17"/>
        </w:rPr>
        <w:t xml:space="preserve">Borrower, its consolidated balance sheet and related statements of operations and stockholders’ equity as of the end of and for such </w:t>
      </w:r>
      <w:r>
        <w:rPr>
          <w:w w:val="101.69654173009536"/>
          <w:rFonts w:ascii="DejaVu Serif" w:hAnsi="DejaVu Serif" w:eastAsia="DejaVu Serif"/>
          <w:b w:val="0"/>
          <w:i w:val="0"/>
          <w:color w:val="000000"/>
          <w:sz w:val="17"/>
        </w:rPr>
        <w:t xml:space="preserve">fiscal quarter and the then elapsed portion of the fiscal year, setting forth in each case in comparative form the figures for the </w:t>
      </w:r>
      <w:r>
        <w:rPr>
          <w:w w:val="101.69654173009536"/>
          <w:rFonts w:ascii="DejaVu Serif" w:hAnsi="DejaVu Serif" w:eastAsia="DejaVu Serif"/>
          <w:b w:val="0"/>
          <w:i w:val="0"/>
          <w:color w:val="000000"/>
          <w:sz w:val="17"/>
        </w:rPr>
        <w:t xml:space="preserve">corresponding period or periods of (or, in the case of the balance sheet, as of the end of) the previous fiscal year, all certified by one </w:t>
      </w:r>
      <w:r>
        <w:rPr>
          <w:w w:val="101.69654173009536"/>
          <w:rFonts w:ascii="DejaVu Serif" w:hAnsi="DejaVu Serif" w:eastAsia="DejaVu Serif"/>
          <w:b w:val="0"/>
          <w:i w:val="0"/>
          <w:color w:val="000000"/>
          <w:sz w:val="17"/>
        </w:rPr>
        <w:t xml:space="preserve">of its Authorized Officers as presenting fairly in all material respects the financial condition and results of operations of the </w:t>
      </w:r>
      <w:r>
        <w:rPr>
          <w:w w:val="101.69654173009536"/>
          <w:rFonts w:ascii="DejaVu Serif" w:hAnsi="DejaVu Serif" w:eastAsia="DejaVu Serif"/>
          <w:b w:val="0"/>
          <w:i w:val="0"/>
          <w:color w:val="000000"/>
          <w:sz w:val="17"/>
        </w:rPr>
        <w:t xml:space="preserve">Borrower and its Consolidated Subsidiaries on a consolidated basis in accordance with GAAP, subject to normal year-end audit </w:t>
      </w:r>
      <w:r>
        <w:rPr>
          <w:w w:val="101.69654173009536"/>
          <w:rFonts w:ascii="DejaVu Serif" w:hAnsi="DejaVu Serif" w:eastAsia="DejaVu Serif"/>
          <w:b w:val="0"/>
          <w:i w:val="0"/>
          <w:color w:val="000000"/>
          <w:sz w:val="17"/>
        </w:rPr>
        <w:t>adjustments and the absence of footnotes;</w:t>
      </w:r>
    </w:p>
    <w:p>
      <w:pPr>
        <w:autoSpaceDN w:val="0"/>
        <w:tabs>
          <w:tab w:pos="1644" w:val="left"/>
          <w:tab w:pos="208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concurrently with any delivery of financial statements under </w:t>
      </w:r>
      <w:r>
        <w:rPr>
          <w:w w:val="101.69654173009536"/>
          <w:rFonts w:ascii="DejaVu Serif" w:hAnsi="DejaVu Serif" w:eastAsia="DejaVu Serif"/>
          <w:b w:val="0"/>
          <w:i w:val="0"/>
          <w:color w:val="000000"/>
          <w:sz w:val="17"/>
          <w:u w:val="single"/>
        </w:rPr>
        <w:t>clauses (a)</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above, a certificate of an </w:t>
      </w:r>
      <w:r>
        <w:rPr>
          <w:w w:val="101.69654173009536"/>
          <w:rFonts w:ascii="DejaVu Serif" w:hAnsi="DejaVu Serif" w:eastAsia="DejaVu Serif"/>
          <w:b w:val="0"/>
          <w:i w:val="0"/>
          <w:color w:val="000000"/>
          <w:sz w:val="17"/>
        </w:rPr>
        <w:t xml:space="preserve">Authorized Officer of the Borrower, substantially in the form of </w:t>
      </w:r>
      <w:r>
        <w:rPr>
          <w:w w:val="101.69654173009536"/>
          <w:rFonts w:ascii="DejaVu Serif" w:hAnsi="DejaVu Serif" w:eastAsia="DejaVu Serif"/>
          <w:b w:val="0"/>
          <w:i w:val="0"/>
          <w:color w:val="000000"/>
          <w:sz w:val="17"/>
          <w:u w:val="single"/>
        </w:rPr>
        <w:t>Exhibit B</w:t>
      </w:r>
      <w:r>
        <w:rPr>
          <w:w w:val="101.69654173009536"/>
          <w:rFonts w:ascii="DejaVu Serif" w:hAnsi="DejaVu Serif" w:eastAsia="DejaVu Serif"/>
          <w:b w:val="0"/>
          <w:i w:val="0"/>
          <w:color w:val="000000"/>
          <w:sz w:val="17"/>
        </w:rPr>
        <w:t xml:space="preserve"> hereto (or such other form as may be reasonably </w:t>
      </w:r>
      <w:r>
        <w:rPr>
          <w:w w:val="101.69654173009536"/>
          <w:rFonts w:ascii="DejaVu Serif" w:hAnsi="DejaVu Serif" w:eastAsia="DejaVu Serif"/>
          <w:b w:val="0"/>
          <w:i w:val="0"/>
          <w:color w:val="000000"/>
          <w:sz w:val="17"/>
        </w:rPr>
        <w:t xml:space="preserve">acceptable to the Administrative Agent), (x) certifying as to whether a Default has occurred and, if a Default has occurred, </w:t>
      </w:r>
      <w:r>
        <w:rPr>
          <w:w w:val="101.69654173009536"/>
          <w:rFonts w:ascii="DejaVu Serif" w:hAnsi="DejaVu Serif" w:eastAsia="DejaVu Serif"/>
          <w:b w:val="0"/>
          <w:i w:val="0"/>
          <w:color w:val="000000"/>
          <w:sz w:val="17"/>
        </w:rPr>
        <w:t xml:space="preserve">specifying the details thereof and any action taken or proposed to be taken with respect thereto and (y) setting forth reasonably </w:t>
      </w:r>
      <w:r>
        <w:rPr>
          <w:w w:val="101.69654173009536"/>
          <w:rFonts w:ascii="DejaVu Serif" w:hAnsi="DejaVu Serif" w:eastAsia="DejaVu Serif"/>
          <w:b w:val="0"/>
          <w:i w:val="0"/>
          <w:color w:val="000000"/>
          <w:sz w:val="17"/>
        </w:rPr>
        <w:t xml:space="preserve">detailed information demonstrating compliance with </w:t>
      </w:r>
      <w:r>
        <w:rPr>
          <w:w w:val="101.69654173009536"/>
          <w:rFonts w:ascii="DejaVu Serif" w:hAnsi="DejaVu Serif" w:eastAsia="DejaVu Serif"/>
          <w:b w:val="0"/>
          <w:i w:val="0"/>
          <w:color w:val="000000"/>
          <w:sz w:val="17"/>
          <w:u w:val="single"/>
        </w:rPr>
        <w:t>Section 6.01</w:t>
      </w:r>
      <w:r>
        <w:rPr>
          <w:w w:val="101.69654173009536"/>
          <w:rFonts w:ascii="DejaVu Serif" w:hAnsi="DejaVu Serif" w:eastAsia="DejaVu Serif"/>
          <w:b w:val="0"/>
          <w:i w:val="0"/>
          <w:color w:val="000000"/>
          <w:sz w:val="17"/>
        </w:rPr>
        <w:t xml:space="preserve">; and </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within a reasonable time following any reasonable written request therefor by the Administrative Agent or </w:t>
      </w:r>
      <w:r>
        <w:rPr>
          <w:w w:val="101.69654173009536"/>
          <w:rFonts w:ascii="DejaVu Serif" w:hAnsi="DejaVu Serif" w:eastAsia="DejaVu Serif"/>
          <w:b w:val="0"/>
          <w:i w:val="0"/>
          <w:color w:val="000000"/>
          <w:sz w:val="17"/>
        </w:rPr>
        <w:t xml:space="preserve">any Lender, (x) such other information regarding the operations, business affairs and financial condition of the Borrower or any </w:t>
      </w:r>
      <w:r>
        <w:rPr>
          <w:w w:val="101.69654173009536"/>
          <w:rFonts w:ascii="DejaVu Serif" w:hAnsi="DejaVu Serif" w:eastAsia="DejaVu Serif"/>
          <w:b w:val="0"/>
          <w:i w:val="0"/>
          <w:color w:val="000000"/>
          <w:sz w:val="17"/>
        </w:rPr>
        <w:t xml:space="preserve">Restricted Subsidiary, or compliance with the terms of this Agreement and (y) information and documentation reasonably requested </w:t>
      </w:r>
      <w:r>
        <w:rPr>
          <w:w w:val="101.69654173009536"/>
          <w:rFonts w:ascii="DejaVu Serif" w:hAnsi="DejaVu Serif" w:eastAsia="DejaVu Serif"/>
          <w:b w:val="0"/>
          <w:i w:val="0"/>
          <w:color w:val="000000"/>
          <w:sz w:val="17"/>
        </w:rPr>
        <w:t xml:space="preserve">by the Administrative Agent or any Lender for purposes of compliance with applicable “know your customer” and Anti-Money </w:t>
      </w:r>
      <w:r>
        <w:rPr>
          <w:w w:val="101.69654173009536"/>
          <w:rFonts w:ascii="DejaVu Serif" w:hAnsi="DejaVu Serif" w:eastAsia="DejaVu Serif"/>
          <w:b w:val="0"/>
          <w:i w:val="0"/>
          <w:color w:val="000000"/>
          <w:sz w:val="17"/>
        </w:rPr>
        <w:t xml:space="preserve">Laundering Laws, including the Act and the Beneficial Ownership Regulation. Notwithstanding the foregoing, neither the Borrower </w:t>
      </w:r>
      <w:r>
        <w:rPr>
          <w:w w:val="101.69654173009536"/>
          <w:rFonts w:ascii="DejaVu Serif" w:hAnsi="DejaVu Serif" w:eastAsia="DejaVu Serif"/>
          <w:b w:val="0"/>
          <w:i w:val="0"/>
          <w:color w:val="000000"/>
          <w:sz w:val="17"/>
        </w:rPr>
        <w:t xml:space="preserve">nor any Subsidiary shall be required to disclose or permit inspection or discussion of, any document, information or other matter (i) </w:t>
      </w:r>
      <w:r>
        <w:rPr>
          <w:w w:val="101.69654173009536"/>
          <w:rFonts w:ascii="DejaVu Serif" w:hAnsi="DejaVu Serif" w:eastAsia="DejaVu Serif"/>
          <w:b w:val="0"/>
          <w:i w:val="0"/>
          <w:color w:val="000000"/>
          <w:sz w:val="17"/>
        </w:rPr>
        <w:t xml:space="preserve">that constitutes non-registered intellectual property, trade secrets, proprietary information, or strategy level detail with respect to </w:t>
      </w:r>
      <w:r>
        <w:rPr>
          <w:w w:val="101.69654173009536"/>
          <w:rFonts w:ascii="DejaVu Serif" w:hAnsi="DejaVu Serif" w:eastAsia="DejaVu Serif"/>
          <w:b w:val="0"/>
          <w:i w:val="0"/>
          <w:color w:val="000000"/>
          <w:sz w:val="17"/>
        </w:rPr>
        <w:t xml:space="preserve">operational performance (except insofar as it relates to determining compliance by the Borrower or any Subsidiary with the </w:t>
      </w:r>
      <w:r>
        <w:rPr>
          <w:w w:val="101.69654173009536"/>
          <w:rFonts w:ascii="DejaVu Serif" w:hAnsi="DejaVu Serif" w:eastAsia="DejaVu Serif"/>
          <w:b w:val="0"/>
          <w:i w:val="0"/>
          <w:color w:val="000000"/>
          <w:sz w:val="17"/>
        </w:rPr>
        <w:t xml:space="preserve">requirements of this Agreement), (ii) in respect of which disclosure to the Administrative Agent or any Lender (or their respective </w:t>
      </w:r>
      <w:r>
        <w:rPr>
          <w:w w:val="101.69654173009536"/>
          <w:rFonts w:ascii="DejaVu Serif" w:hAnsi="DejaVu Serif" w:eastAsia="DejaVu Serif"/>
          <w:b w:val="0"/>
          <w:i w:val="0"/>
          <w:color w:val="000000"/>
          <w:sz w:val="17"/>
        </w:rPr>
        <w:t xml:space="preserve">representatives or contractors) is prohibited by applicable law or any binding agreement or (iii) that is subject to attorney client or </w:t>
      </w:r>
      <w:r>
        <w:rPr>
          <w:w w:val="101.69654173009536"/>
          <w:rFonts w:ascii="DejaVu Serif" w:hAnsi="DejaVu Serif" w:eastAsia="DejaVu Serif"/>
          <w:b w:val="0"/>
          <w:i w:val="0"/>
          <w:color w:val="000000"/>
          <w:sz w:val="17"/>
        </w:rPr>
        <w:t>similar privilege or constitutes attorney work product.</w:t>
      </w:r>
    </w:p>
    <w:p>
      <w:pPr>
        <w:autoSpaceDN w:val="0"/>
        <w:autoSpaceDE w:val="0"/>
        <w:widowControl/>
        <w:spacing w:line="245" w:lineRule="auto" w:before="190" w:after="0"/>
        <w:ind w:left="92" w:right="0" w:firstLine="0"/>
        <w:jc w:val="left"/>
      </w:pPr>
      <w:r>
        <w:rPr>
          <w:w w:val="101.69654173009536"/>
          <w:rFonts w:ascii="DejaVu Serif" w:hAnsi="DejaVu Serif" w:eastAsia="DejaVu Serif"/>
          <w:b w:val="0"/>
          <w:i w:val="0"/>
          <w:color w:val="000000"/>
          <w:sz w:val="17"/>
        </w:rPr>
        <w:t xml:space="preserve">Subject to the next succeeding sentence, information delivered pursuant to this </w:t>
      </w:r>
      <w:r>
        <w:rPr>
          <w:w w:val="101.69654173009536"/>
          <w:rFonts w:ascii="DejaVu Serif" w:hAnsi="DejaVu Serif" w:eastAsia="DejaVu Serif"/>
          <w:b w:val="0"/>
          <w:i w:val="0"/>
          <w:color w:val="000000"/>
          <w:sz w:val="17"/>
          <w:u w:val="single"/>
        </w:rPr>
        <w:t>Section 5.01</w:t>
      </w:r>
      <w:r>
        <w:rPr>
          <w:w w:val="101.69654173009536"/>
          <w:rFonts w:ascii="DejaVu Serif" w:hAnsi="DejaVu Serif" w:eastAsia="DejaVu Serif"/>
          <w:b w:val="0"/>
          <w:i w:val="0"/>
          <w:color w:val="000000"/>
          <w:sz w:val="17"/>
        </w:rPr>
        <w:t xml:space="preserve"> to the Administrative Agent shall </w:t>
      </w:r>
      <w:r>
        <w:rPr>
          <w:w w:val="101.69654173009536"/>
          <w:rFonts w:ascii="DejaVu Serif" w:hAnsi="DejaVu Serif" w:eastAsia="DejaVu Serif"/>
          <w:b w:val="0"/>
          <w:i w:val="0"/>
          <w:color w:val="000000"/>
          <w:sz w:val="17"/>
        </w:rPr>
        <w:t xml:space="preserve">promptly be made available by the Administrative Agent to the Lenders by posting such information on the DebtDomain website on </w:t>
      </w:r>
      <w:r>
        <w:rPr>
          <w:w w:val="101.69654173009536"/>
          <w:rFonts w:ascii="DejaVu Serif" w:hAnsi="DejaVu Serif" w:eastAsia="DejaVu Serif"/>
          <w:b w:val="0"/>
          <w:i w:val="0"/>
          <w:color w:val="000000"/>
          <w:sz w:val="17"/>
        </w:rPr>
        <w:t xml:space="preserve">the Internet at </w:t>
      </w:r>
      <w:r>
        <w:rPr>
          <w:w w:val="101.69654173009536"/>
          <w:rFonts w:ascii="DejaVu Serif" w:hAnsi="DejaVu Serif" w:eastAsia="DejaVu Serif"/>
          <w:b w:val="0"/>
          <w:i w:val="0"/>
          <w:color w:val="0000FF"/>
          <w:sz w:val="17"/>
          <w:u w:val="single"/>
        </w:rPr>
        <w:t>http://www.debtdomain.com</w:t>
      </w:r>
      <w:r>
        <w:rPr>
          <w:w w:val="101.69654173009536"/>
          <w:rFonts w:ascii="DejaVu Serif" w:hAnsi="DejaVu Serif" w:eastAsia="DejaVu Serif"/>
          <w:b w:val="0"/>
          <w:i w:val="0"/>
          <w:color w:val="000000"/>
          <w:sz w:val="17"/>
        </w:rPr>
        <w:t xml:space="preserve">. Information delivered pursuant to this </w:t>
      </w:r>
      <w:r>
        <w:rPr>
          <w:w w:val="101.69654173009536"/>
          <w:rFonts w:ascii="DejaVu Serif" w:hAnsi="DejaVu Serif" w:eastAsia="DejaVu Serif"/>
          <w:b w:val="0"/>
          <w:i w:val="0"/>
          <w:color w:val="000000"/>
          <w:sz w:val="17"/>
          <w:u w:val="single"/>
        </w:rPr>
        <w:t>Section 5.01</w:t>
      </w:r>
      <w:r>
        <w:rPr>
          <w:w w:val="101.69654173009536"/>
          <w:rFonts w:ascii="DejaVu Serif" w:hAnsi="DejaVu Serif" w:eastAsia="DejaVu Serif"/>
          <w:b w:val="0"/>
          <w:i w:val="0"/>
          <w:color w:val="000000"/>
          <w:sz w:val="17"/>
        </w:rPr>
        <w:t xml:space="preserve"> may also be delivered by electronic </w:t>
      </w:r>
      <w:r>
        <w:rPr>
          <w:w w:val="101.69654173009536"/>
          <w:rFonts w:ascii="DejaVu Serif" w:hAnsi="DejaVu Serif" w:eastAsia="DejaVu Serif"/>
          <w:b w:val="0"/>
          <w:i w:val="0"/>
          <w:color w:val="000000"/>
          <w:sz w:val="17"/>
        </w:rPr>
        <w:t xml:space="preserve">communication pursuant to procedures approved by the Administrative Agent pursuant to </w:t>
      </w:r>
      <w:r>
        <w:rPr>
          <w:w w:val="101.69654173009536"/>
          <w:rFonts w:ascii="DejaVu Serif" w:hAnsi="DejaVu Serif" w:eastAsia="DejaVu Serif"/>
          <w:b w:val="0"/>
          <w:i w:val="0"/>
          <w:color w:val="000000"/>
          <w:sz w:val="17"/>
          <w:u w:val="single"/>
        </w:rPr>
        <w:t>Section 9.01(b)</w:t>
      </w:r>
      <w:r>
        <w:rPr>
          <w:w w:val="101.69654173009536"/>
          <w:rFonts w:ascii="DejaVu Serif" w:hAnsi="DejaVu Serif" w:eastAsia="DejaVu Serif"/>
          <w:b w:val="0"/>
          <w:i w:val="0"/>
          <w:color w:val="000000"/>
          <w:sz w:val="17"/>
        </w:rPr>
        <w:t xml:space="preserve"> hereto. Notwithstanding </w:t>
      </w:r>
      <w:r>
        <w:rPr>
          <w:w w:val="101.69654173009536"/>
          <w:rFonts w:ascii="DejaVu Serif" w:hAnsi="DejaVu Serif" w:eastAsia="DejaVu Serif"/>
          <w:b w:val="0"/>
          <w:i w:val="0"/>
          <w:color w:val="000000"/>
          <w:sz w:val="17"/>
        </w:rPr>
        <w:t xml:space="preserve">anything herein to the contrary, financial information required to be delivered pursuant to </w:t>
      </w:r>
      <w:r>
        <w:rPr>
          <w:w w:val="101.69654173009536"/>
          <w:rFonts w:ascii="DejaVu Serif" w:hAnsi="DejaVu Serif" w:eastAsia="DejaVu Serif"/>
          <w:b w:val="0"/>
          <w:i w:val="0"/>
          <w:color w:val="000000"/>
          <w:sz w:val="17"/>
          <w:u w:val="single"/>
        </w:rPr>
        <w:t>Sections 5.01(a)</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(in each case, </w:t>
      </w:r>
      <w:r>
        <w:rPr>
          <w:w w:val="101.69654173009536"/>
          <w:rFonts w:ascii="DejaVu Serif" w:hAnsi="DejaVu Serif" w:eastAsia="DejaVu Serif"/>
          <w:b w:val="0"/>
          <w:i w:val="0"/>
          <w:color w:val="000000"/>
          <w:sz w:val="17"/>
        </w:rPr>
        <w:t xml:space="preserve">solely to the extent such financial information is included in materials filed with the SEC) shall be deemed to have been delivered to </w:t>
      </w:r>
      <w:r>
        <w:rPr>
          <w:w w:val="101.69654173009536"/>
          <w:rFonts w:ascii="DejaVu Serif" w:hAnsi="DejaVu Serif" w:eastAsia="DejaVu Serif"/>
          <w:b w:val="0"/>
          <w:i w:val="0"/>
          <w:color w:val="000000"/>
          <w:sz w:val="17"/>
        </w:rPr>
        <w:t xml:space="preserve">the Administrative Agent on the date on which such information is available via the EDGAR system of the SEC on the Internet;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in each case, the Borrower shall (i) to the extent such information required to be provided under </w:t>
      </w:r>
      <w:r>
        <w:rPr>
          <w:w w:val="101.69654173009536"/>
          <w:rFonts w:ascii="DejaVu Serif" w:hAnsi="DejaVu Serif" w:eastAsia="DejaVu Serif"/>
          <w:b w:val="0"/>
          <w:i w:val="0"/>
          <w:color w:val="000000"/>
          <w:sz w:val="17"/>
          <w:u w:val="single"/>
        </w:rPr>
        <w:t>Section 5.01(a)</w:t>
      </w:r>
      <w:r>
        <w:rPr>
          <w:w w:val="101.69654173009536"/>
          <w:rFonts w:ascii="DejaVu Serif" w:hAnsi="DejaVu Serif" w:eastAsia="DejaVu Serif"/>
          <w:b w:val="0"/>
          <w:i w:val="0"/>
          <w:color w:val="000000"/>
          <w:sz w:val="17"/>
        </w:rPr>
        <w:t xml:space="preserve"> is </w:t>
      </w:r>
      <w:r>
        <w:rPr>
          <w:w w:val="101.69654173009536"/>
          <w:rFonts w:ascii="DejaVu Serif" w:hAnsi="DejaVu Serif" w:eastAsia="DejaVu Serif"/>
          <w:b w:val="0"/>
          <w:i w:val="0"/>
          <w:color w:val="000000"/>
          <w:sz w:val="17"/>
        </w:rPr>
        <w:t xml:space="preserve">not included in materials filed with the SEC, separately deliver to the Administrative Agent an audit report and the opinion of </w:t>
      </w:r>
      <w:r>
        <w:rPr>
          <w:w w:val="101.69654173009536"/>
          <w:rFonts w:ascii="DejaVu Serif" w:hAnsi="DejaVu Serif" w:eastAsia="DejaVu Serif"/>
          <w:b w:val="0"/>
          <w:i w:val="0"/>
          <w:color w:val="000000"/>
          <w:sz w:val="17"/>
        </w:rPr>
        <w:t xml:space="preserve">PricewaterhouseCoopers LLP or other independent certified public accountants of national recognized standing satisfying the </w:t>
      </w:r>
      <w:r>
        <w:rPr>
          <w:w w:val="101.69654173009536"/>
          <w:rFonts w:ascii="DejaVu Serif" w:hAnsi="DejaVu Serif" w:eastAsia="DejaVu Serif"/>
          <w:b w:val="0"/>
          <w:i w:val="0"/>
          <w:color w:val="000000"/>
          <w:sz w:val="17"/>
        </w:rPr>
        <w:t xml:space="preserve">requirements set forth in </w:t>
      </w:r>
      <w:r>
        <w:rPr>
          <w:w w:val="101.69654173009536"/>
          <w:rFonts w:ascii="DejaVu Serif" w:hAnsi="DejaVu Serif" w:eastAsia="DejaVu Serif"/>
          <w:b w:val="0"/>
          <w:i w:val="0"/>
          <w:color w:val="000000"/>
          <w:sz w:val="17"/>
          <w:u w:val="single"/>
        </w:rPr>
        <w:t>Section 5.01(a)</w:t>
      </w:r>
      <w:r>
        <w:rPr>
          <w:w w:val="101.69654173009536"/>
          <w:rFonts w:ascii="DejaVu Serif" w:hAnsi="DejaVu Serif" w:eastAsia="DejaVu Serif"/>
          <w:b w:val="0"/>
          <w:i w:val="0"/>
          <w:color w:val="000000"/>
          <w:sz w:val="17"/>
        </w:rPr>
        <w:t xml:space="preserve"> if such information is not available via the EDGAR system of the SEC on the Internet, </w:t>
      </w:r>
      <w:r>
        <w:rPr>
          <w:w w:val="101.69654173009536"/>
          <w:rFonts w:ascii="DejaVu Serif" w:hAnsi="DejaVu Serif" w:eastAsia="DejaVu Serif"/>
          <w:b w:val="0"/>
          <w:i w:val="0"/>
          <w:color w:val="000000"/>
          <w:sz w:val="17"/>
        </w:rPr>
        <w:t xml:space="preserve">promptly deliver email copies of any such documents to the Administrative Agent if the Administrative Agent or any Lender </w:t>
      </w:r>
      <w:r>
        <w:rPr>
          <w:w w:val="101.69654173009536"/>
          <w:rFonts w:ascii="DejaVu Serif" w:hAnsi="DejaVu Serif" w:eastAsia="DejaVu Serif"/>
          <w:b w:val="0"/>
          <w:i w:val="0"/>
          <w:color w:val="000000"/>
          <w:sz w:val="17"/>
        </w:rPr>
        <w:t xml:space="preserve">requests the Borrower to furnish such copies until written notice to cease delivering such copies is given by the Administrative </w:t>
      </w:r>
      <w:r>
        <w:rPr>
          <w:w w:val="101.69654173009536"/>
          <w:rFonts w:ascii="DejaVu Serif" w:hAnsi="DejaVu Serif" w:eastAsia="DejaVu Serif"/>
          <w:b w:val="0"/>
          <w:i w:val="0"/>
          <w:color w:val="000000"/>
          <w:sz w:val="17"/>
        </w:rPr>
        <w:t>Agent</w:t>
      </w:r>
    </w:p>
    <w:p>
      <w:pPr>
        <w:autoSpaceDN w:val="0"/>
        <w:tabs>
          <w:tab w:pos="1644" w:val="left"/>
        </w:tabs>
        <w:autoSpaceDE w:val="0"/>
        <w:widowControl/>
        <w:spacing w:line="245" w:lineRule="auto" w:before="192" w:after="0"/>
        <w:ind w:left="92" w:right="720" w:firstLine="0"/>
        <w:jc w:val="left"/>
      </w:pPr>
      <w:r>
        <w:tab/>
      </w:r>
      <w:r>
        <w:rPr>
          <w:w w:val="101.69654173009536"/>
          <w:rFonts w:ascii="DejaVu Serif" w:hAnsi="DejaVu Serif" w:eastAsia="DejaVu Serif"/>
          <w:b w:val="0"/>
          <w:i w:val="0"/>
          <w:color w:val="000000"/>
          <w:sz w:val="17"/>
        </w:rPr>
        <w:t xml:space="preserve">SECTION 5.02.  </w:t>
      </w:r>
      <w:r>
        <w:rPr>
          <w:w w:val="101.69654173009536"/>
          <w:rFonts w:ascii="DejaVu Serif" w:hAnsi="DejaVu Serif" w:eastAsia="DejaVu Serif"/>
          <w:b w:val="0"/>
          <w:i w:val="0"/>
          <w:color w:val="000000"/>
          <w:sz w:val="17"/>
          <w:u w:val="single"/>
        </w:rPr>
        <w:t>Notices of Material Events</w:t>
      </w:r>
      <w:r>
        <w:rPr>
          <w:w w:val="101.69654173009536"/>
          <w:rFonts w:ascii="DejaVu Serif" w:hAnsi="DejaVu Serif" w:eastAsia="DejaVu Serif"/>
          <w:b w:val="0"/>
          <w:i w:val="0"/>
          <w:color w:val="000000"/>
          <w:sz w:val="17"/>
        </w:rPr>
        <w:t xml:space="preserve">.  The Borrower will furnish to the Administrative Agent prompt </w:t>
      </w:r>
      <w:r>
        <w:rPr>
          <w:w w:val="101.69654173009536"/>
          <w:rFonts w:ascii="DejaVu Serif" w:hAnsi="DejaVu Serif" w:eastAsia="DejaVu Serif"/>
          <w:b w:val="0"/>
          <w:i w:val="0"/>
          <w:color w:val="000000"/>
          <w:sz w:val="17"/>
        </w:rPr>
        <w:t>written notice of the following, upon becoming aware of such event:</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71</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201" name="Picture 201"/>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0" w:after="0"/>
        <w:ind w:left="1700" w:right="0" w:firstLine="0"/>
        <w:jc w:val="left"/>
      </w:pPr>
      <w:r>
        <w:rPr>
          <w:w w:val="101.69654173009536"/>
          <w:rFonts w:ascii="DejaVu Serif" w:hAnsi="DejaVu Serif" w:eastAsia="DejaVu Serif"/>
          <w:b w:val="0"/>
          <w:i w:val="0"/>
          <w:color w:val="010000"/>
          <w:sz w:val="17"/>
        </w:rPr>
        <w:t xml:space="preserve">(a) </w:t>
      </w:r>
      <w:r>
        <w:rPr>
          <w:w w:val="101.69654173009536"/>
          <w:rFonts w:ascii="DejaVu Serif" w:hAnsi="DejaVu Serif" w:eastAsia="DejaVu Serif"/>
          <w:b w:val="0"/>
          <w:i w:val="0"/>
          <w:color w:val="000000"/>
          <w:sz w:val="17"/>
        </w:rPr>
        <w:t>the occurrence of any Default;</w:t>
      </w:r>
    </w:p>
    <w:p>
      <w:pPr>
        <w:autoSpaceDN w:val="0"/>
        <w:tabs>
          <w:tab w:pos="1700"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10000"/>
          <w:sz w:val="17"/>
        </w:rPr>
        <w:t xml:space="preserve">(b) </w:t>
      </w:r>
      <w:r>
        <w:rPr>
          <w:w w:val="101.69654173009536"/>
          <w:rFonts w:ascii="DejaVu Serif" w:hAnsi="DejaVu Serif" w:eastAsia="DejaVu Serif"/>
          <w:b w:val="0"/>
          <w:i w:val="0"/>
          <w:color w:val="000000"/>
          <w:sz w:val="17"/>
        </w:rPr>
        <w:t xml:space="preserve">the occurrence of any event, development or circumstance that has had or would reasonably be expected to, </w:t>
      </w:r>
      <w:r>
        <w:rPr>
          <w:w w:val="101.69654173009536"/>
          <w:rFonts w:ascii="DejaVu Serif" w:hAnsi="DejaVu Serif" w:eastAsia="DejaVu Serif"/>
          <w:b w:val="0"/>
          <w:i w:val="0"/>
          <w:color w:val="000000"/>
          <w:sz w:val="17"/>
        </w:rPr>
        <w:t>individually or in the aggregate, have a Material Adverse Effect;</w:t>
      </w:r>
    </w:p>
    <w:p>
      <w:pPr>
        <w:autoSpaceDN w:val="0"/>
        <w:autoSpaceDE w:val="0"/>
        <w:widowControl/>
        <w:spacing w:line="245" w:lineRule="auto" w:before="192" w:after="0"/>
        <w:ind w:left="868" w:right="144" w:firstLine="832"/>
        <w:jc w:val="left"/>
      </w:pPr>
      <w:r>
        <w:rPr>
          <w:w w:val="101.69654173009536"/>
          <w:rFonts w:ascii="DejaVu Serif" w:hAnsi="DejaVu Serif" w:eastAsia="DejaVu Serif"/>
          <w:b w:val="0"/>
          <w:i w:val="0"/>
          <w:color w:val="010000"/>
          <w:sz w:val="17"/>
        </w:rPr>
        <w:t xml:space="preserve">(c) </w:t>
      </w:r>
      <w:r>
        <w:rPr>
          <w:w w:val="101.69654173009536"/>
          <w:rFonts w:ascii="DejaVu Serif" w:hAnsi="DejaVu Serif" w:eastAsia="DejaVu Serif"/>
          <w:b w:val="0"/>
          <w:i w:val="0"/>
          <w:color w:val="000000"/>
          <w:sz w:val="17"/>
        </w:rPr>
        <w:t xml:space="preserve">the filing or commencement of any action, suit or proceeding by or before any arbitrator or Governmental </w:t>
      </w:r>
      <w:r>
        <w:rPr>
          <w:w w:val="101.69654173009536"/>
          <w:rFonts w:ascii="DejaVu Serif" w:hAnsi="DejaVu Serif" w:eastAsia="DejaVu Serif"/>
          <w:b w:val="0"/>
          <w:i w:val="0"/>
          <w:color w:val="000000"/>
          <w:sz w:val="17"/>
        </w:rPr>
        <w:t xml:space="preserve">Authority against or affecting the Borrower or any Restricted Subsidiary as to which there is a reasonable possibility of an </w:t>
      </w:r>
      <w:r>
        <w:rPr>
          <w:w w:val="101.69654173009536"/>
          <w:rFonts w:ascii="DejaVu Serif" w:hAnsi="DejaVu Serif" w:eastAsia="DejaVu Serif"/>
          <w:b w:val="0"/>
          <w:i w:val="0"/>
          <w:color w:val="000000"/>
          <w:sz w:val="17"/>
        </w:rPr>
        <w:t xml:space="preserve">adverse determination and that, if adversely determined, that would reasonably be expected to, individually or in the </w:t>
      </w:r>
      <w:r>
        <w:rPr>
          <w:w w:val="101.69654173009536"/>
          <w:rFonts w:ascii="DejaVu Serif" w:hAnsi="DejaVu Serif" w:eastAsia="DejaVu Serif"/>
          <w:b w:val="0"/>
          <w:i w:val="0"/>
          <w:color w:val="000000"/>
          <w:sz w:val="17"/>
        </w:rPr>
        <w:t>aggregate, result in a Material Adverse Effect; and</w:t>
      </w:r>
    </w:p>
    <w:p>
      <w:pPr>
        <w:autoSpaceDN w:val="0"/>
        <w:tabs>
          <w:tab w:pos="1700" w:val="left"/>
        </w:tabs>
        <w:autoSpaceDE w:val="0"/>
        <w:widowControl/>
        <w:spacing w:line="245" w:lineRule="auto" w:before="192" w:after="0"/>
        <w:ind w:left="868" w:right="432" w:firstLine="0"/>
        <w:jc w:val="left"/>
      </w:pPr>
      <w:r>
        <w:rPr>
          <w:w w:val="101.69654173009536"/>
          <w:rFonts w:ascii="DejaVu Serif" w:hAnsi="DejaVu Serif" w:eastAsia="DejaVu Serif"/>
          <w:b w:val="0"/>
          <w:i w:val="0"/>
          <w:color w:val="010000"/>
          <w:sz w:val="17"/>
        </w:rPr>
        <w:t xml:space="preserve">(d) </w:t>
      </w:r>
      <w:r>
        <w:rPr>
          <w:w w:val="101.69654173009536"/>
          <w:rFonts w:ascii="DejaVu Serif" w:hAnsi="DejaVu Serif" w:eastAsia="DejaVu Serif"/>
          <w:b w:val="0"/>
          <w:i w:val="0"/>
          <w:color w:val="000000"/>
          <w:sz w:val="17"/>
        </w:rPr>
        <w:t xml:space="preserve">any change in the information provided in the Beneficial Ownership Certification delivered to such Lender </w:t>
      </w:r>
      <w:r>
        <w:rPr>
          <w:w w:val="101.69654173009536"/>
          <w:rFonts w:ascii="DejaVu Serif" w:hAnsi="DejaVu Serif" w:eastAsia="DejaVu Serif"/>
          <w:b w:val="0"/>
          <w:i w:val="0"/>
          <w:color w:val="000000"/>
          <w:sz w:val="17"/>
        </w:rPr>
        <w:t>that would result in change to the list of beneficial owners identified in such certification.</w:t>
      </w:r>
    </w:p>
    <w:p>
      <w:pPr>
        <w:autoSpaceDN w:val="0"/>
        <w:autoSpaceDE w:val="0"/>
        <w:widowControl/>
        <w:spacing w:line="245" w:lineRule="auto" w:before="190" w:after="0"/>
        <w:ind w:left="92" w:right="432" w:firstLine="0"/>
        <w:jc w:val="left"/>
      </w:pPr>
      <w:r>
        <w:rPr>
          <w:w w:val="101.69654173009536"/>
          <w:rFonts w:ascii="DejaVu Serif" w:hAnsi="DejaVu Serif" w:eastAsia="DejaVu Serif"/>
          <w:b w:val="0"/>
          <w:i w:val="0"/>
          <w:color w:val="000000"/>
          <w:sz w:val="17"/>
        </w:rPr>
        <w:t xml:space="preserve">Each notice delivered under this </w:t>
      </w:r>
      <w:r>
        <w:rPr>
          <w:w w:val="101.69654173009536"/>
          <w:rFonts w:ascii="DejaVu Serif" w:hAnsi="DejaVu Serif" w:eastAsia="DejaVu Serif"/>
          <w:b w:val="0"/>
          <w:i w:val="0"/>
          <w:color w:val="000000"/>
          <w:sz w:val="17"/>
          <w:u w:val="single"/>
        </w:rPr>
        <w:t>Section 5.02</w:t>
      </w:r>
      <w:r>
        <w:rPr>
          <w:w w:val="101.69654173009536"/>
          <w:rFonts w:ascii="DejaVu Serif" w:hAnsi="DejaVu Serif" w:eastAsia="DejaVu Serif"/>
          <w:b w:val="0"/>
          <w:i w:val="0"/>
          <w:color w:val="000000"/>
          <w:sz w:val="17"/>
        </w:rPr>
        <w:t xml:space="preserve"> (other than in the case of </w:t>
      </w:r>
      <w:r>
        <w:rPr>
          <w:w w:val="101.69654173009536"/>
          <w:rFonts w:ascii="DejaVu Serif" w:hAnsi="DejaVu Serif" w:eastAsia="DejaVu Serif"/>
          <w:b w:val="0"/>
          <w:i w:val="0"/>
          <w:color w:val="000000"/>
          <w:sz w:val="17"/>
          <w:u w:val="single"/>
        </w:rPr>
        <w:t>clause (d)</w:t>
      </w:r>
      <w:r>
        <w:rPr>
          <w:w w:val="101.69654173009536"/>
          <w:rFonts w:ascii="DejaVu Serif" w:hAnsi="DejaVu Serif" w:eastAsia="DejaVu Serif"/>
          <w:b w:val="0"/>
          <w:i w:val="0"/>
          <w:color w:val="000000"/>
          <w:sz w:val="17"/>
        </w:rPr>
        <w:t xml:space="preserve">) shall be accompanied by a statement of an </w:t>
      </w:r>
      <w:r>
        <w:rPr>
          <w:w w:val="101.69654173009536"/>
          <w:rFonts w:ascii="DejaVu Serif" w:hAnsi="DejaVu Serif" w:eastAsia="DejaVu Serif"/>
          <w:b w:val="0"/>
          <w:i w:val="0"/>
          <w:color w:val="000000"/>
          <w:sz w:val="17"/>
        </w:rPr>
        <w:t xml:space="preserve">Authorized Officer or other representative of the Borrower setting forth the details of the event or development requiring such </w:t>
      </w:r>
      <w:r>
        <w:rPr>
          <w:w w:val="101.69654173009536"/>
          <w:rFonts w:ascii="DejaVu Serif" w:hAnsi="DejaVu Serif" w:eastAsia="DejaVu Serif"/>
          <w:b w:val="0"/>
          <w:i w:val="0"/>
          <w:color w:val="000000"/>
          <w:sz w:val="17"/>
        </w:rPr>
        <w:t xml:space="preserve">notice and any action taken or proposed to be taken with respect thereto.  The Administrative Agent shall promptly deliver such </w:t>
      </w:r>
      <w:r>
        <w:rPr>
          <w:w w:val="101.69654173009536"/>
          <w:rFonts w:ascii="DejaVu Serif" w:hAnsi="DejaVu Serif" w:eastAsia="DejaVu Serif"/>
          <w:b w:val="0"/>
          <w:i w:val="0"/>
          <w:color w:val="000000"/>
          <w:sz w:val="17"/>
        </w:rPr>
        <w:t>notice to the Lenders.</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 xml:space="preserve">SECTION 5.03.  </w:t>
      </w:r>
      <w:r>
        <w:rPr>
          <w:w w:val="101.69654173009536"/>
          <w:rFonts w:ascii="DejaVu Serif" w:hAnsi="DejaVu Serif" w:eastAsia="DejaVu Serif"/>
          <w:b w:val="0"/>
          <w:i w:val="0"/>
          <w:color w:val="000000"/>
          <w:sz w:val="17"/>
          <w:u w:val="single"/>
        </w:rPr>
        <w:t>Existence; Conduct of Business</w:t>
      </w:r>
      <w:r>
        <w:rPr>
          <w:w w:val="101.69654173009536"/>
          <w:rFonts w:ascii="DejaVu Serif" w:hAnsi="DejaVu Serif" w:eastAsia="DejaVu Serif"/>
          <w:b w:val="0"/>
          <w:i w:val="0"/>
          <w:color w:val="000000"/>
          <w:sz w:val="17"/>
        </w:rPr>
        <w:t xml:space="preserve">.  The Borrower will, and will cause each of its Restricted </w:t>
      </w:r>
      <w:r>
        <w:rPr>
          <w:w w:val="101.69654173009536"/>
          <w:rFonts w:ascii="DejaVu Serif" w:hAnsi="DejaVu Serif" w:eastAsia="DejaVu Serif"/>
          <w:b w:val="0"/>
          <w:i w:val="0"/>
          <w:color w:val="000000"/>
          <w:sz w:val="17"/>
        </w:rPr>
        <w:t xml:space="preserve">Subsidiaries to, do or cause to be done all things necessary to preserve, renew and keep in full force and effect its legal existence </w:t>
      </w:r>
      <w:r>
        <w:rPr>
          <w:w w:val="101.69654173009536"/>
          <w:rFonts w:ascii="DejaVu Serif" w:hAnsi="DejaVu Serif" w:eastAsia="DejaVu Serif"/>
          <w:b w:val="0"/>
          <w:i w:val="0"/>
          <w:color w:val="000000"/>
          <w:sz w:val="17"/>
        </w:rPr>
        <w:t xml:space="preserve">(other than with respect to the maintenance of the existence of the Borrower) and, in its commercially reasonable business </w:t>
      </w:r>
      <w:r>
        <w:rPr>
          <w:w w:val="101.69654173009536"/>
          <w:rFonts w:ascii="DejaVu Serif" w:hAnsi="DejaVu Serif" w:eastAsia="DejaVu Serif"/>
          <w:b w:val="0"/>
          <w:i w:val="0"/>
          <w:color w:val="000000"/>
          <w:sz w:val="17"/>
        </w:rPr>
        <w:t xml:space="preserve">judgment, the rights, licenses, permits, privileges and franchises material to the conduct of its business on a consolidated basis </w:t>
      </w:r>
      <w:r>
        <w:rPr>
          <w:w w:val="101.69654173009536"/>
          <w:rFonts w:ascii="DejaVu Serif" w:hAnsi="DejaVu Serif" w:eastAsia="DejaVu Serif"/>
          <w:b w:val="0"/>
          <w:i w:val="0"/>
          <w:color w:val="000000"/>
          <w:sz w:val="17"/>
        </w:rPr>
        <w:t xml:space="preserve">except to the extent that failure to do so would not reasonably be expected to, individually or in the aggregate, result in a Material </w:t>
      </w:r>
      <w:r>
        <w:rPr>
          <w:w w:val="101.69654173009536"/>
          <w:rFonts w:ascii="DejaVu Serif" w:hAnsi="DejaVu Serif" w:eastAsia="DejaVu Serif"/>
          <w:b w:val="0"/>
          <w:i w:val="0"/>
          <w:color w:val="000000"/>
          <w:sz w:val="17"/>
        </w:rPr>
        <w:t xml:space="preserve">Adverse Effect;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foregoing shall not prohibit any merger, consolidation, liquidation or dissolution permitted under </w:t>
      </w:r>
      <w:r>
        <w:rPr>
          <w:w w:val="101.69654173009536"/>
          <w:rFonts w:ascii="DejaVu Serif" w:hAnsi="DejaVu Serif" w:eastAsia="DejaVu Serif"/>
          <w:b w:val="0"/>
          <w:i w:val="0"/>
          <w:color w:val="000000"/>
          <w:sz w:val="17"/>
          <w:u w:val="single"/>
        </w:rPr>
        <w:t>Section 6.03</w:t>
      </w:r>
      <w:r>
        <w:rPr>
          <w:w w:val="101.69654173009536"/>
          <w:rFonts w:ascii="DejaVu Serif" w:hAnsi="DejaVu Serif" w:eastAsia="DejaVu Serif"/>
          <w:b w:val="0"/>
          <w:i w:val="0"/>
          <w:color w:val="000000"/>
          <w:sz w:val="17"/>
        </w:rPr>
        <w:t>.</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5.04.  </w:t>
      </w:r>
      <w:r>
        <w:rPr>
          <w:w w:val="101.69654173009536"/>
          <w:rFonts w:ascii="DejaVu Serif" w:hAnsi="DejaVu Serif" w:eastAsia="DejaVu Serif"/>
          <w:b w:val="0"/>
          <w:i w:val="0"/>
          <w:color w:val="000000"/>
          <w:sz w:val="17"/>
          <w:u w:val="single"/>
        </w:rPr>
        <w:t>Payment of Obligations</w:t>
      </w:r>
      <w:r>
        <w:rPr>
          <w:w w:val="101.69654173009536"/>
          <w:rFonts w:ascii="DejaVu Serif" w:hAnsi="DejaVu Serif" w:eastAsia="DejaVu Serif"/>
          <w:b w:val="0"/>
          <w:i w:val="0"/>
          <w:color w:val="000000"/>
          <w:sz w:val="17"/>
        </w:rPr>
        <w:t xml:space="preserve">.  The Borrower will, and will cause each of its Restricted Subsidiaries to, </w:t>
      </w:r>
      <w:r>
        <w:rPr>
          <w:w w:val="101.69654173009536"/>
          <w:rFonts w:ascii="DejaVu Serif" w:hAnsi="DejaVu Serif" w:eastAsia="DejaVu Serif"/>
          <w:b w:val="0"/>
          <w:i w:val="0"/>
          <w:color w:val="000000"/>
          <w:sz w:val="17"/>
        </w:rPr>
        <w:t xml:space="preserve">pay its obligations (other than in respect of any Indebtedness), including Tax liabilities, that, if not paid, would reasonably be </w:t>
      </w:r>
      <w:r>
        <w:rPr>
          <w:w w:val="101.69654173009536"/>
          <w:rFonts w:ascii="DejaVu Serif" w:hAnsi="DejaVu Serif" w:eastAsia="DejaVu Serif"/>
          <w:b w:val="0"/>
          <w:i w:val="0"/>
          <w:color w:val="000000"/>
          <w:sz w:val="17"/>
        </w:rPr>
        <w:t xml:space="preserve">expected to, individually or in the aggregate, result in a Material Adverse Effect before the same shall become delinquent or in </w:t>
      </w:r>
      <w:r>
        <w:rPr>
          <w:w w:val="101.69654173009536"/>
          <w:rFonts w:ascii="DejaVu Serif" w:hAnsi="DejaVu Serif" w:eastAsia="DejaVu Serif"/>
          <w:b w:val="0"/>
          <w:i w:val="0"/>
          <w:color w:val="000000"/>
          <w:sz w:val="17"/>
        </w:rPr>
        <w:t xml:space="preserve">default, except where (a) the validity or amount thereof is being contested in good faith by appropriate proceedings, (b) the </w:t>
      </w:r>
      <w:r>
        <w:rPr>
          <w:w w:val="101.69654173009536"/>
          <w:rFonts w:ascii="DejaVu Serif" w:hAnsi="DejaVu Serif" w:eastAsia="DejaVu Serif"/>
          <w:b w:val="0"/>
          <w:i w:val="0"/>
          <w:color w:val="000000"/>
          <w:sz w:val="17"/>
        </w:rPr>
        <w:t xml:space="preserve">Borrower or such Restricted Subsidiary has set aside on its books adequate reserves with respect thereto in accordance with GAAP </w:t>
      </w:r>
      <w:r>
        <w:rPr>
          <w:w w:val="101.69654173009536"/>
          <w:rFonts w:ascii="DejaVu Serif" w:hAnsi="DejaVu Serif" w:eastAsia="DejaVu Serif"/>
          <w:b w:val="0"/>
          <w:i w:val="0"/>
          <w:color w:val="000000"/>
          <w:sz w:val="17"/>
        </w:rPr>
        <w:t xml:space="preserve">and (c) the failure to make payment pending such contest would not reasonably be expected to, individually or in the aggregate, </w:t>
      </w:r>
      <w:r>
        <w:rPr>
          <w:w w:val="101.69654173009536"/>
          <w:rFonts w:ascii="DejaVu Serif" w:hAnsi="DejaVu Serif" w:eastAsia="DejaVu Serif"/>
          <w:b w:val="0"/>
          <w:i w:val="0"/>
          <w:color w:val="000000"/>
          <w:sz w:val="17"/>
        </w:rPr>
        <w:t>result in a Material Adverse Effect.</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 xml:space="preserve">SECTION 5.05.  </w:t>
      </w:r>
      <w:r>
        <w:rPr>
          <w:w w:val="101.69654173009536"/>
          <w:rFonts w:ascii="DejaVu Serif" w:hAnsi="DejaVu Serif" w:eastAsia="DejaVu Serif"/>
          <w:b w:val="0"/>
          <w:i w:val="0"/>
          <w:color w:val="000000"/>
          <w:sz w:val="17"/>
          <w:u w:val="single"/>
        </w:rPr>
        <w:t>Maintenance of Properties; Insurance</w:t>
      </w:r>
      <w:r>
        <w:rPr>
          <w:w w:val="101.69654173009536"/>
          <w:rFonts w:ascii="DejaVu Serif" w:hAnsi="DejaVu Serif" w:eastAsia="DejaVu Serif"/>
          <w:b w:val="0"/>
          <w:i w:val="0"/>
          <w:color w:val="000000"/>
          <w:sz w:val="17"/>
        </w:rPr>
        <w:t xml:space="preserve">.  The Borrower will, and will cause each of its Restricted </w:t>
      </w:r>
      <w:r>
        <w:rPr>
          <w:w w:val="101.69654173009536"/>
          <w:rFonts w:ascii="DejaVu Serif" w:hAnsi="DejaVu Serif" w:eastAsia="DejaVu Serif"/>
          <w:b w:val="0"/>
          <w:i w:val="0"/>
          <w:color w:val="000000"/>
          <w:sz w:val="17"/>
        </w:rPr>
        <w:t xml:space="preserve">Subsidiaries to, (a) keep and maintain all tangible property material to the conduct of the business of the Borrower and its </w:t>
      </w:r>
      <w:r>
        <w:rPr>
          <w:w w:val="101.69654173009536"/>
          <w:rFonts w:ascii="DejaVu Serif" w:hAnsi="DejaVu Serif" w:eastAsia="DejaVu Serif"/>
          <w:b w:val="0"/>
          <w:i w:val="0"/>
          <w:color w:val="000000"/>
          <w:sz w:val="17"/>
        </w:rPr>
        <w:t xml:space="preserve">Restricted Subsidiaries, taken as a whole, in good working order and condition, ordinary wear and tear excepted except to the </w:t>
      </w:r>
      <w:r>
        <w:rPr>
          <w:w w:val="101.69654173009536"/>
          <w:rFonts w:ascii="DejaVu Serif" w:hAnsi="DejaVu Serif" w:eastAsia="DejaVu Serif"/>
          <w:b w:val="0"/>
          <w:i w:val="0"/>
          <w:color w:val="000000"/>
          <w:sz w:val="17"/>
        </w:rPr>
        <w:t xml:space="preserve">extent that the failure to do so would not reasonably be expected to have a Material Adverse Effect and (b) maintain insurance </w:t>
      </w:r>
      <w:r>
        <w:rPr>
          <w:w w:val="101.69654173009536"/>
          <w:rFonts w:ascii="DejaVu Serif" w:hAnsi="DejaVu Serif" w:eastAsia="DejaVu Serif"/>
          <w:b w:val="0"/>
          <w:i w:val="0"/>
          <w:color w:val="000000"/>
          <w:sz w:val="17"/>
        </w:rPr>
        <w:t>(including self-insurance) as the Borrower believes (in its good faith judgment) to be reasonable and prudent.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5.06.  </w:t>
      </w:r>
      <w:r>
        <w:rPr>
          <w:w w:val="101.69654173009536"/>
          <w:rFonts w:ascii="DejaVu Serif" w:hAnsi="DejaVu Serif" w:eastAsia="DejaVu Serif"/>
          <w:b w:val="0"/>
          <w:i w:val="0"/>
          <w:color w:val="000000"/>
          <w:sz w:val="17"/>
          <w:u w:val="single"/>
        </w:rPr>
        <w:t>Books and Records; Inspection Rights</w:t>
      </w:r>
      <w:r>
        <w:rPr>
          <w:w w:val="101.69654173009536"/>
          <w:rFonts w:ascii="DejaVu Serif" w:hAnsi="DejaVu Serif" w:eastAsia="DejaVu Serif"/>
          <w:b w:val="0"/>
          <w:i w:val="0"/>
          <w:color w:val="000000"/>
          <w:sz w:val="17"/>
        </w:rPr>
        <w:t xml:space="preserve">.  The Borrower will, and will cause each of its Restricted </w:t>
      </w:r>
      <w:r>
        <w:rPr>
          <w:w w:val="101.69654173009536"/>
          <w:rFonts w:ascii="DejaVu Serif" w:hAnsi="DejaVu Serif" w:eastAsia="DejaVu Serif"/>
          <w:b w:val="0"/>
          <w:i w:val="0"/>
          <w:color w:val="000000"/>
          <w:sz w:val="17"/>
        </w:rPr>
        <w:t xml:space="preserve">Subsidiaries to, keep proper books of record and account sufficient to permit the preparation of consolidated financial statements in </w:t>
      </w:r>
      <w:r>
        <w:rPr>
          <w:w w:val="101.69654173009536"/>
          <w:rFonts w:ascii="DejaVu Serif" w:hAnsi="DejaVu Serif" w:eastAsia="DejaVu Serif"/>
          <w:b w:val="0"/>
          <w:i w:val="0"/>
          <w:color w:val="000000"/>
          <w:sz w:val="17"/>
        </w:rPr>
        <w:t xml:space="preserve">accordance with GAAP.  The Borrower will, and will cause each of its Restricted Subsidiaries to, permit any representatives </w:t>
      </w:r>
      <w:r>
        <w:rPr>
          <w:w w:val="101.69654173009536"/>
          <w:rFonts w:ascii="DejaVu Serif" w:hAnsi="DejaVu Serif" w:eastAsia="DejaVu Serif"/>
          <w:b w:val="0"/>
          <w:i w:val="0"/>
          <w:color w:val="000000"/>
          <w:sz w:val="17"/>
        </w:rPr>
        <w:t xml:space="preserve">reasonably acceptable to the Borrower designated by the Administrative Agent or any Lender, upon reasonable prior notice, at their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72</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202" name="Picture 202"/>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144" w:firstLine="0"/>
        <w:jc w:val="left"/>
      </w:pPr>
      <w:r>
        <w:rPr>
          <w:w w:val="101.69654173009536"/>
          <w:rFonts w:ascii="DejaVu Serif" w:hAnsi="DejaVu Serif" w:eastAsia="DejaVu Serif"/>
          <w:b w:val="0"/>
          <w:i w:val="0"/>
          <w:color w:val="000000"/>
          <w:sz w:val="17"/>
        </w:rPr>
        <w:t xml:space="preserve">own expense (unless a Default has occurred and is continuing) to visit and inspect its properties during normal business hours, to </w:t>
      </w:r>
      <w:r>
        <w:rPr>
          <w:w w:val="101.69654173009536"/>
          <w:rFonts w:ascii="DejaVu Serif" w:hAnsi="DejaVu Serif" w:eastAsia="DejaVu Serif"/>
          <w:b w:val="0"/>
          <w:i w:val="0"/>
          <w:color w:val="000000"/>
          <w:sz w:val="17"/>
        </w:rPr>
        <w:t xml:space="preserve">examine and make extracts from its books and records, and to discuss its affairs, finances and condition with its officers and </w:t>
      </w:r>
      <w:r>
        <w:rPr>
          <w:w w:val="101.69654173009536"/>
          <w:rFonts w:ascii="DejaVu Serif" w:hAnsi="DejaVu Serif" w:eastAsia="DejaVu Serif"/>
          <w:b w:val="0"/>
          <w:i w:val="0"/>
          <w:color w:val="000000"/>
          <w:sz w:val="17"/>
        </w:rPr>
        <w:t xml:space="preserve">independent accountants, all at such reasonable times not to exceed, for all such designated representatives collectively, one time </w:t>
      </w:r>
      <w:r>
        <w:rPr>
          <w:w w:val="101.69654173009536"/>
          <w:rFonts w:ascii="DejaVu Serif" w:hAnsi="DejaVu Serif" w:eastAsia="DejaVu Serif"/>
          <w:b w:val="0"/>
          <w:i w:val="0"/>
          <w:color w:val="000000"/>
          <w:sz w:val="17"/>
        </w:rPr>
        <w:t xml:space="preserve">in any fiscal year (with visits by designated representatives of the Lenders to be coordinated through the Administrative Agent) </w:t>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limitation shall not apply at any time a Default has occurred and is continuing).</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 xml:space="preserve">SECTION 5.07.  </w:t>
      </w:r>
      <w:r>
        <w:rPr>
          <w:w w:val="101.69654173009536"/>
          <w:rFonts w:ascii="DejaVu Serif" w:hAnsi="DejaVu Serif" w:eastAsia="DejaVu Serif"/>
          <w:b w:val="0"/>
          <w:i w:val="0"/>
          <w:color w:val="000000"/>
          <w:sz w:val="17"/>
          <w:u w:val="single"/>
        </w:rPr>
        <w:t>Compliance with Laws</w:t>
      </w:r>
      <w:r>
        <w:rPr>
          <w:w w:val="101.69654173009536"/>
          <w:rFonts w:ascii="DejaVu Serif" w:hAnsi="DejaVu Serif" w:eastAsia="DejaVu Serif"/>
          <w:b w:val="0"/>
          <w:i w:val="0"/>
          <w:color w:val="000000"/>
          <w:sz w:val="17"/>
        </w:rPr>
        <w:t xml:space="preserve">.  The Borrower will, and will cause each of its Restricted Subsidiaries to, </w:t>
      </w:r>
      <w:r>
        <w:rPr>
          <w:w w:val="101.69654173009536"/>
          <w:rFonts w:ascii="DejaVu Serif" w:hAnsi="DejaVu Serif" w:eastAsia="DejaVu Serif"/>
          <w:b w:val="0"/>
          <w:i w:val="0"/>
          <w:color w:val="000000"/>
          <w:sz w:val="17"/>
        </w:rPr>
        <w:t xml:space="preserve">comply with all laws, rules, regulations and orders of any Governmental Authority applicable to it or its property, except (a) in such </w:t>
      </w:r>
      <w:r>
        <w:rPr>
          <w:w w:val="101.69654173009536"/>
          <w:rFonts w:ascii="DejaVu Serif" w:hAnsi="DejaVu Serif" w:eastAsia="DejaVu Serif"/>
          <w:b w:val="0"/>
          <w:i w:val="0"/>
          <w:color w:val="000000"/>
          <w:sz w:val="17"/>
        </w:rPr>
        <w:t xml:space="preserve">instances where any alleged non-compliance is being contested in good faith by appropriate proceedings or (b) where the failure to </w:t>
      </w:r>
      <w:r>
        <w:rPr>
          <w:w w:val="101.69654173009536"/>
          <w:rFonts w:ascii="DejaVu Serif" w:hAnsi="DejaVu Serif" w:eastAsia="DejaVu Serif"/>
          <w:b w:val="0"/>
          <w:i w:val="0"/>
          <w:color w:val="000000"/>
          <w:sz w:val="17"/>
        </w:rPr>
        <w:t xml:space="preserve">do so would not reasonably be expected to, individually or in the aggregate, result in a Material Adverse Effect. </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 xml:space="preserve">SECTION 5.08.  </w:t>
      </w:r>
      <w:r>
        <w:rPr>
          <w:w w:val="101.69654173009536"/>
          <w:rFonts w:ascii="DejaVu Serif" w:hAnsi="DejaVu Serif" w:eastAsia="DejaVu Serif"/>
          <w:b w:val="0"/>
          <w:i w:val="0"/>
          <w:color w:val="000000"/>
          <w:sz w:val="17"/>
          <w:u w:val="single"/>
        </w:rPr>
        <w:t>Anti-Corruption Laws and Sanctions</w:t>
      </w:r>
      <w:r>
        <w:rPr>
          <w:w w:val="101.69654173009536"/>
          <w:rFonts w:ascii="DejaVu Serif" w:hAnsi="DejaVu Serif" w:eastAsia="DejaVu Serif"/>
          <w:b w:val="0"/>
          <w:i w:val="0"/>
          <w:color w:val="000000"/>
          <w:sz w:val="17"/>
        </w:rPr>
        <w:t xml:space="preserve">.  The Borrower will maintain in effect and enforce policies </w:t>
      </w:r>
      <w:r>
        <w:rPr>
          <w:w w:val="101.69654173009536"/>
          <w:rFonts w:ascii="DejaVu Serif" w:hAnsi="DejaVu Serif" w:eastAsia="DejaVu Serif"/>
          <w:b w:val="0"/>
          <w:i w:val="0"/>
          <w:color w:val="000000"/>
          <w:sz w:val="17"/>
        </w:rPr>
        <w:t xml:space="preserve">and procedures reasonably designed to promote compliance by the Borrower, its Subsidiaries and their respective directors, </w:t>
      </w:r>
      <w:r>
        <w:rPr>
          <w:w w:val="101.69654173009536"/>
          <w:rFonts w:ascii="DejaVu Serif" w:hAnsi="DejaVu Serif" w:eastAsia="DejaVu Serif"/>
          <w:b w:val="0"/>
          <w:i w:val="0"/>
          <w:color w:val="000000"/>
          <w:sz w:val="17"/>
        </w:rPr>
        <w:t>officers, and, to its knowledge, its employees, agents and Affiliates with Anti-Corruption Laws and applicable Sanctions.</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 xml:space="preserve">SECTION 5.09.  </w:t>
      </w:r>
      <w:r>
        <w:rPr>
          <w:w w:val="101.69654173009536"/>
          <w:rFonts w:ascii="DejaVu Serif" w:hAnsi="DejaVu Serif" w:eastAsia="DejaVu Serif"/>
          <w:b w:val="0"/>
          <w:i w:val="0"/>
          <w:color w:val="000000"/>
          <w:sz w:val="17"/>
          <w:u w:val="single"/>
        </w:rPr>
        <w:t>Further Assurances</w:t>
      </w:r>
      <w:r>
        <w:rPr>
          <w:w w:val="101.69654173009536"/>
          <w:rFonts w:ascii="DejaVu Serif" w:hAnsi="DejaVu Serif" w:eastAsia="DejaVu Serif"/>
          <w:b w:val="0"/>
          <w:i w:val="0"/>
          <w:color w:val="000000"/>
          <w:sz w:val="17"/>
        </w:rPr>
        <w:t xml:space="preserve">. </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If (I)(A) the Borrower or any Loan Party establishes, creates or acquires after the Effective Date any direct </w:t>
      </w:r>
      <w:r>
        <w:rPr>
          <w:w w:val="101.69654173009536"/>
          <w:rFonts w:ascii="DejaVu Serif" w:hAnsi="DejaVu Serif" w:eastAsia="DejaVu Serif"/>
          <w:b w:val="0"/>
          <w:i w:val="0"/>
          <w:color w:val="000000"/>
          <w:sz w:val="17"/>
        </w:rPr>
        <w:t xml:space="preserve">wholly-owned Domestic Subsidiary (or any existing wholly-owned Domestic Subsidiary becomes a direct wholly-owned Domestic </w:t>
      </w:r>
      <w:r>
        <w:rPr>
          <w:w w:val="101.69654173009536"/>
          <w:rFonts w:ascii="DejaVu Serif" w:hAnsi="DejaVu Serif" w:eastAsia="DejaVu Serif"/>
          <w:b w:val="0"/>
          <w:i w:val="0"/>
          <w:color w:val="000000"/>
          <w:sz w:val="17"/>
        </w:rPr>
        <w:t xml:space="preserve">Subsidiary of the Borrower) other than an Excluded Subsidiary or (B) any direct wholly-owned Domestic Subsidiary ceases to be an </w:t>
      </w:r>
      <w:r>
        <w:rPr>
          <w:w w:val="101.69654173009536"/>
          <w:rFonts w:ascii="DejaVu Serif" w:hAnsi="DejaVu Serif" w:eastAsia="DejaVu Serif"/>
          <w:b w:val="0"/>
          <w:i w:val="0"/>
          <w:color w:val="000000"/>
          <w:sz w:val="17"/>
        </w:rPr>
        <w:t xml:space="preserve">Excluded Subsidiary or (II) any direct wholly-owned Domestic Subsidiary (other than an Excluded Subsidiary) becomes a guarantor </w:t>
      </w:r>
      <w:r>
        <w:rPr>
          <w:w w:val="101.69654173009536"/>
          <w:rFonts w:ascii="DejaVu Serif" w:hAnsi="DejaVu Serif" w:eastAsia="DejaVu Serif"/>
          <w:b w:val="0"/>
          <w:i w:val="0"/>
          <w:color w:val="000000"/>
          <w:sz w:val="17"/>
        </w:rPr>
        <w:t xml:space="preserve">with respect to any Specified Borrower Indebtedness, then (x) with respect to the foregoing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the Borrower will promptly </w:t>
      </w:r>
      <w:r>
        <w:rPr>
          <w:w w:val="101.69654173009536"/>
          <w:rFonts w:ascii="DejaVu Serif" w:hAnsi="DejaVu Serif" w:eastAsia="DejaVu Serif"/>
          <w:b w:val="0"/>
          <w:i w:val="0"/>
          <w:color w:val="000000"/>
          <w:sz w:val="17"/>
        </w:rPr>
        <w:t xml:space="preserve">notify the Administrative Agent of such occurrence and within sixty (60) days (as such date may be extended from time to time by </w:t>
      </w:r>
      <w:r>
        <w:rPr>
          <w:w w:val="101.69654173009536"/>
          <w:rFonts w:ascii="DejaVu Serif" w:hAnsi="DejaVu Serif" w:eastAsia="DejaVu Serif"/>
          <w:b w:val="0"/>
          <w:i w:val="0"/>
          <w:color w:val="000000"/>
          <w:sz w:val="17"/>
        </w:rPr>
        <w:t xml:space="preserve">the Administrative Agent in its sole discretion) after such date or (y) with respect to the foregoing </w:t>
      </w:r>
      <w:r>
        <w:rPr>
          <w:w w:val="101.69654173009536"/>
          <w:rFonts w:ascii="DejaVu Serif" w:hAnsi="DejaVu Serif" w:eastAsia="DejaVu Serif"/>
          <w:b w:val="0"/>
          <w:i w:val="0"/>
          <w:color w:val="000000"/>
          <w:sz w:val="17"/>
          <w:u w:val="single"/>
        </w:rPr>
        <w:t>clause (II)</w:t>
      </w:r>
      <w:r>
        <w:rPr>
          <w:w w:val="101.69654173009536"/>
          <w:rFonts w:ascii="DejaVu Serif" w:hAnsi="DejaVu Serif" w:eastAsia="DejaVu Serif"/>
          <w:b w:val="0"/>
          <w:i w:val="0"/>
          <w:color w:val="000000"/>
          <w:sz w:val="17"/>
        </w:rPr>
        <w:t xml:space="preserve">, on such date on which </w:t>
      </w:r>
      <w:r>
        <w:rPr>
          <w:w w:val="101.69654173009536"/>
          <w:rFonts w:ascii="DejaVu Serif" w:hAnsi="DejaVu Serif" w:eastAsia="DejaVu Serif"/>
          <w:b w:val="0"/>
          <w:i w:val="0"/>
          <w:color w:val="000000"/>
          <w:sz w:val="17"/>
        </w:rPr>
        <w:t xml:space="preserve">such direct wholly-owned Domestic Subsidiary becomes a guarantor with respect to such Specified Borrower Indebtedness, in each </w:t>
      </w:r>
      <w:r>
        <w:rPr>
          <w:w w:val="101.69654173009536"/>
          <w:rFonts w:ascii="DejaVu Serif" w:hAnsi="DejaVu Serif" w:eastAsia="DejaVu Serif"/>
          <w:b w:val="0"/>
          <w:i w:val="0"/>
          <w:color w:val="000000"/>
          <w:sz w:val="17"/>
        </w:rPr>
        <w:t xml:space="preserve">case, such wholly-owned Domestic Subsidiary shall (i) become party to the Guarantee Agreement, by executing and delivering to </w:t>
      </w:r>
      <w:r>
        <w:rPr>
          <w:w w:val="101.69654173009536"/>
          <w:rFonts w:ascii="DejaVu Serif" w:hAnsi="DejaVu Serif" w:eastAsia="DejaVu Serif"/>
          <w:b w:val="0"/>
          <w:i w:val="0"/>
          <w:color w:val="000000"/>
          <w:sz w:val="17"/>
        </w:rPr>
        <w:t xml:space="preserve">the Administrative Agent a counterpart of the Guarantee Agreement or a counterpart of a Joinder Agreement (as defined in the </w:t>
      </w:r>
      <w:r>
        <w:rPr>
          <w:w w:val="101.69654173009536"/>
          <w:rFonts w:ascii="DejaVu Serif" w:hAnsi="DejaVu Serif" w:eastAsia="DejaVu Serif"/>
          <w:b w:val="0"/>
          <w:i w:val="0"/>
          <w:color w:val="000000"/>
          <w:sz w:val="17"/>
        </w:rPr>
        <w:t xml:space="preserve">Guarantee Agreement) (or other applicable joinder agreement reasonably satisfactory to the Administrative Agent and the </w:t>
      </w:r>
      <w:r>
        <w:rPr>
          <w:w w:val="101.69654173009536"/>
          <w:rFonts w:ascii="DejaVu Serif" w:hAnsi="DejaVu Serif" w:eastAsia="DejaVu Serif"/>
          <w:b w:val="0"/>
          <w:i w:val="0"/>
          <w:color w:val="000000"/>
          <w:sz w:val="17"/>
        </w:rPr>
        <w:t xml:space="preserve">Borrower), as applicable and (ii) execute and deliver, or cause to be executed and delivered, all other relevant documentation of the </w:t>
      </w:r>
      <w:r>
        <w:rPr>
          <w:w w:val="101.69654173009536"/>
          <w:rFonts w:ascii="DejaVu Serif" w:hAnsi="DejaVu Serif" w:eastAsia="DejaVu Serif"/>
          <w:b w:val="0"/>
          <w:i w:val="0"/>
          <w:color w:val="000000"/>
          <w:sz w:val="17"/>
        </w:rPr>
        <w:t xml:space="preserve">type described in </w:t>
      </w:r>
      <w:r>
        <w:rPr>
          <w:w w:val="101.69654173009536"/>
          <w:rFonts w:ascii="DejaVu Serif" w:hAnsi="DejaVu Serif" w:eastAsia="DejaVu Serif"/>
          <w:b w:val="0"/>
          <w:i w:val="0"/>
          <w:color w:val="000000"/>
          <w:sz w:val="17"/>
          <w:u w:val="single"/>
        </w:rPr>
        <w:t>Sections 4.01(b)</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(c)</w:t>
      </w:r>
      <w:r>
        <w:rPr>
          <w:w w:val="101.69654173009536"/>
          <w:rFonts w:ascii="DejaVu Serif" w:hAnsi="DejaVu Serif" w:eastAsia="DejaVu Serif"/>
          <w:b w:val="0"/>
          <w:i w:val="0"/>
          <w:color w:val="000000"/>
          <w:sz w:val="17"/>
        </w:rPr>
        <w:t xml:space="preserve"> with respect to such direct wholly-owned Domestic Subsidiary. </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If, as of the last day of any fiscal quarter of the Borrower, the aggregate consolidated total assets (excluding </w:t>
      </w:r>
      <w:r>
        <w:rPr>
          <w:w w:val="101.69654173009536"/>
          <w:rFonts w:ascii="DejaVu Serif" w:hAnsi="DejaVu Serif" w:eastAsia="DejaVu Serif"/>
          <w:b w:val="0"/>
          <w:i w:val="0"/>
          <w:color w:val="000000"/>
          <w:sz w:val="17"/>
        </w:rPr>
        <w:t xml:space="preserve">intercompany assets) of all Immaterial Subsidiaries (which for purposes of this Section 5.09(b) does not include any Excluded </w:t>
      </w:r>
      <w:r>
        <w:rPr>
          <w:w w:val="101.69654173009536"/>
          <w:rFonts w:ascii="DejaVu Serif" w:hAnsi="DejaVu Serif" w:eastAsia="DejaVu Serif"/>
          <w:b w:val="0"/>
          <w:i w:val="0"/>
          <w:color w:val="000000"/>
          <w:sz w:val="17"/>
        </w:rPr>
        <w:t xml:space="preserve">Subsidiaries that are not Immaterial Subsidiaries) exceeds 12.5% of Consolidated Total Assets (as set forth in the most recent </w:t>
      </w:r>
      <w:r>
        <w:rPr>
          <w:w w:val="101.69654173009536"/>
          <w:rFonts w:ascii="DejaVu Serif" w:hAnsi="DejaVu Serif" w:eastAsia="DejaVu Serif"/>
          <w:b w:val="0"/>
          <w:i w:val="0"/>
          <w:color w:val="000000"/>
          <w:sz w:val="17"/>
        </w:rPr>
        <w:t xml:space="preserve">consolidated balance sheet of the Borrower and its Consolidated Subsidiaries delivered to the Lenders pursuant to this Agreement </w:t>
      </w:r>
      <w:r>
        <w:rPr>
          <w:w w:val="101.69654173009536"/>
          <w:rFonts w:ascii="DejaVu Serif" w:hAnsi="DejaVu Serif" w:eastAsia="DejaVu Serif"/>
          <w:b w:val="0"/>
          <w:i w:val="0"/>
          <w:color w:val="000000"/>
          <w:sz w:val="17"/>
        </w:rPr>
        <w:t xml:space="preserve">and computed in accordance with GAAP) or the aggregate consolidated total revenues of all Immaterial Subsidiaries exceeds 12.5% </w:t>
      </w:r>
      <w:r>
        <w:rPr>
          <w:w w:val="101.69654173009536"/>
          <w:rFonts w:ascii="DejaVu Serif" w:hAnsi="DejaVu Serif" w:eastAsia="DejaVu Serif"/>
          <w:b w:val="0"/>
          <w:i w:val="0"/>
          <w:color w:val="000000"/>
          <w:sz w:val="17"/>
        </w:rPr>
        <w:t xml:space="preserve">of the consolidated total revenues of the Borrower and its Consolidated Subsidiaries (as set forth in the most recent income </w:t>
      </w:r>
      <w:r>
        <w:rPr>
          <w:w w:val="101.69654173009536"/>
          <w:rFonts w:ascii="DejaVu Serif" w:hAnsi="DejaVu Serif" w:eastAsia="DejaVu Serif"/>
          <w:b w:val="0"/>
          <w:i w:val="0"/>
          <w:color w:val="000000"/>
          <w:sz w:val="17"/>
        </w:rPr>
        <w:t xml:space="preserve">statement of the Borrower and its Consolidated Subsidiaries delivered to the Lenders pursuant to this Agreement and computed in </w:t>
      </w:r>
      <w:r>
        <w:rPr>
          <w:w w:val="101.69654173009536"/>
          <w:rFonts w:ascii="DejaVu Serif" w:hAnsi="DejaVu Serif" w:eastAsia="DejaVu Serif"/>
          <w:b w:val="0"/>
          <w:i w:val="0"/>
          <w:color w:val="000000"/>
          <w:sz w:val="17"/>
        </w:rPr>
        <w:t xml:space="preserve">accordance with GAAP) then, within ninety (90) days after the end of any such fiscal quarter (or, if such fiscal quarter is the fourth </w:t>
      </w:r>
      <w:r>
        <w:rPr>
          <w:w w:val="101.69654173009536"/>
          <w:rFonts w:ascii="DejaVu Serif" w:hAnsi="DejaVu Serif" w:eastAsia="DejaVu Serif"/>
          <w:b w:val="0"/>
          <w:i w:val="0"/>
          <w:color w:val="000000"/>
          <w:sz w:val="17"/>
        </w:rPr>
        <w:t xml:space="preserve">fiscal quarter of the Borrower, within one hundred and twenty (120) days thereafter) (as either such date may be extended by the </w:t>
      </w:r>
      <w:r>
        <w:rPr>
          <w:w w:val="101.69654173009536"/>
          <w:rFonts w:ascii="DejaVu Serif" w:hAnsi="DejaVu Serif" w:eastAsia="DejaVu Serif"/>
          <w:b w:val="0"/>
          <w:i w:val="0"/>
          <w:color w:val="000000"/>
          <w:sz w:val="17"/>
        </w:rPr>
        <w:t xml:space="preserve">Administrative Agent in its reasonable discretion)), the Borrower shall cause one or more Immaterial Subsidiaries to take the </w:t>
      </w:r>
      <w:r>
        <w:rPr>
          <w:w w:val="101.69654173009536"/>
          <w:rFonts w:ascii="DejaVu Serif" w:hAnsi="DejaVu Serif" w:eastAsia="DejaVu Serif"/>
          <w:b w:val="0"/>
          <w:i w:val="0"/>
          <w:color w:val="000000"/>
          <w:sz w:val="17"/>
        </w:rPr>
        <w:t xml:space="preserve">actions specified in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73</w:t>
      </w:r>
    </w:p>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7404100" cy="25400"/>
            <wp:docPr id="203" name="Picture 203"/>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u w:val="single"/>
        </w:rPr>
        <w:t>Section 5.09(a)(i)</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(ii)</w:t>
      </w:r>
      <w:r>
        <w:rPr>
          <w:w w:val="101.69654173009536"/>
          <w:rFonts w:ascii="DejaVu Serif" w:hAnsi="DejaVu Serif" w:eastAsia="DejaVu Serif"/>
          <w:b w:val="0"/>
          <w:i w:val="0"/>
          <w:color w:val="000000"/>
          <w:sz w:val="17"/>
        </w:rPr>
        <w:t xml:space="preserve"> above;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however</w:t>
      </w:r>
      <w:r>
        <w:rPr>
          <w:w w:val="101.69654173009536"/>
          <w:rFonts w:ascii="DejaVu Serif" w:hAnsi="DejaVu Serif" w:eastAsia="DejaVu Serif"/>
          <w:b w:val="0"/>
          <w:i w:val="0"/>
          <w:color w:val="000000"/>
          <w:sz w:val="17"/>
        </w:rPr>
        <w:t xml:space="preserve">, such actions shall only be required to the extent that, after giving effect to such </w:t>
      </w:r>
      <w:r>
        <w:rPr>
          <w:w w:val="101.69654173009536"/>
          <w:rFonts w:ascii="DejaVu Serif" w:hAnsi="DejaVu Serif" w:eastAsia="DejaVu Serif"/>
          <w:b w:val="0"/>
          <w:i w:val="0"/>
          <w:color w:val="000000"/>
          <w:sz w:val="17"/>
        </w:rPr>
        <w:t xml:space="preserve">actions, the aggregate consolidated total assets (excluding intercompany assets) of all Immaterial Subsidiaries do not exceed 12.5% </w:t>
      </w:r>
      <w:r>
        <w:rPr>
          <w:w w:val="101.69654173009536"/>
          <w:rFonts w:ascii="DejaVu Serif" w:hAnsi="DejaVu Serif" w:eastAsia="DejaVu Serif"/>
          <w:b w:val="0"/>
          <w:i w:val="0"/>
          <w:color w:val="000000"/>
          <w:sz w:val="17"/>
        </w:rPr>
        <w:t xml:space="preserve">of Consolidated Total Assets and the aggregate consolidated total revenues of all Immaterial Subsidiaries do not exceed 12.5% of </w:t>
      </w:r>
      <w:r>
        <w:rPr>
          <w:w w:val="101.69654173009536"/>
          <w:rFonts w:ascii="DejaVu Serif" w:hAnsi="DejaVu Serif" w:eastAsia="DejaVu Serif"/>
          <w:b w:val="0"/>
          <w:i w:val="0"/>
          <w:color w:val="000000"/>
          <w:sz w:val="17"/>
        </w:rPr>
        <w:t xml:space="preserve">consolidated total revenues of the Borrower and its Consolidated Subsidiaries (as set forth in the most recent income statement of </w:t>
      </w:r>
      <w:r>
        <w:rPr>
          <w:w w:val="101.69654173009536"/>
          <w:rFonts w:ascii="DejaVu Serif" w:hAnsi="DejaVu Serif" w:eastAsia="DejaVu Serif"/>
          <w:b w:val="0"/>
          <w:i w:val="0"/>
          <w:color w:val="000000"/>
          <w:sz w:val="17"/>
        </w:rPr>
        <w:t xml:space="preserve">the Borrower and its Consolidated Subsidiaries delivered to the Lenders pursuant to this Agreement and computed in accordance </w:t>
      </w:r>
      <w:r>
        <w:rPr>
          <w:w w:val="101.69654173009536"/>
          <w:rFonts w:ascii="DejaVu Serif" w:hAnsi="DejaVu Serif" w:eastAsia="DejaVu Serif"/>
          <w:b w:val="0"/>
          <w:i w:val="0"/>
          <w:color w:val="000000"/>
          <w:sz w:val="17"/>
        </w:rPr>
        <w:t>with GAAP).</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 xml:space="preserve">SECTION 5.10.  </w:t>
      </w:r>
      <w:r>
        <w:rPr>
          <w:w w:val="101.69654173009536"/>
          <w:rFonts w:ascii="DejaVu Serif" w:hAnsi="DejaVu Serif" w:eastAsia="DejaVu Serif"/>
          <w:b w:val="0"/>
          <w:i w:val="0"/>
          <w:color w:val="000000"/>
          <w:sz w:val="17"/>
          <w:u w:val="single"/>
        </w:rPr>
        <w:t>ERISA</w:t>
      </w:r>
      <w:r>
        <w:rPr>
          <w:w w:val="101.69654173009536"/>
          <w:rFonts w:ascii="DejaVu Serif" w:hAnsi="DejaVu Serif" w:eastAsia="DejaVu Serif"/>
          <w:b w:val="0"/>
          <w:i w:val="0"/>
          <w:color w:val="000000"/>
          <w:sz w:val="17"/>
        </w:rPr>
        <w:t xml:space="preserve">. </w:t>
      </w:r>
    </w:p>
    <w:p>
      <w:pPr>
        <w:autoSpaceDN w:val="0"/>
        <w:tabs>
          <w:tab w:pos="1644" w:val="left"/>
          <w:tab w:pos="2084" w:val="left"/>
        </w:tabs>
        <w:autoSpaceDE w:val="0"/>
        <w:widowControl/>
        <w:spacing w:line="245" w:lineRule="auto" w:before="192" w:after="0"/>
        <w:ind w:left="92" w:right="1296"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The Borrower will deliver to the Administrative Agent (in sufficient copies for all Lenders, if the </w:t>
      </w:r>
      <w:r>
        <w:rPr>
          <w:w w:val="101.69654173009536"/>
          <w:rFonts w:ascii="DejaVu Serif" w:hAnsi="DejaVu Serif" w:eastAsia="DejaVu Serif"/>
          <w:b w:val="0"/>
          <w:i w:val="0"/>
          <w:color w:val="000000"/>
          <w:sz w:val="17"/>
        </w:rPr>
        <w:t xml:space="preserve">Administrative Agent so requests): </w:t>
      </w:r>
    </w:p>
    <w:p>
      <w:pPr>
        <w:autoSpaceDN w:val="0"/>
        <w:tabs>
          <w:tab w:pos="1700" w:val="left"/>
          <w:tab w:pos="2140"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(i) </w:t>
      </w:r>
      <w:r>
        <w:rPr>
          <w:w w:val="101.69654173009536"/>
          <w:rFonts w:ascii="DejaVu Serif" w:hAnsi="DejaVu Serif" w:eastAsia="DejaVu Serif"/>
          <w:b w:val="0"/>
          <w:i w:val="0"/>
          <w:color w:val="000000"/>
          <w:sz w:val="17"/>
        </w:rPr>
        <w:t xml:space="preserve">promptly and in any event within fifteen (15) days after receiving a request from the Administrative Agent a </w:t>
      </w:r>
      <w:r>
        <w:rPr>
          <w:w w:val="101.69654173009536"/>
          <w:rFonts w:ascii="DejaVu Serif" w:hAnsi="DejaVu Serif" w:eastAsia="DejaVu Serif"/>
          <w:b w:val="0"/>
          <w:i w:val="0"/>
          <w:color w:val="000000"/>
          <w:sz w:val="17"/>
        </w:rPr>
        <w:t>copy of the most recent IRS Form 5500 (including the Schedule B) with respect to a Plan;</w:t>
      </w:r>
    </w:p>
    <w:p>
      <w:pPr>
        <w:autoSpaceDN w:val="0"/>
        <w:tabs>
          <w:tab w:pos="1700" w:val="left"/>
          <w:tab w:pos="2140"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00000"/>
          <w:sz w:val="17"/>
        </w:rPr>
        <w:t xml:space="preserve">(ii) </w:t>
      </w:r>
      <w:r>
        <w:rPr>
          <w:w w:val="101.69654173009536"/>
          <w:rFonts w:ascii="DejaVu Serif" w:hAnsi="DejaVu Serif" w:eastAsia="DejaVu Serif"/>
          <w:b w:val="0"/>
          <w:i w:val="0"/>
          <w:color w:val="000000"/>
          <w:sz w:val="17"/>
        </w:rPr>
        <w:t xml:space="preserve">promptly and in any event within thirty (30 )days after any Responsible Officer of the Borrower knows that </w:t>
      </w:r>
      <w:r>
        <w:rPr>
          <w:w w:val="101.69654173009536"/>
          <w:rFonts w:ascii="DejaVu Serif" w:hAnsi="DejaVu Serif" w:eastAsia="DejaVu Serif"/>
          <w:b w:val="0"/>
          <w:i w:val="0"/>
          <w:color w:val="000000"/>
          <w:sz w:val="17"/>
        </w:rPr>
        <w:t xml:space="preserve">any ERISA Event has occurred that, either individually or in the aggregate, could reasonably be expected to have a </w:t>
      </w:r>
      <w:r>
        <w:rPr>
          <w:w w:val="101.69654173009536"/>
          <w:rFonts w:ascii="DejaVu Serif" w:hAnsi="DejaVu Serif" w:eastAsia="DejaVu Serif"/>
          <w:b w:val="0"/>
          <w:i w:val="0"/>
          <w:color w:val="000000"/>
          <w:sz w:val="17"/>
        </w:rPr>
        <w:t xml:space="preserve">Material Adverse Effect, a certificate of an Authorized Officer of the Borrower describing such ERISA Event and the action, </w:t>
      </w:r>
      <w:r>
        <w:rPr>
          <w:w w:val="101.69654173009536"/>
          <w:rFonts w:ascii="DejaVu Serif" w:hAnsi="DejaVu Serif" w:eastAsia="DejaVu Serif"/>
          <w:b w:val="0"/>
          <w:i w:val="0"/>
          <w:color w:val="000000"/>
          <w:sz w:val="17"/>
        </w:rPr>
        <w:t xml:space="preserve">if any, proposed to be taken with respect to such ERISA Event and a copy of any notice filed with the PBGC or the IRS </w:t>
      </w:r>
      <w:r>
        <w:rPr>
          <w:w w:val="101.69654173009536"/>
          <w:rFonts w:ascii="DejaVu Serif" w:hAnsi="DejaVu Serif" w:eastAsia="DejaVu Serif"/>
          <w:b w:val="0"/>
          <w:i w:val="0"/>
          <w:color w:val="000000"/>
          <w:sz w:val="17"/>
        </w:rPr>
        <w:t xml:space="preserve">pertaining to such ERISA Event and any notices received by any Loan Party, any Subsidiary of the Borrower or, to the </w:t>
      </w:r>
      <w:r>
        <w:rPr>
          <w:w w:val="101.69654173009536"/>
          <w:rFonts w:ascii="DejaVu Serif" w:hAnsi="DejaVu Serif" w:eastAsia="DejaVu Serif"/>
          <w:b w:val="0"/>
          <w:i w:val="0"/>
          <w:color w:val="000000"/>
          <w:sz w:val="17"/>
        </w:rPr>
        <w:t xml:space="preserve">Borrower’s knowledge, any ERISA Affiliate from the PBGC or any other governmental agency with respect thereto; </w:t>
      </w:r>
      <w:r>
        <w:rPr>
          <w:w w:val="101.69654173009536"/>
          <w:rFonts w:ascii="DejaVu Serif" w:hAnsi="DejaVu Serif" w:eastAsia="DejaVu Serif"/>
          <w:b w:val="0"/>
          <w:i w:val="0"/>
          <w:color w:val="000000"/>
          <w:sz w:val="17"/>
          <w:u w:val="single"/>
        </w:rPr>
        <w:t xml:space="preserve">provided </w:t>
      </w:r>
      <w:r>
        <w:rPr>
          <w:w w:val="101.69654173009536"/>
          <w:rFonts w:ascii="DejaVu Serif" w:hAnsi="DejaVu Serif" w:eastAsia="DejaVu Serif"/>
          <w:b w:val="0"/>
          <w:i w:val="0"/>
          <w:color w:val="000000"/>
          <w:sz w:val="17"/>
        </w:rPr>
        <w:t xml:space="preserve">that in the case of such ERISA Events under </w:t>
      </w:r>
      <w:r>
        <w:rPr>
          <w:w w:val="101.69654173009536"/>
          <w:rFonts w:ascii="DejaVu Serif" w:hAnsi="DejaVu Serif" w:eastAsia="DejaVu Serif"/>
          <w:b w:val="0"/>
          <w:i w:val="0"/>
          <w:color w:val="000000"/>
          <w:sz w:val="17"/>
          <w:u w:val="single"/>
        </w:rPr>
        <w:t>paragraphs (b)</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(c)</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(d)</w:t>
      </w:r>
      <w:r>
        <w:rPr>
          <w:w w:val="101.69654173009536"/>
          <w:rFonts w:ascii="DejaVu Serif" w:hAnsi="DejaVu Serif" w:eastAsia="DejaVu Serif"/>
          <w:b w:val="0"/>
          <w:i w:val="0"/>
          <w:color w:val="000000"/>
          <w:sz w:val="17"/>
        </w:rPr>
        <w:t xml:space="preserve"> of the definition thereof, the 30-day notice </w:t>
      </w:r>
      <w:r>
        <w:rPr>
          <w:w w:val="101.69654173009536"/>
          <w:rFonts w:ascii="DejaVu Serif" w:hAnsi="DejaVu Serif" w:eastAsia="DejaVu Serif"/>
          <w:b w:val="0"/>
          <w:i w:val="0"/>
          <w:color w:val="000000"/>
          <w:sz w:val="17"/>
        </w:rPr>
        <w:t xml:space="preserve">period set forth above shall be a 10-day period, and, in the case of such ERISA Events under </w:t>
      </w:r>
      <w:r>
        <w:rPr>
          <w:w w:val="101.69654173009536"/>
          <w:rFonts w:ascii="DejaVu Serif" w:hAnsi="DejaVu Serif" w:eastAsia="DejaVu Serif"/>
          <w:b w:val="0"/>
          <w:i w:val="0"/>
          <w:color w:val="000000"/>
          <w:sz w:val="17"/>
          <w:u w:val="single"/>
        </w:rPr>
        <w:t>paragraphs (g)</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(i)</w:t>
      </w:r>
      <w:r>
        <w:rPr>
          <w:w w:val="101.69654173009536"/>
          <w:rFonts w:ascii="DejaVu Serif" w:hAnsi="DejaVu Serif" w:eastAsia="DejaVu Serif"/>
          <w:b w:val="0"/>
          <w:i w:val="0"/>
          <w:color w:val="000000"/>
          <w:sz w:val="17"/>
        </w:rPr>
        <w:t xml:space="preserve"> of the </w:t>
      </w:r>
      <w:r>
        <w:rPr>
          <w:w w:val="101.69654173009536"/>
          <w:rFonts w:ascii="DejaVu Serif" w:hAnsi="DejaVu Serif" w:eastAsia="DejaVu Serif"/>
          <w:b w:val="0"/>
          <w:i w:val="0"/>
          <w:color w:val="000000"/>
          <w:sz w:val="17"/>
        </w:rPr>
        <w:t xml:space="preserve">definition thereof, in no event shall notice be given later than ten (10) days after the occurrence of any such ERISA Event; </w:t>
      </w:r>
      <w:r>
        <w:rPr>
          <w:w w:val="101.69654173009536"/>
          <w:rFonts w:ascii="DejaVu Serif" w:hAnsi="DejaVu Serif" w:eastAsia="DejaVu Serif"/>
          <w:b w:val="0"/>
          <w:i w:val="0"/>
          <w:color w:val="000000"/>
          <w:sz w:val="17"/>
        </w:rPr>
        <w:t>and</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 xml:space="preserve">(iii) promptly, and in any event within thirty (30) days, after a Responsible Officer of the Borrower, becomes </w:t>
      </w:r>
      <w:r>
        <w:rPr>
          <w:w w:val="101.69654173009536"/>
          <w:rFonts w:ascii="DejaVu Serif" w:hAnsi="DejaVu Serif" w:eastAsia="DejaVu Serif"/>
          <w:b w:val="0"/>
          <w:i w:val="0"/>
          <w:color w:val="000000"/>
          <w:sz w:val="17"/>
        </w:rPr>
        <w:t xml:space="preserve">aware that there has been (A) an increase in the unfunded liabilities with respect any Plan (taking into account only Plans </w:t>
      </w:r>
      <w:r>
        <w:rPr>
          <w:w w:val="101.69654173009536"/>
          <w:rFonts w:ascii="DejaVu Serif" w:hAnsi="DejaVu Serif" w:eastAsia="DejaVu Serif"/>
          <w:b w:val="0"/>
          <w:i w:val="0"/>
          <w:color w:val="000000"/>
          <w:sz w:val="17"/>
        </w:rPr>
        <w:t xml:space="preserve">with positive unfunded liabilities) that, either individually or in the aggregate, could reasonably be expected to have a </w:t>
      </w:r>
      <w:r>
        <w:rPr>
          <w:w w:val="101.69654173009536"/>
          <w:rFonts w:ascii="DejaVu Serif" w:hAnsi="DejaVu Serif" w:eastAsia="DejaVu Serif"/>
          <w:b w:val="0"/>
          <w:i w:val="0"/>
          <w:color w:val="000000"/>
          <w:sz w:val="17"/>
        </w:rPr>
        <w:t xml:space="preserve">Material Adverse Effect, (B) an increase since the date the representations hereunder are given or deemed given, or from </w:t>
      </w:r>
      <w:r>
        <w:rPr>
          <w:w w:val="101.69654173009536"/>
          <w:rFonts w:ascii="DejaVu Serif" w:hAnsi="DejaVu Serif" w:eastAsia="DejaVu Serif"/>
          <w:b w:val="0"/>
          <w:i w:val="0"/>
          <w:color w:val="000000"/>
          <w:sz w:val="17"/>
        </w:rPr>
        <w:t xml:space="preserve">any prior notice, as applicable, in potential withdrawal liability under Section 4201 of ERISA, if the Loan Parties, the </w:t>
      </w:r>
      <w:r>
        <w:rPr>
          <w:w w:val="101.69654173009536"/>
          <w:rFonts w:ascii="DejaVu Serif" w:hAnsi="DejaVu Serif" w:eastAsia="DejaVu Serif"/>
          <w:b w:val="0"/>
          <w:i w:val="0"/>
          <w:color w:val="000000"/>
          <w:sz w:val="17"/>
        </w:rPr>
        <w:t xml:space="preserve">Subsidiaries of the Borrower and the ERISA Affiliates were to withdraw completely from any and all Multiemployer Plans </w:t>
      </w:r>
      <w:r>
        <w:rPr>
          <w:w w:val="101.69654173009536"/>
          <w:rFonts w:ascii="DejaVu Serif" w:hAnsi="DejaVu Serif" w:eastAsia="DejaVu Serif"/>
          <w:b w:val="0"/>
          <w:i w:val="0"/>
          <w:color w:val="000000"/>
          <w:sz w:val="17"/>
        </w:rPr>
        <w:t xml:space="preserve">that, either individually or in the aggregate, could reasonably be expected to have a Material Adverse Effect, (C) that any </w:t>
      </w:r>
      <w:r>
        <w:rPr>
          <w:w w:val="101.69654173009536"/>
          <w:rFonts w:ascii="DejaVu Serif" w:hAnsi="DejaVu Serif" w:eastAsia="DejaVu Serif"/>
          <w:b w:val="0"/>
          <w:i w:val="0"/>
          <w:color w:val="000000"/>
          <w:sz w:val="17"/>
        </w:rPr>
        <w:t xml:space="preserve">contribution required to be made with respect to a Foreign Pension Plan has not been timely made, except where the </w:t>
      </w:r>
      <w:r>
        <w:rPr>
          <w:w w:val="101.69654173009536"/>
          <w:rFonts w:ascii="DejaVu Serif" w:hAnsi="DejaVu Serif" w:eastAsia="DejaVu Serif"/>
          <w:b w:val="0"/>
          <w:i w:val="0"/>
          <w:color w:val="000000"/>
          <w:sz w:val="17"/>
        </w:rPr>
        <w:t xml:space="preserve">failure to do so, either individually or in the aggregate, could not reasonably be expected to have a Material Adverse Effect </w:t>
      </w:r>
      <w:r>
        <w:rPr>
          <w:w w:val="101.69654173009536"/>
          <w:rFonts w:ascii="DejaVu Serif" w:hAnsi="DejaVu Serif" w:eastAsia="DejaVu Serif"/>
          <w:b w:val="0"/>
          <w:i w:val="0"/>
          <w:color w:val="000000"/>
          <w:sz w:val="17"/>
        </w:rPr>
        <w:t xml:space="preserve">or (D) the adoption of any amendment to a Plan which results in an increase in contribution obligations of any Loan Party </w:t>
      </w:r>
      <w:r>
        <w:rPr>
          <w:w w:val="101.69654173009536"/>
          <w:rFonts w:ascii="DejaVu Serif" w:hAnsi="DejaVu Serif" w:eastAsia="DejaVu Serif"/>
          <w:b w:val="0"/>
          <w:i w:val="0"/>
          <w:color w:val="000000"/>
          <w:sz w:val="17"/>
        </w:rPr>
        <w:t xml:space="preserve">or any Subsidiary that, either individually or in the aggregate, could reasonably be expected to have a Material Adverse </w:t>
      </w:r>
      <w:r>
        <w:rPr>
          <w:w w:val="101.69654173009536"/>
          <w:rFonts w:ascii="DejaVu Serif" w:hAnsi="DejaVu Serif" w:eastAsia="DejaVu Serif"/>
          <w:b w:val="0"/>
          <w:i w:val="0"/>
          <w:color w:val="000000"/>
          <w:sz w:val="17"/>
        </w:rPr>
        <w:t>Effect, a detailed written description thereof from an Authorized Officer of the Borrower.</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74</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204" name="Picture 204"/>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 w:pos="2084" w:val="left"/>
        </w:tabs>
        <w:autoSpaceDE w:val="0"/>
        <w:widowControl/>
        <w:spacing w:line="245" w:lineRule="auto" w:before="0" w:after="0"/>
        <w:ind w:left="92" w:right="288"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The Borrower and each of its applicable Subsidiaries shall ensure that all Foreign Pension Plans </w:t>
      </w:r>
      <w:r>
        <w:rPr>
          <w:w w:val="101.69654173009536"/>
          <w:rFonts w:ascii="DejaVu Serif" w:hAnsi="DejaVu Serif" w:eastAsia="DejaVu Serif"/>
          <w:b w:val="0"/>
          <w:i w:val="0"/>
          <w:color w:val="000000"/>
          <w:sz w:val="17"/>
        </w:rPr>
        <w:t xml:space="preserve">administered by it obtains or retains (as applicable) registered or tax-qualified, as applicable, status under and as required by </w:t>
      </w:r>
      <w:r>
        <w:rPr>
          <w:w w:val="101.69654173009536"/>
          <w:rFonts w:ascii="DejaVu Serif" w:hAnsi="DejaVu Serif" w:eastAsia="DejaVu Serif"/>
          <w:b w:val="0"/>
          <w:i w:val="0"/>
          <w:color w:val="000000"/>
          <w:sz w:val="17"/>
        </w:rPr>
        <w:t xml:space="preserve">applicable law and is administered in a timely manner in all respects in compliance with all applicable laws and the terms of each </w:t>
      </w:r>
      <w:r>
        <w:rPr>
          <w:w w:val="101.69654173009536"/>
          <w:rFonts w:ascii="DejaVu Serif" w:hAnsi="DejaVu Serif" w:eastAsia="DejaVu Serif"/>
          <w:b w:val="0"/>
          <w:i w:val="0"/>
          <w:color w:val="000000"/>
          <w:sz w:val="17"/>
        </w:rPr>
        <w:t xml:space="preserve">relevant Foreign Pension Plans, except where the failure to do any of the foregoing, either individually or in the aggregate, would </w:t>
      </w:r>
      <w:r>
        <w:rPr>
          <w:w w:val="101.69654173009536"/>
          <w:rFonts w:ascii="DejaVu Serif" w:hAnsi="DejaVu Serif" w:eastAsia="DejaVu Serif"/>
          <w:b w:val="0"/>
          <w:i w:val="0"/>
          <w:color w:val="000000"/>
          <w:sz w:val="17"/>
        </w:rPr>
        <w:t>not be reasonably likely to result in a Material Adverse Effect.</w:t>
      </w:r>
    </w:p>
    <w:p>
      <w:pPr>
        <w:autoSpaceDN w:val="0"/>
        <w:tabs>
          <w:tab w:pos="164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 xml:space="preserve">SECTION 5.11.  </w:t>
      </w:r>
      <w:r>
        <w:rPr>
          <w:w w:val="101.69654173009536"/>
          <w:rFonts w:ascii="DejaVu Serif" w:hAnsi="DejaVu Serif" w:eastAsia="DejaVu Serif"/>
          <w:b w:val="0"/>
          <w:i w:val="0"/>
          <w:color w:val="000000"/>
          <w:sz w:val="17"/>
          <w:u w:val="single"/>
        </w:rPr>
        <w:t>Use of Proceeds</w:t>
      </w:r>
      <w:r>
        <w:rPr>
          <w:w w:val="101.69654173009536"/>
          <w:rFonts w:ascii="DejaVu Serif" w:hAnsi="DejaVu Serif" w:eastAsia="DejaVu Serif"/>
          <w:b w:val="0"/>
          <w:i w:val="0"/>
          <w:color w:val="000000"/>
          <w:sz w:val="17"/>
        </w:rPr>
        <w:t xml:space="preserve">. The Borrower will use the proceeds of the Loans and Letters of Credit only as </w:t>
      </w:r>
      <w:r>
        <w:rPr>
          <w:w w:val="101.69654173009536"/>
          <w:rFonts w:ascii="DejaVu Serif" w:hAnsi="DejaVu Serif" w:eastAsia="DejaVu Serif"/>
          <w:b w:val="0"/>
          <w:i w:val="0"/>
          <w:color w:val="000000"/>
          <w:sz w:val="17"/>
        </w:rPr>
        <w:t xml:space="preserve">provided in </w:t>
      </w:r>
      <w:r>
        <w:rPr>
          <w:w w:val="101.69654173009536"/>
          <w:rFonts w:ascii="DejaVu Serif" w:hAnsi="DejaVu Serif" w:eastAsia="DejaVu Serif"/>
          <w:b w:val="0"/>
          <w:i w:val="0"/>
          <w:color w:val="000000"/>
          <w:sz w:val="17"/>
          <w:u w:val="single"/>
        </w:rPr>
        <w:t>Section 3.12</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10000"/>
          <w:sz w:val="17"/>
        </w:rPr>
        <w:t>Article VI</w:t>
      </w:r>
    </w:p>
    <w:p>
      <w:pPr>
        <w:autoSpaceDN w:val="0"/>
        <w:autoSpaceDE w:val="0"/>
        <w:widowControl/>
        <w:spacing w:line="238" w:lineRule="auto" w:before="214" w:after="0"/>
        <w:ind w:left="0" w:right="0" w:firstLine="0"/>
        <w:jc w:val="center"/>
      </w:pPr>
      <w:r>
        <w:rPr>
          <w:w w:val="101.69654173009536"/>
          <w:rFonts w:ascii="DejaVu Serif" w:hAnsi="DejaVu Serif" w:eastAsia="DejaVu Serif"/>
          <w:b w:val="0"/>
          <w:i w:val="0"/>
          <w:color w:val="000000"/>
          <w:sz w:val="17"/>
          <w:u w:val="single"/>
        </w:rPr>
        <w:t>Negative Covenants</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 xml:space="preserve">Until the Commitments have expired or terminated and the principal of and interest on each Loan and all fees </w:t>
      </w:r>
      <w:r>
        <w:rPr>
          <w:w w:val="101.69654173009536"/>
          <w:rFonts w:ascii="DejaVu Serif" w:hAnsi="DejaVu Serif" w:eastAsia="DejaVu Serif"/>
          <w:b w:val="0"/>
          <w:i w:val="0"/>
          <w:color w:val="000000"/>
          <w:sz w:val="17"/>
        </w:rPr>
        <w:t xml:space="preserve">payable hereunder have been paid in full and all Letters of Credit have expired or terminated (other than those for which </w:t>
      </w:r>
      <w:r>
        <w:rPr>
          <w:w w:val="101.69654173009536"/>
          <w:rFonts w:ascii="DejaVu Serif" w:hAnsi="DejaVu Serif" w:eastAsia="DejaVu Serif"/>
          <w:b w:val="0"/>
          <w:i w:val="0"/>
          <w:color w:val="000000"/>
          <w:sz w:val="17"/>
        </w:rPr>
        <w:t xml:space="preserve">accommodations acceptable to the applicable Issuing Bank have been made), in each case, without any pending draw, and all LC </w:t>
      </w:r>
      <w:r>
        <w:rPr>
          <w:w w:val="101.69654173009536"/>
          <w:rFonts w:ascii="DejaVu Serif" w:hAnsi="DejaVu Serif" w:eastAsia="DejaVu Serif"/>
          <w:b w:val="0"/>
          <w:i w:val="0"/>
          <w:color w:val="000000"/>
          <w:sz w:val="17"/>
        </w:rPr>
        <w:t>Disbursements shall have been reimbursed, the Borrower covenants and agrees with the Lenders that:</w:t>
      </w:r>
    </w:p>
    <w:p>
      <w:pPr>
        <w:autoSpaceDN w:val="0"/>
        <w:tabs>
          <w:tab w:pos="164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 xml:space="preserve">SECTION 6.01.  </w:t>
      </w:r>
      <w:r>
        <w:rPr>
          <w:w w:val="101.69654173009536"/>
          <w:rFonts w:ascii="DejaVu Serif" w:hAnsi="DejaVu Serif" w:eastAsia="DejaVu Serif"/>
          <w:b w:val="0"/>
          <w:i w:val="0"/>
          <w:color w:val="000000"/>
          <w:sz w:val="17"/>
          <w:u w:val="single"/>
        </w:rPr>
        <w:t>Minimum Liquidity</w:t>
      </w:r>
      <w:r>
        <w:rPr>
          <w:w w:val="101.69654173009536"/>
          <w:rFonts w:ascii="DejaVu Serif" w:hAnsi="DejaVu Serif" w:eastAsia="DejaVu Serif"/>
          <w:b w:val="0"/>
          <w:i w:val="0"/>
          <w:color w:val="000000"/>
          <w:sz w:val="17"/>
        </w:rPr>
        <w:t xml:space="preserve">.  The Borrower will not at any time permit the Consolidated Liquidity to be </w:t>
      </w:r>
      <w:r>
        <w:rPr>
          <w:w w:val="101.69654173009536"/>
          <w:rFonts w:ascii="DejaVu Serif" w:hAnsi="DejaVu Serif" w:eastAsia="DejaVu Serif"/>
          <w:b w:val="0"/>
          <w:i w:val="0"/>
          <w:color w:val="000000"/>
          <w:sz w:val="17"/>
        </w:rPr>
        <w:t xml:space="preserve">less than $1,000,000,000. </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 xml:space="preserve">SECTION 6.02.  </w:t>
      </w:r>
      <w:r>
        <w:rPr>
          <w:w w:val="101.69654173009536"/>
          <w:rFonts w:ascii="DejaVu Serif" w:hAnsi="DejaVu Serif" w:eastAsia="DejaVu Serif"/>
          <w:b w:val="0"/>
          <w:i w:val="0"/>
          <w:color w:val="000000"/>
          <w:sz w:val="17"/>
          <w:u w:val="single"/>
        </w:rPr>
        <w:t>Liens</w:t>
      </w:r>
      <w:r>
        <w:rPr>
          <w:w w:val="101.69654173009536"/>
          <w:rFonts w:ascii="DejaVu Serif" w:hAnsi="DejaVu Serif" w:eastAsia="DejaVu Serif"/>
          <w:b w:val="0"/>
          <w:i w:val="0"/>
          <w:color w:val="000000"/>
          <w:sz w:val="17"/>
        </w:rPr>
        <w:t xml:space="preserve">.  The Borrower will not, and will not permit any Restricted Subsidiary to, create, incur, </w:t>
      </w:r>
      <w:r>
        <w:rPr>
          <w:w w:val="101.69654173009536"/>
          <w:rFonts w:ascii="DejaVu Serif" w:hAnsi="DejaVu Serif" w:eastAsia="DejaVu Serif"/>
          <w:b w:val="0"/>
          <w:i w:val="0"/>
          <w:color w:val="000000"/>
          <w:sz w:val="17"/>
        </w:rPr>
        <w:t xml:space="preserve">assume or permit to exist any Lien on any property or asset now owned or hereafter acquired by it, or assign or sell any income or </w:t>
      </w:r>
      <w:r>
        <w:rPr>
          <w:w w:val="101.69654173009536"/>
          <w:rFonts w:ascii="DejaVu Serif" w:hAnsi="DejaVu Serif" w:eastAsia="DejaVu Serif"/>
          <w:b w:val="0"/>
          <w:i w:val="0"/>
          <w:color w:val="000000"/>
          <w:sz w:val="17"/>
        </w:rPr>
        <w:t>revenues (including accounts receivable) or rights in respect of any thereof, except:</w:t>
      </w:r>
    </w:p>
    <w:p>
      <w:pPr>
        <w:autoSpaceDN w:val="0"/>
        <w:autoSpaceDE w:val="0"/>
        <w:widowControl/>
        <w:spacing w:line="238" w:lineRule="auto" w:before="190" w:after="0"/>
        <w:ind w:left="1700" w:right="0" w:firstLine="0"/>
        <w:jc w:val="left"/>
      </w:pPr>
      <w:r>
        <w:rPr>
          <w:w w:val="101.69654173009536"/>
          <w:rFonts w:ascii="DejaVu Serif" w:hAnsi="DejaVu Serif" w:eastAsia="DejaVu Serif"/>
          <w:b w:val="0"/>
          <w:i w:val="0"/>
          <w:color w:val="000000"/>
          <w:sz w:val="17"/>
        </w:rPr>
        <w:t>(a)</w:t>
      </w:r>
      <w:r>
        <w:rPr>
          <w:w w:val="101.69654173009536"/>
          <w:rFonts w:ascii="DejaVu Serif" w:hAnsi="DejaVu Serif" w:eastAsia="DejaVu Serif"/>
          <w:b w:val="0"/>
          <w:i w:val="0"/>
          <w:color w:val="000000"/>
          <w:sz w:val="17"/>
        </w:rPr>
        <w:t xml:space="preserve">Permitted Encumbrances; </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(b)</w:t>
      </w:r>
      <w:r>
        <w:rPr>
          <w:w w:val="101.69654173009536"/>
          <w:rFonts w:ascii="DejaVu Serif" w:hAnsi="DejaVu Serif" w:eastAsia="DejaVu Serif"/>
          <w:b w:val="0"/>
          <w:i w:val="0"/>
          <w:color w:val="000000"/>
          <w:sz w:val="17"/>
        </w:rPr>
        <w:t xml:space="preserve">any Lien on any property or asset of the Borrower or any Restricted Subsidiary existing on the date hereof </w:t>
      </w:r>
      <w:r>
        <w:rPr>
          <w:w w:val="101.69654173009536"/>
          <w:rFonts w:ascii="DejaVu Serif" w:hAnsi="DejaVu Serif" w:eastAsia="DejaVu Serif"/>
          <w:b w:val="0"/>
          <w:i w:val="0"/>
          <w:color w:val="000000"/>
          <w:sz w:val="17"/>
        </w:rPr>
        <w:t xml:space="preserve">and set forth in </w:t>
      </w:r>
      <w:r>
        <w:rPr>
          <w:w w:val="101.69654173009536"/>
          <w:rFonts w:ascii="DejaVu Serif" w:hAnsi="DejaVu Serif" w:eastAsia="DejaVu Serif"/>
          <w:b w:val="0"/>
          <w:i w:val="0"/>
          <w:color w:val="000000"/>
          <w:sz w:val="17"/>
          <w:u w:val="single"/>
        </w:rPr>
        <w:t>Schedule 6.02</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such Lien shall not apply to any other property or asset of the Borrower or </w:t>
      </w:r>
      <w:r>
        <w:rPr>
          <w:w w:val="101.69654173009536"/>
          <w:rFonts w:ascii="DejaVu Serif" w:hAnsi="DejaVu Serif" w:eastAsia="DejaVu Serif"/>
          <w:b w:val="0"/>
          <w:i w:val="0"/>
          <w:color w:val="000000"/>
          <w:sz w:val="17"/>
        </w:rPr>
        <w:t xml:space="preserve">any Restricted Subsidiary (other than the proceeds and products thereof and accessions and improvements thereto) and </w:t>
      </w:r>
      <w:r>
        <w:rPr>
          <w:w w:val="101.69654173009536"/>
          <w:rFonts w:ascii="DejaVu Serif" w:hAnsi="DejaVu Serif" w:eastAsia="DejaVu Serif"/>
          <w:b w:val="0"/>
          <w:i w:val="0"/>
          <w:color w:val="000000"/>
          <w:sz w:val="17"/>
        </w:rPr>
        <w:t xml:space="preserve">(ii) such Lien shall secure only those obligations which it secures on the date hereof and extensions, renewals and </w:t>
      </w:r>
      <w:r>
        <w:rPr>
          <w:w w:val="101.69654173009536"/>
          <w:rFonts w:ascii="DejaVu Serif" w:hAnsi="DejaVu Serif" w:eastAsia="DejaVu Serif"/>
          <w:b w:val="0"/>
          <w:i w:val="0"/>
          <w:color w:val="000000"/>
          <w:sz w:val="17"/>
        </w:rPr>
        <w:t xml:space="preserve">replacements thereof that do not increase the outstanding principal amount thereof except by the amount of any accrued </w:t>
      </w:r>
      <w:r>
        <w:rPr>
          <w:w w:val="101.69654173009536"/>
          <w:rFonts w:ascii="DejaVu Serif" w:hAnsi="DejaVu Serif" w:eastAsia="DejaVu Serif"/>
          <w:b w:val="0"/>
          <w:i w:val="0"/>
          <w:color w:val="000000"/>
          <w:sz w:val="17"/>
        </w:rPr>
        <w:t>interest, premiums or fees payable by the Borrower or such Restricted Subsidiary in respect of such obligations;</w:t>
      </w:r>
    </w:p>
    <w:p>
      <w:pPr>
        <w:autoSpaceDN w:val="0"/>
        <w:autoSpaceDE w:val="0"/>
        <w:widowControl/>
        <w:spacing w:line="245" w:lineRule="auto" w:before="192" w:after="0"/>
        <w:ind w:left="868" w:right="144" w:firstLine="832"/>
        <w:jc w:val="left"/>
      </w:pPr>
      <w:r>
        <w:rPr>
          <w:w w:val="101.69654173009536"/>
          <w:rFonts w:ascii="DejaVu Serif" w:hAnsi="DejaVu Serif" w:eastAsia="DejaVu Serif"/>
          <w:b w:val="0"/>
          <w:i w:val="0"/>
          <w:color w:val="000000"/>
          <w:sz w:val="17"/>
        </w:rPr>
        <w:t>(c)</w:t>
      </w:r>
      <w:r>
        <w:rPr>
          <w:w w:val="101.69654173009536"/>
          <w:rFonts w:ascii="DejaVu Serif" w:hAnsi="DejaVu Serif" w:eastAsia="DejaVu Serif"/>
          <w:b w:val="0"/>
          <w:i w:val="0"/>
          <w:color w:val="000000"/>
          <w:sz w:val="17"/>
        </w:rPr>
        <w:t xml:space="preserve">any Lien existing on any property or asset prior to the acquisition thereof by the Borrower or any Restricted </w:t>
      </w:r>
      <w:r>
        <w:rPr>
          <w:w w:val="101.69654173009536"/>
          <w:rFonts w:ascii="DejaVu Serif" w:hAnsi="DejaVu Serif" w:eastAsia="DejaVu Serif"/>
          <w:b w:val="0"/>
          <w:i w:val="0"/>
          <w:color w:val="000000"/>
          <w:sz w:val="17"/>
        </w:rPr>
        <w:t xml:space="preserve">Subsidiary or existing on any property or asset of any Person that becomes a Restricted Subsidiary after the date hereof </w:t>
      </w:r>
      <w:r>
        <w:rPr>
          <w:w w:val="101.69654173009536"/>
          <w:rFonts w:ascii="DejaVu Serif" w:hAnsi="DejaVu Serif" w:eastAsia="DejaVu Serif"/>
          <w:b w:val="0"/>
          <w:i w:val="0"/>
          <w:color w:val="000000"/>
          <w:sz w:val="17"/>
        </w:rPr>
        <w:t xml:space="preserve">prior to the time such Person becomes a Restricted Subsidiary;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such Lien is not created in contemplation </w:t>
      </w:r>
      <w:r>
        <w:rPr>
          <w:w w:val="101.69654173009536"/>
          <w:rFonts w:ascii="DejaVu Serif" w:hAnsi="DejaVu Serif" w:eastAsia="DejaVu Serif"/>
          <w:b w:val="0"/>
          <w:i w:val="0"/>
          <w:color w:val="000000"/>
          <w:sz w:val="17"/>
        </w:rPr>
        <w:t xml:space="preserve">of or in connection with such acquisition or such Person becoming a Restricted Subsidiary, as the case may be, (ii) such </w:t>
      </w:r>
      <w:r>
        <w:rPr>
          <w:w w:val="101.69654173009536"/>
          <w:rFonts w:ascii="DejaVu Serif" w:hAnsi="DejaVu Serif" w:eastAsia="DejaVu Serif"/>
          <w:b w:val="0"/>
          <w:i w:val="0"/>
          <w:color w:val="000000"/>
          <w:sz w:val="17"/>
        </w:rPr>
        <w:t xml:space="preserve">Lien shall not apply to any other property or assets of the Borrower or any Restricted Subsidiary (other than the proceeds </w:t>
      </w:r>
      <w:r>
        <w:rPr>
          <w:w w:val="101.69654173009536"/>
          <w:rFonts w:ascii="DejaVu Serif" w:hAnsi="DejaVu Serif" w:eastAsia="DejaVu Serif"/>
          <w:b w:val="0"/>
          <w:i w:val="0"/>
          <w:color w:val="000000"/>
          <w:sz w:val="17"/>
        </w:rPr>
        <w:t xml:space="preserve">and products thereof and accessions and improvements thereto) and (iii) such Lien shall secure only those obligations </w:t>
      </w:r>
      <w:r>
        <w:rPr>
          <w:w w:val="101.69654173009536"/>
          <w:rFonts w:ascii="DejaVu Serif" w:hAnsi="DejaVu Serif" w:eastAsia="DejaVu Serif"/>
          <w:b w:val="0"/>
          <w:i w:val="0"/>
          <w:color w:val="000000"/>
          <w:sz w:val="17"/>
        </w:rPr>
        <w:t xml:space="preserve">which it secures on the date of such acquisition or the date such Person becomes a Restricted Subsidiary, as the case may </w:t>
      </w:r>
      <w:r>
        <w:rPr>
          <w:w w:val="101.69654173009536"/>
          <w:rFonts w:ascii="DejaVu Serif" w:hAnsi="DejaVu Serif" w:eastAsia="DejaVu Serif"/>
          <w:b w:val="0"/>
          <w:i w:val="0"/>
          <w:color w:val="000000"/>
          <w:sz w:val="17"/>
        </w:rPr>
        <w:t xml:space="preserve">be and extensions, renewals and replacements thereof that do not increase the outstanding principal amount thereof </w:t>
      </w:r>
      <w:r>
        <w:rPr>
          <w:w w:val="101.69654173009536"/>
          <w:rFonts w:ascii="DejaVu Serif" w:hAnsi="DejaVu Serif" w:eastAsia="DejaVu Serif"/>
          <w:b w:val="0"/>
          <w:i w:val="0"/>
          <w:color w:val="000000"/>
          <w:sz w:val="17"/>
        </w:rPr>
        <w:t xml:space="preserve">except by the amount of any accrued interest, premiums or fees payable by the Borrower or such Restricted Subsidiary in </w:t>
      </w:r>
      <w:r>
        <w:rPr>
          <w:w w:val="101.69654173009536"/>
          <w:rFonts w:ascii="DejaVu Serif" w:hAnsi="DejaVu Serif" w:eastAsia="DejaVu Serif"/>
          <w:b w:val="0"/>
          <w:i w:val="0"/>
          <w:color w:val="000000"/>
          <w:sz w:val="17"/>
        </w:rPr>
        <w:t>respect of such obligations;</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75</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205" name="Picture 205"/>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868" w:right="0" w:firstLine="832"/>
        <w:jc w:val="left"/>
      </w:pPr>
      <w:r>
        <w:rPr>
          <w:w w:val="101.69654173009536"/>
          <w:rFonts w:ascii="DejaVu Serif" w:hAnsi="DejaVu Serif" w:eastAsia="DejaVu Serif"/>
          <w:b w:val="0"/>
          <w:i w:val="0"/>
          <w:color w:val="000000"/>
          <w:sz w:val="17"/>
        </w:rPr>
        <w:t>(d)</w:t>
      </w:r>
      <w:r>
        <w:rPr>
          <w:w w:val="101.69654173009536"/>
          <w:rFonts w:ascii="DejaVu Serif" w:hAnsi="DejaVu Serif" w:eastAsia="DejaVu Serif"/>
          <w:b w:val="0"/>
          <w:i w:val="0"/>
          <w:color w:val="000000"/>
          <w:sz w:val="17"/>
        </w:rPr>
        <w:t xml:space="preserve">Liens on fixed or capital assets acquired, constructed or improved by the Borrower or any Restricted </w:t>
      </w:r>
      <w:r>
        <w:rPr>
          <w:w w:val="101.69654173009536"/>
          <w:rFonts w:ascii="DejaVu Serif" w:hAnsi="DejaVu Serif" w:eastAsia="DejaVu Serif"/>
          <w:b w:val="0"/>
          <w:i w:val="0"/>
          <w:color w:val="000000"/>
          <w:sz w:val="17"/>
        </w:rPr>
        <w:t xml:space="preserve">Subsidiary;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such security interests and the Indebtedness secured thereby are incurred prior to or within </w:t>
      </w:r>
      <w:r>
        <w:rPr>
          <w:w w:val="101.69654173009536"/>
          <w:rFonts w:ascii="DejaVu Serif" w:hAnsi="DejaVu Serif" w:eastAsia="DejaVu Serif"/>
          <w:b w:val="0"/>
          <w:i w:val="0"/>
          <w:color w:val="000000"/>
          <w:sz w:val="17"/>
        </w:rPr>
        <w:t xml:space="preserve">365 days after such acquisition or the completion of such construction or improvement and (ii) such security interests shall </w:t>
      </w:r>
      <w:r>
        <w:rPr>
          <w:w w:val="101.69654173009536"/>
          <w:rFonts w:ascii="DejaVu Serif" w:hAnsi="DejaVu Serif" w:eastAsia="DejaVu Serif"/>
          <w:b w:val="0"/>
          <w:i w:val="0"/>
          <w:color w:val="000000"/>
          <w:sz w:val="17"/>
        </w:rPr>
        <w:t xml:space="preserve">not apply to any other property or assets of the Borrower or any Restricted Subsidiary (other than the proceeds and </w:t>
      </w:r>
      <w:r>
        <w:rPr>
          <w:w w:val="101.69654173009536"/>
          <w:rFonts w:ascii="DejaVu Serif" w:hAnsi="DejaVu Serif" w:eastAsia="DejaVu Serif"/>
          <w:b w:val="0"/>
          <w:i w:val="0"/>
          <w:color w:val="000000"/>
          <w:sz w:val="17"/>
        </w:rPr>
        <w:t xml:space="preserve">products thereof and accessions and improvements thereto, except that individual financings provided by a Person or its </w:t>
      </w:r>
      <w:r>
        <w:rPr>
          <w:w w:val="101.69654173009536"/>
          <w:rFonts w:ascii="DejaVu Serif" w:hAnsi="DejaVu Serif" w:eastAsia="DejaVu Serif"/>
          <w:b w:val="0"/>
          <w:i w:val="0"/>
          <w:color w:val="000000"/>
          <w:sz w:val="17"/>
        </w:rPr>
        <w:t xml:space="preserve">Affiliates may be cross collateralized to other financings provided by such Person or its Affiliates;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other </w:t>
      </w:r>
      <w:r>
        <w:rPr>
          <w:w w:val="101.69654173009536"/>
          <w:rFonts w:ascii="DejaVu Serif" w:hAnsi="DejaVu Serif" w:eastAsia="DejaVu Serif"/>
          <w:b w:val="0"/>
          <w:i w:val="0"/>
          <w:color w:val="000000"/>
          <w:sz w:val="17"/>
        </w:rPr>
        <w:t xml:space="preserve">financings shall (i) have a similar purpose to such individual financing and (ii) be part of a series of financings related to </w:t>
      </w:r>
      <w:r>
        <w:rPr>
          <w:w w:val="101.69654173009536"/>
          <w:rFonts w:ascii="DejaVu Serif" w:hAnsi="DejaVu Serif" w:eastAsia="DejaVu Serif"/>
          <w:b w:val="0"/>
          <w:i w:val="0"/>
          <w:color w:val="000000"/>
          <w:sz w:val="17"/>
        </w:rPr>
        <w:t>such individual financing);</w:t>
      </w:r>
    </w:p>
    <w:p>
      <w:pPr>
        <w:autoSpaceDN w:val="0"/>
        <w:autoSpaceDE w:val="0"/>
        <w:widowControl/>
        <w:spacing w:line="238" w:lineRule="auto" w:before="190" w:after="0"/>
        <w:ind w:left="1700" w:right="0" w:firstLine="0"/>
        <w:jc w:val="left"/>
      </w:pPr>
      <w:r>
        <w:rPr>
          <w:w w:val="101.69654173009536"/>
          <w:rFonts w:ascii="DejaVu Serif" w:hAnsi="DejaVu Serif" w:eastAsia="DejaVu Serif"/>
          <w:b w:val="0"/>
          <w:i w:val="0"/>
          <w:color w:val="000000"/>
          <w:sz w:val="17"/>
        </w:rPr>
        <w:t>(e)</w:t>
      </w:r>
      <w:r>
        <w:rPr>
          <w:w w:val="101.69654173009536"/>
          <w:rFonts w:ascii="DejaVu Serif" w:hAnsi="DejaVu Serif" w:eastAsia="DejaVu Serif"/>
          <w:b w:val="0"/>
          <w:i w:val="0"/>
          <w:color w:val="000000"/>
          <w:sz w:val="17"/>
        </w:rPr>
        <w:t>Liens securing obligations of the Specified Tesla Subsidiaries;</w:t>
      </w:r>
    </w:p>
    <w:p>
      <w:pPr>
        <w:autoSpaceDN w:val="0"/>
        <w:tabs>
          <w:tab w:pos="1700" w:val="left"/>
          <w:tab w:pos="2116"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00000"/>
          <w:sz w:val="17"/>
        </w:rPr>
        <w:t xml:space="preserve">(f) </w:t>
      </w:r>
      <w:r>
        <w:rPr>
          <w:w w:val="101.69654173009536"/>
          <w:rFonts w:ascii="DejaVu Serif" w:hAnsi="DejaVu Serif" w:eastAsia="DejaVu Serif"/>
          <w:b w:val="0"/>
          <w:i w:val="0"/>
          <w:color w:val="000000"/>
          <w:sz w:val="17"/>
        </w:rPr>
        <w:t xml:space="preserve">bankers’ Liens, rights of setoff and other similar Liens existing solely with respect to cash and cash </w:t>
      </w:r>
      <w:r>
        <w:rPr>
          <w:w w:val="101.69654173009536"/>
          <w:rFonts w:ascii="DejaVu Serif" w:hAnsi="DejaVu Serif" w:eastAsia="DejaVu Serif"/>
          <w:b w:val="0"/>
          <w:i w:val="0"/>
          <w:color w:val="000000"/>
          <w:sz w:val="17"/>
        </w:rPr>
        <w:t xml:space="preserve">equivalents on deposit in one or more accounts maintained by the Borrower or any of its Subsidiaries, in each case granted </w:t>
      </w:r>
      <w:r>
        <w:rPr>
          <w:w w:val="101.69654173009536"/>
          <w:rFonts w:ascii="DejaVu Serif" w:hAnsi="DejaVu Serif" w:eastAsia="DejaVu Serif"/>
          <w:b w:val="0"/>
          <w:i w:val="0"/>
          <w:color w:val="000000"/>
          <w:sz w:val="17"/>
        </w:rPr>
        <w:t xml:space="preserve">in the ordinary course of business in favor of the bank or banks or other financial institutions with which such accounts are </w:t>
      </w:r>
      <w:r>
        <w:rPr>
          <w:w w:val="101.69654173009536"/>
          <w:rFonts w:ascii="DejaVu Serif" w:hAnsi="DejaVu Serif" w:eastAsia="DejaVu Serif"/>
          <w:b w:val="0"/>
          <w:i w:val="0"/>
          <w:color w:val="000000"/>
          <w:sz w:val="17"/>
        </w:rPr>
        <w:t xml:space="preserve">maintained, securing amounts owing to such bank or banks with respect to cash management and operating account </w:t>
      </w:r>
      <w:r>
        <w:rPr>
          <w:w w:val="101.69654173009536"/>
          <w:rFonts w:ascii="DejaVu Serif" w:hAnsi="DejaVu Serif" w:eastAsia="DejaVu Serif"/>
          <w:b w:val="0"/>
          <w:i w:val="0"/>
          <w:color w:val="000000"/>
          <w:sz w:val="17"/>
        </w:rPr>
        <w:t>arrangements;</w:t>
      </w:r>
    </w:p>
    <w:p>
      <w:pPr>
        <w:autoSpaceDN w:val="0"/>
        <w:tabs>
          <w:tab w:pos="1700" w:val="left"/>
        </w:tabs>
        <w:autoSpaceDE w:val="0"/>
        <w:widowControl/>
        <w:spacing w:line="245" w:lineRule="auto" w:before="192" w:after="0"/>
        <w:ind w:left="868" w:right="432" w:firstLine="0"/>
        <w:jc w:val="left"/>
      </w:pPr>
      <w:r>
        <w:rPr>
          <w:w w:val="101.69654173009536"/>
          <w:rFonts w:ascii="DejaVu Serif" w:hAnsi="DejaVu Serif" w:eastAsia="DejaVu Serif"/>
          <w:b w:val="0"/>
          <w:i w:val="0"/>
          <w:color w:val="000000"/>
          <w:sz w:val="17"/>
        </w:rPr>
        <w:t xml:space="preserve">(g) Liens granted in the ordinary course of business on insurance policies, proceeds thereof and the unearned </w:t>
      </w:r>
      <w:r>
        <w:rPr>
          <w:w w:val="101.69654173009536"/>
          <w:rFonts w:ascii="DejaVu Serif" w:hAnsi="DejaVu Serif" w:eastAsia="DejaVu Serif"/>
          <w:b w:val="0"/>
          <w:i w:val="0"/>
          <w:color w:val="000000"/>
          <w:sz w:val="17"/>
        </w:rPr>
        <w:t>portion of insurance premiums with respect thereto securing the financing of the unpaid cost of the insurance policies;</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 xml:space="preserve">(h) customary Liens granted in favor of a trustee pursuant to an indenture relating to Indebtedness not prohibited </w:t>
      </w:r>
      <w:r>
        <w:rPr>
          <w:w w:val="101.69654173009536"/>
          <w:rFonts w:ascii="DejaVu Serif" w:hAnsi="DejaVu Serif" w:eastAsia="DejaVu Serif"/>
          <w:b w:val="0"/>
          <w:i w:val="0"/>
          <w:color w:val="000000"/>
          <w:sz w:val="17"/>
        </w:rPr>
        <w:t xml:space="preserve">by this Agreement to the extent such Liens (i) secure only customary compensation, indemnification and reimbursement </w:t>
      </w:r>
      <w:r>
        <w:rPr>
          <w:w w:val="101.69654173009536"/>
          <w:rFonts w:ascii="DejaVu Serif" w:hAnsi="DejaVu Serif" w:eastAsia="DejaVu Serif"/>
          <w:b w:val="0"/>
          <w:i w:val="0"/>
          <w:color w:val="000000"/>
          <w:sz w:val="17"/>
        </w:rPr>
        <w:t xml:space="preserve">obligations owing to such trustee under such indenture and any agreements entered into by such trustee (as trustee or </w:t>
      </w:r>
      <w:r>
        <w:rPr>
          <w:w w:val="101.69654173009536"/>
          <w:rFonts w:ascii="DejaVu Serif" w:hAnsi="DejaVu Serif" w:eastAsia="DejaVu Serif"/>
          <w:b w:val="0"/>
          <w:i w:val="0"/>
          <w:color w:val="000000"/>
          <w:sz w:val="17"/>
        </w:rPr>
        <w:t xml:space="preserve">collateral agent) in connection therewith and (ii) are limited to the cash or other collateral held by such trustee (excluding </w:t>
      </w:r>
      <w:r>
        <w:rPr>
          <w:w w:val="101.69654173009536"/>
          <w:rFonts w:ascii="DejaVu Serif" w:hAnsi="DejaVu Serif" w:eastAsia="DejaVu Serif"/>
          <w:b w:val="0"/>
          <w:i w:val="0"/>
          <w:color w:val="000000"/>
          <w:sz w:val="17"/>
        </w:rPr>
        <w:t>cash held in trust for the payment of such Indebtedness);</w:t>
      </w:r>
    </w:p>
    <w:p>
      <w:pPr>
        <w:autoSpaceDN w:val="0"/>
        <w:autoSpaceDE w:val="0"/>
        <w:widowControl/>
        <w:spacing w:line="238" w:lineRule="auto" w:before="190" w:after="0"/>
        <w:ind w:left="1700" w:right="0" w:firstLine="0"/>
        <w:jc w:val="left"/>
      </w:pPr>
      <w:r>
        <w:rPr>
          <w:w w:val="101.69654173009536"/>
          <w:rFonts w:ascii="DejaVu Serif" w:hAnsi="DejaVu Serif" w:eastAsia="DejaVu Serif"/>
          <w:b w:val="0"/>
          <w:i w:val="0"/>
          <w:color w:val="000000"/>
          <w:sz w:val="17"/>
        </w:rPr>
        <w:t>(i) customary Liens securing repurchase obligations in the ordinary course of business;</w:t>
      </w:r>
    </w:p>
    <w:p>
      <w:pPr>
        <w:autoSpaceDN w:val="0"/>
        <w:autoSpaceDE w:val="0"/>
        <w:widowControl/>
        <w:spacing w:line="245" w:lineRule="auto" w:before="190" w:after="0"/>
        <w:ind w:left="868" w:right="144" w:firstLine="832"/>
        <w:jc w:val="left"/>
      </w:pPr>
      <w:r>
        <w:rPr>
          <w:w w:val="101.69654173009536"/>
          <w:rFonts w:ascii="DejaVu Serif" w:hAnsi="DejaVu Serif" w:eastAsia="DejaVu Serif"/>
          <w:b w:val="0"/>
          <w:i w:val="0"/>
          <w:color w:val="000000"/>
          <w:sz w:val="17"/>
        </w:rPr>
        <w:t xml:space="preserve">(j) Liens on Used Motor Vehicles and related assets (such as proceeds and documents of title in respect thereof, </w:t>
      </w:r>
      <w:r>
        <w:rPr>
          <w:w w:val="101.69654173009536"/>
          <w:rFonts w:ascii="DejaVu Serif" w:hAnsi="DejaVu Serif" w:eastAsia="DejaVu Serif"/>
          <w:b w:val="0"/>
          <w:i w:val="0"/>
          <w:color w:val="000000"/>
          <w:sz w:val="17"/>
        </w:rPr>
        <w:t xml:space="preserve">that in the reasonable opinion of the Borrower are customary for financing transactions related to such assets), in each </w:t>
      </w:r>
      <w:r>
        <w:rPr>
          <w:w w:val="101.69654173009536"/>
          <w:rFonts w:ascii="DejaVu Serif" w:hAnsi="DejaVu Serif" w:eastAsia="DejaVu Serif"/>
          <w:b w:val="0"/>
          <w:i w:val="0"/>
          <w:color w:val="000000"/>
          <w:sz w:val="17"/>
        </w:rPr>
        <w:t xml:space="preserve">case securing Indebtedness permitted by </w:t>
      </w:r>
      <w:r>
        <w:rPr>
          <w:w w:val="101.69654173009536"/>
          <w:rFonts w:ascii="DejaVu Serif" w:hAnsi="DejaVu Serif" w:eastAsia="DejaVu Serif"/>
          <w:b w:val="0"/>
          <w:i w:val="0"/>
          <w:color w:val="000000"/>
          <w:sz w:val="17"/>
          <w:u w:val="single"/>
        </w:rPr>
        <w:t>Section 6.08(k)</w:t>
      </w:r>
      <w:r>
        <w:rPr>
          <w:w w:val="101.69654173009536"/>
          <w:rFonts w:ascii="DejaVu Serif" w:hAnsi="DejaVu Serif" w:eastAsia="DejaVu Serif"/>
          <w:b w:val="0"/>
          <w:i w:val="0"/>
          <w:color w:val="000000"/>
          <w:sz w:val="17"/>
        </w:rPr>
        <w:t xml:space="preserve">; </w:t>
      </w:r>
    </w:p>
    <w:p>
      <w:pPr>
        <w:autoSpaceDN w:val="0"/>
        <w:tabs>
          <w:tab w:pos="1700" w:val="left"/>
        </w:tabs>
        <w:autoSpaceDE w:val="0"/>
        <w:widowControl/>
        <w:spacing w:line="245" w:lineRule="auto" w:before="192" w:after="0"/>
        <w:ind w:left="868" w:right="0" w:firstLine="0"/>
        <w:jc w:val="left"/>
      </w:pPr>
      <w:r>
        <w:rPr>
          <w:w w:val="101.69654173009536"/>
          <w:rFonts w:ascii="DejaVu Serif" w:hAnsi="DejaVu Serif" w:eastAsia="DejaVu Serif"/>
          <w:b w:val="0"/>
          <w:i w:val="0"/>
          <w:color w:val="000000"/>
          <w:sz w:val="17"/>
        </w:rPr>
        <w:t xml:space="preserve">(k) Liens of the purchaser or any of its Affiliates on Environmental Attributes and their related intangible rights in </w:t>
      </w:r>
      <w:r>
        <w:rPr>
          <w:w w:val="101.69654173009536"/>
          <w:rFonts w:ascii="DejaVu Serif" w:hAnsi="DejaVu Serif" w:eastAsia="DejaVu Serif"/>
          <w:b w:val="0"/>
          <w:i w:val="0"/>
          <w:color w:val="000000"/>
          <w:sz w:val="17"/>
        </w:rPr>
        <w:t>connection with the sale of such Environmental Attributes;</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 xml:space="preserve">(l) Liens securing Indebtedness permitted under </w:t>
      </w:r>
      <w:r>
        <w:rPr>
          <w:w w:val="101.69654173009536"/>
          <w:rFonts w:ascii="DejaVu Serif" w:hAnsi="DejaVu Serif" w:eastAsia="DejaVu Serif"/>
          <w:b w:val="0"/>
          <w:i w:val="0"/>
          <w:color w:val="000000"/>
          <w:sz w:val="17"/>
          <w:u w:val="single"/>
        </w:rPr>
        <w:t>Section 6.08(l)</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Lien extends only to the real </w:t>
      </w:r>
      <w:r>
        <w:rPr>
          <w:w w:val="101.69654173009536"/>
          <w:rFonts w:ascii="DejaVu Serif" w:hAnsi="DejaVu Serif" w:eastAsia="DejaVu Serif"/>
          <w:b w:val="0"/>
          <w:i w:val="0"/>
          <w:color w:val="000000"/>
          <w:sz w:val="17"/>
        </w:rPr>
        <w:t xml:space="preserve">property, and any buildings, structures, parking areas, fixtures or other improvements thereon and other property of the </w:t>
      </w:r>
      <w:r>
        <w:rPr>
          <w:w w:val="101.69654173009536"/>
          <w:rFonts w:ascii="DejaVu Serif" w:hAnsi="DejaVu Serif" w:eastAsia="DejaVu Serif"/>
          <w:b w:val="0"/>
          <w:i w:val="0"/>
          <w:color w:val="000000"/>
          <w:sz w:val="17"/>
        </w:rPr>
        <w:t xml:space="preserve">type customarily described in a mortgage or deed of trust, comprising the Manufacturing Facility constructed, improved or </w:t>
      </w:r>
      <w:r>
        <w:rPr>
          <w:w w:val="101.69654173009536"/>
          <w:rFonts w:ascii="DejaVu Serif" w:hAnsi="DejaVu Serif" w:eastAsia="DejaVu Serif"/>
          <w:b w:val="0"/>
          <w:i w:val="0"/>
          <w:color w:val="000000"/>
          <w:sz w:val="17"/>
        </w:rPr>
        <w:t xml:space="preserve">repaired with the proceeds of such Indebtedness and, if applicable, the Equity Interests in the Restricted Subsidiary that </w:t>
      </w:r>
      <w:r>
        <w:rPr>
          <w:w w:val="101.69654173009536"/>
          <w:rFonts w:ascii="DejaVu Serif" w:hAnsi="DejaVu Serif" w:eastAsia="DejaVu Serif"/>
          <w:b w:val="0"/>
          <w:i w:val="0"/>
          <w:color w:val="000000"/>
          <w:sz w:val="17"/>
        </w:rPr>
        <w:t>has title to the financed Manufacturing Facility and whose assets consist solely of such related assets;</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76</w:t>
      </w:r>
    </w:p>
    <w:p>
      <w:pPr>
        <w:autoSpaceDN w:val="0"/>
        <w:autoSpaceDE w:val="0"/>
        <w:widowControl/>
        <w:spacing w:line="240" w:lineRule="auto" w:before="304" w:after="0"/>
        <w:ind w:left="0" w:right="0" w:firstLine="0"/>
        <w:jc w:val="center"/>
      </w:pPr>
      <w:r>
        <w:drawing>
          <wp:inline xmlns:a="http://schemas.openxmlformats.org/drawingml/2006/main" xmlns:pic="http://schemas.openxmlformats.org/drawingml/2006/picture">
            <wp:extent cx="7404100" cy="25400"/>
            <wp:docPr id="206" name="Picture 206"/>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0" w:after="0"/>
        <w:ind w:left="1700" w:right="0" w:firstLine="0"/>
        <w:jc w:val="left"/>
      </w:pPr>
      <w:r>
        <w:rPr>
          <w:w w:val="101.69654173009536"/>
          <w:rFonts w:ascii="DejaVu Serif" w:hAnsi="DejaVu Serif" w:eastAsia="DejaVu Serif"/>
          <w:b w:val="0"/>
          <w:i w:val="0"/>
          <w:color w:val="000000"/>
          <w:sz w:val="17"/>
        </w:rPr>
        <w:t>(m) Liens on Rental Account Assets and related assets;</w:t>
      </w:r>
    </w:p>
    <w:p>
      <w:pPr>
        <w:autoSpaceDN w:val="0"/>
        <w:tabs>
          <w:tab w:pos="1700"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(n) Liens on Used Motor Vehicles and related assets (such as proceeds and documents of title in respect thereof, </w:t>
      </w:r>
      <w:r>
        <w:rPr>
          <w:w w:val="101.69654173009536"/>
          <w:rFonts w:ascii="DejaVu Serif" w:hAnsi="DejaVu Serif" w:eastAsia="DejaVu Serif"/>
          <w:b w:val="0"/>
          <w:i w:val="0"/>
          <w:color w:val="000000"/>
          <w:sz w:val="17"/>
        </w:rPr>
        <w:t>that in the reasonable opinion of the Borrower are customary for financing transactions related to such assets);</w:t>
      </w:r>
    </w:p>
    <w:p>
      <w:pPr>
        <w:autoSpaceDN w:val="0"/>
        <w:tabs>
          <w:tab w:pos="1700" w:val="left"/>
        </w:tabs>
        <w:autoSpaceDE w:val="0"/>
        <w:widowControl/>
        <w:spacing w:line="245" w:lineRule="auto" w:before="192" w:after="0"/>
        <w:ind w:left="868" w:right="144" w:firstLine="0"/>
        <w:jc w:val="left"/>
      </w:pPr>
      <w:r>
        <w:rPr>
          <w:w w:val="101.69654173009536"/>
          <w:rFonts w:ascii="DejaVu Serif" w:hAnsi="DejaVu Serif" w:eastAsia="DejaVu Serif"/>
          <w:b w:val="0"/>
          <w:i w:val="0"/>
          <w:color w:val="000000"/>
          <w:sz w:val="17"/>
        </w:rPr>
        <w:t xml:space="preserve">(o) Liens on assets owned by a Securitization Subsidiary which is a Restricted Subsidiary granted in connection </w:t>
      </w:r>
      <w:r>
        <w:rPr>
          <w:w w:val="101.69654173009536"/>
          <w:rFonts w:ascii="DejaVu Serif" w:hAnsi="DejaVu Serif" w:eastAsia="DejaVu Serif"/>
          <w:b w:val="0"/>
          <w:i w:val="0"/>
          <w:color w:val="000000"/>
          <w:sz w:val="17"/>
        </w:rPr>
        <w:t>with a Securitization Transaction; and</w:t>
      </w:r>
    </w:p>
    <w:p>
      <w:pPr>
        <w:autoSpaceDN w:val="0"/>
        <w:tabs>
          <w:tab w:pos="1700"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(p) other Liens securing obligations of the Borrower and the Restricted Subsidiaries that do not in the aggregate </w:t>
      </w:r>
      <w:r>
        <w:rPr>
          <w:w w:val="101.69654173009536"/>
          <w:rFonts w:ascii="DejaVu Serif" w:hAnsi="DejaVu Serif" w:eastAsia="DejaVu Serif"/>
          <w:b w:val="0"/>
          <w:i w:val="0"/>
          <w:color w:val="000000"/>
          <w:sz w:val="17"/>
        </w:rPr>
        <w:t>at any time exceed 7.5% of Consolidated Net Tangible Assets.</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6.03.  </w:t>
      </w:r>
      <w:r>
        <w:rPr>
          <w:w w:val="101.69654173009536"/>
          <w:rFonts w:ascii="DejaVu Serif" w:hAnsi="DejaVu Serif" w:eastAsia="DejaVu Serif"/>
          <w:b w:val="0"/>
          <w:i w:val="0"/>
          <w:color w:val="000000"/>
          <w:sz w:val="17"/>
          <w:u w:val="single"/>
        </w:rPr>
        <w:t>Fundamental Changes</w:t>
      </w:r>
      <w:r>
        <w:rPr>
          <w:w w:val="101.69654173009536"/>
          <w:rFonts w:ascii="DejaVu Serif" w:hAnsi="DejaVu Serif" w:eastAsia="DejaVu Serif"/>
          <w:b w:val="0"/>
          <w:i w:val="0"/>
          <w:color w:val="000000"/>
          <w:sz w:val="17"/>
        </w:rPr>
        <w:t xml:space="preserve">.  The Borrower will not, and will not permit any Restricted Subsidiary to, </w:t>
      </w:r>
      <w:r>
        <w:rPr>
          <w:w w:val="101.69654173009536"/>
          <w:rFonts w:ascii="DejaVu Serif" w:hAnsi="DejaVu Serif" w:eastAsia="DejaVu Serif"/>
          <w:b w:val="0"/>
          <w:i w:val="0"/>
          <w:color w:val="000000"/>
          <w:sz w:val="17"/>
        </w:rPr>
        <w:t xml:space="preserve">merge into or consolidate with any other Person, or permit any other Person to merge into or consolidate with it, or sell, transfer, </w:t>
      </w:r>
      <w:r>
        <w:rPr>
          <w:w w:val="101.69654173009536"/>
          <w:rFonts w:ascii="DejaVu Serif" w:hAnsi="DejaVu Serif" w:eastAsia="DejaVu Serif"/>
          <w:b w:val="0"/>
          <w:i w:val="0"/>
          <w:color w:val="000000"/>
          <w:sz w:val="17"/>
        </w:rPr>
        <w:t xml:space="preserve">license, lease or otherwise dispose of (in one transaction or in a series of transactions) all or substantially all of its assets, or all or </w:t>
      </w:r>
      <w:r>
        <w:rPr>
          <w:w w:val="101.69654173009536"/>
          <w:rFonts w:ascii="DejaVu Serif" w:hAnsi="DejaVu Serif" w:eastAsia="DejaVu Serif"/>
          <w:b w:val="0"/>
          <w:i w:val="0"/>
          <w:color w:val="000000"/>
          <w:sz w:val="17"/>
        </w:rPr>
        <w:t xml:space="preserve">substantially all of the stock of any of its Restricted Subsidiaries (in each case, whether now owned or hereafter acquired), or </w:t>
      </w:r>
      <w:r>
        <w:rPr>
          <w:w w:val="101.69654173009536"/>
          <w:rFonts w:ascii="DejaVu Serif" w:hAnsi="DejaVu Serif" w:eastAsia="DejaVu Serif"/>
          <w:b w:val="0"/>
          <w:i w:val="0"/>
          <w:color w:val="000000"/>
          <w:sz w:val="17"/>
        </w:rPr>
        <w:t xml:space="preserve">liquidate or dissolve, except that, if at the time thereof and immediately after giving effect thereto no Default shall have occurred </w:t>
      </w:r>
      <w:r>
        <w:rPr>
          <w:w w:val="101.69654173009536"/>
          <w:rFonts w:ascii="DejaVu Serif" w:hAnsi="DejaVu Serif" w:eastAsia="DejaVu Serif"/>
          <w:b w:val="0"/>
          <w:i w:val="0"/>
          <w:color w:val="000000"/>
          <w:sz w:val="17"/>
        </w:rPr>
        <w:t xml:space="preserve">and be continuing (i) any Restricted Subsidiary may merge into the Borrower in a transaction in which the Borrower is the </w:t>
      </w:r>
      <w:r>
        <w:rPr>
          <w:w w:val="101.69654173009536"/>
          <w:rFonts w:ascii="DejaVu Serif" w:hAnsi="DejaVu Serif" w:eastAsia="DejaVu Serif"/>
          <w:b w:val="0"/>
          <w:i w:val="0"/>
          <w:color w:val="000000"/>
          <w:sz w:val="17"/>
        </w:rPr>
        <w:t xml:space="preserve">surviving corporation, (ii) any Person (other than the Borrower) may merge into any Restricted Subsidiary in a transaction in which </w:t>
      </w:r>
      <w:r>
        <w:rPr>
          <w:w w:val="101.69654173009536"/>
          <w:rFonts w:ascii="DejaVu Serif" w:hAnsi="DejaVu Serif" w:eastAsia="DejaVu Serif"/>
          <w:b w:val="0"/>
          <w:i w:val="0"/>
          <w:color w:val="000000"/>
          <w:sz w:val="17"/>
        </w:rPr>
        <w:t xml:space="preserve">the surviving entity is a Restricted Subsidiary, (iii) any Restricted Subsidiary may sell, transfer, license, lease or otherwise dispose </w:t>
      </w:r>
      <w:r>
        <w:rPr>
          <w:w w:val="101.69654173009536"/>
          <w:rFonts w:ascii="DejaVu Serif" w:hAnsi="DejaVu Serif" w:eastAsia="DejaVu Serif"/>
          <w:b w:val="0"/>
          <w:i w:val="0"/>
          <w:color w:val="000000"/>
          <w:sz w:val="17"/>
        </w:rPr>
        <w:t xml:space="preserve">of its assets to the Borrower or to another Restricted Subsidiary, (iv) any Restricted Subsidiary may liquidate or dissolve if the </w:t>
      </w:r>
      <w:r>
        <w:rPr>
          <w:w w:val="101.69654173009536"/>
          <w:rFonts w:ascii="DejaVu Serif" w:hAnsi="DejaVu Serif" w:eastAsia="DejaVu Serif"/>
          <w:b w:val="0"/>
          <w:i w:val="0"/>
          <w:color w:val="000000"/>
          <w:sz w:val="17"/>
        </w:rPr>
        <w:t xml:space="preserve">Borrower determines in good faith that such liquidation or dissolution is in the best interests of the Borrower and is not materially </w:t>
      </w:r>
      <w:r>
        <w:rPr>
          <w:w w:val="101.69654173009536"/>
          <w:rFonts w:ascii="DejaVu Serif" w:hAnsi="DejaVu Serif" w:eastAsia="DejaVu Serif"/>
          <w:b w:val="0"/>
          <w:i w:val="0"/>
          <w:color w:val="000000"/>
          <w:sz w:val="17"/>
        </w:rPr>
        <w:t xml:space="preserve">disadvantageous to the Lenders, (v) any Restricted Subsidiary may be sold or otherwise disposed of, and any Restricted Subsidiary </w:t>
      </w:r>
      <w:r>
        <w:rPr>
          <w:w w:val="101.69654173009536"/>
          <w:rFonts w:ascii="DejaVu Serif" w:hAnsi="DejaVu Serif" w:eastAsia="DejaVu Serif"/>
          <w:b w:val="0"/>
          <w:i w:val="0"/>
          <w:color w:val="000000"/>
          <w:sz w:val="17"/>
        </w:rPr>
        <w:t xml:space="preserve">may merge or consolidate with any other Person or sell, lease, license or otherwise dispose of, all or substantially all of its assets so </w:t>
      </w:r>
      <w:r>
        <w:rPr>
          <w:w w:val="101.69654173009536"/>
          <w:rFonts w:ascii="DejaVu Serif" w:hAnsi="DejaVu Serif" w:eastAsia="DejaVu Serif"/>
          <w:b w:val="0"/>
          <w:i w:val="0"/>
          <w:color w:val="000000"/>
          <w:sz w:val="17"/>
        </w:rPr>
        <w:t xml:space="preserve">long as, in each case, such sales, transfers, licenses, leases or disposals, in the aggregate, do not constitute all or substantially all of </w:t>
      </w:r>
      <w:r>
        <w:rPr>
          <w:w w:val="101.69654173009536"/>
          <w:rFonts w:ascii="DejaVu Serif" w:hAnsi="DejaVu Serif" w:eastAsia="DejaVu Serif"/>
          <w:b w:val="0"/>
          <w:i w:val="0"/>
          <w:color w:val="000000"/>
          <w:sz w:val="17"/>
        </w:rPr>
        <w:t xml:space="preserve">the assets of the Borrower and its Restricted Subsidiaries, taken as a whole and (vi) the Borrower or any Restricted Subsidiary may </w:t>
      </w:r>
      <w:r>
        <w:rPr>
          <w:w w:val="101.69654173009536"/>
          <w:rFonts w:ascii="DejaVu Serif" w:hAnsi="DejaVu Serif" w:eastAsia="DejaVu Serif"/>
          <w:b w:val="0"/>
          <w:i w:val="0"/>
          <w:color w:val="000000"/>
          <w:sz w:val="17"/>
        </w:rPr>
        <w:t xml:space="preserve">sell, transfer, license, lease or otherwise dispose of its assets to a Securitization Subsidiary in connection with a Securitization </w:t>
      </w:r>
      <w:r>
        <w:rPr>
          <w:w w:val="101.69654173009536"/>
          <w:rFonts w:ascii="DejaVu Serif" w:hAnsi="DejaVu Serif" w:eastAsia="DejaVu Serif"/>
          <w:b w:val="0"/>
          <w:i w:val="0"/>
          <w:color w:val="000000"/>
          <w:sz w:val="17"/>
        </w:rPr>
        <w:t xml:space="preserve">Transaction so long as such sales, transfers, licenses, leases or disposals, in the aggregate, do not constitute all or substantially all </w:t>
      </w:r>
      <w:r>
        <w:rPr>
          <w:w w:val="101.69654173009536"/>
          <w:rFonts w:ascii="DejaVu Serif" w:hAnsi="DejaVu Serif" w:eastAsia="DejaVu Serif"/>
          <w:b w:val="0"/>
          <w:i w:val="0"/>
          <w:color w:val="000000"/>
          <w:sz w:val="17"/>
        </w:rPr>
        <w:t xml:space="preserve">of the assets of the Borrower and its Restricted Subsidiaries, taken as a whole.  Notwithstanding anything to the contrary in this </w:t>
      </w:r>
      <w:r>
        <w:rPr>
          <w:w w:val="101.69654173009536"/>
          <w:rFonts w:ascii="DejaVu Serif" w:hAnsi="DejaVu Serif" w:eastAsia="DejaVu Serif"/>
          <w:b w:val="0"/>
          <w:i w:val="0"/>
          <w:color w:val="000000"/>
          <w:sz w:val="17"/>
        </w:rPr>
        <w:t>Agreement, the Borrower shall not reorganize under the laws of any jurisdiction other than a state of the United States of America.</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77</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207" name="Picture 207"/>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144" w:firstLine="1552"/>
        <w:jc w:val="left"/>
      </w:pPr>
      <w:r>
        <w:rPr>
          <w:w w:val="101.69654173009536"/>
          <w:rFonts w:ascii="DejaVu Serif" w:hAnsi="DejaVu Serif" w:eastAsia="DejaVu Serif"/>
          <w:b w:val="0"/>
          <w:i w:val="0"/>
          <w:color w:val="000000"/>
          <w:sz w:val="17"/>
        </w:rPr>
        <w:t xml:space="preserve">SECTION 6.04.  </w:t>
      </w:r>
      <w:r>
        <w:rPr>
          <w:w w:val="101.69654173009536"/>
          <w:rFonts w:ascii="DejaVu Serif" w:hAnsi="DejaVu Serif" w:eastAsia="DejaVu Serif"/>
          <w:b w:val="0"/>
          <w:i w:val="0"/>
          <w:color w:val="000000"/>
          <w:sz w:val="17"/>
          <w:u w:val="single"/>
        </w:rPr>
        <w:t>Clauses Restricting Subsidiary Distributions</w:t>
      </w:r>
      <w:r>
        <w:rPr>
          <w:w w:val="101.69654173009536"/>
          <w:rFonts w:ascii="DejaVu Serif" w:hAnsi="DejaVu Serif" w:eastAsia="DejaVu Serif"/>
          <w:b w:val="0"/>
          <w:i w:val="0"/>
          <w:color w:val="000000"/>
          <w:sz w:val="17"/>
        </w:rPr>
        <w:t xml:space="preserve">.  The Borrower will not, and will not permit any </w:t>
      </w:r>
      <w:r>
        <w:rPr>
          <w:w w:val="101.69654173009536"/>
          <w:rFonts w:ascii="DejaVu Serif" w:hAnsi="DejaVu Serif" w:eastAsia="DejaVu Serif"/>
          <w:b w:val="0"/>
          <w:i w:val="0"/>
          <w:color w:val="000000"/>
          <w:sz w:val="17"/>
        </w:rPr>
        <w:t xml:space="preserve">Restricted Subsidiary to, enter into or suffer to exist or become effective any consensual encumbrance or restriction on the ability </w:t>
      </w:r>
      <w:r>
        <w:rPr>
          <w:w w:val="101.69654173009536"/>
          <w:rFonts w:ascii="DejaVu Serif" w:hAnsi="DejaVu Serif" w:eastAsia="DejaVu Serif"/>
          <w:b w:val="0"/>
          <w:i w:val="0"/>
          <w:color w:val="000000"/>
          <w:sz w:val="17"/>
        </w:rPr>
        <w:t xml:space="preserve">of any Restricted Subsidiary of the Borrower to (a) make Restricted Payments in respect of any capital stock of such Restricted </w:t>
      </w:r>
      <w:r>
        <w:rPr>
          <w:w w:val="101.69654173009536"/>
          <w:rFonts w:ascii="DejaVu Serif" w:hAnsi="DejaVu Serif" w:eastAsia="DejaVu Serif"/>
          <w:b w:val="0"/>
          <w:i w:val="0"/>
          <w:color w:val="000000"/>
          <w:sz w:val="17"/>
        </w:rPr>
        <w:t xml:space="preserve">Subsidiary held by, or pay any Indebtedness owed to, the Borrower or any other Restricted Subsidiary of the Borrower, other than </w:t>
      </w:r>
      <w:r>
        <w:rPr>
          <w:w w:val="101.69654173009536"/>
          <w:rFonts w:ascii="DejaVu Serif" w:hAnsi="DejaVu Serif" w:eastAsia="DejaVu Serif"/>
          <w:b w:val="0"/>
          <w:i w:val="0"/>
          <w:color w:val="000000"/>
          <w:sz w:val="17"/>
        </w:rPr>
        <w:t xml:space="preserve">subordination of Indebtedness or subrogation rights in connection with permitted guaranties, (b) make loans or advances to, or </w:t>
      </w:r>
      <w:r>
        <w:rPr>
          <w:w w:val="101.69654173009536"/>
          <w:rFonts w:ascii="DejaVu Serif" w:hAnsi="DejaVu Serif" w:eastAsia="DejaVu Serif"/>
          <w:b w:val="0"/>
          <w:i w:val="0"/>
          <w:color w:val="000000"/>
          <w:sz w:val="17"/>
        </w:rPr>
        <w:t xml:space="preserve">other investments in, the Borrower or any other Restricted Subsidiary of the Borrower or (c) transfer any of its assets to the </w:t>
      </w:r>
      <w:r>
        <w:rPr>
          <w:w w:val="101.69654173009536"/>
          <w:rFonts w:ascii="DejaVu Serif" w:hAnsi="DejaVu Serif" w:eastAsia="DejaVu Serif"/>
          <w:b w:val="0"/>
          <w:i w:val="0"/>
          <w:color w:val="000000"/>
          <w:sz w:val="17"/>
        </w:rPr>
        <w:t xml:space="preserve">Borrower or any other Restricted Subsidiary of the Borrower, except for such encumbrances or restrictions (x) entered into by the </w:t>
      </w:r>
      <w:r>
        <w:rPr>
          <w:w w:val="101.69654173009536"/>
          <w:rFonts w:ascii="DejaVu Serif" w:hAnsi="DejaVu Serif" w:eastAsia="DejaVu Serif"/>
          <w:b w:val="0"/>
          <w:i w:val="0"/>
          <w:color w:val="000000"/>
          <w:sz w:val="17"/>
        </w:rPr>
        <w:t xml:space="preserve">Borrower or any of its Restricted Subsidiaries in the ordinary course of business which the Borrower has reasonably determined in </w:t>
      </w:r>
      <w:r>
        <w:rPr>
          <w:w w:val="101.69654173009536"/>
          <w:rFonts w:ascii="DejaVu Serif" w:hAnsi="DejaVu Serif" w:eastAsia="DejaVu Serif"/>
          <w:b w:val="0"/>
          <w:i w:val="0"/>
          <w:color w:val="000000"/>
          <w:sz w:val="17"/>
        </w:rPr>
        <w:t xml:space="preserve">good faith will not materially impair the Borrower’s ability to make payments under this Agreement when due (including on the </w:t>
      </w:r>
      <w:r>
        <w:rPr>
          <w:w w:val="101.69654173009536"/>
          <w:rFonts w:ascii="DejaVu Serif" w:hAnsi="DejaVu Serif" w:eastAsia="DejaVu Serif"/>
          <w:b w:val="0"/>
          <w:i w:val="0"/>
          <w:color w:val="000000"/>
          <w:sz w:val="17"/>
        </w:rPr>
        <w:t>Maturity Date) or (y) existing under or by reason of:</w:t>
      </w:r>
    </w:p>
    <w:p>
      <w:pPr>
        <w:autoSpaceDN w:val="0"/>
        <w:tabs>
          <w:tab w:pos="1700" w:val="left"/>
        </w:tabs>
        <w:autoSpaceDE w:val="0"/>
        <w:widowControl/>
        <w:spacing w:line="245" w:lineRule="auto" w:before="190" w:after="0"/>
        <w:ind w:left="868" w:right="288" w:firstLine="0"/>
        <w:jc w:val="left"/>
      </w:pPr>
      <w:r>
        <w:rPr>
          <w:w w:val="101.69654173009536"/>
          <w:rFonts w:ascii="DejaVu Serif" w:hAnsi="DejaVu Serif" w:eastAsia="DejaVu Serif"/>
          <w:b w:val="0"/>
          <w:i w:val="0"/>
          <w:color w:val="000000"/>
          <w:sz w:val="17"/>
        </w:rPr>
        <w:t xml:space="preserve">(i) any restrictions with respect to a Restricted Subsidiary or its assets imposed pursuant to an agreement that </w:t>
      </w:r>
      <w:r>
        <w:rPr>
          <w:w w:val="101.69654173009536"/>
          <w:rFonts w:ascii="DejaVu Serif" w:hAnsi="DejaVu Serif" w:eastAsia="DejaVu Serif"/>
          <w:b w:val="0"/>
          <w:i w:val="0"/>
          <w:color w:val="000000"/>
          <w:sz w:val="17"/>
        </w:rPr>
        <w:t>has been entered into in connection with the disposition of capital stock or assets of such Subsidiary;</w:t>
      </w:r>
    </w:p>
    <w:p>
      <w:pPr>
        <w:autoSpaceDN w:val="0"/>
        <w:autoSpaceDE w:val="0"/>
        <w:widowControl/>
        <w:spacing w:line="245" w:lineRule="auto" w:before="190" w:after="0"/>
        <w:ind w:left="868" w:right="432" w:firstLine="832"/>
        <w:jc w:val="left"/>
      </w:pPr>
      <w:r>
        <w:rPr>
          <w:w w:val="101.69654173009536"/>
          <w:rFonts w:ascii="DejaVu Serif" w:hAnsi="DejaVu Serif" w:eastAsia="DejaVu Serif"/>
          <w:b w:val="0"/>
          <w:i w:val="0"/>
          <w:color w:val="000000"/>
          <w:sz w:val="17"/>
        </w:rPr>
        <w:t xml:space="preserve">(ii) any restrictions, limitations, conditions and prohibitions under or imposed by any indenture, agreement, </w:t>
      </w:r>
      <w:r>
        <w:rPr>
          <w:w w:val="101.69654173009536"/>
          <w:rFonts w:ascii="DejaVu Serif" w:hAnsi="DejaVu Serif" w:eastAsia="DejaVu Serif"/>
          <w:b w:val="0"/>
          <w:i w:val="0"/>
          <w:color w:val="000000"/>
          <w:sz w:val="17"/>
        </w:rPr>
        <w:t xml:space="preserve">instrument or other contractual arrangement in effect on the Effective Date (including this Agreement) and any similar </w:t>
      </w:r>
      <w:r>
        <w:rPr>
          <w:w w:val="101.69654173009536"/>
          <w:rFonts w:ascii="DejaVu Serif" w:hAnsi="DejaVu Serif" w:eastAsia="DejaVu Serif"/>
          <w:b w:val="0"/>
          <w:i w:val="0"/>
          <w:color w:val="000000"/>
          <w:sz w:val="17"/>
        </w:rPr>
        <w:t xml:space="preserve">indentures, agreements or instruments to the extent such restrictions, limitations, conditions and prohibitions are </w:t>
      </w:r>
      <w:r>
        <w:rPr>
          <w:w w:val="101.69654173009536"/>
          <w:rFonts w:ascii="DejaVu Serif" w:hAnsi="DejaVu Serif" w:eastAsia="DejaVu Serif"/>
          <w:b w:val="0"/>
          <w:i w:val="0"/>
          <w:color w:val="000000"/>
          <w:sz w:val="17"/>
        </w:rPr>
        <w:t xml:space="preserve">customary or reasonable or otherwise no more restrictive, taken as a whole, than those set forth in such existing </w:t>
      </w:r>
      <w:r>
        <w:rPr>
          <w:w w:val="101.69654173009536"/>
          <w:rFonts w:ascii="DejaVu Serif" w:hAnsi="DejaVu Serif" w:eastAsia="DejaVu Serif"/>
          <w:b w:val="0"/>
          <w:i w:val="0"/>
          <w:color w:val="000000"/>
          <w:sz w:val="17"/>
        </w:rPr>
        <w:t xml:space="preserve">indentures, agreements or instruments (including this Agreement), in each case as reasonably determined by the </w:t>
      </w:r>
      <w:r>
        <w:rPr>
          <w:w w:val="101.69654173009536"/>
          <w:rFonts w:ascii="DejaVu Serif" w:hAnsi="DejaVu Serif" w:eastAsia="DejaVu Serif"/>
          <w:b w:val="0"/>
          <w:i w:val="0"/>
          <w:color w:val="000000"/>
          <w:sz w:val="17"/>
        </w:rPr>
        <w:t xml:space="preserve">Borrower; </w:t>
      </w:r>
    </w:p>
    <w:p>
      <w:pPr>
        <w:autoSpaceDN w:val="0"/>
        <w:tabs>
          <w:tab w:pos="1700" w:val="left"/>
        </w:tabs>
        <w:autoSpaceDE w:val="0"/>
        <w:widowControl/>
        <w:spacing w:line="245" w:lineRule="auto" w:before="192" w:after="0"/>
        <w:ind w:left="868" w:right="432" w:firstLine="0"/>
        <w:jc w:val="left"/>
      </w:pPr>
      <w:r>
        <w:rPr>
          <w:w w:val="101.69654173009536"/>
          <w:rFonts w:ascii="DejaVu Serif" w:hAnsi="DejaVu Serif" w:eastAsia="DejaVu Serif"/>
          <w:b w:val="0"/>
          <w:i w:val="0"/>
          <w:color w:val="000000"/>
          <w:sz w:val="17"/>
        </w:rPr>
        <w:t xml:space="preserve">(iii) any agreements governing any purchase money Liens, Capital Lease Obligations or other Liens otherwise </w:t>
      </w:r>
      <w:r>
        <w:rPr>
          <w:w w:val="101.69654173009536"/>
          <w:rFonts w:ascii="DejaVu Serif" w:hAnsi="DejaVu Serif" w:eastAsia="DejaVu Serif"/>
          <w:b w:val="0"/>
          <w:i w:val="0"/>
          <w:color w:val="000000"/>
          <w:sz w:val="17"/>
        </w:rPr>
        <w:t>permitted hereby to the extent any prohibition or limitation restricts Liens on the assets subject to such Lien;</w:t>
      </w:r>
    </w:p>
    <w:p>
      <w:pPr>
        <w:autoSpaceDN w:val="0"/>
        <w:autoSpaceDE w:val="0"/>
        <w:widowControl/>
        <w:spacing w:line="238" w:lineRule="auto" w:before="190" w:after="0"/>
        <w:ind w:left="1700" w:right="0" w:firstLine="0"/>
        <w:jc w:val="left"/>
      </w:pPr>
      <w:r>
        <w:rPr>
          <w:w w:val="101.69654173009536"/>
          <w:rFonts w:ascii="DejaVu Serif" w:hAnsi="DejaVu Serif" w:eastAsia="DejaVu Serif"/>
          <w:b w:val="0"/>
          <w:i w:val="0"/>
          <w:color w:val="000000"/>
          <w:sz w:val="17"/>
        </w:rPr>
        <w:t>(iv) any prohibitions or conditions under applicable law, rule or regulation or contained in any Loan Document;</w:t>
      </w:r>
    </w:p>
    <w:p>
      <w:pPr>
        <w:autoSpaceDN w:val="0"/>
        <w:autoSpaceDE w:val="0"/>
        <w:widowControl/>
        <w:spacing w:line="245" w:lineRule="auto" w:before="190" w:after="0"/>
        <w:ind w:left="868" w:right="144" w:firstLine="832"/>
        <w:jc w:val="left"/>
      </w:pPr>
      <w:r>
        <w:rPr>
          <w:w w:val="101.69654173009536"/>
          <w:rFonts w:ascii="DejaVu Serif" w:hAnsi="DejaVu Serif" w:eastAsia="DejaVu Serif"/>
          <w:b w:val="0"/>
          <w:i w:val="0"/>
          <w:color w:val="000000"/>
          <w:sz w:val="17"/>
        </w:rPr>
        <w:t xml:space="preserve">(v) customary provisions restricting assignment of any licensing agreement (in which the Borrower or any of its </w:t>
      </w:r>
      <w:r>
        <w:rPr>
          <w:w w:val="101.69654173009536"/>
          <w:rFonts w:ascii="DejaVu Serif" w:hAnsi="DejaVu Serif" w:eastAsia="DejaVu Serif"/>
          <w:b w:val="0"/>
          <w:i w:val="0"/>
          <w:color w:val="000000"/>
          <w:sz w:val="17"/>
        </w:rPr>
        <w:t xml:space="preserve">Restricted Subsidiaries is the licensee) or any other contract entered into by the Borrower or any of its Restricted </w:t>
      </w:r>
      <w:r>
        <w:rPr>
          <w:w w:val="101.69654173009536"/>
          <w:rFonts w:ascii="DejaVu Serif" w:hAnsi="DejaVu Serif" w:eastAsia="DejaVu Serif"/>
          <w:b w:val="0"/>
          <w:i w:val="0"/>
          <w:color w:val="000000"/>
          <w:sz w:val="17"/>
        </w:rPr>
        <w:t>Subsidiaries in the ordinary course of business;</w:t>
      </w:r>
    </w:p>
    <w:p>
      <w:pPr>
        <w:autoSpaceDN w:val="0"/>
        <w:autoSpaceDE w:val="0"/>
        <w:widowControl/>
        <w:spacing w:line="245" w:lineRule="auto" w:before="192" w:after="0"/>
        <w:ind w:left="868" w:right="144" w:firstLine="832"/>
        <w:jc w:val="left"/>
      </w:pPr>
      <w:r>
        <w:rPr>
          <w:w w:val="101.69654173009536"/>
          <w:rFonts w:ascii="DejaVu Serif" w:hAnsi="DejaVu Serif" w:eastAsia="DejaVu Serif"/>
          <w:b w:val="0"/>
          <w:i w:val="0"/>
          <w:color w:val="000000"/>
          <w:sz w:val="17"/>
        </w:rPr>
        <w:t xml:space="preserve">(vi) any agreement in effect at the time a Person becomes a Restricted Subsidiary of the Borrower, so long as </w:t>
      </w:r>
      <w:r>
        <w:rPr>
          <w:w w:val="101.69654173009536"/>
          <w:rFonts w:ascii="DejaVu Serif" w:hAnsi="DejaVu Serif" w:eastAsia="DejaVu Serif"/>
          <w:b w:val="0"/>
          <w:i w:val="0"/>
          <w:color w:val="000000"/>
          <w:sz w:val="17"/>
        </w:rPr>
        <w:t xml:space="preserve">such agreement was not entered into in connection with or in contemplation of such Person becoming a Subsidiary of the </w:t>
      </w:r>
      <w:r>
        <w:rPr>
          <w:w w:val="101.69654173009536"/>
          <w:rFonts w:ascii="DejaVu Serif" w:hAnsi="DejaVu Serif" w:eastAsia="DejaVu Serif"/>
          <w:b w:val="0"/>
          <w:i w:val="0"/>
          <w:color w:val="000000"/>
          <w:sz w:val="17"/>
        </w:rPr>
        <w:t xml:space="preserve">Borrower; </w:t>
      </w:r>
    </w:p>
    <w:p>
      <w:pPr>
        <w:autoSpaceDN w:val="0"/>
        <w:tabs>
          <w:tab w:pos="1700" w:val="left"/>
        </w:tabs>
        <w:autoSpaceDE w:val="0"/>
        <w:widowControl/>
        <w:spacing w:line="245" w:lineRule="auto" w:before="190" w:after="0"/>
        <w:ind w:left="868" w:right="720" w:firstLine="0"/>
        <w:jc w:val="left"/>
      </w:pPr>
      <w:r>
        <w:rPr>
          <w:w w:val="101.69654173009536"/>
          <w:rFonts w:ascii="DejaVu Serif" w:hAnsi="DejaVu Serif" w:eastAsia="DejaVu Serif"/>
          <w:b w:val="0"/>
          <w:i w:val="0"/>
          <w:color w:val="000000"/>
          <w:sz w:val="17"/>
        </w:rPr>
        <w:t xml:space="preserve">(vii) any provisions restricting assignment of any agreement entered into by a Restricted Subsidiary in the </w:t>
      </w:r>
      <w:r>
        <w:rPr>
          <w:w w:val="101.69654173009536"/>
          <w:rFonts w:ascii="DejaVu Serif" w:hAnsi="DejaVu Serif" w:eastAsia="DejaVu Serif"/>
          <w:b w:val="0"/>
          <w:i w:val="0"/>
          <w:color w:val="000000"/>
          <w:sz w:val="17"/>
        </w:rPr>
        <w:t xml:space="preserve">ordinary course of business and consistent with past practices; </w:t>
      </w:r>
    </w:p>
    <w:p>
      <w:pPr>
        <w:autoSpaceDN w:val="0"/>
        <w:tabs>
          <w:tab w:pos="1700" w:val="left"/>
        </w:tabs>
        <w:autoSpaceDE w:val="0"/>
        <w:widowControl/>
        <w:spacing w:line="245" w:lineRule="auto" w:before="190" w:after="0"/>
        <w:ind w:left="868" w:right="864" w:firstLine="0"/>
        <w:jc w:val="left"/>
      </w:pPr>
      <w:r>
        <w:rPr>
          <w:w w:val="101.69654173009536"/>
          <w:rFonts w:ascii="DejaVu Serif" w:hAnsi="DejaVu Serif" w:eastAsia="DejaVu Serif"/>
          <w:b w:val="0"/>
          <w:i w:val="0"/>
          <w:color w:val="000000"/>
          <w:sz w:val="17"/>
        </w:rPr>
        <w:t xml:space="preserve">(viii) any provisions restricting subletting or assignment of any lease governing a leasehold interest of a </w:t>
      </w:r>
      <w:r>
        <w:rPr>
          <w:w w:val="101.69654173009536"/>
          <w:rFonts w:ascii="DejaVu Serif" w:hAnsi="DejaVu Serif" w:eastAsia="DejaVu Serif"/>
          <w:b w:val="0"/>
          <w:i w:val="0"/>
          <w:color w:val="000000"/>
          <w:sz w:val="17"/>
        </w:rPr>
        <w:t>Restricted Subsidiary entered into in the ordinary course of business and consistent with past practices;</w:t>
      </w:r>
    </w:p>
    <w:p>
      <w:pPr>
        <w:autoSpaceDN w:val="0"/>
        <w:autoSpaceDE w:val="0"/>
        <w:widowControl/>
        <w:spacing w:line="245" w:lineRule="auto" w:before="192" w:after="0"/>
        <w:ind w:left="868" w:right="432" w:firstLine="832"/>
        <w:jc w:val="left"/>
      </w:pPr>
      <w:r>
        <w:rPr>
          <w:w w:val="101.69654173009536"/>
          <w:rFonts w:ascii="DejaVu Serif" w:hAnsi="DejaVu Serif" w:eastAsia="DejaVu Serif"/>
          <w:b w:val="0"/>
          <w:i w:val="0"/>
          <w:color w:val="000000"/>
          <w:sz w:val="17"/>
        </w:rPr>
        <w:t xml:space="preserve">(ix) customary provisions in partnership agreements, limited liability company governance documents, joint </w:t>
      </w:r>
      <w:r>
        <w:rPr>
          <w:w w:val="101.69654173009536"/>
          <w:rFonts w:ascii="DejaVu Serif" w:hAnsi="DejaVu Serif" w:eastAsia="DejaVu Serif"/>
          <w:b w:val="0"/>
          <w:i w:val="0"/>
          <w:color w:val="000000"/>
          <w:sz w:val="17"/>
        </w:rPr>
        <w:t xml:space="preserve">venture agreements and other similar agreements that restrict the transfer of assets of, or ownership interests in, the </w:t>
      </w:r>
      <w:r>
        <w:rPr>
          <w:w w:val="101.69654173009536"/>
          <w:rFonts w:ascii="DejaVu Serif" w:hAnsi="DejaVu Serif" w:eastAsia="DejaVu Serif"/>
          <w:b w:val="0"/>
          <w:i w:val="0"/>
          <w:color w:val="000000"/>
          <w:sz w:val="17"/>
        </w:rPr>
        <w:t>relevant partnership, limited liability company, joint venture or similar Person;</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78</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38100"/>
            <wp:docPr id="208" name="Picture 208"/>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700" w:val="left"/>
        </w:tabs>
        <w:autoSpaceDE w:val="0"/>
        <w:widowControl/>
        <w:spacing w:line="245" w:lineRule="auto" w:before="0" w:after="0"/>
        <w:ind w:left="868" w:right="576" w:firstLine="0"/>
        <w:jc w:val="left"/>
      </w:pPr>
      <w:r>
        <w:rPr>
          <w:rFonts w:ascii="DejaVu Serif" w:hAnsi="DejaVu Serif" w:eastAsia="DejaVu Serif"/>
          <w:b w:val="0"/>
          <w:i w:val="0"/>
          <w:color w:val="000000"/>
          <w:sz w:val="15"/>
        </w:rPr>
        <w:t xml:space="preserve"> (x) </w:t>
      </w:r>
      <w:r>
        <w:rPr>
          <w:w w:val="101.69654173009536"/>
          <w:rFonts w:ascii="DejaVu Serif" w:hAnsi="DejaVu Serif" w:eastAsia="DejaVu Serif"/>
          <w:b w:val="0"/>
          <w:i w:val="0"/>
          <w:color w:val="000000"/>
          <w:sz w:val="17"/>
        </w:rPr>
        <w:t xml:space="preserve">provisions in agreements or instruments which prohibit the payment of dividends or the making of other </w:t>
      </w:r>
      <w:r>
        <w:rPr>
          <w:w w:val="101.69654173009536"/>
          <w:rFonts w:ascii="DejaVu Serif" w:hAnsi="DejaVu Serif" w:eastAsia="DejaVu Serif"/>
          <w:b w:val="0"/>
          <w:i w:val="0"/>
          <w:color w:val="000000"/>
          <w:sz w:val="17"/>
        </w:rPr>
        <w:t>distributions with respect to any class of Equity Interests of a Person other than on a pro rata basis;</w:t>
      </w:r>
    </w:p>
    <w:p>
      <w:pPr>
        <w:autoSpaceDN w:val="0"/>
        <w:tabs>
          <w:tab w:pos="1700" w:val="left"/>
        </w:tabs>
        <w:autoSpaceDE w:val="0"/>
        <w:widowControl/>
        <w:spacing w:line="245" w:lineRule="auto" w:before="192" w:after="0"/>
        <w:ind w:left="868" w:right="0" w:firstLine="0"/>
        <w:jc w:val="left"/>
      </w:pPr>
      <w:r>
        <w:rPr>
          <w:w w:val="101.69654173009536"/>
          <w:rFonts w:ascii="DejaVu Serif" w:hAnsi="DejaVu Serif" w:eastAsia="DejaVu Serif"/>
          <w:b w:val="0"/>
          <w:i w:val="0"/>
          <w:color w:val="000000"/>
          <w:sz w:val="17"/>
        </w:rPr>
        <w:t xml:space="preserve">(xi) encumbrances or restrictions on cash or other deposits or net worth imposed by customers under agreements </w:t>
      </w:r>
      <w:r>
        <w:rPr>
          <w:w w:val="101.69654173009536"/>
          <w:rFonts w:ascii="DejaVu Serif" w:hAnsi="DejaVu Serif" w:eastAsia="DejaVu Serif"/>
          <w:b w:val="0"/>
          <w:i w:val="0"/>
          <w:color w:val="000000"/>
          <w:sz w:val="17"/>
        </w:rPr>
        <w:t xml:space="preserve">entered into in the ordinary course of business; </w:t>
      </w:r>
    </w:p>
    <w:p>
      <w:pPr>
        <w:autoSpaceDN w:val="0"/>
        <w:tabs>
          <w:tab w:pos="1700" w:val="left"/>
        </w:tabs>
        <w:autoSpaceDE w:val="0"/>
        <w:widowControl/>
        <w:spacing w:line="245" w:lineRule="auto" w:before="190" w:after="0"/>
        <w:ind w:left="868" w:right="288" w:firstLine="0"/>
        <w:jc w:val="left"/>
      </w:pPr>
      <w:r>
        <w:rPr>
          <w:rFonts w:ascii="DejaVu Serif" w:hAnsi="DejaVu Serif" w:eastAsia="DejaVu Serif"/>
          <w:b w:val="0"/>
          <w:i w:val="0"/>
          <w:color w:val="000000"/>
          <w:sz w:val="15"/>
        </w:rPr>
        <w:t xml:space="preserve"> (xii) </w:t>
      </w:r>
      <w:r>
        <w:rPr>
          <w:w w:val="101.69654173009536"/>
          <w:rFonts w:ascii="DejaVu Serif" w:hAnsi="DejaVu Serif" w:eastAsia="DejaVu Serif"/>
          <w:b w:val="0"/>
          <w:i w:val="0"/>
          <w:color w:val="000000"/>
          <w:sz w:val="17"/>
        </w:rPr>
        <w:t xml:space="preserve">customary net worth or similar financial maintenance provisions contained in real property leases entered </w:t>
      </w:r>
      <w:r>
        <w:rPr>
          <w:w w:val="101.69654173009536"/>
          <w:rFonts w:ascii="DejaVu Serif" w:hAnsi="DejaVu Serif" w:eastAsia="DejaVu Serif"/>
          <w:b w:val="0"/>
          <w:i w:val="0"/>
          <w:color w:val="000000"/>
          <w:sz w:val="17"/>
        </w:rPr>
        <w:t xml:space="preserve">into by any Restricted Subsidiary; </w:t>
      </w:r>
    </w:p>
    <w:p>
      <w:pPr>
        <w:autoSpaceDN w:val="0"/>
        <w:tabs>
          <w:tab w:pos="1700" w:val="left"/>
        </w:tabs>
        <w:autoSpaceDE w:val="0"/>
        <w:widowControl/>
        <w:spacing w:line="245" w:lineRule="auto" w:before="190" w:after="0"/>
        <w:ind w:left="868" w:right="576" w:firstLine="0"/>
        <w:jc w:val="left"/>
      </w:pPr>
      <w:r>
        <w:rPr>
          <w:w w:val="101.69654173009536"/>
          <w:rFonts w:ascii="DejaVu Serif" w:hAnsi="DejaVu Serif" w:eastAsia="DejaVu Serif"/>
          <w:b w:val="0"/>
          <w:i w:val="0"/>
          <w:color w:val="000000"/>
          <w:sz w:val="17"/>
        </w:rPr>
        <w:t xml:space="preserve">(xiii) arrangements with any Governmental Authority imposed on any Foreign Subsidiary in connection with </w:t>
      </w:r>
      <w:r>
        <w:rPr>
          <w:w w:val="101.69654173009536"/>
          <w:rFonts w:ascii="DejaVu Serif" w:hAnsi="DejaVu Serif" w:eastAsia="DejaVu Serif"/>
          <w:b w:val="0"/>
          <w:i w:val="0"/>
          <w:color w:val="000000"/>
          <w:sz w:val="17"/>
        </w:rPr>
        <w:t xml:space="preserve">governmental grants, financial aid, tax holidays or similar benefits; </w:t>
      </w:r>
    </w:p>
    <w:p>
      <w:pPr>
        <w:autoSpaceDN w:val="0"/>
        <w:autoSpaceDE w:val="0"/>
        <w:widowControl/>
        <w:spacing w:line="235" w:lineRule="auto" w:before="192" w:after="0"/>
        <w:ind w:left="1700" w:right="0" w:firstLine="0"/>
        <w:jc w:val="left"/>
      </w:pPr>
      <w:r>
        <w:rPr>
          <w:w w:val="101.69654173009536"/>
          <w:rFonts w:ascii="DejaVu Serif" w:hAnsi="DejaVu Serif" w:eastAsia="DejaVu Serif"/>
          <w:b w:val="0"/>
          <w:i w:val="0"/>
          <w:color w:val="000000"/>
          <w:sz w:val="17"/>
        </w:rPr>
        <w:t>(xiv) customary restrictions created in connection with any Securitization Transaction; or</w:t>
      </w:r>
    </w:p>
    <w:p>
      <w:pPr>
        <w:autoSpaceDN w:val="0"/>
        <w:autoSpaceDE w:val="0"/>
        <w:widowControl/>
        <w:spacing w:line="235" w:lineRule="auto" w:before="192" w:after="0"/>
        <w:ind w:left="1700" w:right="0" w:firstLine="0"/>
        <w:jc w:val="left"/>
      </w:pPr>
      <w:r>
        <w:rPr>
          <w:w w:val="101.69654173009536"/>
          <w:rFonts w:ascii="DejaVu Serif" w:hAnsi="DejaVu Serif" w:eastAsia="DejaVu Serif"/>
          <w:b w:val="0"/>
          <w:i w:val="0"/>
          <w:color w:val="000000"/>
          <w:sz w:val="17"/>
        </w:rPr>
        <w:t>(xv) customary restrictions, limitations, conditions or prohibitions applicable to the Specified Tesla Subsidiaries.</w:t>
      </w:r>
    </w:p>
    <w:p>
      <w:pPr>
        <w:autoSpaceDN w:val="0"/>
        <w:autoSpaceDE w:val="0"/>
        <w:widowControl/>
        <w:spacing w:line="245" w:lineRule="auto" w:before="192" w:after="0"/>
        <w:ind w:left="92" w:right="576" w:firstLine="1552"/>
        <w:jc w:val="left"/>
      </w:pPr>
      <w:r>
        <w:rPr>
          <w:w w:val="101.69654173009536"/>
          <w:rFonts w:ascii="DejaVu Serif" w:hAnsi="DejaVu Serif" w:eastAsia="DejaVu Serif"/>
          <w:b w:val="0"/>
          <w:i w:val="0"/>
          <w:color w:val="000000"/>
          <w:sz w:val="17"/>
        </w:rPr>
        <w:t xml:space="preserve">SECTION 6.05.  </w:t>
      </w:r>
      <w:r>
        <w:rPr>
          <w:w w:val="101.69654173009536"/>
          <w:rFonts w:ascii="DejaVu Serif" w:hAnsi="DejaVu Serif" w:eastAsia="DejaVu Serif"/>
          <w:b w:val="0"/>
          <w:i w:val="0"/>
          <w:color w:val="000000"/>
          <w:sz w:val="17"/>
          <w:u w:val="single"/>
        </w:rPr>
        <w:t>Lines of Business</w:t>
      </w:r>
      <w:r>
        <w:rPr>
          <w:w w:val="101.69654173009536"/>
          <w:rFonts w:ascii="DejaVu Serif" w:hAnsi="DejaVu Serif" w:eastAsia="DejaVu Serif"/>
          <w:b w:val="0"/>
          <w:i w:val="0"/>
          <w:color w:val="000000"/>
          <w:sz w:val="17"/>
        </w:rPr>
        <w:t xml:space="preserve">. The Borrower and the Restricted Subsidiaries, taken as a whole, will not </w:t>
      </w:r>
      <w:r>
        <w:rPr>
          <w:w w:val="101.69654173009536"/>
          <w:rFonts w:ascii="DejaVu Serif" w:hAnsi="DejaVu Serif" w:eastAsia="DejaVu Serif"/>
          <w:b w:val="0"/>
          <w:i w:val="0"/>
          <w:color w:val="000000"/>
          <w:sz w:val="17"/>
        </w:rPr>
        <w:t xml:space="preserve">fundamentally and substantively alter the character of their business, taken as a whole, from the business conducted by the </w:t>
      </w:r>
      <w:r>
        <w:rPr>
          <w:w w:val="101.69654173009536"/>
          <w:rFonts w:ascii="DejaVu Serif" w:hAnsi="DejaVu Serif" w:eastAsia="DejaVu Serif"/>
          <w:b w:val="0"/>
          <w:i w:val="0"/>
          <w:color w:val="000000"/>
          <w:sz w:val="17"/>
        </w:rPr>
        <w:t xml:space="preserve">Borrower and the Restricted Subsidiaries, taken as a whole, on the Effective Date and other business activities which are </w:t>
      </w:r>
      <w:r>
        <w:rPr>
          <w:w w:val="101.69654173009536"/>
          <w:rFonts w:ascii="DejaVu Serif" w:hAnsi="DejaVu Serif" w:eastAsia="DejaVu Serif"/>
          <w:b w:val="0"/>
          <w:i w:val="0"/>
          <w:color w:val="000000"/>
          <w:sz w:val="17"/>
        </w:rPr>
        <w:t xml:space="preserve">extensions thereof or otherwise incidental, synergistic, reasonably related, or ancillary to any of the foregoing (and non-core </w:t>
      </w:r>
      <w:r>
        <w:rPr>
          <w:w w:val="101.69654173009536"/>
          <w:rFonts w:ascii="DejaVu Serif" w:hAnsi="DejaVu Serif" w:eastAsia="DejaVu Serif"/>
          <w:b w:val="0"/>
          <w:i w:val="0"/>
          <w:color w:val="000000"/>
          <w:sz w:val="17"/>
        </w:rPr>
        <w:t>incidental businesses acquired in connection with any acquisition).</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6.06.  </w:t>
      </w:r>
      <w:r>
        <w:rPr>
          <w:w w:val="101.69654173009536"/>
          <w:rFonts w:ascii="DejaVu Serif" w:hAnsi="DejaVu Serif" w:eastAsia="DejaVu Serif"/>
          <w:b w:val="0"/>
          <w:i w:val="0"/>
          <w:color w:val="000000"/>
          <w:sz w:val="17"/>
          <w:u w:val="single"/>
        </w:rPr>
        <w:t>Transactions with Affiliates</w:t>
      </w:r>
      <w:r>
        <w:rPr>
          <w:w w:val="101.69654173009536"/>
          <w:rFonts w:ascii="DejaVu Serif" w:hAnsi="DejaVu Serif" w:eastAsia="DejaVu Serif"/>
          <w:b w:val="0"/>
          <w:i w:val="0"/>
          <w:color w:val="000000"/>
          <w:sz w:val="17"/>
        </w:rPr>
        <w:t xml:space="preserve">.  (a) The Borrower will not, and will not permit any of its Restricted </w:t>
      </w:r>
      <w:r>
        <w:rPr>
          <w:w w:val="101.69654173009536"/>
          <w:rFonts w:ascii="DejaVu Serif" w:hAnsi="DejaVu Serif" w:eastAsia="DejaVu Serif"/>
          <w:b w:val="0"/>
          <w:i w:val="0"/>
          <w:color w:val="000000"/>
          <w:sz w:val="17"/>
        </w:rPr>
        <w:t xml:space="preserve">Subsidiaries to, sell, lease or otherwise transfer any material property or material assets to, or purchase, lease or otherwise acquire </w:t>
      </w:r>
      <w:r>
        <w:rPr>
          <w:w w:val="101.69654173009536"/>
          <w:rFonts w:ascii="DejaVu Serif" w:hAnsi="DejaVu Serif" w:eastAsia="DejaVu Serif"/>
          <w:b w:val="0"/>
          <w:i w:val="0"/>
          <w:color w:val="000000"/>
          <w:sz w:val="17"/>
        </w:rPr>
        <w:t xml:space="preserve">any material property or material assets from, or otherwise engage in any other material transactions with, any of its Affiliates </w:t>
      </w:r>
      <w:r>
        <w:rPr>
          <w:w w:val="101.69654173009536"/>
          <w:rFonts w:ascii="DejaVu Serif" w:hAnsi="DejaVu Serif" w:eastAsia="DejaVu Serif"/>
          <w:b w:val="0"/>
          <w:i w:val="0"/>
          <w:color w:val="000000"/>
          <w:sz w:val="17"/>
        </w:rPr>
        <w:t xml:space="preserve">(other than the Borrower or any other Restricted Subsidiary to the extent such transaction does not otherwise involve any other </w:t>
      </w:r>
      <w:r>
        <w:rPr>
          <w:w w:val="101.69654173009536"/>
          <w:rFonts w:ascii="DejaVu Serif" w:hAnsi="DejaVu Serif" w:eastAsia="DejaVu Serif"/>
          <w:b w:val="0"/>
          <w:i w:val="0"/>
          <w:color w:val="000000"/>
          <w:sz w:val="17"/>
        </w:rPr>
        <w:t xml:space="preserve">Affiliate), unless such transaction is (x) upon fair and reasonable terms no less favorable in all material respects to the Borrower or </w:t>
      </w:r>
      <w:r>
        <w:rPr>
          <w:w w:val="101.69654173009536"/>
          <w:rFonts w:ascii="DejaVu Serif" w:hAnsi="DejaVu Serif" w:eastAsia="DejaVu Serif"/>
          <w:b w:val="0"/>
          <w:i w:val="0"/>
          <w:color w:val="000000"/>
          <w:sz w:val="17"/>
        </w:rPr>
        <w:t xml:space="preserve">the relevant Restricted Subsidiary, as applicable, than it would obtain in a comparable arm’s length transaction with a Person that </w:t>
      </w:r>
      <w:r>
        <w:rPr>
          <w:w w:val="101.69654173009536"/>
          <w:rFonts w:ascii="DejaVu Serif" w:hAnsi="DejaVu Serif" w:eastAsia="DejaVu Serif"/>
          <w:b w:val="0"/>
          <w:i w:val="0"/>
          <w:color w:val="000000"/>
          <w:sz w:val="17"/>
        </w:rPr>
        <w:t xml:space="preserve">is not an Affiliate or (y) otherwise expressly permitted hereunder (including Standard Securitization Undertakings);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w:t>
      </w:r>
      <w:r>
        <w:rPr>
          <w:w w:val="101.69654173009536"/>
          <w:rFonts w:ascii="DejaVu Serif" w:hAnsi="DejaVu Serif" w:eastAsia="DejaVu Serif"/>
          <w:b w:val="0"/>
          <w:i w:val="0"/>
          <w:color w:val="000000"/>
          <w:sz w:val="17"/>
        </w:rPr>
        <w:t xml:space="preserve">nothing in this </w:t>
      </w:r>
      <w:r>
        <w:rPr>
          <w:w w:val="101.69654173009536"/>
          <w:rFonts w:ascii="DejaVu Serif" w:hAnsi="DejaVu Serif" w:eastAsia="DejaVu Serif"/>
          <w:b w:val="0"/>
          <w:i w:val="0"/>
          <w:color w:val="000000"/>
          <w:sz w:val="17"/>
          <w:u w:val="single"/>
        </w:rPr>
        <w:t>Section 6.06</w:t>
      </w:r>
      <w:r>
        <w:rPr>
          <w:w w:val="101.69654173009536"/>
          <w:rFonts w:ascii="DejaVu Serif" w:hAnsi="DejaVu Serif" w:eastAsia="DejaVu Serif"/>
          <w:b w:val="0"/>
          <w:i w:val="0"/>
          <w:color w:val="000000"/>
          <w:sz w:val="17"/>
        </w:rPr>
        <w:t xml:space="preserve"> prohibit: (i) any Affiliate who is an individual from serving as a director, officer or employee of the </w:t>
      </w:r>
      <w:r>
        <w:rPr>
          <w:w w:val="101.69654173009536"/>
          <w:rFonts w:ascii="DejaVu Serif" w:hAnsi="DejaVu Serif" w:eastAsia="DejaVu Serif"/>
          <w:b w:val="0"/>
          <w:i w:val="0"/>
          <w:color w:val="000000"/>
          <w:sz w:val="17"/>
        </w:rPr>
        <w:t xml:space="preserve">Borrower or any of its Restricted Subsidiaries and receiving reasonable compensation for his or her services in such capacity; (ii) so </w:t>
      </w:r>
      <w:r>
        <w:rPr>
          <w:w w:val="101.69654173009536"/>
          <w:rFonts w:ascii="DejaVu Serif" w:hAnsi="DejaVu Serif" w:eastAsia="DejaVu Serif"/>
          <w:b w:val="0"/>
          <w:i w:val="0"/>
          <w:color w:val="000000"/>
          <w:sz w:val="17"/>
        </w:rPr>
        <w:t xml:space="preserve">long as the Borrower is publicly held, any transaction that is approved in accordance with the then-applicable related party </w:t>
      </w:r>
      <w:r>
        <w:rPr>
          <w:w w:val="101.69654173009536"/>
          <w:rFonts w:ascii="DejaVu Serif" w:hAnsi="DejaVu Serif" w:eastAsia="DejaVu Serif"/>
          <w:b w:val="0"/>
          <w:i w:val="0"/>
          <w:color w:val="000000"/>
          <w:sz w:val="17"/>
        </w:rPr>
        <w:t xml:space="preserve">transaction (or similar) policy of the Borrower, (iii) the issuance of common stock and the making of any Restricted Payment in the </w:t>
      </w:r>
      <w:r>
        <w:rPr>
          <w:w w:val="101.69654173009536"/>
          <w:rFonts w:ascii="DejaVu Serif" w:hAnsi="DejaVu Serif" w:eastAsia="DejaVu Serif"/>
          <w:b w:val="0"/>
          <w:i w:val="0"/>
          <w:color w:val="000000"/>
          <w:sz w:val="17"/>
        </w:rPr>
        <w:t xml:space="preserve">ordinary course of business or (iv) the payment of customary fees, indemnities and reimbursements paid to officers and directors of </w:t>
      </w:r>
      <w:r>
        <w:rPr>
          <w:w w:val="101.69654173009536"/>
          <w:rFonts w:ascii="DejaVu Serif" w:hAnsi="DejaVu Serif" w:eastAsia="DejaVu Serif"/>
          <w:b w:val="0"/>
          <w:i w:val="0"/>
          <w:color w:val="000000"/>
          <w:sz w:val="17"/>
        </w:rPr>
        <w:t>the Borrower and its Restricted Subsidiaries.</w:t>
      </w:r>
    </w:p>
    <w:p>
      <w:pPr>
        <w:autoSpaceDN w:val="0"/>
        <w:autoSpaceDE w:val="0"/>
        <w:widowControl/>
        <w:spacing w:line="245" w:lineRule="auto" w:before="214" w:after="0"/>
        <w:ind w:left="868" w:right="0" w:firstLine="832"/>
        <w:jc w:val="left"/>
      </w:pPr>
      <w:r>
        <w:rPr>
          <w:w w:val="101.69654173009536"/>
          <w:rFonts w:ascii="DejaVu Serif" w:hAnsi="DejaVu Serif" w:eastAsia="DejaVu Serif"/>
          <w:b w:val="0"/>
          <w:i w:val="0"/>
          <w:color w:val="000000"/>
          <w:sz w:val="17"/>
        </w:rPr>
        <w:t xml:space="preserve">(b) The Borrower shall not, and shall not permit any Restricted Subsidiary that is not a Specified Tesla Subsidiary </w:t>
      </w:r>
      <w:r>
        <w:rPr>
          <w:w w:val="101.69654173009536"/>
          <w:rFonts w:ascii="DejaVu Serif" w:hAnsi="DejaVu Serif" w:eastAsia="DejaVu Serif"/>
          <w:b w:val="0"/>
          <w:i w:val="0"/>
          <w:color w:val="000000"/>
          <w:sz w:val="17"/>
        </w:rPr>
        <w:t xml:space="preserve">to, sell, transfer, license, lease or otherwise dispose of any of its material assets or material property to a Specified Tesla </w:t>
      </w:r>
      <w:r>
        <w:rPr>
          <w:w w:val="101.69654173009536"/>
          <w:rFonts w:ascii="DejaVu Serif" w:hAnsi="DejaVu Serif" w:eastAsia="DejaVu Serif"/>
          <w:b w:val="0"/>
          <w:i w:val="0"/>
          <w:color w:val="000000"/>
          <w:sz w:val="17"/>
        </w:rPr>
        <w:t xml:space="preserve">Subsidiary unless such sale, transfer, license, lease or other disposition is made for bona fide business purposes related to </w:t>
      </w:r>
      <w:r>
        <w:rPr>
          <w:w w:val="101.69654173009536"/>
          <w:rFonts w:ascii="DejaVu Serif" w:hAnsi="DejaVu Serif" w:eastAsia="DejaVu Serif"/>
          <w:b w:val="0"/>
          <w:i w:val="0"/>
          <w:color w:val="000000"/>
          <w:sz w:val="17"/>
        </w:rPr>
        <w:t>the business of the applicable Specified Tesla Subsidiary.</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 xml:space="preserve">SECTION 6.07.  </w:t>
      </w:r>
      <w:r>
        <w:rPr>
          <w:w w:val="101.69654173009536"/>
          <w:rFonts w:ascii="DejaVu Serif" w:hAnsi="DejaVu Serif" w:eastAsia="DejaVu Serif"/>
          <w:b w:val="0"/>
          <w:i w:val="0"/>
          <w:color w:val="000000"/>
          <w:sz w:val="17"/>
          <w:u w:val="single"/>
        </w:rPr>
        <w:t>Use of Proceeds</w:t>
      </w:r>
      <w:r>
        <w:rPr>
          <w:w w:val="101.69654173009536"/>
          <w:rFonts w:ascii="DejaVu Serif" w:hAnsi="DejaVu Serif" w:eastAsia="DejaVu Serif"/>
          <w:b w:val="0"/>
          <w:i w:val="0"/>
          <w:color w:val="000000"/>
          <w:sz w:val="17"/>
        </w:rPr>
        <w:t xml:space="preserve">.  The Borrower will not, and will not permit any of its Subsidiaries to, use </w:t>
      </w:r>
      <w:r>
        <w:rPr>
          <w:w w:val="101.69654173009536"/>
          <w:rFonts w:ascii="DejaVu Serif" w:hAnsi="DejaVu Serif" w:eastAsia="DejaVu Serif"/>
          <w:b w:val="0"/>
          <w:i w:val="0"/>
          <w:color w:val="000000"/>
          <w:sz w:val="17"/>
        </w:rPr>
        <w:t xml:space="preserve">directly or indirectly the proceeds of any Loan or Letter of Credit, or lend, contribute or otherwise make available such proceeds to </w:t>
      </w:r>
      <w:r>
        <w:rPr>
          <w:w w:val="101.69654173009536"/>
          <w:rFonts w:ascii="DejaVu Serif" w:hAnsi="DejaVu Serif" w:eastAsia="DejaVu Serif"/>
          <w:b w:val="0"/>
          <w:i w:val="0"/>
          <w:color w:val="000000"/>
          <w:sz w:val="17"/>
        </w:rPr>
        <w:t xml:space="preserve">any Subsidiary or any other Person (a) in furtherance of an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79</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209" name="Picture 20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offer, payment, promise to pay, or authorization of the payment or giving of money, or anything else of value, to any Person in </w:t>
      </w:r>
      <w:r>
        <w:rPr>
          <w:w w:val="101.69654173009536"/>
          <w:rFonts w:ascii="DejaVu Serif" w:hAnsi="DejaVu Serif" w:eastAsia="DejaVu Serif"/>
          <w:b w:val="0"/>
          <w:i w:val="0"/>
          <w:color w:val="000000"/>
          <w:sz w:val="17"/>
        </w:rPr>
        <w:t xml:space="preserve">material violation of any applicable Anti-Corruption Laws, (b) for the purpose of funding, financing or facilitating any activities, </w:t>
      </w:r>
      <w:r>
        <w:rPr>
          <w:w w:val="101.69654173009536"/>
          <w:rFonts w:ascii="DejaVu Serif" w:hAnsi="DejaVu Serif" w:eastAsia="DejaVu Serif"/>
          <w:b w:val="0"/>
          <w:i w:val="0"/>
          <w:color w:val="000000"/>
          <w:sz w:val="17"/>
        </w:rPr>
        <w:t xml:space="preserve">business or transaction of or with any Sanctioned Person, or in any Sanctioned Country or (c) in any other manner that would result </w:t>
      </w:r>
      <w:r>
        <w:rPr>
          <w:w w:val="101.69654173009536"/>
          <w:rFonts w:ascii="DejaVu Serif" w:hAnsi="DejaVu Serif" w:eastAsia="DejaVu Serif"/>
          <w:b w:val="0"/>
          <w:i w:val="0"/>
          <w:color w:val="000000"/>
          <w:sz w:val="17"/>
        </w:rPr>
        <w:t xml:space="preserve">in a violation of any Anti-Corruption Laws, any Anti-Money Laundering Laws or applicable Sanctions by any party to this </w:t>
      </w:r>
      <w:r>
        <w:rPr>
          <w:w w:val="101.69654173009536"/>
          <w:rFonts w:ascii="DejaVu Serif" w:hAnsi="DejaVu Serif" w:eastAsia="DejaVu Serif"/>
          <w:b w:val="0"/>
          <w:i w:val="0"/>
          <w:color w:val="000000"/>
          <w:sz w:val="17"/>
        </w:rPr>
        <w:t>Agreement.</w:t>
      </w:r>
    </w:p>
    <w:p>
      <w:pPr>
        <w:autoSpaceDN w:val="0"/>
        <w:tabs>
          <w:tab w:pos="868" w:val="left"/>
          <w:tab w:pos="1644" w:val="left"/>
          <w:tab w:pos="1700" w:val="left"/>
        </w:tabs>
        <w:autoSpaceDE w:val="0"/>
        <w:widowControl/>
        <w:spacing w:line="245" w:lineRule="auto" w:before="190" w:after="0"/>
        <w:ind w:left="92" w:right="144" w:firstLine="0"/>
        <w:jc w:val="left"/>
      </w:pPr>
      <w:r>
        <w:tab/>
      </w:r>
      <w:r>
        <w:tab/>
      </w:r>
      <w:r>
        <w:rPr>
          <w:w w:val="101.69654173009536"/>
          <w:rFonts w:ascii="DejaVu Serif" w:hAnsi="DejaVu Serif" w:eastAsia="DejaVu Serif"/>
          <w:b w:val="0"/>
          <w:i w:val="0"/>
          <w:color w:val="000000"/>
          <w:sz w:val="17"/>
        </w:rPr>
        <w:t xml:space="preserve">SECTION 6.08.  </w:t>
      </w:r>
      <w:r>
        <w:rPr>
          <w:w w:val="101.69654173009536"/>
          <w:rFonts w:ascii="DejaVu Serif" w:hAnsi="DejaVu Serif" w:eastAsia="DejaVu Serif"/>
          <w:b w:val="0"/>
          <w:i w:val="0"/>
          <w:color w:val="000000"/>
          <w:sz w:val="17"/>
          <w:u w:val="single"/>
        </w:rPr>
        <w:t>Subsidiary Indebtedness</w:t>
      </w:r>
      <w:r>
        <w:rPr>
          <w:w w:val="101.69654173009536"/>
          <w:rFonts w:ascii="DejaVu Serif" w:hAnsi="DejaVu Serif" w:eastAsia="DejaVu Serif"/>
          <w:b w:val="0"/>
          <w:i w:val="0"/>
          <w:color w:val="000000"/>
          <w:sz w:val="17"/>
        </w:rPr>
        <w:t xml:space="preserve">.  The Borrower will not permit any of its Restricted Subsidiaries to </w:t>
      </w:r>
      <w:r>
        <w:rPr>
          <w:w w:val="101.69654173009536"/>
          <w:rFonts w:ascii="DejaVu Serif" w:hAnsi="DejaVu Serif" w:eastAsia="DejaVu Serif"/>
          <w:b w:val="0"/>
          <w:i w:val="0"/>
          <w:color w:val="000000"/>
          <w:sz w:val="17"/>
        </w:rPr>
        <w:t xml:space="preserve">directly or indirectly, create, incur, assume or suffer to exist any Indebtedness, except: </w:t>
      </w:r>
      <w:r>
        <w:br/>
      </w:r>
      <w:r>
        <w:tab/>
      </w:r>
      <w:r>
        <w:tab/>
      </w:r>
      <w:r>
        <w:rPr>
          <w:w w:val="101.69654173009536"/>
          <w:rFonts w:ascii="DejaVu Serif" w:hAnsi="DejaVu Serif" w:eastAsia="DejaVu Serif"/>
          <w:b w:val="0"/>
          <w:i w:val="0"/>
          <w:color w:val="000000"/>
          <w:sz w:val="17"/>
        </w:rPr>
        <w:t xml:space="preserve">(a) Indebtedness existing on the date hereof and set forth in </w:t>
      </w:r>
      <w:r>
        <w:rPr>
          <w:w w:val="101.69654173009536"/>
          <w:rFonts w:ascii="DejaVu Serif" w:hAnsi="DejaVu Serif" w:eastAsia="DejaVu Serif"/>
          <w:b w:val="0"/>
          <w:i w:val="0"/>
          <w:color w:val="000000"/>
          <w:sz w:val="17"/>
          <w:u w:val="single"/>
        </w:rPr>
        <w:t>Schedule 6.08</w:t>
      </w:r>
      <w:r>
        <w:rPr>
          <w:w w:val="101.69654173009536"/>
          <w:rFonts w:ascii="DejaVu Serif" w:hAnsi="DejaVu Serif" w:eastAsia="DejaVu Serif"/>
          <w:b w:val="0"/>
          <w:i w:val="0"/>
          <w:color w:val="000000"/>
          <w:sz w:val="17"/>
        </w:rPr>
        <w:t xml:space="preserve"> and amendments, extensions, </w:t>
      </w:r>
      <w:r>
        <w:tab/>
      </w:r>
      <w:r>
        <w:rPr>
          <w:w w:val="101.69654173009536"/>
          <w:rFonts w:ascii="DejaVu Serif" w:hAnsi="DejaVu Serif" w:eastAsia="DejaVu Serif"/>
          <w:b w:val="0"/>
          <w:i w:val="0"/>
          <w:color w:val="000000"/>
          <w:sz w:val="17"/>
        </w:rPr>
        <w:t xml:space="preserve">renewals, refinancings and replacements of any such Indebtedness that do not increase the outstanding principal amount </w:t>
      </w:r>
      <w:r>
        <w:tab/>
      </w:r>
      <w:r>
        <w:rPr>
          <w:w w:val="101.69654173009536"/>
          <w:rFonts w:ascii="DejaVu Serif" w:hAnsi="DejaVu Serif" w:eastAsia="DejaVu Serif"/>
          <w:b w:val="0"/>
          <w:i w:val="0"/>
          <w:color w:val="000000"/>
          <w:sz w:val="17"/>
        </w:rPr>
        <w:t xml:space="preserve">thereof (except by the amount of any accrued interest and premiums with respect to such Indebtedness and transaction </w:t>
      </w:r>
      <w:r>
        <w:tab/>
      </w:r>
      <w:r>
        <w:rPr>
          <w:w w:val="101.69654173009536"/>
          <w:rFonts w:ascii="DejaVu Serif" w:hAnsi="DejaVu Serif" w:eastAsia="DejaVu Serif"/>
          <w:b w:val="0"/>
          <w:i w:val="0"/>
          <w:color w:val="000000"/>
          <w:sz w:val="17"/>
        </w:rPr>
        <w:t>fees, costs and expenses in connection with such extension, renewal or replacement thereof);</w:t>
      </w:r>
    </w:p>
    <w:p>
      <w:pPr>
        <w:autoSpaceDN w:val="0"/>
        <w:autoSpaceDE w:val="0"/>
        <w:widowControl/>
        <w:spacing w:line="238" w:lineRule="auto" w:before="190" w:after="0"/>
        <w:ind w:left="1700" w:right="0" w:firstLine="0"/>
        <w:jc w:val="left"/>
      </w:pPr>
      <w:r>
        <w:rPr>
          <w:w w:val="101.69654173009536"/>
          <w:rFonts w:ascii="DejaVu Serif" w:hAnsi="DejaVu Serif" w:eastAsia="DejaVu Serif"/>
          <w:b w:val="0"/>
          <w:i w:val="0"/>
          <w:color w:val="000000"/>
          <w:sz w:val="17"/>
        </w:rPr>
        <w:t>(b) Indebtedness of any Restricted Subsidiary to the Borrower or any other Restricted Subsidiary;</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(c) Guarantees by any Restricted Subsidiary of Indebtedness of any other Restricted Subsidiary;</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 xml:space="preserve">(d) Capital Lease Obligations and other Indebtedness incurred to finance the purchase price or improvement cost </w:t>
      </w:r>
      <w:r>
        <w:rPr>
          <w:w w:val="101.69654173009536"/>
          <w:rFonts w:ascii="DejaVu Serif" w:hAnsi="DejaVu Serif" w:eastAsia="DejaVu Serif"/>
          <w:b w:val="0"/>
          <w:i w:val="0"/>
          <w:color w:val="000000"/>
          <w:sz w:val="17"/>
        </w:rPr>
        <w:t xml:space="preserve">incurred or assumed in connection with the acquisition, construction or improvement of fixed capital or capital assets and </w:t>
      </w:r>
      <w:r>
        <w:rPr>
          <w:w w:val="101.69654173009536"/>
          <w:rFonts w:ascii="DejaVu Serif" w:hAnsi="DejaVu Serif" w:eastAsia="DejaVu Serif"/>
          <w:b w:val="0"/>
          <w:i w:val="0"/>
          <w:color w:val="000000"/>
          <w:sz w:val="17"/>
        </w:rPr>
        <w:t xml:space="preserve">any amendments, extensions, renewals, refinancings and replacements thereof that do not increase the outstanding </w:t>
      </w:r>
      <w:r>
        <w:rPr>
          <w:w w:val="101.69654173009536"/>
          <w:rFonts w:ascii="DejaVu Serif" w:hAnsi="DejaVu Serif" w:eastAsia="DejaVu Serif"/>
          <w:b w:val="0"/>
          <w:i w:val="0"/>
          <w:color w:val="000000"/>
          <w:sz w:val="17"/>
        </w:rPr>
        <w:t xml:space="preserve">principal amount thereof (except by the amount of any accrued interest and premiums with respect to such Indebtedness </w:t>
      </w:r>
      <w:r>
        <w:rPr>
          <w:w w:val="101.69654173009536"/>
          <w:rFonts w:ascii="DejaVu Serif" w:hAnsi="DejaVu Serif" w:eastAsia="DejaVu Serif"/>
          <w:b w:val="0"/>
          <w:i w:val="0"/>
          <w:color w:val="000000"/>
          <w:sz w:val="17"/>
        </w:rPr>
        <w:t>and transaction fees, costs and expenses in connection with such extension, renewal or replacement thereof);</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 xml:space="preserve">(e) Indebtedness in respect of performance bonds, bid bonds, appeal bonds, surety bonds and completion </w:t>
      </w:r>
      <w:r>
        <w:rPr>
          <w:w w:val="101.69654173009536"/>
          <w:rFonts w:ascii="DejaVu Serif" w:hAnsi="DejaVu Serif" w:eastAsia="DejaVu Serif"/>
          <w:b w:val="0"/>
          <w:i w:val="0"/>
          <w:color w:val="000000"/>
          <w:sz w:val="17"/>
        </w:rPr>
        <w:t xml:space="preserve">guarantees, standby and documentary letters of credit and similar obligations, in each case provided in the ordinary course </w:t>
      </w:r>
      <w:r>
        <w:rPr>
          <w:w w:val="101.69654173009536"/>
          <w:rFonts w:ascii="DejaVu Serif" w:hAnsi="DejaVu Serif" w:eastAsia="DejaVu Serif"/>
          <w:b w:val="0"/>
          <w:i w:val="0"/>
          <w:color w:val="000000"/>
          <w:sz w:val="17"/>
        </w:rPr>
        <w:t>of business;</w:t>
      </w:r>
    </w:p>
    <w:p>
      <w:pPr>
        <w:autoSpaceDN w:val="0"/>
        <w:autoSpaceDE w:val="0"/>
        <w:widowControl/>
        <w:spacing w:line="245" w:lineRule="auto" w:before="190" w:after="0"/>
        <w:ind w:left="868" w:right="288" w:firstLine="832"/>
        <w:jc w:val="left"/>
      </w:pPr>
      <w:r>
        <w:rPr>
          <w:w w:val="101.69654173009536"/>
          <w:rFonts w:ascii="DejaVu Serif" w:hAnsi="DejaVu Serif" w:eastAsia="DejaVu Serif"/>
          <w:b w:val="0"/>
          <w:i w:val="0"/>
          <w:color w:val="000000"/>
          <w:sz w:val="17"/>
        </w:rPr>
        <w:t xml:space="preserve">(f) Indebtedness assumed in connection with an acquisition of the equity interests or the assets of any Person;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Indebtedness (i) exists at the time of the acquisition of such equity interests or assets and (ii) is not </w:t>
      </w:r>
      <w:r>
        <w:rPr>
          <w:w w:val="101.69654173009536"/>
          <w:rFonts w:ascii="DejaVu Serif" w:hAnsi="DejaVu Serif" w:eastAsia="DejaVu Serif"/>
          <w:b w:val="0"/>
          <w:i w:val="0"/>
          <w:color w:val="000000"/>
          <w:sz w:val="17"/>
        </w:rPr>
        <w:t>created in contemplation of or in connection with the acquisition of such equity interests or assets;</w:t>
      </w:r>
    </w:p>
    <w:p>
      <w:pPr>
        <w:autoSpaceDN w:val="0"/>
        <w:autoSpaceDE w:val="0"/>
        <w:widowControl/>
        <w:spacing w:line="238" w:lineRule="auto" w:before="190" w:after="0"/>
        <w:ind w:left="1700" w:right="0" w:firstLine="0"/>
        <w:jc w:val="left"/>
      </w:pPr>
      <w:r>
        <w:rPr>
          <w:w w:val="101.69654173009536"/>
          <w:rFonts w:ascii="DejaVu Serif" w:hAnsi="DejaVu Serif" w:eastAsia="DejaVu Serif"/>
          <w:b w:val="0"/>
          <w:i w:val="0"/>
          <w:color w:val="000000"/>
          <w:sz w:val="17"/>
        </w:rPr>
        <w:t>(g) Indebtedness consisting of the financing of insurance premiums in the ordinary course of business;</w:t>
      </w:r>
    </w:p>
    <w:p>
      <w:pPr>
        <w:autoSpaceDN w:val="0"/>
        <w:autoSpaceDE w:val="0"/>
        <w:widowControl/>
        <w:spacing w:line="245" w:lineRule="auto" w:before="190" w:after="0"/>
        <w:ind w:left="868" w:right="288" w:firstLine="832"/>
        <w:jc w:val="left"/>
      </w:pPr>
      <w:r>
        <w:rPr>
          <w:w w:val="101.69654173009536"/>
          <w:rFonts w:ascii="DejaVu Serif" w:hAnsi="DejaVu Serif" w:eastAsia="DejaVu Serif"/>
          <w:b w:val="0"/>
          <w:i w:val="0"/>
          <w:color w:val="000000"/>
          <w:sz w:val="17"/>
        </w:rPr>
        <w:t xml:space="preserve">(h) Indebtedness owed in respect of any overdrafts and related liabilities arising from treasury, depository and </w:t>
      </w:r>
      <w:r>
        <w:rPr>
          <w:w w:val="101.69654173009536"/>
          <w:rFonts w:ascii="DejaVu Serif" w:hAnsi="DejaVu Serif" w:eastAsia="DejaVu Serif"/>
          <w:b w:val="0"/>
          <w:i w:val="0"/>
          <w:color w:val="000000"/>
          <w:sz w:val="17"/>
        </w:rPr>
        <w:t xml:space="preserve">cash management services or in connection with any automated clearing-house transfers of funds; provided that such </w:t>
      </w:r>
      <w:r>
        <w:rPr>
          <w:w w:val="101.69654173009536"/>
          <w:rFonts w:ascii="DejaVu Serif" w:hAnsi="DejaVu Serif" w:eastAsia="DejaVu Serif"/>
          <w:b w:val="0"/>
          <w:i w:val="0"/>
          <w:color w:val="000000"/>
          <w:sz w:val="17"/>
        </w:rPr>
        <w:t>Indebtedness shall be repaid in full within ten Business Days of the incurrence thereof;</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80</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210" name="Picture 210"/>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700" w:val="left"/>
        </w:tabs>
        <w:autoSpaceDE w:val="0"/>
        <w:widowControl/>
        <w:spacing w:line="245" w:lineRule="auto" w:before="0" w:after="0"/>
        <w:ind w:left="868" w:right="288" w:firstLine="0"/>
        <w:jc w:val="left"/>
      </w:pPr>
      <w:r>
        <w:rPr>
          <w:w w:val="101.69654173009536"/>
          <w:rFonts w:ascii="DejaVu Serif" w:hAnsi="DejaVu Serif" w:eastAsia="DejaVu Serif"/>
          <w:b w:val="0"/>
          <w:i w:val="0"/>
          <w:color w:val="000000"/>
          <w:sz w:val="17"/>
        </w:rPr>
        <w:t xml:space="preserve">(i) Indebtedness in respect of non-speculative Swap Agreements relating to the business or operations of such </w:t>
      </w:r>
      <w:r>
        <w:rPr>
          <w:w w:val="101.69654173009536"/>
          <w:rFonts w:ascii="DejaVu Serif" w:hAnsi="DejaVu Serif" w:eastAsia="DejaVu Serif"/>
          <w:b w:val="0"/>
          <w:i w:val="0"/>
          <w:color w:val="000000"/>
          <w:sz w:val="17"/>
        </w:rPr>
        <w:t>Subsidiary;</w:t>
      </w:r>
    </w:p>
    <w:p>
      <w:pPr>
        <w:autoSpaceDN w:val="0"/>
        <w:tabs>
          <w:tab w:pos="1700" w:val="left"/>
        </w:tabs>
        <w:autoSpaceDE w:val="0"/>
        <w:widowControl/>
        <w:spacing w:line="245" w:lineRule="auto" w:before="192" w:after="0"/>
        <w:ind w:left="868" w:right="576" w:firstLine="0"/>
        <w:jc w:val="left"/>
      </w:pPr>
      <w:r>
        <w:rPr>
          <w:w w:val="101.69654173009536"/>
          <w:rFonts w:ascii="DejaVu Serif" w:hAnsi="DejaVu Serif" w:eastAsia="DejaVu Serif"/>
          <w:b w:val="0"/>
          <w:i w:val="0"/>
          <w:color w:val="000000"/>
          <w:sz w:val="17"/>
        </w:rPr>
        <w:t xml:space="preserve">(j) Indebtedness of any Restricted Subsidiary as an account party in respect of letters of credit or letters of </w:t>
      </w:r>
      <w:r>
        <w:rPr>
          <w:w w:val="101.69654173009536"/>
          <w:rFonts w:ascii="DejaVu Serif" w:hAnsi="DejaVu Serif" w:eastAsia="DejaVu Serif"/>
          <w:b w:val="0"/>
          <w:i w:val="0"/>
          <w:color w:val="000000"/>
          <w:sz w:val="17"/>
        </w:rPr>
        <w:t>guarantee in the ordinary course of business;</w:t>
      </w:r>
    </w:p>
    <w:p>
      <w:pPr>
        <w:autoSpaceDN w:val="0"/>
        <w:autoSpaceDE w:val="0"/>
        <w:widowControl/>
        <w:spacing w:line="245" w:lineRule="auto" w:before="190" w:after="0"/>
        <w:ind w:left="868" w:right="288" w:firstLine="832"/>
        <w:jc w:val="left"/>
      </w:pPr>
      <w:r>
        <w:rPr>
          <w:w w:val="101.69654173009536"/>
          <w:rFonts w:ascii="DejaVu Serif" w:hAnsi="DejaVu Serif" w:eastAsia="DejaVu Serif"/>
          <w:b w:val="0"/>
          <w:i w:val="0"/>
          <w:color w:val="000000"/>
          <w:sz w:val="17"/>
        </w:rPr>
        <w:t xml:space="preserve">(k) Indebtedness of any Restricted Subsidiaries secured by a Lien on Used Motor Vehicles and related assets;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Indebtedness shall not be secured by any assets other than Used Motor Vehicles and other related </w:t>
      </w:r>
      <w:r>
        <w:rPr>
          <w:w w:val="101.69654173009536"/>
          <w:rFonts w:ascii="DejaVu Serif" w:hAnsi="DejaVu Serif" w:eastAsia="DejaVu Serif"/>
          <w:b w:val="0"/>
          <w:i w:val="0"/>
          <w:color w:val="000000"/>
          <w:sz w:val="17"/>
        </w:rPr>
        <w:t xml:space="preserve">assets, such as proceeds therefrom and documents of title in respect thereof, that in the reasonable opinion of the </w:t>
      </w:r>
      <w:r>
        <w:rPr>
          <w:w w:val="101.69654173009536"/>
          <w:rFonts w:ascii="DejaVu Serif" w:hAnsi="DejaVu Serif" w:eastAsia="DejaVu Serif"/>
          <w:b w:val="0"/>
          <w:i w:val="0"/>
          <w:color w:val="000000"/>
          <w:sz w:val="17"/>
        </w:rPr>
        <w:t xml:space="preserve">Borrower are customary for financing transactions related to such assets;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that the aggregate principal </w:t>
      </w:r>
      <w:r>
        <w:rPr>
          <w:w w:val="101.69654173009536"/>
          <w:rFonts w:ascii="DejaVu Serif" w:hAnsi="DejaVu Serif" w:eastAsia="DejaVu Serif"/>
          <w:b w:val="0"/>
          <w:i w:val="0"/>
          <w:color w:val="000000"/>
          <w:sz w:val="17"/>
        </w:rPr>
        <w:t xml:space="preserve">amount of Indebtedness outstanding at any time pursuant to this </w:t>
      </w:r>
      <w:r>
        <w:rPr>
          <w:w w:val="101.69654173009536"/>
          <w:rFonts w:ascii="DejaVu Serif" w:hAnsi="DejaVu Serif" w:eastAsia="DejaVu Serif"/>
          <w:b w:val="0"/>
          <w:i w:val="0"/>
          <w:color w:val="000000"/>
          <w:sz w:val="17"/>
          <w:u w:val="single"/>
        </w:rPr>
        <w:t>clause (l)</w:t>
      </w:r>
      <w:r>
        <w:rPr>
          <w:w w:val="101.69654173009536"/>
          <w:rFonts w:ascii="DejaVu Serif" w:hAnsi="DejaVu Serif" w:eastAsia="DejaVu Serif"/>
          <w:b w:val="0"/>
          <w:i w:val="0"/>
          <w:color w:val="000000"/>
          <w:sz w:val="17"/>
        </w:rPr>
        <w:t xml:space="preserve"> shall not exceed $300,000,000;</w:t>
      </w:r>
    </w:p>
    <w:p>
      <w:pPr>
        <w:autoSpaceDN w:val="0"/>
        <w:autoSpaceDE w:val="0"/>
        <w:widowControl/>
        <w:spacing w:line="245" w:lineRule="auto" w:before="190" w:after="0"/>
        <w:ind w:left="868" w:right="288" w:firstLine="832"/>
        <w:jc w:val="left"/>
      </w:pPr>
      <w:r>
        <w:rPr>
          <w:w w:val="101.69654173009536"/>
          <w:rFonts w:ascii="DejaVu Serif" w:hAnsi="DejaVu Serif" w:eastAsia="DejaVu Serif"/>
          <w:b w:val="0"/>
          <w:i w:val="0"/>
          <w:color w:val="000000"/>
          <w:sz w:val="17"/>
        </w:rPr>
        <w:t xml:space="preserve">(l) Indebtedness of any Restricted Subsidiary incurred to provide all or a portion of, or to reimburse any </w:t>
      </w:r>
      <w:r>
        <w:rPr>
          <w:w w:val="101.69654173009536"/>
          <w:rFonts w:ascii="DejaVu Serif" w:hAnsi="DejaVu Serif" w:eastAsia="DejaVu Serif"/>
          <w:b w:val="0"/>
          <w:i w:val="0"/>
          <w:color w:val="000000"/>
          <w:sz w:val="17"/>
        </w:rPr>
        <w:t xml:space="preserve">Restricted Subsidiary for expenditures relating to, the cost of construction, repair or improvement of any Manufacturing </w:t>
      </w:r>
      <w:r>
        <w:rPr>
          <w:w w:val="101.69654173009536"/>
          <w:rFonts w:ascii="DejaVu Serif" w:hAnsi="DejaVu Serif" w:eastAsia="DejaVu Serif"/>
          <w:b w:val="0"/>
          <w:i w:val="0"/>
          <w:color w:val="000000"/>
          <w:sz w:val="17"/>
        </w:rPr>
        <w:t>Facility, including a long-term financing of any Manufacturing Facility;</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 xml:space="preserve">(m) Indebtedness of any direct or indirect subsidiary of TEO that is (i) a renewal, extension, exchange, </w:t>
      </w:r>
      <w:r>
        <w:rPr>
          <w:w w:val="101.69654173009536"/>
          <w:rFonts w:ascii="DejaVu Serif" w:hAnsi="DejaVu Serif" w:eastAsia="DejaVu Serif"/>
          <w:b w:val="0"/>
          <w:i w:val="0"/>
          <w:color w:val="000000"/>
          <w:sz w:val="17"/>
        </w:rPr>
        <w:t xml:space="preserve">replacement or refinancing of Indebtedness outstanding on the Effective Date (plus the sum of (1) accrued and unpaid </w:t>
      </w:r>
      <w:r>
        <w:rPr>
          <w:w w:val="101.69654173009536"/>
          <w:rFonts w:ascii="DejaVu Serif" w:hAnsi="DejaVu Serif" w:eastAsia="DejaVu Serif"/>
          <w:b w:val="0"/>
          <w:i w:val="0"/>
          <w:color w:val="000000"/>
          <w:sz w:val="17"/>
        </w:rPr>
        <w:t xml:space="preserve">interest thereon, (2) any prepayment or exchange premium and (3) customary premium, fees and expenses relating to such </w:t>
      </w:r>
      <w:r>
        <w:rPr>
          <w:w w:val="101.69654173009536"/>
          <w:rFonts w:ascii="DejaVu Serif" w:hAnsi="DejaVu Serif" w:eastAsia="DejaVu Serif"/>
          <w:b w:val="0"/>
          <w:i w:val="0"/>
          <w:color w:val="000000"/>
          <w:sz w:val="17"/>
        </w:rPr>
        <w:t xml:space="preserve">renewal, extension, exchange, replacement, refinancing or issuance) or (ii) incurred by any special purpose subsidiary of </w:t>
      </w:r>
      <w:r>
        <w:rPr>
          <w:w w:val="101.69654173009536"/>
          <w:rFonts w:ascii="DejaVu Serif" w:hAnsi="DejaVu Serif" w:eastAsia="DejaVu Serif"/>
          <w:b w:val="0"/>
          <w:i w:val="0"/>
          <w:color w:val="000000"/>
          <w:sz w:val="17"/>
        </w:rPr>
        <w:t xml:space="preserve">TEO so long as there shall be no recourse to, or obligation of (whether direct, by guarantee or otherwise), the Borrower or </w:t>
      </w:r>
      <w:r>
        <w:rPr>
          <w:w w:val="101.69654173009536"/>
          <w:rFonts w:ascii="DejaVu Serif" w:hAnsi="DejaVu Serif" w:eastAsia="DejaVu Serif"/>
          <w:b w:val="0"/>
          <w:i w:val="0"/>
          <w:color w:val="000000"/>
          <w:sz w:val="17"/>
        </w:rPr>
        <w:t xml:space="preserve">any of its Subsidiaries (other than pursuant to representations, warranties, covenants and indemnities entered into in the </w:t>
      </w:r>
      <w:r>
        <w:rPr>
          <w:w w:val="101.69654173009536"/>
          <w:rFonts w:ascii="DejaVu Serif" w:hAnsi="DejaVu Serif" w:eastAsia="DejaVu Serif"/>
          <w:b w:val="0"/>
          <w:i w:val="0"/>
          <w:color w:val="000000"/>
          <w:sz w:val="17"/>
        </w:rPr>
        <w:t xml:space="preserve">ordinary course of business in connection with such Indebtedness that in the reasonable opinion of the Borrower are </w:t>
      </w:r>
      <w:r>
        <w:rPr>
          <w:w w:val="101.69654173009536"/>
          <w:rFonts w:ascii="DejaVu Serif" w:hAnsi="DejaVu Serif" w:eastAsia="DejaVu Serif"/>
          <w:b w:val="0"/>
          <w:i w:val="0"/>
          <w:color w:val="000000"/>
          <w:sz w:val="17"/>
        </w:rPr>
        <w:t>customary for such transactions);</w:t>
      </w:r>
    </w:p>
    <w:p>
      <w:pPr>
        <w:autoSpaceDN w:val="0"/>
        <w:autoSpaceDE w:val="0"/>
        <w:widowControl/>
        <w:spacing w:line="235" w:lineRule="auto" w:before="192" w:after="0"/>
        <w:ind w:left="1700" w:right="0" w:firstLine="0"/>
        <w:jc w:val="left"/>
      </w:pPr>
      <w:r>
        <w:rPr>
          <w:w w:val="101.69654173009536"/>
          <w:rFonts w:ascii="DejaVu Serif" w:hAnsi="DejaVu Serif" w:eastAsia="DejaVu Serif"/>
          <w:b w:val="0"/>
          <w:i w:val="0"/>
          <w:color w:val="000000"/>
          <w:sz w:val="17"/>
        </w:rPr>
        <w:t>(n) Indebtedness of the Specified Tesla Subsidiaries; and</w:t>
      </w:r>
    </w:p>
    <w:p>
      <w:pPr>
        <w:autoSpaceDN w:val="0"/>
        <w:tabs>
          <w:tab w:pos="1700" w:val="left"/>
        </w:tabs>
        <w:autoSpaceDE w:val="0"/>
        <w:widowControl/>
        <w:spacing w:line="245" w:lineRule="auto" w:before="190" w:after="0"/>
        <w:ind w:left="868" w:right="1008" w:firstLine="0"/>
        <w:jc w:val="left"/>
      </w:pPr>
      <w:r>
        <w:rPr>
          <w:w w:val="101.69654173009536"/>
          <w:rFonts w:ascii="DejaVu Serif" w:hAnsi="DejaVu Serif" w:eastAsia="DejaVu Serif"/>
          <w:b w:val="0"/>
          <w:i w:val="0"/>
          <w:color w:val="000000"/>
          <w:sz w:val="17"/>
        </w:rPr>
        <w:t xml:space="preserve">(o) other Indebtedness in an aggregate principal amount not to exceed at any time outstanding 7.5% of </w:t>
      </w:r>
      <w:r>
        <w:rPr>
          <w:w w:val="101.69654173009536"/>
          <w:rFonts w:ascii="DejaVu Serif" w:hAnsi="DejaVu Serif" w:eastAsia="DejaVu Serif"/>
          <w:b w:val="0"/>
          <w:i w:val="0"/>
          <w:color w:val="000000"/>
          <w:sz w:val="17"/>
        </w:rPr>
        <w:t>Consolidated Net Tangible Assets.</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10000"/>
          <w:sz w:val="17"/>
        </w:rPr>
        <w:t>Article VII</w:t>
      </w:r>
    </w:p>
    <w:p>
      <w:pPr>
        <w:autoSpaceDN w:val="0"/>
        <w:autoSpaceDE w:val="0"/>
        <w:widowControl/>
        <w:spacing w:line="235" w:lineRule="auto" w:before="214" w:after="0"/>
        <w:ind w:left="0" w:right="0" w:firstLine="0"/>
        <w:jc w:val="center"/>
      </w:pPr>
      <w:r>
        <w:rPr>
          <w:w w:val="101.69654173009536"/>
          <w:rFonts w:ascii="DejaVu Serif" w:hAnsi="DejaVu Serif" w:eastAsia="DejaVu Serif"/>
          <w:b w:val="0"/>
          <w:i w:val="0"/>
          <w:color w:val="000000"/>
          <w:sz w:val="17"/>
          <w:u w:val="single"/>
        </w:rPr>
        <w:t>Events of Default</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 xml:space="preserve">SECTION 7.01.  </w:t>
      </w:r>
      <w:r>
        <w:rPr>
          <w:w w:val="101.69654173009536"/>
          <w:rFonts w:ascii="DejaVu Serif" w:hAnsi="DejaVu Serif" w:eastAsia="DejaVu Serif"/>
          <w:b w:val="0"/>
          <w:i w:val="0"/>
          <w:color w:val="000000"/>
          <w:sz w:val="17"/>
          <w:u w:val="single"/>
        </w:rPr>
        <w:t>Events of Default</w:t>
      </w:r>
      <w:r>
        <w:rPr>
          <w:w w:val="101.69654173009536"/>
          <w:rFonts w:ascii="DejaVu Serif" w:hAnsi="DejaVu Serif" w:eastAsia="DejaVu Serif"/>
          <w:b w:val="0"/>
          <w:i w:val="0"/>
          <w:color w:val="000000"/>
          <w:sz w:val="17"/>
        </w:rPr>
        <w:t>.  If any of the following events (“</w:t>
      </w:r>
      <w:r>
        <w:rPr>
          <w:w w:val="101.69654173009536"/>
          <w:rFonts w:ascii="DejaVu Serif" w:hAnsi="DejaVu Serif" w:eastAsia="DejaVu Serif"/>
          <w:b w:val="0"/>
          <w:i w:val="0"/>
          <w:color w:val="000000"/>
          <w:sz w:val="17"/>
          <w:u w:val="single"/>
        </w:rPr>
        <w:t>Events of Default</w:t>
      </w:r>
      <w:r>
        <w:rPr>
          <w:w w:val="101.69654173009536"/>
          <w:rFonts w:ascii="DejaVu Serif" w:hAnsi="DejaVu Serif" w:eastAsia="DejaVu Serif"/>
          <w:b w:val="0"/>
          <w:i w:val="0"/>
          <w:color w:val="000000"/>
          <w:sz w:val="17"/>
        </w:rPr>
        <w:t>”) shall occur:</w:t>
      </w:r>
    </w:p>
    <w:p>
      <w:pPr>
        <w:autoSpaceDN w:val="0"/>
        <w:tabs>
          <w:tab w:pos="1700" w:val="left"/>
          <w:tab w:pos="2140" w:val="left"/>
        </w:tabs>
        <w:autoSpaceDE w:val="0"/>
        <w:widowControl/>
        <w:spacing w:line="245" w:lineRule="auto" w:before="192" w:after="0"/>
        <w:ind w:left="868" w:right="288" w:firstLine="0"/>
        <w:jc w:val="left"/>
      </w:pPr>
      <w:r>
        <w:rPr>
          <w:w w:val="101.69654173009536"/>
          <w:rFonts w:ascii="DejaVu Serif" w:hAnsi="DejaVu Serif" w:eastAsia="DejaVu Serif"/>
          <w:b w:val="0"/>
          <w:i w:val="0"/>
          <w:color w:val="010000"/>
          <w:sz w:val="17"/>
        </w:rPr>
        <w:t xml:space="preserve">(a) </w:t>
      </w:r>
      <w:r>
        <w:rPr>
          <w:w w:val="101.69654173009536"/>
          <w:rFonts w:ascii="DejaVu Serif" w:hAnsi="DejaVu Serif" w:eastAsia="DejaVu Serif"/>
          <w:b w:val="0"/>
          <w:i w:val="0"/>
          <w:color w:val="000000"/>
          <w:sz w:val="17"/>
        </w:rPr>
        <w:t xml:space="preserve">the Borrower shall fail to pay any principal of any Loan or any reimbursement obligation in respect of any </w:t>
      </w:r>
      <w:r>
        <w:rPr>
          <w:w w:val="101.69654173009536"/>
          <w:rFonts w:ascii="DejaVu Serif" w:hAnsi="DejaVu Serif" w:eastAsia="DejaVu Serif"/>
          <w:b w:val="0"/>
          <w:i w:val="0"/>
          <w:color w:val="000000"/>
          <w:sz w:val="17"/>
        </w:rPr>
        <w:t>LC Disbursement when and as the same shall become due and payable, whether at the due date thereof or otherwise;</w:t>
      </w:r>
    </w:p>
    <w:p>
      <w:pPr>
        <w:autoSpaceDN w:val="0"/>
        <w:tabs>
          <w:tab w:pos="1700" w:val="left"/>
          <w:tab w:pos="2140"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10000"/>
          <w:sz w:val="17"/>
        </w:rPr>
        <w:t xml:space="preserve">(b) </w:t>
      </w:r>
      <w:r>
        <w:rPr>
          <w:w w:val="101.69654173009536"/>
          <w:rFonts w:ascii="DejaVu Serif" w:hAnsi="DejaVu Serif" w:eastAsia="DejaVu Serif"/>
          <w:b w:val="0"/>
          <w:i w:val="0"/>
          <w:color w:val="000000"/>
          <w:sz w:val="17"/>
        </w:rPr>
        <w:t xml:space="preserve">the Borrower shall fail to pay any interest on any Loan or any fee or any other amount (other than an amount </w:t>
      </w:r>
      <w:r>
        <w:rPr>
          <w:w w:val="101.69654173009536"/>
          <w:rFonts w:ascii="DejaVu Serif" w:hAnsi="DejaVu Serif" w:eastAsia="DejaVu Serif"/>
          <w:b w:val="0"/>
          <w:i w:val="0"/>
          <w:color w:val="000000"/>
          <w:sz w:val="17"/>
        </w:rPr>
        <w:t xml:space="preserve">referred to in </w:t>
      </w:r>
      <w:r>
        <w:rPr>
          <w:w w:val="101.69654173009536"/>
          <w:rFonts w:ascii="DejaVu Serif" w:hAnsi="DejaVu Serif" w:eastAsia="DejaVu Serif"/>
          <w:b w:val="0"/>
          <w:i w:val="0"/>
          <w:color w:val="000000"/>
          <w:sz w:val="17"/>
          <w:u w:val="single"/>
        </w:rPr>
        <w:t>clause (a)</w:t>
      </w:r>
      <w:r>
        <w:rPr>
          <w:w w:val="101.69654173009536"/>
          <w:rFonts w:ascii="DejaVu Serif" w:hAnsi="DejaVu Serif" w:eastAsia="DejaVu Serif"/>
          <w:b w:val="0"/>
          <w:i w:val="0"/>
          <w:color w:val="000000"/>
          <w:sz w:val="17"/>
        </w:rPr>
        <w:t xml:space="preserve"> of this </w:t>
      </w:r>
      <w:r>
        <w:rPr>
          <w:w w:val="101.69654173009536"/>
          <w:rFonts w:ascii="DejaVu Serif" w:hAnsi="DejaVu Serif" w:eastAsia="DejaVu Serif"/>
          <w:b w:val="0"/>
          <w:i w:val="0"/>
          <w:color w:val="000000"/>
          <w:sz w:val="17"/>
          <w:u w:val="single"/>
        </w:rPr>
        <w:t>Section 7.01</w:t>
      </w:r>
      <w:r>
        <w:rPr>
          <w:w w:val="101.69654173009536"/>
          <w:rFonts w:ascii="DejaVu Serif" w:hAnsi="DejaVu Serif" w:eastAsia="DejaVu Serif"/>
          <w:b w:val="0"/>
          <w:i w:val="0"/>
          <w:color w:val="000000"/>
          <w:sz w:val="17"/>
        </w:rPr>
        <w:t xml:space="preserve">) payable under this Agreement, when and as the same shall become due and </w:t>
      </w:r>
      <w:r>
        <w:rPr>
          <w:w w:val="101.69654173009536"/>
          <w:rFonts w:ascii="DejaVu Serif" w:hAnsi="DejaVu Serif" w:eastAsia="DejaVu Serif"/>
          <w:b w:val="0"/>
          <w:i w:val="0"/>
          <w:color w:val="000000"/>
          <w:sz w:val="17"/>
        </w:rPr>
        <w:t>payable, and such failure shall continue unremedied for a period of five (5) Business Days;</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81</w:t>
      </w:r>
    </w:p>
    <w:p>
      <w:pPr>
        <w:autoSpaceDN w:val="0"/>
        <w:autoSpaceDE w:val="0"/>
        <w:widowControl/>
        <w:spacing w:line="240" w:lineRule="auto" w:before="296" w:after="0"/>
        <w:ind w:left="0" w:right="0" w:firstLine="0"/>
        <w:jc w:val="center"/>
      </w:pPr>
      <w:r>
        <w:drawing>
          <wp:inline xmlns:a="http://schemas.openxmlformats.org/drawingml/2006/main" xmlns:pic="http://schemas.openxmlformats.org/drawingml/2006/picture">
            <wp:extent cx="7404100" cy="25400"/>
            <wp:docPr id="211" name="Picture 2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700" w:val="left"/>
          <w:tab w:pos="2140" w:val="left"/>
        </w:tabs>
        <w:autoSpaceDE w:val="0"/>
        <w:widowControl/>
        <w:spacing w:line="245" w:lineRule="auto" w:before="0" w:after="0"/>
        <w:ind w:left="868" w:right="0" w:firstLine="0"/>
        <w:jc w:val="left"/>
      </w:pPr>
      <w:r>
        <w:rPr>
          <w:w w:val="101.69654173009536"/>
          <w:rFonts w:ascii="DejaVu Serif" w:hAnsi="DejaVu Serif" w:eastAsia="DejaVu Serif"/>
          <w:b w:val="0"/>
          <w:i w:val="0"/>
          <w:color w:val="010000"/>
          <w:sz w:val="17"/>
        </w:rPr>
        <w:t xml:space="preserve">(c) </w:t>
      </w:r>
      <w:r>
        <w:rPr>
          <w:w w:val="101.69654173009536"/>
          <w:rFonts w:ascii="DejaVu Serif" w:hAnsi="DejaVu Serif" w:eastAsia="DejaVu Serif"/>
          <w:b w:val="0"/>
          <w:i w:val="0"/>
          <w:color w:val="000000"/>
          <w:sz w:val="17"/>
        </w:rPr>
        <w:t xml:space="preserve">any representation or warranty made or deemed made by or on behalf of the Borrower in or in connection </w:t>
      </w:r>
      <w:r>
        <w:rPr>
          <w:w w:val="101.69654173009536"/>
          <w:rFonts w:ascii="DejaVu Serif" w:hAnsi="DejaVu Serif" w:eastAsia="DejaVu Serif"/>
          <w:b w:val="0"/>
          <w:i w:val="0"/>
          <w:color w:val="000000"/>
          <w:sz w:val="17"/>
        </w:rPr>
        <w:t xml:space="preserve">with this Agreement or any amendment or modification hereof or waiver hereunder, or in any report, certificate, financial </w:t>
      </w:r>
      <w:r>
        <w:rPr>
          <w:w w:val="101.69654173009536"/>
          <w:rFonts w:ascii="DejaVu Serif" w:hAnsi="DejaVu Serif" w:eastAsia="DejaVu Serif"/>
          <w:b w:val="0"/>
          <w:i w:val="0"/>
          <w:color w:val="000000"/>
          <w:sz w:val="17"/>
        </w:rPr>
        <w:t xml:space="preserve">statement or other document furnished pursuant to or in connection with this Agreement or any amendment or </w:t>
      </w:r>
      <w:r>
        <w:rPr>
          <w:w w:val="101.69654173009536"/>
          <w:rFonts w:ascii="DejaVu Serif" w:hAnsi="DejaVu Serif" w:eastAsia="DejaVu Serif"/>
          <w:b w:val="0"/>
          <w:i w:val="0"/>
          <w:color w:val="000000"/>
          <w:sz w:val="17"/>
        </w:rPr>
        <w:t xml:space="preserve">modification hereof or waiver hereunder, shall prove to have been incorrect in any material respect when made or deemed </w:t>
      </w:r>
      <w:r>
        <w:rPr>
          <w:w w:val="101.69654173009536"/>
          <w:rFonts w:ascii="DejaVu Serif" w:hAnsi="DejaVu Serif" w:eastAsia="DejaVu Serif"/>
          <w:b w:val="0"/>
          <w:i w:val="0"/>
          <w:color w:val="000000"/>
          <w:sz w:val="17"/>
        </w:rPr>
        <w:t>made;</w:t>
      </w:r>
    </w:p>
    <w:p>
      <w:pPr>
        <w:autoSpaceDN w:val="0"/>
        <w:tabs>
          <w:tab w:pos="1700" w:val="left"/>
          <w:tab w:pos="2140" w:val="left"/>
        </w:tabs>
        <w:autoSpaceDE w:val="0"/>
        <w:widowControl/>
        <w:spacing w:line="245" w:lineRule="auto" w:before="190" w:after="0"/>
        <w:ind w:left="868" w:right="432" w:firstLine="0"/>
        <w:jc w:val="left"/>
      </w:pPr>
      <w:r>
        <w:rPr>
          <w:w w:val="101.69654173009536"/>
          <w:rFonts w:ascii="DejaVu Serif" w:hAnsi="DejaVu Serif" w:eastAsia="DejaVu Serif"/>
          <w:b w:val="0"/>
          <w:i w:val="0"/>
          <w:color w:val="010000"/>
          <w:sz w:val="17"/>
        </w:rPr>
        <w:t xml:space="preserve">(d) </w:t>
      </w:r>
      <w:r>
        <w:rPr>
          <w:w w:val="101.69654173009536"/>
          <w:rFonts w:ascii="DejaVu Serif" w:hAnsi="DejaVu Serif" w:eastAsia="DejaVu Serif"/>
          <w:b w:val="0"/>
          <w:i w:val="0"/>
          <w:color w:val="000000"/>
          <w:sz w:val="17"/>
        </w:rPr>
        <w:t xml:space="preserve">the Borrower shall fail to observe or perform any covenant, condition or agreement contained in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5.02(a)</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Section 5.03</w:t>
      </w:r>
      <w:r>
        <w:rPr>
          <w:w w:val="101.69654173009536"/>
          <w:rFonts w:ascii="DejaVu Serif" w:hAnsi="DejaVu Serif" w:eastAsia="DejaVu Serif"/>
          <w:b w:val="0"/>
          <w:i w:val="0"/>
          <w:color w:val="000000"/>
          <w:sz w:val="17"/>
        </w:rPr>
        <w:t xml:space="preserve"> (with respect to the Borrower’s existence) or in </w:t>
      </w:r>
      <w:r>
        <w:rPr>
          <w:w w:val="101.69654173009536"/>
          <w:rFonts w:ascii="DejaVu Serif" w:hAnsi="DejaVu Serif" w:eastAsia="DejaVu Serif"/>
          <w:b w:val="0"/>
          <w:i w:val="0"/>
          <w:color w:val="000000"/>
          <w:sz w:val="17"/>
          <w:u w:val="single"/>
        </w:rPr>
        <w:t>Article VI</w:t>
      </w:r>
      <w:r>
        <w:rPr>
          <w:w w:val="101.69654173009536"/>
          <w:rFonts w:ascii="DejaVu Serif" w:hAnsi="DejaVu Serif" w:eastAsia="DejaVu Serif"/>
          <w:b w:val="0"/>
          <w:i w:val="0"/>
          <w:color w:val="000000"/>
          <w:sz w:val="17"/>
        </w:rPr>
        <w:t>;</w:t>
      </w:r>
    </w:p>
    <w:p>
      <w:pPr>
        <w:autoSpaceDN w:val="0"/>
        <w:tabs>
          <w:tab w:pos="1700" w:val="left"/>
          <w:tab w:pos="2140"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10000"/>
          <w:sz w:val="17"/>
        </w:rPr>
        <w:t xml:space="preserve">(e) </w:t>
      </w:r>
      <w:r>
        <w:rPr>
          <w:w w:val="101.69654173009536"/>
          <w:rFonts w:ascii="DejaVu Serif" w:hAnsi="DejaVu Serif" w:eastAsia="DejaVu Serif"/>
          <w:b w:val="0"/>
          <w:i w:val="0"/>
          <w:color w:val="000000"/>
          <w:sz w:val="17"/>
        </w:rPr>
        <w:t xml:space="preserve">the Borrower shall fail to observe or perform any covenant, condition or agreement contained in this </w:t>
      </w:r>
      <w:r>
        <w:rPr>
          <w:w w:val="101.69654173009536"/>
          <w:rFonts w:ascii="DejaVu Serif" w:hAnsi="DejaVu Serif" w:eastAsia="DejaVu Serif"/>
          <w:b w:val="0"/>
          <w:i w:val="0"/>
          <w:color w:val="000000"/>
          <w:sz w:val="17"/>
        </w:rPr>
        <w:t xml:space="preserve">Agreement (other than those specified in </w:t>
      </w:r>
      <w:r>
        <w:rPr>
          <w:w w:val="101.69654173009536"/>
          <w:rFonts w:ascii="DejaVu Serif" w:hAnsi="DejaVu Serif" w:eastAsia="DejaVu Serif"/>
          <w:b w:val="0"/>
          <w:i w:val="0"/>
          <w:color w:val="000000"/>
          <w:sz w:val="17"/>
          <w:u w:val="single"/>
        </w:rPr>
        <w:t>clauses (a)</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(d)</w:t>
      </w:r>
      <w:r>
        <w:rPr>
          <w:w w:val="101.69654173009536"/>
          <w:rFonts w:ascii="DejaVu Serif" w:hAnsi="DejaVu Serif" w:eastAsia="DejaVu Serif"/>
          <w:b w:val="0"/>
          <w:i w:val="0"/>
          <w:color w:val="000000"/>
          <w:sz w:val="17"/>
        </w:rPr>
        <w:t xml:space="preserve"> of this </w:t>
      </w:r>
      <w:r>
        <w:rPr>
          <w:w w:val="101.69654173009536"/>
          <w:rFonts w:ascii="DejaVu Serif" w:hAnsi="DejaVu Serif" w:eastAsia="DejaVu Serif"/>
          <w:b w:val="0"/>
          <w:i w:val="0"/>
          <w:color w:val="000000"/>
          <w:sz w:val="17"/>
          <w:u w:val="single"/>
        </w:rPr>
        <w:t>Section 7.01</w:t>
      </w:r>
      <w:r>
        <w:rPr>
          <w:w w:val="101.69654173009536"/>
          <w:rFonts w:ascii="DejaVu Serif" w:hAnsi="DejaVu Serif" w:eastAsia="DejaVu Serif"/>
          <w:b w:val="0"/>
          <w:i w:val="0"/>
          <w:color w:val="000000"/>
          <w:sz w:val="17"/>
        </w:rPr>
        <w:t xml:space="preserve">), and such failure shall continue </w:t>
      </w:r>
      <w:r>
        <w:rPr>
          <w:w w:val="101.69654173009536"/>
          <w:rFonts w:ascii="DejaVu Serif" w:hAnsi="DejaVu Serif" w:eastAsia="DejaVu Serif"/>
          <w:b w:val="0"/>
          <w:i w:val="0"/>
          <w:color w:val="000000"/>
          <w:sz w:val="17"/>
        </w:rPr>
        <w:t xml:space="preserve">unremedied for a period of thirty (30) days after the receipt of written notice thereof from the Administrative Agent to the </w:t>
      </w:r>
      <w:r>
        <w:rPr>
          <w:w w:val="101.69654173009536"/>
          <w:rFonts w:ascii="DejaVu Serif" w:hAnsi="DejaVu Serif" w:eastAsia="DejaVu Serif"/>
          <w:b w:val="0"/>
          <w:i w:val="0"/>
          <w:color w:val="000000"/>
          <w:sz w:val="17"/>
        </w:rPr>
        <w:t>Borrower (which notice will be given at the request of any Lender);</w:t>
      </w:r>
    </w:p>
    <w:p>
      <w:pPr>
        <w:autoSpaceDN w:val="0"/>
        <w:tabs>
          <w:tab w:pos="1700" w:val="left"/>
          <w:tab w:pos="2140" w:val="left"/>
        </w:tabs>
        <w:autoSpaceDE w:val="0"/>
        <w:widowControl/>
        <w:spacing w:line="245" w:lineRule="auto" w:before="192" w:after="0"/>
        <w:ind w:left="868" w:right="144" w:firstLine="0"/>
        <w:jc w:val="left"/>
      </w:pPr>
      <w:r>
        <w:rPr>
          <w:w w:val="101.69654173009536"/>
          <w:rFonts w:ascii="DejaVu Serif" w:hAnsi="DejaVu Serif" w:eastAsia="DejaVu Serif"/>
          <w:b w:val="0"/>
          <w:i w:val="0"/>
          <w:color w:val="010000"/>
          <w:sz w:val="17"/>
        </w:rPr>
        <w:t xml:space="preserve">(f) </w:t>
      </w:r>
      <w:r>
        <w:rPr>
          <w:w w:val="101.69654173009536"/>
          <w:rFonts w:ascii="DejaVu Serif" w:hAnsi="DejaVu Serif" w:eastAsia="DejaVu Serif"/>
          <w:b w:val="0"/>
          <w:i w:val="0"/>
          <w:color w:val="000000"/>
          <w:sz w:val="17"/>
        </w:rPr>
        <w:t xml:space="preserve">the Borrower or any of the Restricted Subsidiaries that are Significant Subsidiaries shall fail to make any </w:t>
      </w:r>
      <w:r>
        <w:rPr>
          <w:w w:val="101.69654173009536"/>
          <w:rFonts w:ascii="DejaVu Serif" w:hAnsi="DejaVu Serif" w:eastAsia="DejaVu Serif"/>
          <w:b w:val="0"/>
          <w:i w:val="0"/>
          <w:color w:val="000000"/>
          <w:sz w:val="17"/>
        </w:rPr>
        <w:t xml:space="preserve">payment (whether of principal or interest and regardless of amount) in respect of any Material Indebtedness, when and as </w:t>
      </w:r>
      <w:r>
        <w:rPr>
          <w:w w:val="101.69654173009536"/>
          <w:rFonts w:ascii="DejaVu Serif" w:hAnsi="DejaVu Serif" w:eastAsia="DejaVu Serif"/>
          <w:b w:val="0"/>
          <w:i w:val="0"/>
          <w:color w:val="000000"/>
          <w:sz w:val="17"/>
        </w:rPr>
        <w:t>the same shall become due and payable after giving effect to any applicable grace period or waiver;</w:t>
      </w:r>
    </w:p>
    <w:p>
      <w:pPr>
        <w:autoSpaceDN w:val="0"/>
        <w:tabs>
          <w:tab w:pos="1700" w:val="left"/>
          <w:tab w:pos="2140"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10000"/>
          <w:sz w:val="17"/>
        </w:rPr>
        <w:t xml:space="preserve">(g) </w:t>
      </w:r>
      <w:r>
        <w:rPr>
          <w:w w:val="101.69654173009536"/>
          <w:rFonts w:ascii="DejaVu Serif" w:hAnsi="DejaVu Serif" w:eastAsia="DejaVu Serif"/>
          <w:b w:val="0"/>
          <w:i w:val="0"/>
          <w:color w:val="000000"/>
          <w:sz w:val="17"/>
        </w:rPr>
        <w:t xml:space="preserve">any event or condition occurs that results in any Material Indebtedness becoming due prior to its scheduled </w:t>
      </w:r>
      <w:r>
        <w:rPr>
          <w:w w:val="101.69654173009536"/>
          <w:rFonts w:ascii="DejaVu Serif" w:hAnsi="DejaVu Serif" w:eastAsia="DejaVu Serif"/>
          <w:b w:val="0"/>
          <w:i w:val="0"/>
          <w:color w:val="000000"/>
          <w:sz w:val="17"/>
        </w:rPr>
        <w:t xml:space="preserve">maturity;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this </w:t>
      </w:r>
      <w:r>
        <w:rPr>
          <w:w w:val="101.69654173009536"/>
          <w:rFonts w:ascii="DejaVu Serif" w:hAnsi="DejaVu Serif" w:eastAsia="DejaVu Serif"/>
          <w:b w:val="0"/>
          <w:i w:val="0"/>
          <w:color w:val="000000"/>
          <w:sz w:val="17"/>
          <w:u w:val="single"/>
        </w:rPr>
        <w:t>clause (g)</w:t>
      </w:r>
      <w:r>
        <w:rPr>
          <w:w w:val="101.69654173009536"/>
          <w:rFonts w:ascii="DejaVu Serif" w:hAnsi="DejaVu Serif" w:eastAsia="DejaVu Serif"/>
          <w:b w:val="0"/>
          <w:i w:val="0"/>
          <w:color w:val="000000"/>
          <w:sz w:val="17"/>
        </w:rPr>
        <w:t xml:space="preserve"> shall not apply to (A) secured Indebtedness that becomes due as a result of the </w:t>
      </w:r>
      <w:r>
        <w:rPr>
          <w:w w:val="101.69654173009536"/>
          <w:rFonts w:ascii="DejaVu Serif" w:hAnsi="DejaVu Serif" w:eastAsia="DejaVu Serif"/>
          <w:b w:val="0"/>
          <w:i w:val="0"/>
          <w:color w:val="000000"/>
          <w:sz w:val="17"/>
        </w:rPr>
        <w:t xml:space="preserve">voluntary sale or transfer of the property or assets securing such Indebtedness, (B) any conversion, repurchase or </w:t>
      </w:r>
      <w:r>
        <w:rPr>
          <w:w w:val="101.69654173009536"/>
          <w:rFonts w:ascii="DejaVu Serif" w:hAnsi="DejaVu Serif" w:eastAsia="DejaVu Serif"/>
          <w:b w:val="0"/>
          <w:i w:val="0"/>
          <w:color w:val="000000"/>
          <w:sz w:val="17"/>
        </w:rPr>
        <w:t xml:space="preserve">redemption of any Material Indebtedness scheduled by the terms thereof to occur on a particular date and not subject to </w:t>
      </w:r>
      <w:r>
        <w:rPr>
          <w:w w:val="101.69654173009536"/>
          <w:rFonts w:ascii="DejaVu Serif" w:hAnsi="DejaVu Serif" w:eastAsia="DejaVu Serif"/>
          <w:b w:val="0"/>
          <w:i w:val="0"/>
          <w:color w:val="000000"/>
          <w:sz w:val="17"/>
        </w:rPr>
        <w:t xml:space="preserve">any contingent event or condition related to the creditworthiness, financial performance or financial condition of the </w:t>
      </w:r>
      <w:r>
        <w:rPr>
          <w:w w:val="101.69654173009536"/>
          <w:rFonts w:ascii="DejaVu Serif" w:hAnsi="DejaVu Serif" w:eastAsia="DejaVu Serif"/>
          <w:b w:val="0"/>
          <w:i w:val="0"/>
          <w:color w:val="000000"/>
          <w:sz w:val="17"/>
        </w:rPr>
        <w:t xml:space="preserve">Borrower or any Restricted Subsidiary that is a Significant Subsidiary or (C) any repurchase or redemption of any Material </w:t>
      </w:r>
      <w:r>
        <w:rPr>
          <w:w w:val="101.69654173009536"/>
          <w:rFonts w:ascii="DejaVu Serif" w:hAnsi="DejaVu Serif" w:eastAsia="DejaVu Serif"/>
          <w:b w:val="0"/>
          <w:i w:val="0"/>
          <w:color w:val="000000"/>
          <w:sz w:val="17"/>
        </w:rPr>
        <w:t xml:space="preserve">Indebtedness pursuant to any put option exercised by the holder of such Material Indebtedness;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put </w:t>
      </w:r>
      <w:r>
        <w:rPr>
          <w:w w:val="101.69654173009536"/>
          <w:rFonts w:ascii="DejaVu Serif" w:hAnsi="DejaVu Serif" w:eastAsia="DejaVu Serif"/>
          <w:b w:val="0"/>
          <w:i w:val="0"/>
          <w:color w:val="000000"/>
          <w:sz w:val="17"/>
        </w:rPr>
        <w:t xml:space="preserve">option is exercisable at times specified in the terms of the Material Indebtedness and not as a result of any contingent </w:t>
      </w:r>
      <w:r>
        <w:rPr>
          <w:w w:val="101.69654173009536"/>
          <w:rFonts w:ascii="DejaVu Serif" w:hAnsi="DejaVu Serif" w:eastAsia="DejaVu Serif"/>
          <w:b w:val="0"/>
          <w:i w:val="0"/>
          <w:color w:val="000000"/>
          <w:sz w:val="17"/>
        </w:rPr>
        <w:t xml:space="preserve">event or condition related to the creditworthiness, financial performance or financial condition of the Borrower or the </w:t>
      </w:r>
      <w:r>
        <w:rPr>
          <w:w w:val="101.69654173009536"/>
          <w:rFonts w:ascii="DejaVu Serif" w:hAnsi="DejaVu Serif" w:eastAsia="DejaVu Serif"/>
          <w:b w:val="0"/>
          <w:i w:val="0"/>
          <w:color w:val="000000"/>
          <w:sz w:val="17"/>
        </w:rPr>
        <w:t>applicable Restricted Subsidiaries that are Significant Subsidiaries or a Change in Control;</w:t>
      </w:r>
    </w:p>
    <w:p>
      <w:pPr>
        <w:autoSpaceDN w:val="0"/>
        <w:tabs>
          <w:tab w:pos="1700" w:val="left"/>
          <w:tab w:pos="2140" w:val="left"/>
        </w:tabs>
        <w:autoSpaceDE w:val="0"/>
        <w:widowControl/>
        <w:spacing w:line="245" w:lineRule="auto" w:before="192" w:after="0"/>
        <w:ind w:left="868" w:right="144" w:firstLine="0"/>
        <w:jc w:val="left"/>
      </w:pPr>
      <w:r>
        <w:rPr>
          <w:w w:val="101.69654173009536"/>
          <w:rFonts w:ascii="DejaVu Serif" w:hAnsi="DejaVu Serif" w:eastAsia="DejaVu Serif"/>
          <w:b w:val="0"/>
          <w:i w:val="0"/>
          <w:color w:val="010000"/>
          <w:sz w:val="17"/>
        </w:rPr>
        <w:t xml:space="preserve">(h) </w:t>
      </w:r>
      <w:r>
        <w:rPr>
          <w:w w:val="101.69654173009536"/>
          <w:rFonts w:ascii="DejaVu Serif" w:hAnsi="DejaVu Serif" w:eastAsia="DejaVu Serif"/>
          <w:b w:val="0"/>
          <w:i w:val="0"/>
          <w:color w:val="000000"/>
          <w:sz w:val="17"/>
        </w:rPr>
        <w:t xml:space="preserve">an involuntary proceeding shall be commenced or an involuntary petition shall be filed seeking (i) </w:t>
      </w:r>
      <w:r>
        <w:rPr>
          <w:w w:val="101.69654173009536"/>
          <w:rFonts w:ascii="DejaVu Serif" w:hAnsi="DejaVu Serif" w:eastAsia="DejaVu Serif"/>
          <w:b w:val="0"/>
          <w:i w:val="0"/>
          <w:color w:val="000000"/>
          <w:sz w:val="17"/>
        </w:rPr>
        <w:t xml:space="preserve">liquidation, reorganization or other relief in respect of the Borrower or any Restricted Subsidiary that is a Significant </w:t>
      </w:r>
      <w:r>
        <w:rPr>
          <w:w w:val="101.69654173009536"/>
          <w:rFonts w:ascii="DejaVu Serif" w:hAnsi="DejaVu Serif" w:eastAsia="DejaVu Serif"/>
          <w:b w:val="0"/>
          <w:i w:val="0"/>
          <w:color w:val="000000"/>
          <w:sz w:val="17"/>
        </w:rPr>
        <w:t xml:space="preserve">Subsidiary, or its debts, or of all or substantially all of its assets (or, in the case of the Borrower, a substantial part of its </w:t>
      </w:r>
      <w:r>
        <w:rPr>
          <w:w w:val="101.69654173009536"/>
          <w:rFonts w:ascii="DejaVu Serif" w:hAnsi="DejaVu Serif" w:eastAsia="DejaVu Serif"/>
          <w:b w:val="0"/>
          <w:i w:val="0"/>
          <w:color w:val="000000"/>
          <w:sz w:val="17"/>
        </w:rPr>
        <w:t xml:space="preserve">assets), under any Federal, state or foreign bankruptcy, insolvency, receivership or similar law now or hereafter in effect </w:t>
      </w:r>
      <w:r>
        <w:rPr>
          <w:w w:val="101.69654173009536"/>
          <w:rFonts w:ascii="DejaVu Serif" w:hAnsi="DejaVu Serif" w:eastAsia="DejaVu Serif"/>
          <w:b w:val="0"/>
          <w:i w:val="0"/>
          <w:color w:val="000000"/>
          <w:sz w:val="17"/>
        </w:rPr>
        <w:t xml:space="preserve">or (ii) the appointment of a receiver, trustee, custodian, sequestrator, conservator or similar official for the Borrower or </w:t>
      </w:r>
      <w:r>
        <w:rPr>
          <w:w w:val="101.69654173009536"/>
          <w:rFonts w:ascii="DejaVu Serif" w:hAnsi="DejaVu Serif" w:eastAsia="DejaVu Serif"/>
          <w:b w:val="0"/>
          <w:i w:val="0"/>
          <w:color w:val="000000"/>
          <w:sz w:val="17"/>
        </w:rPr>
        <w:t xml:space="preserve">any Restricted Subsidiary that is a Significant Subsidiary or for all or substantially all of its assets (or, in the case of the </w:t>
      </w:r>
      <w:r>
        <w:rPr>
          <w:w w:val="101.69654173009536"/>
          <w:rFonts w:ascii="DejaVu Serif" w:hAnsi="DejaVu Serif" w:eastAsia="DejaVu Serif"/>
          <w:b w:val="0"/>
          <w:i w:val="0"/>
          <w:color w:val="000000"/>
          <w:sz w:val="17"/>
        </w:rPr>
        <w:t xml:space="preserve">Borrower, a substantial part of its assets), and, in any such case, such proceeding or petition shall continue undismissed </w:t>
      </w:r>
      <w:r>
        <w:rPr>
          <w:w w:val="101.69654173009536"/>
          <w:rFonts w:ascii="DejaVu Serif" w:hAnsi="DejaVu Serif" w:eastAsia="DejaVu Serif"/>
          <w:b w:val="0"/>
          <w:i w:val="0"/>
          <w:color w:val="000000"/>
          <w:sz w:val="17"/>
        </w:rPr>
        <w:t>for sixty (60) days or an order or decree approving or ordering any of the foregoing shall be entered;</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82</w:t>
      </w:r>
    </w:p>
    <w:p>
      <w:pPr>
        <w:autoSpaceDN w:val="0"/>
        <w:autoSpaceDE w:val="0"/>
        <w:widowControl/>
        <w:spacing w:line="240" w:lineRule="auto" w:before="298" w:after="0"/>
        <w:ind w:left="0" w:right="0" w:firstLine="0"/>
        <w:jc w:val="center"/>
      </w:pPr>
      <w:r>
        <w:drawing>
          <wp:inline xmlns:a="http://schemas.openxmlformats.org/drawingml/2006/main" xmlns:pic="http://schemas.openxmlformats.org/drawingml/2006/picture">
            <wp:extent cx="7404100" cy="25400"/>
            <wp:docPr id="212" name="Picture 21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700" w:val="left"/>
          <w:tab w:pos="2140" w:val="left"/>
        </w:tabs>
        <w:autoSpaceDE w:val="0"/>
        <w:widowControl/>
        <w:spacing w:line="245" w:lineRule="auto" w:before="0" w:after="0"/>
        <w:ind w:left="868" w:right="0" w:firstLine="0"/>
        <w:jc w:val="left"/>
      </w:pPr>
      <w:r>
        <w:rPr>
          <w:w w:val="101.69654173009536"/>
          <w:rFonts w:ascii="DejaVu Serif" w:hAnsi="DejaVu Serif" w:eastAsia="DejaVu Serif"/>
          <w:b w:val="0"/>
          <w:i w:val="0"/>
          <w:color w:val="010000"/>
          <w:sz w:val="17"/>
        </w:rPr>
        <w:t xml:space="preserve">(i) </w:t>
      </w:r>
      <w:r>
        <w:rPr>
          <w:w w:val="101.69654173009536"/>
          <w:rFonts w:ascii="DejaVu Serif" w:hAnsi="DejaVu Serif" w:eastAsia="DejaVu Serif"/>
          <w:b w:val="0"/>
          <w:i w:val="0"/>
          <w:color w:val="000000"/>
          <w:sz w:val="17"/>
        </w:rPr>
        <w:t xml:space="preserve">the Borrower or any Restricted Subsidiary that is a Significant Subsidiary shall (i) voluntarily commence any </w:t>
      </w:r>
      <w:r>
        <w:rPr>
          <w:w w:val="101.69654173009536"/>
          <w:rFonts w:ascii="DejaVu Serif" w:hAnsi="DejaVu Serif" w:eastAsia="DejaVu Serif"/>
          <w:b w:val="0"/>
          <w:i w:val="0"/>
          <w:color w:val="000000"/>
          <w:sz w:val="17"/>
        </w:rPr>
        <w:t xml:space="preserve">proceeding or file any petition seeking liquidation, reorganization or other relief under any Federal, state or foreign </w:t>
      </w:r>
      <w:r>
        <w:rPr>
          <w:w w:val="101.69654173009536"/>
          <w:rFonts w:ascii="DejaVu Serif" w:hAnsi="DejaVu Serif" w:eastAsia="DejaVu Serif"/>
          <w:b w:val="0"/>
          <w:i w:val="0"/>
          <w:color w:val="000000"/>
          <w:sz w:val="17"/>
        </w:rPr>
        <w:t xml:space="preserve">bankruptcy, insolvency, receivership or similar law now or hereafter in effect, (ii) consent to the institution of, or fail to </w:t>
      </w:r>
      <w:r>
        <w:rPr>
          <w:w w:val="101.69654173009536"/>
          <w:rFonts w:ascii="DejaVu Serif" w:hAnsi="DejaVu Serif" w:eastAsia="DejaVu Serif"/>
          <w:b w:val="0"/>
          <w:i w:val="0"/>
          <w:color w:val="000000"/>
          <w:sz w:val="17"/>
        </w:rPr>
        <w:t xml:space="preserve">contest in a timely and appropriate manner, any proceeding or petition described in </w:t>
      </w:r>
      <w:r>
        <w:rPr>
          <w:w w:val="101.69654173009536"/>
          <w:rFonts w:ascii="DejaVu Serif" w:hAnsi="DejaVu Serif" w:eastAsia="DejaVu Serif"/>
          <w:b w:val="0"/>
          <w:i w:val="0"/>
          <w:color w:val="000000"/>
          <w:sz w:val="17"/>
          <w:u w:val="single"/>
        </w:rPr>
        <w:t>clause (h)</w:t>
      </w:r>
      <w:r>
        <w:rPr>
          <w:w w:val="101.69654173009536"/>
          <w:rFonts w:ascii="DejaVu Serif" w:hAnsi="DejaVu Serif" w:eastAsia="DejaVu Serif"/>
          <w:b w:val="0"/>
          <w:i w:val="0"/>
          <w:color w:val="000000"/>
          <w:sz w:val="17"/>
        </w:rPr>
        <w:t xml:space="preserve"> of this </w:t>
      </w:r>
      <w:r>
        <w:rPr>
          <w:w w:val="101.69654173009536"/>
          <w:rFonts w:ascii="DejaVu Serif" w:hAnsi="DejaVu Serif" w:eastAsia="DejaVu Serif"/>
          <w:b w:val="0"/>
          <w:i w:val="0"/>
          <w:color w:val="000000"/>
          <w:sz w:val="17"/>
          <w:u w:val="single"/>
        </w:rPr>
        <w:t>Section 7.01</w:t>
      </w:r>
      <w:r>
        <w:rPr>
          <w:w w:val="101.69654173009536"/>
          <w:rFonts w:ascii="DejaVu Serif" w:hAnsi="DejaVu Serif" w:eastAsia="DejaVu Serif"/>
          <w:b w:val="0"/>
          <w:i w:val="0"/>
          <w:color w:val="000000"/>
          <w:sz w:val="17"/>
        </w:rPr>
        <w:t xml:space="preserve">, (iii) </w:t>
      </w:r>
      <w:r>
        <w:rPr>
          <w:w w:val="101.69654173009536"/>
          <w:rFonts w:ascii="DejaVu Serif" w:hAnsi="DejaVu Serif" w:eastAsia="DejaVu Serif"/>
          <w:b w:val="0"/>
          <w:i w:val="0"/>
          <w:color w:val="000000"/>
          <w:sz w:val="17"/>
        </w:rPr>
        <w:t xml:space="preserve">apply for or consent to the appointment of a receiver, trustee, custodian, sequestrator, conservator or similar official for </w:t>
      </w:r>
      <w:r>
        <w:rPr>
          <w:w w:val="101.69654173009536"/>
          <w:rFonts w:ascii="DejaVu Serif" w:hAnsi="DejaVu Serif" w:eastAsia="DejaVu Serif"/>
          <w:b w:val="0"/>
          <w:i w:val="0"/>
          <w:color w:val="000000"/>
          <w:sz w:val="17"/>
        </w:rPr>
        <w:t xml:space="preserve">the Borrower or any Restricted Subsidiary that is a Significant Subsidiary, or for all or substantially all of its assets (or, in </w:t>
      </w:r>
      <w:r>
        <w:rPr>
          <w:w w:val="101.69654173009536"/>
          <w:rFonts w:ascii="DejaVu Serif" w:hAnsi="DejaVu Serif" w:eastAsia="DejaVu Serif"/>
          <w:b w:val="0"/>
          <w:i w:val="0"/>
          <w:color w:val="000000"/>
          <w:sz w:val="17"/>
        </w:rPr>
        <w:t xml:space="preserve">the case of the Borrower, a substantial part of its assets), (iv) file an answer admitting the material allegations of a petition </w:t>
      </w:r>
      <w:r>
        <w:rPr>
          <w:w w:val="101.69654173009536"/>
          <w:rFonts w:ascii="DejaVu Serif" w:hAnsi="DejaVu Serif" w:eastAsia="DejaVu Serif"/>
          <w:b w:val="0"/>
          <w:i w:val="0"/>
          <w:color w:val="000000"/>
          <w:sz w:val="17"/>
        </w:rPr>
        <w:t xml:space="preserve">filed against it in any such proceeding, (v) make a general assignment for the benefit of creditors or (vi) take any action for </w:t>
      </w:r>
      <w:r>
        <w:rPr>
          <w:w w:val="101.69654173009536"/>
          <w:rFonts w:ascii="DejaVu Serif" w:hAnsi="DejaVu Serif" w:eastAsia="DejaVu Serif"/>
          <w:b w:val="0"/>
          <w:i w:val="0"/>
          <w:color w:val="000000"/>
          <w:sz w:val="17"/>
        </w:rPr>
        <w:t>the purpose of directly effecting any of the foregoing;</w:t>
      </w:r>
    </w:p>
    <w:p>
      <w:pPr>
        <w:autoSpaceDN w:val="0"/>
        <w:tabs>
          <w:tab w:pos="1700" w:val="left"/>
          <w:tab w:pos="2140" w:val="left"/>
        </w:tabs>
        <w:autoSpaceDE w:val="0"/>
        <w:widowControl/>
        <w:spacing w:line="245" w:lineRule="auto" w:before="192" w:after="0"/>
        <w:ind w:left="868" w:right="0" w:firstLine="0"/>
        <w:jc w:val="left"/>
      </w:pPr>
      <w:r>
        <w:rPr>
          <w:w w:val="101.69654173009536"/>
          <w:rFonts w:ascii="DejaVu Serif" w:hAnsi="DejaVu Serif" w:eastAsia="DejaVu Serif"/>
          <w:b w:val="0"/>
          <w:i w:val="0"/>
          <w:color w:val="010000"/>
          <w:sz w:val="17"/>
        </w:rPr>
        <w:t xml:space="preserve">(j) </w:t>
      </w:r>
      <w:r>
        <w:rPr>
          <w:w w:val="101.69654173009536"/>
          <w:rFonts w:ascii="DejaVu Serif" w:hAnsi="DejaVu Serif" w:eastAsia="DejaVu Serif"/>
          <w:b w:val="0"/>
          <w:i w:val="0"/>
          <w:color w:val="000000"/>
          <w:sz w:val="17"/>
        </w:rPr>
        <w:t xml:space="preserve">the Borrower or any Restricted Subsidiary shall become unable, admit in writing its inability or fail generally </w:t>
      </w:r>
      <w:r>
        <w:rPr>
          <w:w w:val="101.69654173009536"/>
          <w:rFonts w:ascii="DejaVu Serif" w:hAnsi="DejaVu Serif" w:eastAsia="DejaVu Serif"/>
          <w:b w:val="0"/>
          <w:i w:val="0"/>
          <w:color w:val="000000"/>
          <w:sz w:val="17"/>
        </w:rPr>
        <w:t xml:space="preserve">to pay its debts as they become due;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this </w:t>
      </w:r>
      <w:r>
        <w:rPr>
          <w:w w:val="101.69654173009536"/>
          <w:rFonts w:ascii="DejaVu Serif" w:hAnsi="DejaVu Serif" w:eastAsia="DejaVu Serif"/>
          <w:b w:val="0"/>
          <w:i w:val="0"/>
          <w:color w:val="000000"/>
          <w:sz w:val="17"/>
          <w:u w:val="single"/>
        </w:rPr>
        <w:t>clause (j)</w:t>
      </w:r>
      <w:r>
        <w:rPr>
          <w:w w:val="101.69654173009536"/>
          <w:rFonts w:ascii="DejaVu Serif" w:hAnsi="DejaVu Serif" w:eastAsia="DejaVu Serif"/>
          <w:b w:val="0"/>
          <w:i w:val="0"/>
          <w:color w:val="000000"/>
          <w:sz w:val="17"/>
        </w:rPr>
        <w:t xml:space="preserve"> shall not apply to Indebtedness that in the aggregate does </w:t>
      </w:r>
      <w:r>
        <w:rPr>
          <w:w w:val="101.69654173009536"/>
          <w:rFonts w:ascii="DejaVu Serif" w:hAnsi="DejaVu Serif" w:eastAsia="DejaVu Serif"/>
          <w:b w:val="0"/>
          <w:i w:val="0"/>
          <w:color w:val="000000"/>
          <w:sz w:val="17"/>
        </w:rPr>
        <w:t>not constitute Material Indebtedness;</w:t>
      </w:r>
    </w:p>
    <w:p>
      <w:pPr>
        <w:autoSpaceDN w:val="0"/>
        <w:tabs>
          <w:tab w:pos="1700" w:val="left"/>
          <w:tab w:pos="2140"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10000"/>
          <w:sz w:val="17"/>
        </w:rPr>
        <w:t xml:space="preserve">(k) </w:t>
      </w:r>
      <w:r>
        <w:rPr>
          <w:w w:val="101.69654173009536"/>
          <w:rFonts w:ascii="DejaVu Serif" w:hAnsi="DejaVu Serif" w:eastAsia="DejaVu Serif"/>
          <w:b w:val="0"/>
          <w:i w:val="0"/>
          <w:color w:val="000000"/>
          <w:sz w:val="17"/>
        </w:rPr>
        <w:t xml:space="preserve">one or more final, non-appealable unsatisfied judgments for the payment of money in an aggregate amount </w:t>
      </w:r>
      <w:r>
        <w:rPr>
          <w:w w:val="101.69654173009536"/>
          <w:rFonts w:ascii="DejaVu Serif" w:hAnsi="DejaVu Serif" w:eastAsia="DejaVu Serif"/>
          <w:b w:val="0"/>
          <w:i w:val="0"/>
          <w:color w:val="000000"/>
          <w:sz w:val="17"/>
        </w:rPr>
        <w:t xml:space="preserve">in excess of $350,000,000 (or, if denominated in another currency, the equivalent thereof in Dollars) not covered by </w:t>
      </w:r>
      <w:r>
        <w:rPr>
          <w:w w:val="101.69654173009536"/>
          <w:rFonts w:ascii="DejaVu Serif" w:hAnsi="DejaVu Serif" w:eastAsia="DejaVu Serif"/>
          <w:b w:val="0"/>
          <w:i w:val="0"/>
          <w:color w:val="000000"/>
          <w:sz w:val="17"/>
        </w:rPr>
        <w:t xml:space="preserve">insurance by a financially solvent insurance company that has not denied coverage shall be rendered against the Borrower, </w:t>
      </w:r>
      <w:r>
        <w:rPr>
          <w:w w:val="101.69654173009536"/>
          <w:rFonts w:ascii="DejaVu Serif" w:hAnsi="DejaVu Serif" w:eastAsia="DejaVu Serif"/>
          <w:b w:val="0"/>
          <w:i w:val="0"/>
          <w:color w:val="000000"/>
          <w:sz w:val="17"/>
        </w:rPr>
        <w:t xml:space="preserve">any Significant Subsidiary or any combination thereof and the same shall remain unpaid or undischarged for a period of </w:t>
      </w:r>
      <w:r>
        <w:rPr>
          <w:w w:val="101.69654173009536"/>
          <w:rFonts w:ascii="DejaVu Serif" w:hAnsi="DejaVu Serif" w:eastAsia="DejaVu Serif"/>
          <w:b w:val="0"/>
          <w:i w:val="0"/>
          <w:color w:val="000000"/>
          <w:sz w:val="17"/>
        </w:rPr>
        <w:t xml:space="preserve">sixty (60) consecutive days during which execution shall not be effectively stayed, vacated or bonded pending appeal (it </w:t>
      </w:r>
      <w:r>
        <w:rPr>
          <w:w w:val="101.69654173009536"/>
          <w:rFonts w:ascii="DejaVu Serif" w:hAnsi="DejaVu Serif" w:eastAsia="DejaVu Serif"/>
          <w:b w:val="0"/>
          <w:i w:val="0"/>
          <w:color w:val="000000"/>
          <w:sz w:val="17"/>
        </w:rPr>
        <w:t xml:space="preserve">being understood that, notwithstanding the definition of “Default”, no “Default” shall be triggered solely by the rendering </w:t>
      </w:r>
      <w:r>
        <w:rPr>
          <w:w w:val="101.69654173009536"/>
          <w:rFonts w:ascii="DejaVu Serif" w:hAnsi="DejaVu Serif" w:eastAsia="DejaVu Serif"/>
          <w:b w:val="0"/>
          <w:i w:val="0"/>
          <w:color w:val="000000"/>
          <w:sz w:val="17"/>
        </w:rPr>
        <w:t xml:space="preserve">of such judgment or judgments prior to the commencement of enforcement proceedings or the lapse of such sixty (60) </w:t>
      </w:r>
      <w:r>
        <w:rPr>
          <w:w w:val="101.69654173009536"/>
          <w:rFonts w:ascii="DejaVu Serif" w:hAnsi="DejaVu Serif" w:eastAsia="DejaVu Serif"/>
          <w:b w:val="0"/>
          <w:i w:val="0"/>
          <w:color w:val="000000"/>
          <w:sz w:val="17"/>
        </w:rPr>
        <w:t>consecutive day period so long as such judgments are capable of satisfaction by payment at any time);</w:t>
      </w:r>
    </w:p>
    <w:p>
      <w:pPr>
        <w:autoSpaceDN w:val="0"/>
        <w:tabs>
          <w:tab w:pos="1700" w:val="left"/>
          <w:tab w:pos="2140" w:val="left"/>
        </w:tabs>
        <w:autoSpaceDE w:val="0"/>
        <w:widowControl/>
        <w:spacing w:line="245" w:lineRule="auto" w:before="190" w:after="0"/>
        <w:ind w:left="868" w:right="720" w:firstLine="0"/>
        <w:jc w:val="left"/>
      </w:pPr>
      <w:r>
        <w:rPr>
          <w:w w:val="101.69654173009536"/>
          <w:rFonts w:ascii="DejaVu Serif" w:hAnsi="DejaVu Serif" w:eastAsia="DejaVu Serif"/>
          <w:b w:val="0"/>
          <w:i w:val="0"/>
          <w:color w:val="010000"/>
          <w:sz w:val="17"/>
        </w:rPr>
        <w:t xml:space="preserve">(l) </w:t>
      </w:r>
      <w:r>
        <w:rPr>
          <w:w w:val="101.69654173009536"/>
          <w:rFonts w:ascii="DejaVu Serif" w:hAnsi="DejaVu Serif" w:eastAsia="DejaVu Serif"/>
          <w:b w:val="0"/>
          <w:i w:val="0"/>
          <w:color w:val="000000"/>
          <w:sz w:val="17"/>
        </w:rPr>
        <w:t xml:space="preserve">an ERISA Event shall have occurred that, when taken together with all other ERISA Events that have </w:t>
      </w:r>
      <w:r>
        <w:rPr>
          <w:w w:val="101.69654173009536"/>
          <w:rFonts w:ascii="DejaVu Serif" w:hAnsi="DejaVu Serif" w:eastAsia="DejaVu Serif"/>
          <w:b w:val="0"/>
          <w:i w:val="0"/>
          <w:color w:val="000000"/>
          <w:sz w:val="17"/>
        </w:rPr>
        <w:t xml:space="preserve">occurred, results in a Material Adverse Effect; </w:t>
      </w:r>
    </w:p>
    <w:p>
      <w:pPr>
        <w:autoSpaceDN w:val="0"/>
        <w:autoSpaceDE w:val="0"/>
        <w:widowControl/>
        <w:spacing w:line="235" w:lineRule="auto" w:before="190" w:after="0"/>
        <w:ind w:left="1700" w:right="0" w:firstLine="0"/>
        <w:jc w:val="left"/>
      </w:pPr>
      <w:r>
        <w:rPr>
          <w:w w:val="101.69654173009536"/>
          <w:rFonts w:ascii="DejaVu Serif" w:hAnsi="DejaVu Serif" w:eastAsia="DejaVu Serif"/>
          <w:b w:val="0"/>
          <w:i w:val="0"/>
          <w:color w:val="010000"/>
          <w:sz w:val="17"/>
        </w:rPr>
        <w:t xml:space="preserve">(m) </w:t>
      </w:r>
      <w:r>
        <w:rPr>
          <w:w w:val="101.69654173009536"/>
          <w:rFonts w:ascii="DejaVu Serif" w:hAnsi="DejaVu Serif" w:eastAsia="DejaVu Serif"/>
          <w:b w:val="0"/>
          <w:i w:val="0"/>
          <w:color w:val="000000"/>
          <w:sz w:val="17"/>
        </w:rPr>
        <w:t xml:space="preserve"> a Change in Control shall occur; or</w:t>
      </w:r>
    </w:p>
    <w:p>
      <w:pPr>
        <w:autoSpaceDN w:val="0"/>
        <w:tabs>
          <w:tab w:pos="1700" w:val="left"/>
          <w:tab w:pos="2140" w:val="left"/>
        </w:tabs>
        <w:autoSpaceDE w:val="0"/>
        <w:widowControl/>
        <w:spacing w:line="245" w:lineRule="auto" w:before="192" w:after="0"/>
        <w:ind w:left="868" w:right="144" w:firstLine="0"/>
        <w:jc w:val="left"/>
      </w:pPr>
      <w:r>
        <w:rPr>
          <w:w w:val="101.69654173009536"/>
          <w:rFonts w:ascii="DejaVu Serif" w:hAnsi="DejaVu Serif" w:eastAsia="DejaVu Serif"/>
          <w:b w:val="0"/>
          <w:i w:val="0"/>
          <w:color w:val="010000"/>
          <w:sz w:val="17"/>
        </w:rPr>
        <w:t xml:space="preserve">(n) </w:t>
      </w:r>
      <w:r>
        <w:rPr>
          <w:w w:val="101.69654173009536"/>
          <w:rFonts w:ascii="DejaVu Serif" w:hAnsi="DejaVu Serif" w:eastAsia="DejaVu Serif"/>
          <w:b w:val="0"/>
          <w:i w:val="0"/>
          <w:color w:val="000000"/>
          <w:sz w:val="17"/>
        </w:rPr>
        <w:t xml:space="preserve">the Guarantee Agreement (or the Guarantees thereunder), once executed, shall cease, for any reason, to be </w:t>
      </w:r>
      <w:r>
        <w:rPr>
          <w:w w:val="101.69654173009536"/>
          <w:rFonts w:ascii="DejaVu Serif" w:hAnsi="DejaVu Serif" w:eastAsia="DejaVu Serif"/>
          <w:b w:val="0"/>
          <w:i w:val="0"/>
          <w:color w:val="000000"/>
          <w:sz w:val="17"/>
        </w:rPr>
        <w:t xml:space="preserve">in full force and effect or any Loan Party shall so assert (excluding release of any Guarantor from its guarantee in </w:t>
      </w:r>
      <w:r>
        <w:rPr>
          <w:w w:val="101.69654173009536"/>
          <w:rFonts w:ascii="DejaVu Serif" w:hAnsi="DejaVu Serif" w:eastAsia="DejaVu Serif"/>
          <w:b w:val="0"/>
          <w:i w:val="0"/>
          <w:color w:val="000000"/>
          <w:sz w:val="17"/>
        </w:rPr>
        <w:t>accordance with the Loan Documents);</w:t>
      </w:r>
    </w:p>
    <w:p>
      <w:pPr>
        <w:autoSpaceDN w:val="0"/>
        <w:autoSpaceDE w:val="0"/>
        <w:widowControl/>
        <w:spacing w:line="245" w:lineRule="auto" w:before="190" w:after="0"/>
        <w:ind w:left="92" w:right="0" w:firstLine="0"/>
        <w:jc w:val="left"/>
      </w:pPr>
      <w:r>
        <w:rPr>
          <w:w w:val="101.69654173009536"/>
          <w:rFonts w:ascii="DejaVu Serif" w:hAnsi="DejaVu Serif" w:eastAsia="DejaVu Serif"/>
          <w:b w:val="0"/>
          <w:i w:val="0"/>
          <w:color w:val="000000"/>
          <w:sz w:val="17"/>
        </w:rPr>
        <w:t xml:space="preserve">then, and in every such event (other than an event with respect to the Borrower described in </w:t>
      </w:r>
      <w:r>
        <w:rPr>
          <w:w w:val="101.69654173009536"/>
          <w:rFonts w:ascii="DejaVu Serif" w:hAnsi="DejaVu Serif" w:eastAsia="DejaVu Serif"/>
          <w:b w:val="0"/>
          <w:i w:val="0"/>
          <w:color w:val="000000"/>
          <w:sz w:val="17"/>
          <w:u w:val="single"/>
        </w:rPr>
        <w:t>clauses (h)</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(i)</w:t>
      </w:r>
      <w:r>
        <w:rPr>
          <w:w w:val="101.69654173009536"/>
          <w:rFonts w:ascii="DejaVu Serif" w:hAnsi="DejaVu Serif" w:eastAsia="DejaVu Serif"/>
          <w:b w:val="0"/>
          <w:i w:val="0"/>
          <w:color w:val="000000"/>
          <w:sz w:val="17"/>
        </w:rPr>
        <w:t xml:space="preserve"> of this </w:t>
      </w:r>
      <w:r>
        <w:rPr>
          <w:w w:val="101.69654173009536"/>
          <w:rFonts w:ascii="DejaVu Serif" w:hAnsi="DejaVu Serif" w:eastAsia="DejaVu Serif"/>
          <w:b w:val="0"/>
          <w:i w:val="0"/>
          <w:color w:val="000000"/>
          <w:sz w:val="17"/>
          <w:u w:val="single"/>
        </w:rPr>
        <w:t>Section 7.01</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and at any time thereafter during the continuance of such event, the Administrative Agent may with the consent of the Required </w:t>
      </w:r>
      <w:r>
        <w:rPr>
          <w:w w:val="101.69654173009536"/>
          <w:rFonts w:ascii="DejaVu Serif" w:hAnsi="DejaVu Serif" w:eastAsia="DejaVu Serif"/>
          <w:b w:val="0"/>
          <w:i w:val="0"/>
          <w:color w:val="000000"/>
          <w:sz w:val="17"/>
        </w:rPr>
        <w:t xml:space="preserve">Lenders, and at the request of the Required Lenders shall, by notice to the Borrower, take either or both of the following actions, at </w:t>
      </w:r>
      <w:r>
        <w:rPr>
          <w:w w:val="101.69654173009536"/>
          <w:rFonts w:ascii="DejaVu Serif" w:hAnsi="DejaVu Serif" w:eastAsia="DejaVu Serif"/>
          <w:b w:val="0"/>
          <w:i w:val="0"/>
          <w:color w:val="000000"/>
          <w:sz w:val="17"/>
        </w:rPr>
        <w:t xml:space="preserve">the same or different times:  (i) terminate the Commitments, and thereupon the Commitments shall terminate immediately, (ii) </w:t>
      </w:r>
      <w:r>
        <w:rPr>
          <w:w w:val="101.69654173009536"/>
          <w:rFonts w:ascii="DejaVu Serif" w:hAnsi="DejaVu Serif" w:eastAsia="DejaVu Serif"/>
          <w:b w:val="0"/>
          <w:i w:val="0"/>
          <w:color w:val="000000"/>
          <w:sz w:val="17"/>
        </w:rPr>
        <w:t xml:space="preserve">declare the Loans then outstanding to be due and payable in whole (or in part, in which case any principal not so declared to be due </w:t>
      </w:r>
      <w:r>
        <w:rPr>
          <w:w w:val="101.69654173009536"/>
          <w:rFonts w:ascii="DejaVu Serif" w:hAnsi="DejaVu Serif" w:eastAsia="DejaVu Serif"/>
          <w:b w:val="0"/>
          <w:i w:val="0"/>
          <w:color w:val="000000"/>
          <w:sz w:val="17"/>
        </w:rPr>
        <w:t xml:space="preserve">and payable may thereafter be declared to be due and payable), and thereupon the principal of the Loans so declared to be due and </w:t>
      </w:r>
      <w:r>
        <w:rPr>
          <w:w w:val="101.69654173009536"/>
          <w:rFonts w:ascii="DejaVu Serif" w:hAnsi="DejaVu Serif" w:eastAsia="DejaVu Serif"/>
          <w:b w:val="0"/>
          <w:i w:val="0"/>
          <w:color w:val="000000"/>
          <w:sz w:val="17"/>
        </w:rPr>
        <w:t xml:space="preserve">payable, together with accrued interest thereon and all fees and other obligations of the Borrower accrued hereunder, shall become </w:t>
      </w:r>
      <w:r>
        <w:rPr>
          <w:w w:val="101.69654173009536"/>
          <w:rFonts w:ascii="DejaVu Serif" w:hAnsi="DejaVu Serif" w:eastAsia="DejaVu Serif"/>
          <w:b w:val="0"/>
          <w:i w:val="0"/>
          <w:color w:val="000000"/>
          <w:sz w:val="17"/>
        </w:rPr>
        <w:t xml:space="preserve">due and payable immediately, without presentment, demand, protest or other notice of any kind, all of which are hereby waived by </w:t>
      </w:r>
      <w:r>
        <w:rPr>
          <w:w w:val="101.69654173009536"/>
          <w:rFonts w:ascii="DejaVu Serif" w:hAnsi="DejaVu Serif" w:eastAsia="DejaVu Serif"/>
          <w:b w:val="0"/>
          <w:i w:val="0"/>
          <w:color w:val="000000"/>
          <w:sz w:val="17"/>
        </w:rPr>
        <w:t xml:space="preserve">the Borrower, (iii) require that the Borrower provide cash collateral as required in </w:t>
      </w:r>
      <w:r>
        <w:rPr>
          <w:w w:val="101.69654173009536"/>
          <w:rFonts w:ascii="DejaVu Serif" w:hAnsi="DejaVu Serif" w:eastAsia="DejaVu Serif"/>
          <w:b w:val="0"/>
          <w:i w:val="0"/>
          <w:color w:val="000000"/>
          <w:sz w:val="17"/>
          <w:u w:val="single"/>
        </w:rPr>
        <w:t>Section 2.06(j)</w:t>
      </w:r>
      <w:r>
        <w:rPr>
          <w:w w:val="101.69654173009536"/>
          <w:rFonts w:ascii="DejaVu Serif" w:hAnsi="DejaVu Serif" w:eastAsia="DejaVu Serif"/>
          <w:b w:val="0"/>
          <w:i w:val="0"/>
          <w:color w:val="000000"/>
          <w:sz w:val="17"/>
        </w:rPr>
        <w:t xml:space="preserve"> and (iv) exercise on behalf of </w:t>
      </w:r>
      <w:r>
        <w:rPr>
          <w:w w:val="101.69654173009536"/>
          <w:rFonts w:ascii="DejaVu Serif" w:hAnsi="DejaVu Serif" w:eastAsia="DejaVu Serif"/>
          <w:b w:val="0"/>
          <w:i w:val="0"/>
          <w:color w:val="000000"/>
          <w:sz w:val="17"/>
        </w:rPr>
        <w:t xml:space="preserve">itself, the Lenders and the Issuing Banks all rights and remedies available to it, the Lenders and the Issuing Banks under the Loan </w:t>
      </w:r>
      <w:r>
        <w:rPr>
          <w:w w:val="101.69654173009536"/>
          <w:rFonts w:ascii="DejaVu Serif" w:hAnsi="DejaVu Serif" w:eastAsia="DejaVu Serif"/>
          <w:b w:val="0"/>
          <w:i w:val="0"/>
          <w:color w:val="000000"/>
          <w:sz w:val="17"/>
        </w:rPr>
        <w:t xml:space="preserve">Documents and applicable law; and in case of any event with respect to the Borrower described in </w:t>
      </w:r>
      <w:r>
        <w:rPr>
          <w:w w:val="101.69654173009536"/>
          <w:rFonts w:ascii="DejaVu Serif" w:hAnsi="DejaVu Serif" w:eastAsia="DejaVu Serif"/>
          <w:b w:val="0"/>
          <w:i w:val="0"/>
          <w:color w:val="000000"/>
          <w:sz w:val="17"/>
          <w:u w:val="single"/>
        </w:rPr>
        <w:t>clauses (h)</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(i)</w:t>
      </w:r>
      <w:r>
        <w:rPr>
          <w:w w:val="101.69654173009536"/>
          <w:rFonts w:ascii="DejaVu Serif" w:hAnsi="DejaVu Serif" w:eastAsia="DejaVu Serif"/>
          <w:b w:val="0"/>
          <w:i w:val="0"/>
          <w:color w:val="000000"/>
          <w:sz w:val="17"/>
        </w:rPr>
        <w:t xml:space="preserve"> of this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83</w:t>
      </w:r>
    </w:p>
    <w:p>
      <w:pPr>
        <w:autoSpaceDN w:val="0"/>
        <w:autoSpaceDE w:val="0"/>
        <w:widowControl/>
        <w:spacing w:line="240" w:lineRule="auto" w:before="296" w:after="0"/>
        <w:ind w:left="0" w:right="0" w:firstLine="0"/>
        <w:jc w:val="center"/>
      </w:pPr>
      <w:r>
        <w:drawing>
          <wp:inline xmlns:a="http://schemas.openxmlformats.org/drawingml/2006/main" xmlns:pic="http://schemas.openxmlformats.org/drawingml/2006/picture">
            <wp:extent cx="7404100" cy="25400"/>
            <wp:docPr id="213" name="Picture 2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u w:val="single"/>
        </w:rPr>
        <w:t>Section 7.01</w:t>
      </w:r>
      <w:r>
        <w:rPr>
          <w:w w:val="101.69654173009536"/>
          <w:rFonts w:ascii="DejaVu Serif" w:hAnsi="DejaVu Serif" w:eastAsia="DejaVu Serif"/>
          <w:b w:val="0"/>
          <w:i w:val="0"/>
          <w:color w:val="000000"/>
          <w:sz w:val="17"/>
        </w:rPr>
        <w:t xml:space="preserve">, the Commitments shall automatically terminate and the principal of the Loans then outstanding, together with </w:t>
      </w:r>
      <w:r>
        <w:rPr>
          <w:w w:val="101.69654173009536"/>
          <w:rFonts w:ascii="DejaVu Serif" w:hAnsi="DejaVu Serif" w:eastAsia="DejaVu Serif"/>
          <w:b w:val="0"/>
          <w:i w:val="0"/>
          <w:color w:val="000000"/>
          <w:sz w:val="17"/>
        </w:rPr>
        <w:t xml:space="preserve">accrued interest thereon and all fees and other obligations of the Borrower accrued hereunder, shall automatically become due and </w:t>
      </w:r>
      <w:r>
        <w:rPr>
          <w:w w:val="101.69654173009536"/>
          <w:rFonts w:ascii="DejaVu Serif" w:hAnsi="DejaVu Serif" w:eastAsia="DejaVu Serif"/>
          <w:b w:val="0"/>
          <w:i w:val="0"/>
          <w:color w:val="000000"/>
          <w:sz w:val="17"/>
        </w:rPr>
        <w:t xml:space="preserve">payable, and the obligation of the Borrower to cash collateralize the LC Exposure as provided in </w:t>
      </w:r>
      <w:r>
        <w:rPr>
          <w:w w:val="101.69654173009536"/>
          <w:rFonts w:ascii="DejaVu Serif" w:hAnsi="DejaVu Serif" w:eastAsia="DejaVu Serif"/>
          <w:b w:val="0"/>
          <w:i w:val="0"/>
          <w:color w:val="000000"/>
          <w:sz w:val="17"/>
          <w:u w:val="single"/>
        </w:rPr>
        <w:t>clause (iii)</w:t>
      </w:r>
      <w:r>
        <w:rPr>
          <w:w w:val="101.69654173009536"/>
          <w:rFonts w:ascii="DejaVu Serif" w:hAnsi="DejaVu Serif" w:eastAsia="DejaVu Serif"/>
          <w:b w:val="0"/>
          <w:i w:val="0"/>
          <w:color w:val="000000"/>
          <w:sz w:val="17"/>
        </w:rPr>
        <w:t xml:space="preserve"> above shall </w:t>
      </w:r>
      <w:r>
        <w:rPr>
          <w:w w:val="101.69654173009536"/>
          <w:rFonts w:ascii="DejaVu Serif" w:hAnsi="DejaVu Serif" w:eastAsia="DejaVu Serif"/>
          <w:b w:val="0"/>
          <w:i w:val="0"/>
          <w:color w:val="000000"/>
          <w:sz w:val="17"/>
        </w:rPr>
        <w:t xml:space="preserve">automatically become effective, in each case, without presentment, demand, protest or other notice of any kind, all of which are </w:t>
      </w:r>
      <w:r>
        <w:rPr>
          <w:w w:val="101.69654173009536"/>
          <w:rFonts w:ascii="DejaVu Serif" w:hAnsi="DejaVu Serif" w:eastAsia="DejaVu Serif"/>
          <w:b w:val="0"/>
          <w:i w:val="0"/>
          <w:color w:val="000000"/>
          <w:sz w:val="17"/>
        </w:rPr>
        <w:t xml:space="preserve">hereby waived by the Borrower. </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 xml:space="preserve">SECTION 7.02.  </w:t>
      </w:r>
      <w:r>
        <w:rPr>
          <w:w w:val="101.69654173009536"/>
          <w:rFonts w:ascii="DejaVu Serif" w:hAnsi="DejaVu Serif" w:eastAsia="DejaVu Serif"/>
          <w:b w:val="0"/>
          <w:i w:val="0"/>
          <w:color w:val="000000"/>
          <w:sz w:val="17"/>
          <w:u w:val="single"/>
        </w:rPr>
        <w:t>Application of Payments</w:t>
      </w:r>
      <w:r>
        <w:rPr>
          <w:w w:val="101.69654173009536"/>
          <w:rFonts w:ascii="DejaVu Serif" w:hAnsi="DejaVu Serif" w:eastAsia="DejaVu Serif"/>
          <w:b w:val="0"/>
          <w:i w:val="0"/>
          <w:color w:val="000000"/>
          <w:sz w:val="17"/>
        </w:rPr>
        <w:t xml:space="preserve">.  Notwithstanding anything herein to the contrary, following the </w:t>
      </w:r>
      <w:r>
        <w:rPr>
          <w:w w:val="101.69654173009536"/>
          <w:rFonts w:ascii="DejaVu Serif" w:hAnsi="DejaVu Serif" w:eastAsia="DejaVu Serif"/>
          <w:b w:val="0"/>
          <w:i w:val="0"/>
          <w:color w:val="000000"/>
          <w:sz w:val="17"/>
        </w:rPr>
        <w:t xml:space="preserve">occurrence and during the continuance of an Event of Default, and notice thereof to the Administrative Agent by the Borrower or </w:t>
      </w:r>
      <w:r>
        <w:rPr>
          <w:w w:val="101.69654173009536"/>
          <w:rFonts w:ascii="DejaVu Serif" w:hAnsi="DejaVu Serif" w:eastAsia="DejaVu Serif"/>
          <w:b w:val="0"/>
          <w:i w:val="0"/>
          <w:color w:val="000000"/>
          <w:sz w:val="17"/>
        </w:rPr>
        <w:t xml:space="preserve">the Required Lenders, all payments received on account of the Obligations shall, subject to </w:t>
      </w:r>
      <w:r>
        <w:rPr>
          <w:w w:val="101.69654173009536"/>
          <w:rFonts w:ascii="DejaVu Serif" w:hAnsi="DejaVu Serif" w:eastAsia="DejaVu Serif"/>
          <w:b w:val="0"/>
          <w:i w:val="0"/>
          <w:color w:val="000000"/>
          <w:sz w:val="17"/>
          <w:u w:val="single"/>
        </w:rPr>
        <w:t>Section 2.20</w:t>
      </w:r>
      <w:r>
        <w:rPr>
          <w:w w:val="101.69654173009536"/>
          <w:rFonts w:ascii="DejaVu Serif" w:hAnsi="DejaVu Serif" w:eastAsia="DejaVu Serif"/>
          <w:b w:val="0"/>
          <w:i w:val="0"/>
          <w:color w:val="000000"/>
          <w:sz w:val="17"/>
        </w:rPr>
        <w:t xml:space="preserve">, be applied by the </w:t>
      </w:r>
      <w:r>
        <w:rPr>
          <w:w w:val="101.69654173009536"/>
          <w:rFonts w:ascii="DejaVu Serif" w:hAnsi="DejaVu Serif" w:eastAsia="DejaVu Serif"/>
          <w:b w:val="0"/>
          <w:i w:val="0"/>
          <w:color w:val="000000"/>
          <w:sz w:val="17"/>
        </w:rPr>
        <w:t>Administrative Agent as follows:</w:t>
      </w:r>
    </w:p>
    <w:p>
      <w:pPr>
        <w:autoSpaceDN w:val="0"/>
        <w:tabs>
          <w:tab w:pos="1700" w:val="left"/>
          <w:tab w:pos="2140" w:val="left"/>
        </w:tabs>
        <w:autoSpaceDE w:val="0"/>
        <w:widowControl/>
        <w:spacing w:line="245" w:lineRule="auto" w:before="190" w:after="0"/>
        <w:ind w:left="868" w:right="288" w:firstLine="0"/>
        <w:jc w:val="left"/>
      </w:pPr>
      <w:r>
        <w:rPr>
          <w:w w:val="101.69654173009536"/>
          <w:rFonts w:ascii="DejaVu Serif" w:hAnsi="DejaVu Serif" w:eastAsia="DejaVu Serif"/>
          <w:b w:val="0"/>
          <w:i w:val="0"/>
          <w:color w:val="000000"/>
          <w:sz w:val="17"/>
        </w:rPr>
        <w:t xml:space="preserve">(i) </w:t>
      </w:r>
      <w:r>
        <w:rPr>
          <w:w w:val="101.69654173009536"/>
          <w:rFonts w:ascii="DejaVu Serif" w:hAnsi="DejaVu Serif" w:eastAsia="DejaVu Serif"/>
          <w:b w:val="0"/>
          <w:i w:val="0"/>
          <w:color w:val="000000"/>
          <w:sz w:val="17"/>
          <w:u w:val="single"/>
        </w:rPr>
        <w:t>first</w:t>
      </w:r>
      <w:r>
        <w:rPr>
          <w:w w:val="101.69654173009536"/>
          <w:rFonts w:ascii="DejaVu Serif" w:hAnsi="DejaVu Serif" w:eastAsia="DejaVu Serif"/>
          <w:b w:val="0"/>
          <w:i w:val="0"/>
          <w:color w:val="000000"/>
          <w:sz w:val="17"/>
        </w:rPr>
        <w:t xml:space="preserve">, to payment of that portion of the Obligations constituting fees, indemnities, expenses and other </w:t>
      </w:r>
      <w:r>
        <w:rPr>
          <w:w w:val="101.69654173009536"/>
          <w:rFonts w:ascii="DejaVu Serif" w:hAnsi="DejaVu Serif" w:eastAsia="DejaVu Serif"/>
          <w:b w:val="0"/>
          <w:i w:val="0"/>
          <w:color w:val="000000"/>
          <w:sz w:val="17"/>
        </w:rPr>
        <w:t xml:space="preserve">amounts payable to the Administrative Agent (including fees and disbursements and other charges of counsel to the </w:t>
      </w:r>
      <w:r>
        <w:rPr>
          <w:w w:val="101.69654173009536"/>
          <w:rFonts w:ascii="DejaVu Serif" w:hAnsi="DejaVu Serif" w:eastAsia="DejaVu Serif"/>
          <w:b w:val="0"/>
          <w:i w:val="0"/>
          <w:color w:val="000000"/>
          <w:sz w:val="17"/>
        </w:rPr>
        <w:t xml:space="preserve">Administrative Agent payable under </w:t>
      </w:r>
      <w:r>
        <w:rPr>
          <w:w w:val="101.69654173009536"/>
          <w:rFonts w:ascii="DejaVu Serif" w:hAnsi="DejaVu Serif" w:eastAsia="DejaVu Serif"/>
          <w:b w:val="0"/>
          <w:i w:val="0"/>
          <w:color w:val="000000"/>
          <w:sz w:val="17"/>
          <w:u w:val="single"/>
        </w:rPr>
        <w:t>Section 9.03</w:t>
      </w:r>
      <w:r>
        <w:rPr>
          <w:w w:val="101.69654173009536"/>
          <w:rFonts w:ascii="DejaVu Serif" w:hAnsi="DejaVu Serif" w:eastAsia="DejaVu Serif"/>
          <w:b w:val="0"/>
          <w:i w:val="0"/>
          <w:color w:val="000000"/>
          <w:sz w:val="17"/>
        </w:rPr>
        <w:t xml:space="preserve"> and amounts pursuant to </w:t>
      </w:r>
      <w:r>
        <w:rPr>
          <w:w w:val="101.69654173009536"/>
          <w:rFonts w:ascii="DejaVu Serif" w:hAnsi="DejaVu Serif" w:eastAsia="DejaVu Serif"/>
          <w:b w:val="0"/>
          <w:i w:val="0"/>
          <w:color w:val="000000"/>
          <w:sz w:val="17"/>
          <w:u w:val="single"/>
        </w:rPr>
        <w:t>Section 2.11(c)</w:t>
      </w:r>
      <w:r>
        <w:rPr>
          <w:w w:val="101.69654173009536"/>
          <w:rFonts w:ascii="DejaVu Serif" w:hAnsi="DejaVu Serif" w:eastAsia="DejaVu Serif"/>
          <w:b w:val="0"/>
          <w:i w:val="0"/>
          <w:color w:val="000000"/>
          <w:sz w:val="17"/>
        </w:rPr>
        <w:t xml:space="preserve"> payable to the Administrative </w:t>
      </w:r>
      <w:r>
        <w:rPr>
          <w:w w:val="101.69654173009536"/>
          <w:rFonts w:ascii="DejaVu Serif" w:hAnsi="DejaVu Serif" w:eastAsia="DejaVu Serif"/>
          <w:b w:val="0"/>
          <w:i w:val="0"/>
          <w:color w:val="000000"/>
          <w:sz w:val="17"/>
        </w:rPr>
        <w:t>Agent in its capacity as such);</w:t>
      </w:r>
    </w:p>
    <w:p>
      <w:pPr>
        <w:autoSpaceDN w:val="0"/>
        <w:tabs>
          <w:tab w:pos="1700" w:val="left"/>
          <w:tab w:pos="2140"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(ii) </w:t>
      </w:r>
      <w:r>
        <w:rPr>
          <w:w w:val="101.69654173009536"/>
          <w:rFonts w:ascii="DejaVu Serif" w:hAnsi="DejaVu Serif" w:eastAsia="DejaVu Serif"/>
          <w:b w:val="0"/>
          <w:i w:val="0"/>
          <w:color w:val="000000"/>
          <w:sz w:val="17"/>
          <w:u w:val="single"/>
        </w:rPr>
        <w:t>second</w:t>
      </w:r>
      <w:r>
        <w:rPr>
          <w:w w:val="101.69654173009536"/>
          <w:rFonts w:ascii="DejaVu Serif" w:hAnsi="DejaVu Serif" w:eastAsia="DejaVu Serif"/>
          <w:b w:val="0"/>
          <w:i w:val="0"/>
          <w:color w:val="000000"/>
          <w:sz w:val="17"/>
        </w:rPr>
        <w:t xml:space="preserve">, to payment of that portion of the Obligations constituting fees, expenses, indemnities and other </w:t>
      </w:r>
      <w:r>
        <w:rPr>
          <w:w w:val="101.69654173009536"/>
          <w:rFonts w:ascii="DejaVu Serif" w:hAnsi="DejaVu Serif" w:eastAsia="DejaVu Serif"/>
          <w:b w:val="0"/>
          <w:i w:val="0"/>
          <w:color w:val="000000"/>
          <w:sz w:val="17"/>
        </w:rPr>
        <w:t xml:space="preserve">amounts (other than principal, reimbursement obligations in respect of LC Disbursements, interest and Letter of Credit </w:t>
      </w:r>
      <w:r>
        <w:rPr>
          <w:w w:val="101.69654173009536"/>
          <w:rFonts w:ascii="DejaVu Serif" w:hAnsi="DejaVu Serif" w:eastAsia="DejaVu Serif"/>
          <w:b w:val="0"/>
          <w:i w:val="0"/>
          <w:color w:val="000000"/>
          <w:sz w:val="17"/>
        </w:rPr>
        <w:t xml:space="preserve">fees) payable to the Lenders and the Issuing Banks (including fees and disbursements and other charges of counsel to the </w:t>
      </w:r>
      <w:r>
        <w:rPr>
          <w:w w:val="101.69654173009536"/>
          <w:rFonts w:ascii="DejaVu Serif" w:hAnsi="DejaVu Serif" w:eastAsia="DejaVu Serif"/>
          <w:b w:val="0"/>
          <w:i w:val="0"/>
          <w:color w:val="000000"/>
          <w:sz w:val="17"/>
        </w:rPr>
        <w:t xml:space="preserve">Lenders and the Issuing Banks payable under </w:t>
      </w:r>
      <w:r>
        <w:rPr>
          <w:w w:val="101.69654173009536"/>
          <w:rFonts w:ascii="DejaVu Serif" w:hAnsi="DejaVu Serif" w:eastAsia="DejaVu Serif"/>
          <w:b w:val="0"/>
          <w:i w:val="0"/>
          <w:color w:val="000000"/>
          <w:sz w:val="17"/>
          <w:u w:val="single"/>
        </w:rPr>
        <w:t>Section 9.03</w:t>
      </w:r>
      <w:r>
        <w:rPr>
          <w:w w:val="101.69654173009536"/>
          <w:rFonts w:ascii="DejaVu Serif" w:hAnsi="DejaVu Serif" w:eastAsia="DejaVu Serif"/>
          <w:b w:val="0"/>
          <w:i w:val="0"/>
          <w:color w:val="000000"/>
          <w:sz w:val="17"/>
        </w:rPr>
        <w:t xml:space="preserve">) arising under the Loan Documents, ratably among them in </w:t>
      </w:r>
      <w:r>
        <w:rPr>
          <w:w w:val="101.69654173009536"/>
          <w:rFonts w:ascii="DejaVu Serif" w:hAnsi="DejaVu Serif" w:eastAsia="DejaVu Serif"/>
          <w:b w:val="0"/>
          <w:i w:val="0"/>
          <w:color w:val="000000"/>
          <w:sz w:val="17"/>
        </w:rPr>
        <w:t xml:space="preserve">proportion to the respective amounts described in this </w:t>
      </w:r>
      <w:r>
        <w:rPr>
          <w:w w:val="101.69654173009536"/>
          <w:rFonts w:ascii="DejaVu Serif" w:hAnsi="DejaVu Serif" w:eastAsia="DejaVu Serif"/>
          <w:b w:val="0"/>
          <w:i w:val="0"/>
          <w:color w:val="000000"/>
          <w:sz w:val="17"/>
          <w:u w:val="single"/>
        </w:rPr>
        <w:t>clause (ii)</w:t>
      </w:r>
      <w:r>
        <w:rPr>
          <w:w w:val="101.69654173009536"/>
          <w:rFonts w:ascii="DejaVu Serif" w:hAnsi="DejaVu Serif" w:eastAsia="DejaVu Serif"/>
          <w:b w:val="0"/>
          <w:i w:val="0"/>
          <w:color w:val="000000"/>
          <w:sz w:val="17"/>
        </w:rPr>
        <w:t xml:space="preserve"> payable to them;</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 xml:space="preserve">(iii) </w:t>
      </w:r>
      <w:r>
        <w:rPr>
          <w:w w:val="101.69654173009536"/>
          <w:rFonts w:ascii="DejaVu Serif" w:hAnsi="DejaVu Serif" w:eastAsia="DejaVu Serif"/>
          <w:b w:val="0"/>
          <w:i w:val="0"/>
          <w:color w:val="000000"/>
          <w:sz w:val="17"/>
          <w:u w:val="single"/>
        </w:rPr>
        <w:t>third</w:t>
      </w:r>
      <w:r>
        <w:rPr>
          <w:w w:val="101.69654173009536"/>
          <w:rFonts w:ascii="DejaVu Serif" w:hAnsi="DejaVu Serif" w:eastAsia="DejaVu Serif"/>
          <w:b w:val="0"/>
          <w:i w:val="0"/>
          <w:color w:val="000000"/>
          <w:sz w:val="17"/>
        </w:rPr>
        <w:t xml:space="preserve">, to payment of that portion of the Obligations constituting accrued and unpaid Letter of Credit fees and </w:t>
      </w:r>
      <w:r>
        <w:rPr>
          <w:w w:val="101.69654173009536"/>
          <w:rFonts w:ascii="DejaVu Serif" w:hAnsi="DejaVu Serif" w:eastAsia="DejaVu Serif"/>
          <w:b w:val="0"/>
          <w:i w:val="0"/>
          <w:color w:val="000000"/>
          <w:sz w:val="17"/>
        </w:rPr>
        <w:t xml:space="preserve">charges and interest on the Loans and unreimbursed LC Disbursements, ratably among the Lenders and the Issuing Banks </w:t>
      </w:r>
      <w:r>
        <w:rPr>
          <w:w w:val="101.69654173009536"/>
          <w:rFonts w:ascii="DejaVu Serif" w:hAnsi="DejaVu Serif" w:eastAsia="DejaVu Serif"/>
          <w:b w:val="0"/>
          <w:i w:val="0"/>
          <w:color w:val="000000"/>
          <w:sz w:val="17"/>
        </w:rPr>
        <w:t xml:space="preserve">in proportion to the respective amounts described in this </w:t>
      </w:r>
      <w:r>
        <w:rPr>
          <w:w w:val="101.69654173009536"/>
          <w:rFonts w:ascii="DejaVu Serif" w:hAnsi="DejaVu Serif" w:eastAsia="DejaVu Serif"/>
          <w:b w:val="0"/>
          <w:i w:val="0"/>
          <w:color w:val="000000"/>
          <w:sz w:val="17"/>
          <w:u w:val="single"/>
        </w:rPr>
        <w:t>clause (iii)</w:t>
      </w:r>
      <w:r>
        <w:rPr>
          <w:w w:val="101.69654173009536"/>
          <w:rFonts w:ascii="DejaVu Serif" w:hAnsi="DejaVu Serif" w:eastAsia="DejaVu Serif"/>
          <w:b w:val="0"/>
          <w:i w:val="0"/>
          <w:color w:val="000000"/>
          <w:sz w:val="17"/>
        </w:rPr>
        <w:t xml:space="preserve"> payable to them;</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 xml:space="preserve">(iv) </w:t>
      </w:r>
      <w:r>
        <w:rPr>
          <w:w w:val="101.69654173009536"/>
          <w:rFonts w:ascii="DejaVu Serif" w:hAnsi="DejaVu Serif" w:eastAsia="DejaVu Serif"/>
          <w:b w:val="0"/>
          <w:i w:val="0"/>
          <w:color w:val="000000"/>
          <w:sz w:val="17"/>
          <w:u w:val="single"/>
        </w:rPr>
        <w:t>fourth</w:t>
      </w:r>
      <w:r>
        <w:rPr>
          <w:w w:val="101.69654173009536"/>
          <w:rFonts w:ascii="DejaVu Serif" w:hAnsi="DejaVu Serif" w:eastAsia="DejaVu Serif"/>
          <w:b w:val="0"/>
          <w:i w:val="0"/>
          <w:color w:val="000000"/>
          <w:sz w:val="17"/>
        </w:rPr>
        <w:t xml:space="preserve">, (A) to payment of that portion of the Obligations constituting unpaid principal of the Loans and </w:t>
      </w:r>
      <w:r>
        <w:rPr>
          <w:w w:val="101.69654173009536"/>
          <w:rFonts w:ascii="DejaVu Serif" w:hAnsi="DejaVu Serif" w:eastAsia="DejaVu Serif"/>
          <w:b w:val="0"/>
          <w:i w:val="0"/>
          <w:color w:val="000000"/>
          <w:sz w:val="17"/>
        </w:rPr>
        <w:t xml:space="preserve">unreimbursed LC Disbursements and (B) to cash collateralize that portion of LC Exposure comprising the undrawn amount </w:t>
      </w:r>
      <w:r>
        <w:rPr>
          <w:w w:val="101.69654173009536"/>
          <w:rFonts w:ascii="DejaVu Serif" w:hAnsi="DejaVu Serif" w:eastAsia="DejaVu Serif"/>
          <w:b w:val="0"/>
          <w:i w:val="0"/>
          <w:color w:val="000000"/>
          <w:sz w:val="17"/>
        </w:rPr>
        <w:t xml:space="preserve">of Letters of Credit to the extent not otherwise cash collateralized by the Borrower pursuant to </w:t>
      </w:r>
      <w:r>
        <w:rPr>
          <w:w w:val="101.69654173009536"/>
          <w:rFonts w:ascii="DejaVu Serif" w:hAnsi="DejaVu Serif" w:eastAsia="DejaVu Serif"/>
          <w:b w:val="0"/>
          <w:i w:val="0"/>
          <w:color w:val="000000"/>
          <w:sz w:val="17"/>
          <w:u w:val="single"/>
        </w:rPr>
        <w:t>Section 2.04</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2.20</w:t>
      </w:r>
      <w:r>
        <w:rPr>
          <w:w w:val="101.69654173009536"/>
          <w:rFonts w:ascii="DejaVu Serif" w:hAnsi="DejaVu Serif" w:eastAsia="DejaVu Serif"/>
          <w:b w:val="0"/>
          <w:i w:val="0"/>
          <w:color w:val="000000"/>
          <w:sz w:val="17"/>
        </w:rPr>
        <w:t xml:space="preserve">, ratably among the Lenders and the Issuing Banks in proportion to the respective amounts described in this </w:t>
      </w:r>
      <w:r>
        <w:rPr>
          <w:w w:val="101.69654173009536"/>
          <w:rFonts w:ascii="DejaVu Serif" w:hAnsi="DejaVu Serif" w:eastAsia="DejaVu Serif"/>
          <w:b w:val="0"/>
          <w:i w:val="0"/>
          <w:color w:val="000000"/>
          <w:sz w:val="17"/>
          <w:u w:val="single"/>
        </w:rPr>
        <w:t xml:space="preserve">clause </w:t>
      </w:r>
      <w:r>
        <w:rPr>
          <w:w w:val="101.69654173009536"/>
          <w:rFonts w:ascii="DejaVu Serif" w:hAnsi="DejaVu Serif" w:eastAsia="DejaVu Serif"/>
          <w:b w:val="0"/>
          <w:i w:val="0"/>
          <w:color w:val="000000"/>
          <w:sz w:val="17"/>
          <w:u w:val="single"/>
        </w:rPr>
        <w:t>(iv)</w:t>
      </w:r>
      <w:r>
        <w:rPr>
          <w:w w:val="101.69654173009536"/>
          <w:rFonts w:ascii="DejaVu Serif" w:hAnsi="DejaVu Serif" w:eastAsia="DejaVu Serif"/>
          <w:b w:val="0"/>
          <w:i w:val="0"/>
          <w:color w:val="000000"/>
          <w:sz w:val="17"/>
        </w:rPr>
        <w:t xml:space="preserve"> payable to them;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(x) any such amounts applied pursuant to </w:t>
      </w:r>
      <w:r>
        <w:rPr>
          <w:w w:val="101.69654173009536"/>
          <w:rFonts w:ascii="DejaVu Serif" w:hAnsi="DejaVu Serif" w:eastAsia="DejaVu Serif"/>
          <w:b w:val="0"/>
          <w:i w:val="0"/>
          <w:color w:val="000000"/>
          <w:sz w:val="17"/>
          <w:u w:val="single"/>
        </w:rPr>
        <w:t>sub-clause (B)</w:t>
      </w:r>
      <w:r>
        <w:rPr>
          <w:w w:val="101.69654173009536"/>
          <w:rFonts w:ascii="DejaVu Serif" w:hAnsi="DejaVu Serif" w:eastAsia="DejaVu Serif"/>
          <w:b w:val="0"/>
          <w:i w:val="0"/>
          <w:color w:val="000000"/>
          <w:sz w:val="17"/>
        </w:rPr>
        <w:t xml:space="preserve"> above shall be paid to the </w:t>
      </w:r>
      <w:r>
        <w:rPr>
          <w:w w:val="101.69654173009536"/>
          <w:rFonts w:ascii="DejaVu Serif" w:hAnsi="DejaVu Serif" w:eastAsia="DejaVu Serif"/>
          <w:b w:val="0"/>
          <w:i w:val="0"/>
          <w:color w:val="000000"/>
          <w:sz w:val="17"/>
        </w:rPr>
        <w:t xml:space="preserve">Administrative Agent for the ratable account of the applicable Issuing Banks to cash collateralize Obligations in respect of </w:t>
      </w:r>
      <w:r>
        <w:rPr>
          <w:w w:val="101.69654173009536"/>
          <w:rFonts w:ascii="DejaVu Serif" w:hAnsi="DejaVu Serif" w:eastAsia="DejaVu Serif"/>
          <w:b w:val="0"/>
          <w:i w:val="0"/>
          <w:color w:val="000000"/>
          <w:sz w:val="17"/>
        </w:rPr>
        <w:t xml:space="preserve">Letters of Credit, (y) subject to </w:t>
      </w:r>
      <w:r>
        <w:rPr>
          <w:w w:val="101.69654173009536"/>
          <w:rFonts w:ascii="DejaVu Serif" w:hAnsi="DejaVu Serif" w:eastAsia="DejaVu Serif"/>
          <w:b w:val="0"/>
          <w:i w:val="0"/>
          <w:color w:val="000000"/>
          <w:sz w:val="17"/>
          <w:u w:val="single"/>
        </w:rPr>
        <w:t>Section 2.04</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Section 2.20</w:t>
      </w:r>
      <w:r>
        <w:rPr>
          <w:w w:val="101.69654173009536"/>
          <w:rFonts w:ascii="DejaVu Serif" w:hAnsi="DejaVu Serif" w:eastAsia="DejaVu Serif"/>
          <w:b w:val="0"/>
          <w:i w:val="0"/>
          <w:color w:val="000000"/>
          <w:sz w:val="17"/>
        </w:rPr>
        <w:t xml:space="preserve">, amounts used to cash collateralize the aggregate amount of </w:t>
      </w:r>
      <w:r>
        <w:rPr>
          <w:w w:val="101.69654173009536"/>
          <w:rFonts w:ascii="DejaVu Serif" w:hAnsi="DejaVu Serif" w:eastAsia="DejaVu Serif"/>
          <w:b w:val="0"/>
          <w:i w:val="0"/>
          <w:color w:val="000000"/>
          <w:sz w:val="17"/>
        </w:rPr>
        <w:t xml:space="preserve">Letters of Credit pursuant to this </w:t>
      </w:r>
      <w:r>
        <w:rPr>
          <w:w w:val="101.69654173009536"/>
          <w:rFonts w:ascii="DejaVu Serif" w:hAnsi="DejaVu Serif" w:eastAsia="DejaVu Serif"/>
          <w:b w:val="0"/>
          <w:i w:val="0"/>
          <w:color w:val="000000"/>
          <w:sz w:val="17"/>
          <w:u w:val="single"/>
        </w:rPr>
        <w:t>clause (iv)</w:t>
      </w:r>
      <w:r>
        <w:rPr>
          <w:w w:val="101.69654173009536"/>
          <w:rFonts w:ascii="DejaVu Serif" w:hAnsi="DejaVu Serif" w:eastAsia="DejaVu Serif"/>
          <w:b w:val="0"/>
          <w:i w:val="0"/>
          <w:color w:val="000000"/>
          <w:sz w:val="17"/>
        </w:rPr>
        <w:t xml:space="preserve"> shall be used to satisfy drawings under such Letters of Credit as they occur </w:t>
      </w:r>
      <w:r>
        <w:rPr>
          <w:w w:val="101.69654173009536"/>
          <w:rFonts w:ascii="DejaVu Serif" w:hAnsi="DejaVu Serif" w:eastAsia="DejaVu Serif"/>
          <w:b w:val="0"/>
          <w:i w:val="0"/>
          <w:color w:val="000000"/>
          <w:sz w:val="17"/>
        </w:rPr>
        <w:t xml:space="preserve">and (z) upon the expiration of any Letter of Credit (without any pending drawings), the pro rata share of cash collateral </w:t>
      </w:r>
      <w:r>
        <w:rPr>
          <w:w w:val="101.69654173009536"/>
          <w:rFonts w:ascii="DejaVu Serif" w:hAnsi="DejaVu Serif" w:eastAsia="DejaVu Serif"/>
          <w:b w:val="0"/>
          <w:i w:val="0"/>
          <w:color w:val="000000"/>
          <w:sz w:val="17"/>
        </w:rPr>
        <w:t xml:space="preserve">shall be distributed to the other Obligations, if any, in the order set forth in this </w:t>
      </w:r>
      <w:r>
        <w:rPr>
          <w:w w:val="101.69654173009536"/>
          <w:rFonts w:ascii="DejaVu Serif" w:hAnsi="DejaVu Serif" w:eastAsia="DejaVu Serif"/>
          <w:b w:val="0"/>
          <w:i w:val="0"/>
          <w:color w:val="000000"/>
          <w:sz w:val="17"/>
          <w:u w:val="single"/>
        </w:rPr>
        <w:t>Section 7.02</w:t>
      </w:r>
      <w:r>
        <w:rPr>
          <w:w w:val="101.69654173009536"/>
          <w:rFonts w:ascii="DejaVu Serif" w:hAnsi="DejaVu Serif" w:eastAsia="DejaVu Serif"/>
          <w:b w:val="0"/>
          <w:i w:val="0"/>
          <w:color w:val="000000"/>
          <w:sz w:val="17"/>
        </w:rPr>
        <w:t>;</w:t>
      </w:r>
    </w:p>
    <w:p>
      <w:pPr>
        <w:autoSpaceDN w:val="0"/>
        <w:tabs>
          <w:tab w:pos="1700" w:val="left"/>
          <w:tab w:pos="2140" w:val="left"/>
        </w:tabs>
        <w:autoSpaceDE w:val="0"/>
        <w:widowControl/>
        <w:spacing w:line="245" w:lineRule="auto" w:before="192" w:after="0"/>
        <w:ind w:left="868" w:right="0" w:firstLine="0"/>
        <w:jc w:val="left"/>
      </w:pPr>
      <w:r>
        <w:rPr>
          <w:w w:val="101.69654173009536"/>
          <w:rFonts w:ascii="DejaVu Serif" w:hAnsi="DejaVu Serif" w:eastAsia="DejaVu Serif"/>
          <w:b w:val="0"/>
          <w:i w:val="0"/>
          <w:color w:val="000000"/>
          <w:sz w:val="17"/>
        </w:rPr>
        <w:t xml:space="preserve">(v) </w:t>
      </w:r>
      <w:r>
        <w:rPr>
          <w:w w:val="101.69654173009536"/>
          <w:rFonts w:ascii="DejaVu Serif" w:hAnsi="DejaVu Serif" w:eastAsia="DejaVu Serif"/>
          <w:b w:val="0"/>
          <w:i w:val="0"/>
          <w:color w:val="000000"/>
          <w:sz w:val="17"/>
          <w:u w:val="single"/>
        </w:rPr>
        <w:t>fifth</w:t>
      </w:r>
      <w:r>
        <w:rPr>
          <w:w w:val="101.69654173009536"/>
          <w:rFonts w:ascii="DejaVu Serif" w:hAnsi="DejaVu Serif" w:eastAsia="DejaVu Serif"/>
          <w:b w:val="0"/>
          <w:i w:val="0"/>
          <w:color w:val="000000"/>
          <w:sz w:val="17"/>
        </w:rPr>
        <w:t xml:space="preserve">, to the payment in full of all other Obligations, in each case ratably among the Administrative Agent, the </w:t>
      </w:r>
      <w:r>
        <w:rPr>
          <w:w w:val="101.69654173009536"/>
          <w:rFonts w:ascii="DejaVu Serif" w:hAnsi="DejaVu Serif" w:eastAsia="DejaVu Serif"/>
          <w:b w:val="0"/>
          <w:i w:val="0"/>
          <w:color w:val="000000"/>
          <w:sz w:val="17"/>
        </w:rPr>
        <w:t xml:space="preserve">Lenders and the Issuing Banks based upon the respective aggregate amounts of all such Obligations owing to them in </w:t>
      </w:r>
      <w:r>
        <w:rPr>
          <w:w w:val="101.69654173009536"/>
          <w:rFonts w:ascii="DejaVu Serif" w:hAnsi="DejaVu Serif" w:eastAsia="DejaVu Serif"/>
          <w:b w:val="0"/>
          <w:i w:val="0"/>
          <w:color w:val="000000"/>
          <w:sz w:val="17"/>
        </w:rPr>
        <w:t>accordance with the respective amounts thereof then due and payable; and</w:t>
      </w:r>
    </w:p>
    <w:p>
      <w:pPr>
        <w:autoSpaceDN w:val="0"/>
        <w:tabs>
          <w:tab w:pos="1700" w:val="left"/>
        </w:tabs>
        <w:autoSpaceDE w:val="0"/>
        <w:widowControl/>
        <w:spacing w:line="245" w:lineRule="auto" w:before="190" w:after="0"/>
        <w:ind w:left="868" w:right="576" w:firstLine="0"/>
        <w:jc w:val="left"/>
      </w:pPr>
      <w:r>
        <w:rPr>
          <w:w w:val="101.69654173009536"/>
          <w:rFonts w:ascii="DejaVu Serif" w:hAnsi="DejaVu Serif" w:eastAsia="DejaVu Serif"/>
          <w:b w:val="0"/>
          <w:i w:val="0"/>
          <w:color w:val="000000"/>
          <w:sz w:val="17"/>
        </w:rPr>
        <w:t xml:space="preserve">(vi) </w:t>
      </w:r>
      <w:r>
        <w:rPr>
          <w:w w:val="101.69654173009536"/>
          <w:rFonts w:ascii="DejaVu Serif" w:hAnsi="DejaVu Serif" w:eastAsia="DejaVu Serif"/>
          <w:b w:val="0"/>
          <w:i w:val="0"/>
          <w:color w:val="000000"/>
          <w:sz w:val="17"/>
          <w:u w:val="single"/>
        </w:rPr>
        <w:t>finally</w:t>
      </w:r>
      <w:r>
        <w:rPr>
          <w:w w:val="101.69654173009536"/>
          <w:rFonts w:ascii="DejaVu Serif" w:hAnsi="DejaVu Serif" w:eastAsia="DejaVu Serif"/>
          <w:b w:val="0"/>
          <w:i w:val="0"/>
          <w:color w:val="000000"/>
          <w:sz w:val="17"/>
        </w:rPr>
        <w:t xml:space="preserve">, the balance, if any, after all Obligations have been paid in full, to the Borrower or as otherwise </w:t>
      </w:r>
      <w:r>
        <w:rPr>
          <w:w w:val="101.69654173009536"/>
          <w:rFonts w:ascii="DejaVu Serif" w:hAnsi="DejaVu Serif" w:eastAsia="DejaVu Serif"/>
          <w:b w:val="0"/>
          <w:i w:val="0"/>
          <w:color w:val="000000"/>
          <w:sz w:val="17"/>
        </w:rPr>
        <w:t>required by law.</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84</w:t>
      </w:r>
    </w:p>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7404100" cy="25400"/>
            <wp:docPr id="214" name="Picture 214"/>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576" w:firstLine="776"/>
        <w:jc w:val="left"/>
      </w:pPr>
      <w:r>
        <w:rPr>
          <w:w w:val="101.69654173009536"/>
          <w:rFonts w:ascii="DejaVu Serif" w:hAnsi="DejaVu Serif" w:eastAsia="DejaVu Serif"/>
          <w:b w:val="0"/>
          <w:i w:val="0"/>
          <w:color w:val="000000"/>
          <w:sz w:val="17"/>
        </w:rPr>
        <w:t xml:space="preserve">If any amount remains on deposit as cash collateral after all Letters of Credit have either been fully drawn or expired </w:t>
      </w:r>
      <w:r>
        <w:rPr>
          <w:w w:val="101.69654173009536"/>
          <w:rFonts w:ascii="DejaVu Serif" w:hAnsi="DejaVu Serif" w:eastAsia="DejaVu Serif"/>
          <w:b w:val="0"/>
          <w:i w:val="0"/>
          <w:color w:val="000000"/>
          <w:sz w:val="17"/>
        </w:rPr>
        <w:t xml:space="preserve">(without any pending drawings), such remaining amount shall be applied to the other Obligations, if any, in the order set forth </w:t>
      </w:r>
      <w:r>
        <w:rPr>
          <w:w w:val="101.69654173009536"/>
          <w:rFonts w:ascii="DejaVu Serif" w:hAnsi="DejaVu Serif" w:eastAsia="DejaVu Serif"/>
          <w:b w:val="0"/>
          <w:i w:val="0"/>
          <w:color w:val="000000"/>
          <w:sz w:val="17"/>
        </w:rPr>
        <w:t>above.</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10000"/>
          <w:sz w:val="17"/>
        </w:rPr>
        <w:t>Article VIII</w:t>
      </w:r>
    </w:p>
    <w:p>
      <w:pPr>
        <w:autoSpaceDN w:val="0"/>
        <w:autoSpaceDE w:val="0"/>
        <w:widowControl/>
        <w:spacing w:line="235" w:lineRule="auto" w:before="214" w:after="0"/>
        <w:ind w:left="0" w:right="0" w:firstLine="0"/>
        <w:jc w:val="center"/>
      </w:pPr>
      <w:r>
        <w:rPr>
          <w:w w:val="101.69654173009536"/>
          <w:rFonts w:ascii="DejaVu Serif" w:hAnsi="DejaVu Serif" w:eastAsia="DejaVu Serif"/>
          <w:b w:val="0"/>
          <w:i w:val="0"/>
          <w:color w:val="000000"/>
          <w:sz w:val="17"/>
          <w:u w:val="single"/>
        </w:rPr>
        <w:t>The Administrative Agent</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8.01.  </w:t>
      </w:r>
      <w:r>
        <w:rPr>
          <w:w w:val="101.69654173009536"/>
          <w:rFonts w:ascii="DejaVu Serif" w:hAnsi="DejaVu Serif" w:eastAsia="DejaVu Serif"/>
          <w:b w:val="0"/>
          <w:i w:val="0"/>
          <w:color w:val="000000"/>
          <w:sz w:val="17"/>
          <w:u w:val="single"/>
        </w:rPr>
        <w:t>Authorization and Action</w:t>
      </w:r>
      <w:r>
        <w:rPr>
          <w:w w:val="101.69654173009536"/>
          <w:rFonts w:ascii="DejaVu Serif" w:hAnsi="DejaVu Serif" w:eastAsia="DejaVu Serif"/>
          <w:b w:val="0"/>
          <w:i w:val="0"/>
          <w:color w:val="000000"/>
          <w:sz w:val="17"/>
        </w:rPr>
        <w:t xml:space="preserve">.  Each of the Lenders and the Issuing Banks hereby irrevocably appoints </w:t>
      </w:r>
      <w:r>
        <w:rPr>
          <w:w w:val="101.69654173009536"/>
          <w:rFonts w:ascii="DejaVu Serif" w:hAnsi="DejaVu Serif" w:eastAsia="DejaVu Serif"/>
          <w:b w:val="0"/>
          <w:i w:val="0"/>
          <w:color w:val="000000"/>
          <w:sz w:val="17"/>
        </w:rPr>
        <w:t xml:space="preserve">the Administrative Agent as its agent and authorizes the Administrative Agent to take such actions on its behalf and to exercise </w:t>
      </w:r>
      <w:r>
        <w:rPr>
          <w:w w:val="101.69654173009536"/>
          <w:rFonts w:ascii="DejaVu Serif" w:hAnsi="DejaVu Serif" w:eastAsia="DejaVu Serif"/>
          <w:b w:val="0"/>
          <w:i w:val="0"/>
          <w:color w:val="000000"/>
          <w:sz w:val="17"/>
        </w:rPr>
        <w:t xml:space="preserve">such powers as are delegated to the Administrative Agent by the terms hereof, together with such actions and powers as are </w:t>
      </w:r>
      <w:r>
        <w:rPr>
          <w:w w:val="101.69654173009536"/>
          <w:rFonts w:ascii="DejaVu Serif" w:hAnsi="DejaVu Serif" w:eastAsia="DejaVu Serif"/>
          <w:b w:val="0"/>
          <w:i w:val="0"/>
          <w:color w:val="000000"/>
          <w:sz w:val="17"/>
        </w:rPr>
        <w:t>reasonably incidental thereto.</w:t>
      </w:r>
    </w:p>
    <w:p>
      <w:pPr>
        <w:autoSpaceDN w:val="0"/>
        <w:autoSpaceDE w:val="0"/>
        <w:widowControl/>
        <w:spacing w:line="245" w:lineRule="auto" w:before="190" w:after="0"/>
        <w:ind w:left="92" w:right="144" w:firstLine="0"/>
        <w:jc w:val="left"/>
      </w:pPr>
      <w:r>
        <w:rPr>
          <w:w w:val="101.69654173009536"/>
          <w:rFonts w:ascii="DejaVu Serif" w:hAnsi="DejaVu Serif" w:eastAsia="DejaVu Serif"/>
          <w:b w:val="0"/>
          <w:i w:val="0"/>
          <w:color w:val="000000"/>
          <w:sz w:val="17"/>
        </w:rPr>
        <w:t xml:space="preserve">The bank serving as the Administrative Agent hereunder shall have the same rights and powers in its capacity as a Lender or as an </w:t>
      </w:r>
      <w:r>
        <w:rPr>
          <w:w w:val="101.69654173009536"/>
          <w:rFonts w:ascii="DejaVu Serif" w:hAnsi="DejaVu Serif" w:eastAsia="DejaVu Serif"/>
          <w:b w:val="0"/>
          <w:i w:val="0"/>
          <w:color w:val="000000"/>
          <w:sz w:val="17"/>
        </w:rPr>
        <w:t xml:space="preserve">Issuing Bank as any other Lender or Issuing Bank and may exercise the same as though it were not the Administrative Agent, and </w:t>
      </w:r>
      <w:r>
        <w:rPr>
          <w:w w:val="101.69654173009536"/>
          <w:rFonts w:ascii="DejaVu Serif" w:hAnsi="DejaVu Serif" w:eastAsia="DejaVu Serif"/>
          <w:b w:val="0"/>
          <w:i w:val="0"/>
          <w:color w:val="000000"/>
          <w:sz w:val="17"/>
        </w:rPr>
        <w:t xml:space="preserve">such bank and its Affiliates may accept deposits from, lend money to and generally engage in any kind of business with the </w:t>
      </w:r>
      <w:r>
        <w:rPr>
          <w:w w:val="101.69654173009536"/>
          <w:rFonts w:ascii="DejaVu Serif" w:hAnsi="DejaVu Serif" w:eastAsia="DejaVu Serif"/>
          <w:b w:val="0"/>
          <w:i w:val="0"/>
          <w:color w:val="000000"/>
          <w:sz w:val="17"/>
        </w:rPr>
        <w:t>Borrower or any Subsidiary or other Affiliate thereof as if it were not the Administrative Agent hereunder.</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8.02.  </w:t>
      </w:r>
      <w:r>
        <w:rPr>
          <w:w w:val="101.69654173009536"/>
          <w:rFonts w:ascii="DejaVu Serif" w:hAnsi="DejaVu Serif" w:eastAsia="DejaVu Serif"/>
          <w:b w:val="0"/>
          <w:i w:val="0"/>
          <w:color w:val="000000"/>
          <w:sz w:val="17"/>
          <w:u w:val="single"/>
        </w:rPr>
        <w:t>Administrative Agent’s Reliance; Limitation of Liability, Etc</w:t>
      </w:r>
      <w:r>
        <w:rPr>
          <w:w w:val="101.69654173009536"/>
          <w:rFonts w:ascii="DejaVu Serif" w:hAnsi="DejaVu Serif" w:eastAsia="DejaVu Serif"/>
          <w:b w:val="0"/>
          <w:i w:val="0"/>
          <w:color w:val="000000"/>
          <w:sz w:val="17"/>
        </w:rPr>
        <w:t xml:space="preserve">.  The Administrative Agent shall not </w:t>
      </w:r>
      <w:r>
        <w:rPr>
          <w:w w:val="101.69654173009536"/>
          <w:rFonts w:ascii="DejaVu Serif" w:hAnsi="DejaVu Serif" w:eastAsia="DejaVu Serif"/>
          <w:b w:val="0"/>
          <w:i w:val="0"/>
          <w:color w:val="000000"/>
          <w:sz w:val="17"/>
        </w:rPr>
        <w:t xml:space="preserve">have any duties or obligations except those expressly set forth herein.  Without limiting the generality of the foregoing, (a) the </w:t>
      </w:r>
      <w:r>
        <w:rPr>
          <w:w w:val="101.69654173009536"/>
          <w:rFonts w:ascii="DejaVu Serif" w:hAnsi="DejaVu Serif" w:eastAsia="DejaVu Serif"/>
          <w:b w:val="0"/>
          <w:i w:val="0"/>
          <w:color w:val="000000"/>
          <w:sz w:val="17"/>
        </w:rPr>
        <w:t xml:space="preserve">Administrative Agent shall not be subject to any fiduciary or other implied duties, regardless of whether a Default has occurred and </w:t>
      </w:r>
      <w:r>
        <w:rPr>
          <w:w w:val="101.69654173009536"/>
          <w:rFonts w:ascii="DejaVu Serif" w:hAnsi="DejaVu Serif" w:eastAsia="DejaVu Serif"/>
          <w:b w:val="0"/>
          <w:i w:val="0"/>
          <w:color w:val="000000"/>
          <w:sz w:val="17"/>
        </w:rPr>
        <w:t xml:space="preserve">is continuing, (b) the Administrative Agent shall not have any duty to take any discretionary action or exercise any discretionary </w:t>
      </w:r>
      <w:r>
        <w:rPr>
          <w:w w:val="101.69654173009536"/>
          <w:rFonts w:ascii="DejaVu Serif" w:hAnsi="DejaVu Serif" w:eastAsia="DejaVu Serif"/>
          <w:b w:val="0"/>
          <w:i w:val="0"/>
          <w:color w:val="000000"/>
          <w:sz w:val="17"/>
        </w:rPr>
        <w:t xml:space="preserve">powers, except discretionary rights and powers expressly contemplated hereby that the Administrative Agent is required to </w:t>
      </w:r>
      <w:r>
        <w:rPr>
          <w:w w:val="101.69654173009536"/>
          <w:rFonts w:ascii="DejaVu Serif" w:hAnsi="DejaVu Serif" w:eastAsia="DejaVu Serif"/>
          <w:b w:val="0"/>
          <w:i w:val="0"/>
          <w:color w:val="000000"/>
          <w:sz w:val="17"/>
        </w:rPr>
        <w:t xml:space="preserve">exercise in writing as directed by the Required Lenders or such other number or percentage of the Lenders as shall be necessary </w:t>
      </w:r>
      <w:r>
        <w:rPr>
          <w:w w:val="101.69654173009536"/>
          <w:rFonts w:ascii="DejaVu Serif" w:hAnsi="DejaVu Serif" w:eastAsia="DejaVu Serif"/>
          <w:b w:val="0"/>
          <w:i w:val="0"/>
          <w:color w:val="000000"/>
          <w:sz w:val="17"/>
        </w:rPr>
        <w:t xml:space="preserve">under the circumstances as provided in </w:t>
      </w:r>
      <w:r>
        <w:rPr>
          <w:w w:val="101.69654173009536"/>
          <w:rFonts w:ascii="DejaVu Serif" w:hAnsi="DejaVu Serif" w:eastAsia="DejaVu Serif"/>
          <w:b w:val="0"/>
          <w:i w:val="0"/>
          <w:color w:val="000000"/>
          <w:sz w:val="17"/>
          <w:u w:val="single"/>
        </w:rPr>
        <w:t>Section 9.02</w:t>
      </w:r>
      <w:r>
        <w:rPr>
          <w:w w:val="101.69654173009536"/>
          <w:rFonts w:ascii="DejaVu Serif" w:hAnsi="DejaVu Serif" w:eastAsia="DejaVu Serif"/>
          <w:b w:val="0"/>
          <w:i w:val="0"/>
          <w:color w:val="000000"/>
          <w:sz w:val="17"/>
        </w:rPr>
        <w:t xml:space="preserve"> and (c) except as expressly set forth herein, the Administrative Agent shall not </w:t>
      </w:r>
      <w:r>
        <w:rPr>
          <w:w w:val="101.69654173009536"/>
          <w:rFonts w:ascii="DejaVu Serif" w:hAnsi="DejaVu Serif" w:eastAsia="DejaVu Serif"/>
          <w:b w:val="0"/>
          <w:i w:val="0"/>
          <w:color w:val="000000"/>
          <w:sz w:val="17"/>
        </w:rPr>
        <w:t xml:space="preserve">have any duty to disclose, and shall not be liable for the failure to disclose, any information relating to the Borrower or any of its </w:t>
      </w:r>
      <w:r>
        <w:rPr>
          <w:w w:val="101.69654173009536"/>
          <w:rFonts w:ascii="DejaVu Serif" w:hAnsi="DejaVu Serif" w:eastAsia="DejaVu Serif"/>
          <w:b w:val="0"/>
          <w:i w:val="0"/>
          <w:color w:val="000000"/>
          <w:sz w:val="17"/>
        </w:rPr>
        <w:t xml:space="preserve">Subsidiaries that is communicated to or obtained by the bank serving as Administrative Agent or any of its Affiliates in any capacity. </w:t>
      </w:r>
    </w:p>
    <w:p>
      <w:pPr>
        <w:autoSpaceDN w:val="0"/>
        <w:autoSpaceDE w:val="0"/>
        <w:widowControl/>
        <w:spacing w:line="245" w:lineRule="auto" w:before="6" w:after="0"/>
        <w:ind w:left="92" w:right="0" w:firstLine="0"/>
        <w:jc w:val="left"/>
      </w:pPr>
      <w:r>
        <w:rPr>
          <w:w w:val="101.69654173009536"/>
          <w:rFonts w:ascii="DejaVu Serif" w:hAnsi="DejaVu Serif" w:eastAsia="DejaVu Serif"/>
          <w:b w:val="0"/>
          <w:i w:val="0"/>
          <w:color w:val="000000"/>
          <w:sz w:val="17"/>
        </w:rPr>
        <w:t xml:space="preserve">The Administrative Agent shall not be liable for any action taken or not taken by it with the consent or at the request of the </w:t>
      </w:r>
      <w:r>
        <w:rPr>
          <w:w w:val="101.69654173009536"/>
          <w:rFonts w:ascii="DejaVu Serif" w:hAnsi="DejaVu Serif" w:eastAsia="DejaVu Serif"/>
          <w:b w:val="0"/>
          <w:i w:val="0"/>
          <w:color w:val="000000"/>
          <w:sz w:val="17"/>
        </w:rPr>
        <w:t xml:space="preserve">Required Lenders or such other number or percentage of the Lenders as shall be necessary under the circumstances as provided in </w:t>
      </w:r>
      <w:r>
        <w:rPr>
          <w:w w:val="101.69654173009536"/>
          <w:rFonts w:ascii="DejaVu Serif" w:hAnsi="DejaVu Serif" w:eastAsia="DejaVu Serif"/>
          <w:b w:val="0"/>
          <w:i w:val="0"/>
          <w:color w:val="000000"/>
          <w:sz w:val="17"/>
          <w:u w:val="single"/>
        </w:rPr>
        <w:t>Section 9.02</w:t>
      </w:r>
      <w:r>
        <w:rPr>
          <w:w w:val="101.69654173009536"/>
          <w:rFonts w:ascii="DejaVu Serif" w:hAnsi="DejaVu Serif" w:eastAsia="DejaVu Serif"/>
          <w:b w:val="0"/>
          <w:i w:val="0"/>
          <w:color w:val="000000"/>
          <w:sz w:val="17"/>
        </w:rPr>
        <w:t xml:space="preserve">, or in the absence of its own gross negligence or willful misconduct.  The Administrative Agent shall be deemed not to </w:t>
      </w:r>
      <w:r>
        <w:rPr>
          <w:w w:val="101.69654173009536"/>
          <w:rFonts w:ascii="DejaVu Serif" w:hAnsi="DejaVu Serif" w:eastAsia="DejaVu Serif"/>
          <w:b w:val="0"/>
          <w:i w:val="0"/>
          <w:color w:val="000000"/>
          <w:sz w:val="17"/>
        </w:rPr>
        <w:t xml:space="preserve">have knowledge of any Default unless and until written notice thereof is given to the Administrative Agent by the Borrower, a </w:t>
      </w:r>
      <w:r>
        <w:rPr>
          <w:w w:val="101.69654173009536"/>
          <w:rFonts w:ascii="DejaVu Serif" w:hAnsi="DejaVu Serif" w:eastAsia="DejaVu Serif"/>
          <w:b w:val="0"/>
          <w:i w:val="0"/>
          <w:color w:val="000000"/>
          <w:sz w:val="17"/>
        </w:rPr>
        <w:t xml:space="preserve">Lender or an Issuing Bank, and the Administrative Agent shall not be responsible for or have any duty to ascertain or inquire into (i) </w:t>
      </w:r>
      <w:r>
        <w:rPr>
          <w:w w:val="101.69654173009536"/>
          <w:rFonts w:ascii="DejaVu Serif" w:hAnsi="DejaVu Serif" w:eastAsia="DejaVu Serif"/>
          <w:b w:val="0"/>
          <w:i w:val="0"/>
          <w:color w:val="000000"/>
          <w:sz w:val="17"/>
        </w:rPr>
        <w:t xml:space="preserve">any statement, warranty or representation made in or in connection with this Agreement, (ii) the contents of any certificate, report </w:t>
      </w:r>
      <w:r>
        <w:rPr>
          <w:w w:val="101.69654173009536"/>
          <w:rFonts w:ascii="DejaVu Serif" w:hAnsi="DejaVu Serif" w:eastAsia="DejaVu Serif"/>
          <w:b w:val="0"/>
          <w:i w:val="0"/>
          <w:color w:val="000000"/>
          <w:sz w:val="17"/>
        </w:rPr>
        <w:t xml:space="preserve">or other document delivered hereunder or in connection herewith, (iii) the performance or observance of any of the covenants, </w:t>
      </w:r>
      <w:r>
        <w:rPr>
          <w:w w:val="101.69654173009536"/>
          <w:rFonts w:ascii="DejaVu Serif" w:hAnsi="DejaVu Serif" w:eastAsia="DejaVu Serif"/>
          <w:b w:val="0"/>
          <w:i w:val="0"/>
          <w:color w:val="000000"/>
          <w:sz w:val="17"/>
        </w:rPr>
        <w:t xml:space="preserve">agreements or other terms or conditions set forth herein, (iv) the validity, enforceability, effectiveness or genuineness of this </w:t>
      </w:r>
      <w:r>
        <w:rPr>
          <w:w w:val="101.69654173009536"/>
          <w:rFonts w:ascii="DejaVu Serif" w:hAnsi="DejaVu Serif" w:eastAsia="DejaVu Serif"/>
          <w:b w:val="0"/>
          <w:i w:val="0"/>
          <w:color w:val="000000"/>
          <w:sz w:val="17"/>
        </w:rPr>
        <w:t xml:space="preserve">Agreement or any other agreement, instrument or document or (v) the satisfaction of any condition set forth in </w:t>
      </w:r>
      <w:r>
        <w:rPr>
          <w:w w:val="101.69654173009536"/>
          <w:rFonts w:ascii="DejaVu Serif" w:hAnsi="DejaVu Serif" w:eastAsia="DejaVu Serif"/>
          <w:b w:val="0"/>
          <w:i w:val="0"/>
          <w:color w:val="000000"/>
          <w:sz w:val="17"/>
          <w:u w:val="single"/>
        </w:rPr>
        <w:t>Article IV</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rPr>
        <w:t xml:space="preserve">elsewhere herein, other than to confirm receipt of items expressly required to be delivered to the Administrative Agent. </w:t>
      </w:r>
    </w:p>
    <w:p>
      <w:pPr>
        <w:autoSpaceDN w:val="0"/>
        <w:autoSpaceDE w:val="0"/>
        <w:widowControl/>
        <w:spacing w:line="245" w:lineRule="auto" w:before="190" w:after="0"/>
        <w:ind w:left="92" w:right="432" w:firstLine="1552"/>
        <w:jc w:val="left"/>
      </w:pPr>
      <w:r>
        <w:rPr>
          <w:w w:val="101.69654173009536"/>
          <w:rFonts w:ascii="DejaVu Serif" w:hAnsi="DejaVu Serif" w:eastAsia="DejaVu Serif"/>
          <w:b w:val="0"/>
          <w:i w:val="0"/>
          <w:color w:val="000000"/>
          <w:sz w:val="17"/>
        </w:rPr>
        <w:t xml:space="preserve">The Administrative Agent shall be entitled to rely upon, and shall not incur any liability for relying upon, any </w:t>
      </w:r>
      <w:r>
        <w:rPr>
          <w:w w:val="101.69654173009536"/>
          <w:rFonts w:ascii="DejaVu Serif" w:hAnsi="DejaVu Serif" w:eastAsia="DejaVu Serif"/>
          <w:b w:val="0"/>
          <w:i w:val="0"/>
          <w:color w:val="000000"/>
          <w:sz w:val="17"/>
        </w:rPr>
        <w:t xml:space="preserve">notice, request, certificate, consent, statement, instrument, document or other writing believed by it to be genuine and to have </w:t>
      </w:r>
      <w:r>
        <w:rPr>
          <w:w w:val="101.69654173009536"/>
          <w:rFonts w:ascii="DejaVu Serif" w:hAnsi="DejaVu Serif" w:eastAsia="DejaVu Serif"/>
          <w:b w:val="0"/>
          <w:i w:val="0"/>
          <w:color w:val="000000"/>
          <w:sz w:val="17"/>
        </w:rPr>
        <w:t xml:space="preserve">been signed or sent by the proper Person.  The Administrative Agent also may rely upon any statement made to it orally or by </w:t>
      </w:r>
      <w:r>
        <w:rPr>
          <w:w w:val="101.69654173009536"/>
          <w:rFonts w:ascii="DejaVu Serif" w:hAnsi="DejaVu Serif" w:eastAsia="DejaVu Serif"/>
          <w:b w:val="0"/>
          <w:i w:val="0"/>
          <w:color w:val="000000"/>
          <w:sz w:val="17"/>
        </w:rPr>
        <w:t xml:space="preserve">telephone and believed by it to be made by the proper Person, and shall not incur any liability for relying thereon.  The </w:t>
      </w:r>
      <w:r>
        <w:rPr>
          <w:w w:val="101.69654173009536"/>
          <w:rFonts w:ascii="DejaVu Serif" w:hAnsi="DejaVu Serif" w:eastAsia="DejaVu Serif"/>
          <w:b w:val="0"/>
          <w:i w:val="0"/>
          <w:color w:val="000000"/>
          <w:sz w:val="17"/>
        </w:rPr>
        <w:t xml:space="preserve">Administrative Agent may consult with legal counsel (who may be counsel for the Borrower),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85</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215" name="Picture 21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864" w:firstLine="0"/>
        <w:jc w:val="left"/>
      </w:pPr>
      <w:r>
        <w:rPr>
          <w:w w:val="101.69654173009536"/>
          <w:rFonts w:ascii="DejaVu Serif" w:hAnsi="DejaVu Serif" w:eastAsia="DejaVu Serif"/>
          <w:b w:val="0"/>
          <w:i w:val="0"/>
          <w:color w:val="000000"/>
          <w:sz w:val="17"/>
        </w:rPr>
        <w:t xml:space="preserve">independent accountants and other experts selected by it, and shall not be liable for any action taken or not taken by it in </w:t>
      </w:r>
      <w:r>
        <w:rPr>
          <w:w w:val="101.69654173009536"/>
          <w:rFonts w:ascii="DejaVu Serif" w:hAnsi="DejaVu Serif" w:eastAsia="DejaVu Serif"/>
          <w:b w:val="0"/>
          <w:i w:val="0"/>
          <w:color w:val="000000"/>
          <w:sz w:val="17"/>
        </w:rPr>
        <w:t>accordance with the advice of any such counsel, accountants or experts.</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The Administrative Agent may perform any and all its duties and exercise its rights and powers by or through any </w:t>
      </w:r>
      <w:r>
        <w:rPr>
          <w:w w:val="101.69654173009536"/>
          <w:rFonts w:ascii="DejaVu Serif" w:hAnsi="DejaVu Serif" w:eastAsia="DejaVu Serif"/>
          <w:b w:val="0"/>
          <w:i w:val="0"/>
          <w:color w:val="000000"/>
          <w:sz w:val="17"/>
        </w:rPr>
        <w:t xml:space="preserve">one or more sub-agents appointed by the Administrative Agent.  The Administrative Agent and any such sub-agent may perform any </w:t>
      </w:r>
      <w:r>
        <w:rPr>
          <w:w w:val="101.69654173009536"/>
          <w:rFonts w:ascii="DejaVu Serif" w:hAnsi="DejaVu Serif" w:eastAsia="DejaVu Serif"/>
          <w:b w:val="0"/>
          <w:i w:val="0"/>
          <w:color w:val="000000"/>
          <w:sz w:val="17"/>
        </w:rPr>
        <w:t xml:space="preserve">and all its duties and exercise its rights and powers through their respective Related Parties.  The exculpatory provisions of the </w:t>
      </w:r>
      <w:r>
        <w:rPr>
          <w:w w:val="101.69654173009536"/>
          <w:rFonts w:ascii="DejaVu Serif" w:hAnsi="DejaVu Serif" w:eastAsia="DejaVu Serif"/>
          <w:b w:val="0"/>
          <w:i w:val="0"/>
          <w:color w:val="000000"/>
          <w:sz w:val="17"/>
        </w:rPr>
        <w:t>preceding paragraphs shall apply to any such sub-agent and to the Related Parties of the Administrative Agent and any such sub-</w:t>
      </w:r>
      <w:r>
        <w:rPr>
          <w:w w:val="101.69654173009536"/>
          <w:rFonts w:ascii="DejaVu Serif" w:hAnsi="DejaVu Serif" w:eastAsia="DejaVu Serif"/>
          <w:b w:val="0"/>
          <w:i w:val="0"/>
          <w:color w:val="000000"/>
          <w:sz w:val="17"/>
        </w:rPr>
        <w:t xml:space="preserve">agent, and shall apply to their respective activities in connection with the syndication of the credit facilities provided for herein as </w:t>
      </w:r>
      <w:r>
        <w:rPr>
          <w:w w:val="101.69654173009536"/>
          <w:rFonts w:ascii="DejaVu Serif" w:hAnsi="DejaVu Serif" w:eastAsia="DejaVu Serif"/>
          <w:b w:val="0"/>
          <w:i w:val="0"/>
          <w:color w:val="000000"/>
          <w:sz w:val="17"/>
        </w:rPr>
        <w:t>well as activities as Administrative Agent.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8.03.  </w:t>
      </w:r>
      <w:r>
        <w:rPr>
          <w:w w:val="101.69654173009536"/>
          <w:rFonts w:ascii="DejaVu Serif" w:hAnsi="DejaVu Serif" w:eastAsia="DejaVu Serif"/>
          <w:b w:val="0"/>
          <w:i w:val="0"/>
          <w:color w:val="000000"/>
          <w:sz w:val="17"/>
          <w:u w:val="single"/>
        </w:rPr>
        <w:t>Successor Administrative Agent</w:t>
      </w:r>
      <w:r>
        <w:rPr>
          <w:w w:val="101.69654173009536"/>
          <w:rFonts w:ascii="DejaVu Serif" w:hAnsi="DejaVu Serif" w:eastAsia="DejaVu Serif"/>
          <w:b w:val="0"/>
          <w:i w:val="0"/>
          <w:color w:val="000000"/>
          <w:sz w:val="17"/>
        </w:rPr>
        <w:t xml:space="preserve">.  Subject to the appointment and acceptance of a successor </w:t>
      </w:r>
      <w:r>
        <w:rPr>
          <w:w w:val="101.69654173009536"/>
          <w:rFonts w:ascii="DejaVu Serif" w:hAnsi="DejaVu Serif" w:eastAsia="DejaVu Serif"/>
          <w:b w:val="0"/>
          <w:i w:val="0"/>
          <w:color w:val="000000"/>
          <w:sz w:val="17"/>
        </w:rPr>
        <w:t xml:space="preserve">Administrative Agent as provided in this </w:t>
      </w:r>
      <w:r>
        <w:rPr>
          <w:w w:val="101.69654173009536"/>
          <w:rFonts w:ascii="DejaVu Serif" w:hAnsi="DejaVu Serif" w:eastAsia="DejaVu Serif"/>
          <w:b w:val="0"/>
          <w:i w:val="0"/>
          <w:color w:val="000000"/>
          <w:sz w:val="17"/>
          <w:u w:val="single"/>
        </w:rPr>
        <w:t>Section 8.03</w:t>
      </w:r>
      <w:r>
        <w:rPr>
          <w:w w:val="101.69654173009536"/>
          <w:rFonts w:ascii="DejaVu Serif" w:hAnsi="DejaVu Serif" w:eastAsia="DejaVu Serif"/>
          <w:b w:val="0"/>
          <w:i w:val="0"/>
          <w:color w:val="000000"/>
          <w:sz w:val="17"/>
        </w:rPr>
        <w:t xml:space="preserve">, the Administrative Agent may resign at any time by notifying the Lenders, </w:t>
      </w:r>
      <w:r>
        <w:rPr>
          <w:w w:val="101.69654173009536"/>
          <w:rFonts w:ascii="DejaVu Serif" w:hAnsi="DejaVu Serif" w:eastAsia="DejaVu Serif"/>
          <w:b w:val="0"/>
          <w:i w:val="0"/>
          <w:color w:val="000000"/>
          <w:sz w:val="17"/>
        </w:rPr>
        <w:t xml:space="preserve">the Issuing Banks and the Borrower.  Upon any such resignation, the Required Lenders shall have the right, in consultation with the </w:t>
      </w:r>
      <w:r>
        <w:rPr>
          <w:w w:val="101.69654173009536"/>
          <w:rFonts w:ascii="DejaVu Serif" w:hAnsi="DejaVu Serif" w:eastAsia="DejaVu Serif"/>
          <w:b w:val="0"/>
          <w:i w:val="0"/>
          <w:color w:val="000000"/>
          <w:sz w:val="17"/>
        </w:rPr>
        <w:t xml:space="preserve">Borrower, to appoint from among the Lenders a successor reasonably acceptable to the Borrower (except that the Borrower’s </w:t>
      </w:r>
      <w:r>
        <w:rPr>
          <w:w w:val="101.69654173009536"/>
          <w:rFonts w:ascii="DejaVu Serif" w:hAnsi="DejaVu Serif" w:eastAsia="DejaVu Serif"/>
          <w:b w:val="0"/>
          <w:i w:val="0"/>
          <w:color w:val="000000"/>
          <w:sz w:val="17"/>
        </w:rPr>
        <w:t xml:space="preserve">consent shall not be required if an Event of Default has occurred and is continuing).  If no successor shall have been so appointed </w:t>
      </w:r>
      <w:r>
        <w:rPr>
          <w:w w:val="101.69654173009536"/>
          <w:rFonts w:ascii="DejaVu Serif" w:hAnsi="DejaVu Serif" w:eastAsia="DejaVu Serif"/>
          <w:b w:val="0"/>
          <w:i w:val="0"/>
          <w:color w:val="000000"/>
          <w:sz w:val="17"/>
        </w:rPr>
        <w:t xml:space="preserve">by the Required Lenders and shall have accepted such appointment within thirty (30) days after the retiring Administrative Agent </w:t>
      </w:r>
      <w:r>
        <w:rPr>
          <w:w w:val="101.69654173009536"/>
          <w:rFonts w:ascii="DejaVu Serif" w:hAnsi="DejaVu Serif" w:eastAsia="DejaVu Serif"/>
          <w:b w:val="0"/>
          <w:i w:val="0"/>
          <w:color w:val="000000"/>
          <w:sz w:val="17"/>
        </w:rPr>
        <w:t>gives notice of its resignation (the “</w:t>
      </w:r>
      <w:r>
        <w:rPr>
          <w:w w:val="101.69654173009536"/>
          <w:rFonts w:ascii="DejaVu Serif" w:hAnsi="DejaVu Serif" w:eastAsia="DejaVu Serif"/>
          <w:b w:val="0"/>
          <w:i w:val="0"/>
          <w:color w:val="000000"/>
          <w:sz w:val="17"/>
          <w:u w:val="single"/>
        </w:rPr>
        <w:t>Resignation Effective Date</w:t>
      </w:r>
      <w:r>
        <w:rPr>
          <w:w w:val="101.69654173009536"/>
          <w:rFonts w:ascii="DejaVu Serif" w:hAnsi="DejaVu Serif" w:eastAsia="DejaVu Serif"/>
          <w:b w:val="0"/>
          <w:i w:val="0"/>
          <w:color w:val="000000"/>
          <w:sz w:val="17"/>
        </w:rPr>
        <w:t xml:space="preserve">”), then the retiring Administrative Agent may, on behalf of the </w:t>
      </w:r>
      <w:r>
        <w:rPr>
          <w:w w:val="101.69654173009536"/>
          <w:rFonts w:ascii="DejaVu Serif" w:hAnsi="DejaVu Serif" w:eastAsia="DejaVu Serif"/>
          <w:b w:val="0"/>
          <w:i w:val="0"/>
          <w:color w:val="000000"/>
          <w:sz w:val="17"/>
        </w:rPr>
        <w:t xml:space="preserve">Lenders and the Issuing Banks, appoint a successor Administrative Agent reasonably acceptable to the Borrower (except that the </w:t>
      </w:r>
      <w:r>
        <w:rPr>
          <w:w w:val="101.69654173009536"/>
          <w:rFonts w:ascii="DejaVu Serif" w:hAnsi="DejaVu Serif" w:eastAsia="DejaVu Serif"/>
          <w:b w:val="0"/>
          <w:i w:val="0"/>
          <w:color w:val="000000"/>
          <w:sz w:val="17"/>
        </w:rPr>
        <w:t xml:space="preserve">Borrower’s consent shall not be required if an Event of Default has occurred and is continuing) which shall be a bank with an office </w:t>
      </w:r>
      <w:r>
        <w:rPr>
          <w:w w:val="101.69654173009536"/>
          <w:rFonts w:ascii="DejaVu Serif" w:hAnsi="DejaVu Serif" w:eastAsia="DejaVu Serif"/>
          <w:b w:val="0"/>
          <w:i w:val="0"/>
          <w:color w:val="000000"/>
          <w:sz w:val="17"/>
        </w:rPr>
        <w:t xml:space="preserve">in New York, New York, or an Affiliate of any such bank.  If the Person serving as Administrative Agent is a Defaulting Lender </w:t>
      </w:r>
      <w:r>
        <w:rPr>
          <w:w w:val="101.69654173009536"/>
          <w:rFonts w:ascii="DejaVu Serif" w:hAnsi="DejaVu Serif" w:eastAsia="DejaVu Serif"/>
          <w:b w:val="0"/>
          <w:i w:val="0"/>
          <w:color w:val="000000"/>
          <w:sz w:val="17"/>
        </w:rPr>
        <w:t xml:space="preserve">pursuant to </w:t>
      </w:r>
      <w:r>
        <w:rPr>
          <w:w w:val="101.69654173009536"/>
          <w:rFonts w:ascii="DejaVu Serif" w:hAnsi="DejaVu Serif" w:eastAsia="DejaVu Serif"/>
          <w:b w:val="0"/>
          <w:i w:val="0"/>
          <w:color w:val="000000"/>
          <w:sz w:val="17"/>
          <w:u w:val="single"/>
        </w:rPr>
        <w:t>clause (e)</w:t>
      </w:r>
      <w:r>
        <w:rPr>
          <w:w w:val="101.69654173009536"/>
          <w:rFonts w:ascii="DejaVu Serif" w:hAnsi="DejaVu Serif" w:eastAsia="DejaVu Serif"/>
          <w:b w:val="0"/>
          <w:i w:val="0"/>
          <w:color w:val="000000"/>
          <w:sz w:val="17"/>
        </w:rPr>
        <w:t xml:space="preserve"> of the definition thereof, the Required Lenders may, to the extent permitted by applicable law, by notice in </w:t>
      </w:r>
      <w:r>
        <w:rPr>
          <w:w w:val="101.69654173009536"/>
          <w:rFonts w:ascii="DejaVu Serif" w:hAnsi="DejaVu Serif" w:eastAsia="DejaVu Serif"/>
          <w:b w:val="0"/>
          <w:i w:val="0"/>
          <w:color w:val="000000"/>
          <w:sz w:val="17"/>
        </w:rPr>
        <w:t xml:space="preserve">writing to the Borrower and such Person, remove such Person as Administrative Agent and, in consultation with the Borrower, </w:t>
      </w:r>
      <w:r>
        <w:rPr>
          <w:w w:val="101.69654173009536"/>
          <w:rFonts w:ascii="DejaVu Serif" w:hAnsi="DejaVu Serif" w:eastAsia="DejaVu Serif"/>
          <w:b w:val="0"/>
          <w:i w:val="0"/>
          <w:color w:val="000000"/>
          <w:sz w:val="17"/>
        </w:rPr>
        <w:t xml:space="preserve">appoint a successor.  If no such successor shall have been so appointed by the Required Lenders and shall have accepted such </w:t>
      </w:r>
      <w:r>
        <w:rPr>
          <w:w w:val="101.69654173009536"/>
          <w:rFonts w:ascii="DejaVu Serif" w:hAnsi="DejaVu Serif" w:eastAsia="DejaVu Serif"/>
          <w:b w:val="0"/>
          <w:i w:val="0"/>
          <w:color w:val="000000"/>
          <w:sz w:val="17"/>
        </w:rPr>
        <w:t>appointment within thirty (30) days (or such earlier day as shall be agreed by the Required Lenders) (the “</w:t>
      </w:r>
      <w:r>
        <w:rPr>
          <w:w w:val="101.69654173009536"/>
          <w:rFonts w:ascii="DejaVu Serif" w:hAnsi="DejaVu Serif" w:eastAsia="DejaVu Serif"/>
          <w:b w:val="0"/>
          <w:i w:val="0"/>
          <w:color w:val="000000"/>
          <w:sz w:val="17"/>
          <w:u w:val="single"/>
        </w:rPr>
        <w:t xml:space="preserve">Removal Effective </w:t>
      </w:r>
      <w:r>
        <w:rPr>
          <w:w w:val="101.69654173009536"/>
          <w:rFonts w:ascii="DejaVu Serif" w:hAnsi="DejaVu Serif" w:eastAsia="DejaVu Serif"/>
          <w:b w:val="0"/>
          <w:i w:val="0"/>
          <w:color w:val="000000"/>
          <w:sz w:val="17"/>
          <w:u w:val="single"/>
        </w:rPr>
        <w:t>Date</w:t>
      </w:r>
      <w:r>
        <w:rPr>
          <w:w w:val="101.69654173009536"/>
          <w:rFonts w:ascii="DejaVu Serif" w:hAnsi="DejaVu Serif" w:eastAsia="DejaVu Serif"/>
          <w:b w:val="0"/>
          <w:i w:val="0"/>
          <w:color w:val="000000"/>
          <w:sz w:val="17"/>
        </w:rPr>
        <w:t xml:space="preserve">”), then such removal shall nonetheless become effective in accordance with such notice on the Removal Effective Date;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in no event shall any such successor Administrative Agent be a Defaulting Lender or a Disqualified Institution.  Upon </w:t>
      </w:r>
      <w:r>
        <w:rPr>
          <w:w w:val="101.69654173009536"/>
          <w:rFonts w:ascii="DejaVu Serif" w:hAnsi="DejaVu Serif" w:eastAsia="DejaVu Serif"/>
          <w:b w:val="0"/>
          <w:i w:val="0"/>
          <w:color w:val="000000"/>
          <w:sz w:val="17"/>
        </w:rPr>
        <w:t xml:space="preserve">the acceptance of its appointment as Administrative Agent hereunder by a successor, such successor shall succeed to and become </w:t>
      </w:r>
      <w:r>
        <w:rPr>
          <w:w w:val="101.69654173009536"/>
          <w:rFonts w:ascii="DejaVu Serif" w:hAnsi="DejaVu Serif" w:eastAsia="DejaVu Serif"/>
          <w:b w:val="0"/>
          <w:i w:val="0"/>
          <w:color w:val="000000"/>
          <w:sz w:val="17"/>
        </w:rPr>
        <w:t xml:space="preserve">vested with all the rights, powers, privileges and duties of the retiring or removed Administrative Agent, and the retiring or </w:t>
      </w:r>
      <w:r>
        <w:rPr>
          <w:w w:val="101.69654173009536"/>
          <w:rFonts w:ascii="DejaVu Serif" w:hAnsi="DejaVu Serif" w:eastAsia="DejaVu Serif"/>
          <w:b w:val="0"/>
          <w:i w:val="0"/>
          <w:color w:val="000000"/>
          <w:sz w:val="17"/>
        </w:rPr>
        <w:t xml:space="preserve">removed Administrative Agent shall be discharged from its duties and obligations hereunder.  With effect from the Resignation </w:t>
      </w:r>
      <w:r>
        <w:rPr>
          <w:w w:val="101.69654173009536"/>
          <w:rFonts w:ascii="DejaVu Serif" w:hAnsi="DejaVu Serif" w:eastAsia="DejaVu Serif"/>
          <w:b w:val="0"/>
          <w:i w:val="0"/>
          <w:color w:val="000000"/>
          <w:sz w:val="17"/>
        </w:rPr>
        <w:t xml:space="preserve">Effective Date or the Removal Effective Date (as applicable) (1) the retiring or removed Administrative Agent shall be discharged </w:t>
      </w:r>
      <w:r>
        <w:rPr>
          <w:w w:val="101.69654173009536"/>
          <w:rFonts w:ascii="DejaVu Serif" w:hAnsi="DejaVu Serif" w:eastAsia="DejaVu Serif"/>
          <w:b w:val="0"/>
          <w:i w:val="0"/>
          <w:color w:val="000000"/>
          <w:sz w:val="17"/>
        </w:rPr>
        <w:t xml:space="preserve">from its duties and obligations hereunder and (2) except for any indemnity payments owed to the retiring or removed </w:t>
      </w:r>
      <w:r>
        <w:br/>
      </w:r>
      <w:r>
        <w:rPr>
          <w:w w:val="101.69654173009536"/>
          <w:rFonts w:ascii="DejaVu Serif" w:hAnsi="DejaVu Serif" w:eastAsia="DejaVu Serif"/>
          <w:b w:val="0"/>
          <w:i w:val="0"/>
          <w:color w:val="000000"/>
          <w:sz w:val="17"/>
        </w:rPr>
        <w:t xml:space="preserve">Administrative Agent, all payments, communications and determinations provided to be made by, to or through the Administrative </w:t>
      </w:r>
      <w:r>
        <w:rPr>
          <w:w w:val="101.69654173009536"/>
          <w:rFonts w:ascii="DejaVu Serif" w:hAnsi="DejaVu Serif" w:eastAsia="DejaVu Serif"/>
          <w:b w:val="0"/>
          <w:i w:val="0"/>
          <w:color w:val="000000"/>
          <w:sz w:val="17"/>
        </w:rPr>
        <w:t xml:space="preserve">Agent shall instead be made by or to each Lender or each Issuing Bank directly, until such time, if any, as the Required Lenders </w:t>
      </w:r>
      <w:r>
        <w:rPr>
          <w:w w:val="101.69654173009536"/>
          <w:rFonts w:ascii="DejaVu Serif" w:hAnsi="DejaVu Serif" w:eastAsia="DejaVu Serif"/>
          <w:b w:val="0"/>
          <w:i w:val="0"/>
          <w:color w:val="000000"/>
          <w:sz w:val="17"/>
        </w:rPr>
        <w:t xml:space="preserve">appoint a successor Administrative Agent as provided for above.  The fees payable by the Borrower to a successor Administrative </w:t>
      </w:r>
      <w:r>
        <w:rPr>
          <w:w w:val="101.69654173009536"/>
          <w:rFonts w:ascii="DejaVu Serif" w:hAnsi="DejaVu Serif" w:eastAsia="DejaVu Serif"/>
          <w:b w:val="0"/>
          <w:i w:val="0"/>
          <w:color w:val="000000"/>
          <w:sz w:val="17"/>
        </w:rPr>
        <w:t xml:space="preserve">Agent shall be the same as those payable to its predecessor unless otherwise agreed between the Borrower and such successor. </w:t>
      </w:r>
    </w:p>
    <w:p>
      <w:pPr>
        <w:autoSpaceDN w:val="0"/>
        <w:autoSpaceDE w:val="0"/>
        <w:widowControl/>
        <w:spacing w:line="245" w:lineRule="auto" w:before="8" w:after="0"/>
        <w:ind w:left="92" w:right="576" w:firstLine="0"/>
        <w:jc w:val="left"/>
      </w:pPr>
      <w:r>
        <w:rPr>
          <w:w w:val="101.69654173009536"/>
          <w:rFonts w:ascii="DejaVu Serif" w:hAnsi="DejaVu Serif" w:eastAsia="DejaVu Serif"/>
          <w:b w:val="0"/>
          <w:i w:val="0"/>
          <w:color w:val="000000"/>
          <w:sz w:val="17"/>
        </w:rPr>
        <w:t xml:space="preserve">After the Administrative Agent’s resignation or removal hereunder, the provisions of this </w:t>
      </w:r>
      <w:r>
        <w:rPr>
          <w:w w:val="101.69654173009536"/>
          <w:rFonts w:ascii="DejaVu Serif" w:hAnsi="DejaVu Serif" w:eastAsia="DejaVu Serif"/>
          <w:b w:val="0"/>
          <w:i w:val="0"/>
          <w:color w:val="000000"/>
          <w:sz w:val="17"/>
          <w:u w:val="single"/>
        </w:rPr>
        <w:t>Article VIII</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Section 9.03</w:t>
      </w:r>
      <w:r>
        <w:rPr>
          <w:w w:val="101.69654173009536"/>
          <w:rFonts w:ascii="DejaVu Serif" w:hAnsi="DejaVu Serif" w:eastAsia="DejaVu Serif"/>
          <w:b w:val="0"/>
          <w:i w:val="0"/>
          <w:color w:val="000000"/>
          <w:sz w:val="17"/>
        </w:rPr>
        <w:t xml:space="preserve"> shall </w:t>
      </w:r>
      <w:r>
        <w:rPr>
          <w:w w:val="101.69654173009536"/>
          <w:rFonts w:ascii="DejaVu Serif" w:hAnsi="DejaVu Serif" w:eastAsia="DejaVu Serif"/>
          <w:b w:val="0"/>
          <w:i w:val="0"/>
          <w:color w:val="000000"/>
          <w:sz w:val="17"/>
        </w:rPr>
        <w:t xml:space="preserve">continue in effect for the benefit of such retiring or removed Administrative Agent, its sub‑agents and their respective Related </w:t>
      </w:r>
      <w:r>
        <w:rPr>
          <w:w w:val="101.69654173009536"/>
          <w:rFonts w:ascii="DejaVu Serif" w:hAnsi="DejaVu Serif" w:eastAsia="DejaVu Serif"/>
          <w:b w:val="0"/>
          <w:i w:val="0"/>
          <w:color w:val="000000"/>
          <w:sz w:val="17"/>
        </w:rPr>
        <w:t>Parties in respect of any actions taken or omitted to be taken by any of them while it was acting as Administrative Agent.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8.04.  </w:t>
      </w:r>
      <w:r>
        <w:rPr>
          <w:w w:val="101.69654173009536"/>
          <w:rFonts w:ascii="DejaVu Serif" w:hAnsi="DejaVu Serif" w:eastAsia="DejaVu Serif"/>
          <w:b w:val="0"/>
          <w:i w:val="0"/>
          <w:color w:val="000000"/>
          <w:sz w:val="17"/>
          <w:u w:val="single"/>
        </w:rPr>
        <w:t>Acknowledgements of Lenders and Issuing Banks</w:t>
      </w:r>
      <w:r>
        <w:rPr>
          <w:w w:val="101.69654173009536"/>
          <w:rFonts w:ascii="DejaVu Serif" w:hAnsi="DejaVu Serif" w:eastAsia="DejaVu Serif"/>
          <w:b w:val="0"/>
          <w:i w:val="0"/>
          <w:color w:val="000000"/>
          <w:sz w:val="17"/>
        </w:rPr>
        <w:t xml:space="preserve">.  Each Lender and each Issuing Bank </w:t>
      </w:r>
      <w:r>
        <w:rPr>
          <w:w w:val="101.69654173009536"/>
          <w:rFonts w:ascii="DejaVu Serif" w:hAnsi="DejaVu Serif" w:eastAsia="DejaVu Serif"/>
          <w:b w:val="0"/>
          <w:i w:val="0"/>
          <w:color w:val="000000"/>
          <w:sz w:val="17"/>
        </w:rPr>
        <w:t xml:space="preserve">acknowledges that it has, independently and without reliance upon the Administrative Agent or any other Lender or Issuing Bank </w:t>
      </w:r>
      <w:r>
        <w:rPr>
          <w:w w:val="101.69654173009536"/>
          <w:rFonts w:ascii="DejaVu Serif" w:hAnsi="DejaVu Serif" w:eastAsia="DejaVu Serif"/>
          <w:b w:val="0"/>
          <w:i w:val="0"/>
          <w:color w:val="000000"/>
          <w:sz w:val="17"/>
        </w:rPr>
        <w:t xml:space="preserve">and based on such documents and information as it has deemed appropriate, made its own credit analysis and decision to enter into </w:t>
      </w:r>
      <w:r>
        <w:rPr>
          <w:w w:val="101.69654173009536"/>
          <w:rFonts w:ascii="DejaVu Serif" w:hAnsi="DejaVu Serif" w:eastAsia="DejaVu Serif"/>
          <w:b w:val="0"/>
          <w:i w:val="0"/>
          <w:color w:val="000000"/>
          <w:sz w:val="17"/>
        </w:rPr>
        <w:t xml:space="preserve">this Agreement.  Each Lender and each Issuing Bank also acknowledges that it will, independently and without reliance upon the </w:t>
      </w:r>
      <w:r>
        <w:rPr>
          <w:w w:val="101.69654173009536"/>
          <w:rFonts w:ascii="DejaVu Serif" w:hAnsi="DejaVu Serif" w:eastAsia="DejaVu Serif"/>
          <w:b w:val="0"/>
          <w:i w:val="0"/>
          <w:color w:val="000000"/>
          <w:sz w:val="17"/>
        </w:rPr>
        <w:t xml:space="preserve">Administrative Agent or any other Lender or Issuing Bank and based on such documents and information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86</w:t>
      </w:r>
    </w:p>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7404100" cy="25400"/>
            <wp:docPr id="216" name="Picture 216"/>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432" w:firstLine="0"/>
        <w:jc w:val="left"/>
      </w:pPr>
      <w:r>
        <w:rPr>
          <w:w w:val="101.69654173009536"/>
          <w:rFonts w:ascii="DejaVu Serif" w:hAnsi="DejaVu Serif" w:eastAsia="DejaVu Serif"/>
          <w:b w:val="0"/>
          <w:i w:val="0"/>
          <w:color w:val="000000"/>
          <w:sz w:val="17"/>
        </w:rPr>
        <w:t xml:space="preserve">as it shall from time to time deem appropriate, continue to make its own decisions in taking or not taking action under or based </w:t>
      </w:r>
      <w:r>
        <w:rPr>
          <w:w w:val="101.69654173009536"/>
          <w:rFonts w:ascii="DejaVu Serif" w:hAnsi="DejaVu Serif" w:eastAsia="DejaVu Serif"/>
          <w:b w:val="0"/>
          <w:i w:val="0"/>
          <w:color w:val="000000"/>
          <w:sz w:val="17"/>
        </w:rPr>
        <w:t>upon this Agreement, any related agreement or any document furnished hereunder or thereunder.</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 xml:space="preserve">SECTION 8.05.  </w:t>
      </w:r>
      <w:r>
        <w:rPr>
          <w:w w:val="101.69654173009536"/>
          <w:rFonts w:ascii="DejaVu Serif" w:hAnsi="DejaVu Serif" w:eastAsia="DejaVu Serif"/>
          <w:b w:val="0"/>
          <w:i w:val="0"/>
          <w:color w:val="000000"/>
          <w:sz w:val="17"/>
          <w:u w:val="single"/>
        </w:rPr>
        <w:t>Certain ERISA Matters</w:t>
      </w:r>
      <w:r>
        <w:rPr>
          <w:w w:val="101.69654173009536"/>
          <w:rFonts w:ascii="DejaVu Serif" w:hAnsi="DejaVu Serif" w:eastAsia="DejaVu Serif"/>
          <w:b w:val="0"/>
          <w:i w:val="0"/>
          <w:color w:val="000000"/>
          <w:sz w:val="17"/>
        </w:rPr>
        <w:t xml:space="preserve">.  Each Lender and each Issuing Bank (x) represents and warrants, as of </w:t>
      </w:r>
      <w:r>
        <w:rPr>
          <w:w w:val="101.69654173009536"/>
          <w:rFonts w:ascii="DejaVu Serif" w:hAnsi="DejaVu Serif" w:eastAsia="DejaVu Serif"/>
          <w:b w:val="0"/>
          <w:i w:val="0"/>
          <w:color w:val="000000"/>
          <w:sz w:val="17"/>
        </w:rPr>
        <w:t xml:space="preserve">the date such Person became a Lender or an Issuing Bank party hereto, to and (y) covenants, from the date such Person became a </w:t>
      </w:r>
      <w:r>
        <w:rPr>
          <w:w w:val="101.69654173009536"/>
          <w:rFonts w:ascii="DejaVu Serif" w:hAnsi="DejaVu Serif" w:eastAsia="DejaVu Serif"/>
          <w:b w:val="0"/>
          <w:i w:val="0"/>
          <w:color w:val="000000"/>
          <w:sz w:val="17"/>
        </w:rPr>
        <w:t xml:space="preserve">Lender or an Issuing Bank party hereto to the date such Person ceases being a Lender or an Issuing Bank party hereto, for the </w:t>
      </w:r>
      <w:r>
        <w:rPr>
          <w:w w:val="101.69654173009536"/>
          <w:rFonts w:ascii="DejaVu Serif" w:hAnsi="DejaVu Serif" w:eastAsia="DejaVu Serif"/>
          <w:b w:val="0"/>
          <w:i w:val="0"/>
          <w:color w:val="000000"/>
          <w:sz w:val="17"/>
        </w:rPr>
        <w:t xml:space="preserve">benefit of, the Administrative Agent, and each Lead Arranger and their respective Affiliates, and not, for the avoidance of doubt, to </w:t>
      </w:r>
      <w:r>
        <w:rPr>
          <w:w w:val="101.69654173009536"/>
          <w:rFonts w:ascii="DejaVu Serif" w:hAnsi="DejaVu Serif" w:eastAsia="DejaVu Serif"/>
          <w:b w:val="0"/>
          <w:i w:val="0"/>
          <w:color w:val="000000"/>
          <w:sz w:val="17"/>
        </w:rPr>
        <w:t>or for the benefit of the Borrower, that at least one of the following is and will be true:</w:t>
      </w:r>
    </w:p>
    <w:p>
      <w:pPr>
        <w:autoSpaceDN w:val="0"/>
        <w:tabs>
          <w:tab w:pos="164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00000"/>
          <w:sz w:val="17"/>
        </w:rPr>
        <w:t xml:space="preserve">(i) such Lender or such Issuing Bank is not using “plan assets” (within the meaning of the Plan Asset Regulations) </w:t>
      </w:r>
      <w:r>
        <w:rPr>
          <w:w w:val="101.69654173009536"/>
          <w:rFonts w:ascii="DejaVu Serif" w:hAnsi="DejaVu Serif" w:eastAsia="DejaVu Serif"/>
          <w:b w:val="0"/>
          <w:i w:val="0"/>
          <w:color w:val="000000"/>
          <w:sz w:val="17"/>
        </w:rPr>
        <w:t>of one or more Benefit Plans in connection with the Loans, the Letters of Credit or the Commitments,</w:t>
      </w:r>
    </w:p>
    <w:p>
      <w:pPr>
        <w:autoSpaceDN w:val="0"/>
        <w:autoSpaceDE w:val="0"/>
        <w:widowControl/>
        <w:spacing w:line="245" w:lineRule="auto" w:before="190" w:after="0"/>
        <w:ind w:left="92" w:right="288" w:firstLine="1552"/>
        <w:jc w:val="left"/>
      </w:pPr>
      <w:r>
        <w:rPr>
          <w:w w:val="101.69654173009536"/>
          <w:rFonts w:ascii="DejaVu Serif" w:hAnsi="DejaVu Serif" w:eastAsia="DejaVu Serif"/>
          <w:b w:val="0"/>
          <w:i w:val="0"/>
          <w:color w:val="000000"/>
          <w:sz w:val="17"/>
        </w:rPr>
        <w:t xml:space="preserve">(ii) the transaction exemption set forth in one or more PTEs, such as PTE 84-14 (a class exemption for certain </w:t>
      </w:r>
      <w:r>
        <w:rPr>
          <w:w w:val="101.69654173009536"/>
          <w:rFonts w:ascii="DejaVu Serif" w:hAnsi="DejaVu Serif" w:eastAsia="DejaVu Serif"/>
          <w:b w:val="0"/>
          <w:i w:val="0"/>
          <w:color w:val="000000"/>
          <w:sz w:val="17"/>
        </w:rPr>
        <w:t xml:space="preserve">transactions determined by independent qualified professional asset managers), PTE 95-60 (a class exemption for certain </w:t>
      </w:r>
      <w:r>
        <w:rPr>
          <w:w w:val="101.69654173009536"/>
          <w:rFonts w:ascii="DejaVu Serif" w:hAnsi="DejaVu Serif" w:eastAsia="DejaVu Serif"/>
          <w:b w:val="0"/>
          <w:i w:val="0"/>
          <w:color w:val="000000"/>
          <w:sz w:val="17"/>
        </w:rPr>
        <w:t xml:space="preserve">transactions involving insurance company general accounts), PTE 90-1 (a class exemption for certain transactions involving </w:t>
      </w:r>
      <w:r>
        <w:rPr>
          <w:w w:val="101.69654173009536"/>
          <w:rFonts w:ascii="DejaVu Serif" w:hAnsi="DejaVu Serif" w:eastAsia="DejaVu Serif"/>
          <w:b w:val="0"/>
          <w:i w:val="0"/>
          <w:color w:val="000000"/>
          <w:sz w:val="17"/>
        </w:rPr>
        <w:t xml:space="preserve">insurance company pooled separate accounts), PTE 91-38 (a class exemption for certain transactions involving bank collective </w:t>
      </w:r>
      <w:r>
        <w:rPr>
          <w:w w:val="101.69654173009536"/>
          <w:rFonts w:ascii="DejaVu Serif" w:hAnsi="DejaVu Serif" w:eastAsia="DejaVu Serif"/>
          <w:b w:val="0"/>
          <w:i w:val="0"/>
          <w:color w:val="000000"/>
          <w:sz w:val="17"/>
        </w:rPr>
        <w:t xml:space="preserve">investment funds) or PTE 96-23 (a class exemption for certain transactions determined by in-house asset managers), is applicable </w:t>
      </w:r>
      <w:r>
        <w:rPr>
          <w:w w:val="101.69654173009536"/>
          <w:rFonts w:ascii="DejaVu Serif" w:hAnsi="DejaVu Serif" w:eastAsia="DejaVu Serif"/>
          <w:b w:val="0"/>
          <w:i w:val="0"/>
          <w:color w:val="000000"/>
          <w:sz w:val="17"/>
        </w:rPr>
        <w:t xml:space="preserve">with respect to such Lender’s or such Issuing Bank’s entrance into, participation in, administration of and performance of the </w:t>
      </w:r>
      <w:r>
        <w:rPr>
          <w:w w:val="101.69654173009536"/>
          <w:rFonts w:ascii="DejaVu Serif" w:hAnsi="DejaVu Serif" w:eastAsia="DejaVu Serif"/>
          <w:b w:val="0"/>
          <w:i w:val="0"/>
          <w:color w:val="000000"/>
          <w:sz w:val="17"/>
        </w:rPr>
        <w:t>Loans, the Letters of Credit, the Commitments and this Agreement,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(iii) (A) such Lender or such Issuing Bank is an investment fund managed by a “Qualified Professional Asset </w:t>
      </w:r>
      <w:r>
        <w:rPr>
          <w:w w:val="101.69654173009536"/>
          <w:rFonts w:ascii="DejaVu Serif" w:hAnsi="DejaVu Serif" w:eastAsia="DejaVu Serif"/>
          <w:b w:val="0"/>
          <w:i w:val="0"/>
          <w:color w:val="000000"/>
          <w:sz w:val="17"/>
        </w:rPr>
        <w:t xml:space="preserve">Manager” (within the meaning of Part VI of PTE 84-14), (B) such Qualified Professional Asset Manager made the investment </w:t>
      </w:r>
      <w:r>
        <w:rPr>
          <w:w w:val="101.69654173009536"/>
          <w:rFonts w:ascii="DejaVu Serif" w:hAnsi="DejaVu Serif" w:eastAsia="DejaVu Serif"/>
          <w:b w:val="0"/>
          <w:i w:val="0"/>
          <w:color w:val="000000"/>
          <w:sz w:val="17"/>
        </w:rPr>
        <w:t xml:space="preserve">decision on behalf of such Lender or such Issuing Bank to enter into, participate in, administer and perform the Loans, the Letters </w:t>
      </w:r>
      <w:r>
        <w:rPr>
          <w:w w:val="101.69654173009536"/>
          <w:rFonts w:ascii="DejaVu Serif" w:hAnsi="DejaVu Serif" w:eastAsia="DejaVu Serif"/>
          <w:b w:val="0"/>
          <w:i w:val="0"/>
          <w:color w:val="000000"/>
          <w:sz w:val="17"/>
        </w:rPr>
        <w:t xml:space="preserve">of Credit, the Commitments and this Agreement, (C) the entrance into, participation in, administration of and performance of the </w:t>
      </w:r>
      <w:r>
        <w:rPr>
          <w:w w:val="101.69654173009536"/>
          <w:rFonts w:ascii="DejaVu Serif" w:hAnsi="DejaVu Serif" w:eastAsia="DejaVu Serif"/>
          <w:b w:val="0"/>
          <w:i w:val="0"/>
          <w:color w:val="000000"/>
          <w:sz w:val="17"/>
        </w:rPr>
        <w:t xml:space="preserve">Loans, the Letters of Credit, the Commitments and this Agreement satisfies the requirements of sub-sections (b) through (g) of Part </w:t>
      </w:r>
      <w:r>
        <w:rPr>
          <w:w w:val="101.69654173009536"/>
          <w:rFonts w:ascii="DejaVu Serif" w:hAnsi="DejaVu Serif" w:eastAsia="DejaVu Serif"/>
          <w:b w:val="0"/>
          <w:i w:val="0"/>
          <w:color w:val="000000"/>
          <w:sz w:val="17"/>
        </w:rPr>
        <w:t xml:space="preserve">I of PTE 84-14 and (D) to the best knowledge of such Lender or such Issuing Bank, the requirements of subsection (a) of Part I of </w:t>
      </w:r>
      <w:r>
        <w:rPr>
          <w:w w:val="101.69654173009536"/>
          <w:rFonts w:ascii="DejaVu Serif" w:hAnsi="DejaVu Serif" w:eastAsia="DejaVu Serif"/>
          <w:b w:val="0"/>
          <w:i w:val="0"/>
          <w:color w:val="000000"/>
          <w:sz w:val="17"/>
        </w:rPr>
        <w:t xml:space="preserve">PTE 84-14 are satisfied with respect to such Lender’s or such Issuing Bank’s entrance into, participation in, administration of and </w:t>
      </w:r>
      <w:r>
        <w:rPr>
          <w:w w:val="101.69654173009536"/>
          <w:rFonts w:ascii="DejaVu Serif" w:hAnsi="DejaVu Serif" w:eastAsia="DejaVu Serif"/>
          <w:b w:val="0"/>
          <w:i w:val="0"/>
          <w:color w:val="000000"/>
          <w:sz w:val="17"/>
        </w:rPr>
        <w:t>performance of the Loans, the Letters of Credit, the Commitments and this Agreement, or</w:t>
      </w:r>
    </w:p>
    <w:p>
      <w:pPr>
        <w:autoSpaceDN w:val="0"/>
        <w:tabs>
          <w:tab w:pos="1644" w:val="left"/>
        </w:tabs>
        <w:autoSpaceDE w:val="0"/>
        <w:widowControl/>
        <w:spacing w:line="245" w:lineRule="auto" w:before="190" w:after="0"/>
        <w:ind w:left="92" w:right="288" w:firstLine="0"/>
        <w:jc w:val="left"/>
      </w:pPr>
      <w:r>
        <w:tab/>
      </w:r>
      <w:r>
        <w:rPr>
          <w:w w:val="101.69654173009536"/>
          <w:rFonts w:ascii="DejaVu Serif" w:hAnsi="DejaVu Serif" w:eastAsia="DejaVu Serif"/>
          <w:b w:val="0"/>
          <w:i w:val="0"/>
          <w:color w:val="000000"/>
          <w:sz w:val="17"/>
        </w:rPr>
        <w:t xml:space="preserve">(iv) such other representation, warranty and covenant as may be agreed in writing between the Administrative </w:t>
      </w:r>
      <w:r>
        <w:rPr>
          <w:w w:val="101.69654173009536"/>
          <w:rFonts w:ascii="DejaVu Serif" w:hAnsi="DejaVu Serif" w:eastAsia="DejaVu Serif"/>
          <w:b w:val="0"/>
          <w:i w:val="0"/>
          <w:color w:val="000000"/>
          <w:sz w:val="17"/>
        </w:rPr>
        <w:t>Agent, in its sole discretion, and such Lender or such Issuing Bank.</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In addition, unless </w:t>
      </w:r>
      <w:r>
        <w:rPr>
          <w:w w:val="101.69654173009536"/>
          <w:rFonts w:ascii="DejaVu Serif" w:hAnsi="DejaVu Serif" w:eastAsia="DejaVu Serif"/>
          <w:b w:val="0"/>
          <w:i w:val="0"/>
          <w:color w:val="000000"/>
          <w:sz w:val="17"/>
          <w:u w:val="single"/>
        </w:rPr>
        <w:t>sub-clause (i)</w:t>
      </w:r>
      <w:r>
        <w:rPr>
          <w:w w:val="101.69654173009536"/>
          <w:rFonts w:ascii="DejaVu Serif" w:hAnsi="DejaVu Serif" w:eastAsia="DejaVu Serif"/>
          <w:b w:val="0"/>
          <w:i w:val="0"/>
          <w:color w:val="000000"/>
          <w:sz w:val="17"/>
        </w:rPr>
        <w:t xml:space="preserve"> in the immediately preceding paragraph is true with respect to a Lender or an </w:t>
      </w:r>
      <w:r>
        <w:rPr>
          <w:w w:val="101.69654173009536"/>
          <w:rFonts w:ascii="DejaVu Serif" w:hAnsi="DejaVu Serif" w:eastAsia="DejaVu Serif"/>
          <w:b w:val="0"/>
          <w:i w:val="0"/>
          <w:color w:val="000000"/>
          <w:sz w:val="17"/>
        </w:rPr>
        <w:t xml:space="preserve">Issuing Bank or such Lender or such Issuing Bank has provided another representation, warranty and covenant as provided in </w:t>
      </w:r>
      <w:r>
        <w:rPr>
          <w:w w:val="101.69654173009536"/>
          <w:rFonts w:ascii="DejaVu Serif" w:hAnsi="DejaVu Serif" w:eastAsia="DejaVu Serif"/>
          <w:b w:val="0"/>
          <w:i w:val="0"/>
          <w:color w:val="000000"/>
          <w:sz w:val="17"/>
          <w:u w:val="single"/>
        </w:rPr>
        <w:t>sub-</w:t>
      </w:r>
      <w:r>
        <w:rPr>
          <w:w w:val="101.69654173009536"/>
          <w:rFonts w:ascii="DejaVu Serif" w:hAnsi="DejaVu Serif" w:eastAsia="DejaVu Serif"/>
          <w:b w:val="0"/>
          <w:i w:val="0"/>
          <w:color w:val="000000"/>
          <w:sz w:val="17"/>
          <w:u w:val="single"/>
        </w:rPr>
        <w:t>clause (iv)</w:t>
      </w:r>
      <w:r>
        <w:rPr>
          <w:w w:val="101.69654173009536"/>
          <w:rFonts w:ascii="DejaVu Serif" w:hAnsi="DejaVu Serif" w:eastAsia="DejaVu Serif"/>
          <w:b w:val="0"/>
          <w:i w:val="0"/>
          <w:color w:val="000000"/>
          <w:sz w:val="17"/>
        </w:rPr>
        <w:t xml:space="preserve"> in the immediately preceding paragraph, such Lender or such Issuing Bank further (x) represents and warrants, as of the </w:t>
      </w:r>
      <w:r>
        <w:rPr>
          <w:w w:val="101.69654173009536"/>
          <w:rFonts w:ascii="DejaVu Serif" w:hAnsi="DejaVu Serif" w:eastAsia="DejaVu Serif"/>
          <w:b w:val="0"/>
          <w:i w:val="0"/>
          <w:color w:val="000000"/>
          <w:sz w:val="17"/>
        </w:rPr>
        <w:t xml:space="preserve">date such Person became a Lender or an Issuing Bank party hereto, to and (y) covenants, from the date such Person became a </w:t>
      </w:r>
      <w:r>
        <w:rPr>
          <w:w w:val="101.69654173009536"/>
          <w:rFonts w:ascii="DejaVu Serif" w:hAnsi="DejaVu Serif" w:eastAsia="DejaVu Serif"/>
          <w:b w:val="0"/>
          <w:i w:val="0"/>
          <w:color w:val="000000"/>
          <w:sz w:val="17"/>
        </w:rPr>
        <w:t xml:space="preserve">Lender or an Issuing Bank party hereto to the date such Person ceases being a Lender or an Issuing Bank party hereto, for the </w:t>
      </w:r>
      <w:r>
        <w:rPr>
          <w:w w:val="101.69654173009536"/>
          <w:rFonts w:ascii="DejaVu Serif" w:hAnsi="DejaVu Serif" w:eastAsia="DejaVu Serif"/>
          <w:b w:val="0"/>
          <w:i w:val="0"/>
          <w:color w:val="000000"/>
          <w:sz w:val="17"/>
        </w:rPr>
        <w:t xml:space="preserve">benefit of, the Administrative Agent, and each Lead Arranger and their respective Affiliates, and not, for the avoidance of doubt, to </w:t>
      </w:r>
      <w:r>
        <w:rPr>
          <w:w w:val="101.69654173009536"/>
          <w:rFonts w:ascii="DejaVu Serif" w:hAnsi="DejaVu Serif" w:eastAsia="DejaVu Serif"/>
          <w:b w:val="0"/>
          <w:i w:val="0"/>
          <w:color w:val="000000"/>
          <w:sz w:val="17"/>
        </w:rPr>
        <w:t xml:space="preserve">or for the benefit of the Borrower, that none of the Administrative Agent, or any Lead Arranger or any of their respective Affiliates </w:t>
      </w:r>
      <w:r>
        <w:rPr>
          <w:w w:val="101.69654173009536"/>
          <w:rFonts w:ascii="DejaVu Serif" w:hAnsi="DejaVu Serif" w:eastAsia="DejaVu Serif"/>
          <w:b w:val="0"/>
          <w:i w:val="0"/>
          <w:color w:val="000000"/>
          <w:sz w:val="17"/>
        </w:rPr>
        <w:t xml:space="preserve">is a fiduciary with respect to the assets of such Lender or such Issuing Bank (including in connection with the reservation or </w:t>
      </w:r>
      <w:r>
        <w:rPr>
          <w:w w:val="101.69654173009536"/>
          <w:rFonts w:ascii="DejaVu Serif" w:hAnsi="DejaVu Serif" w:eastAsia="DejaVu Serif"/>
          <w:b w:val="0"/>
          <w:i w:val="0"/>
          <w:color w:val="000000"/>
          <w:sz w:val="17"/>
        </w:rPr>
        <w:t>exercise of any rights by the Administrative Agent under this Agreement or any documents related to hereto or thereto).</w:t>
      </w:r>
    </w:p>
    <w:p>
      <w:pPr>
        <w:autoSpaceDN w:val="0"/>
        <w:autoSpaceDE w:val="0"/>
        <w:widowControl/>
        <w:spacing w:line="235" w:lineRule="auto" w:before="190" w:after="0"/>
        <w:ind w:left="0" w:right="0" w:firstLine="0"/>
        <w:jc w:val="center"/>
      </w:pPr>
      <w:r>
        <w:rPr>
          <w:w w:val="101.69654173009536"/>
          <w:rFonts w:ascii="DejaVu Serif" w:hAnsi="DejaVu Serif" w:eastAsia="DejaVu Serif"/>
          <w:b w:val="0"/>
          <w:i w:val="0"/>
          <w:color w:val="000000"/>
          <w:sz w:val="17"/>
        </w:rPr>
        <w:t>87</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217" name="Picture 21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1552"/>
        <w:jc w:val="left"/>
      </w:pPr>
      <w:r>
        <w:rPr>
          <w:w w:val="101.69654173009536"/>
          <w:rFonts w:ascii="DejaVu Serif" w:hAnsi="DejaVu Serif" w:eastAsia="DejaVu Serif"/>
          <w:b w:val="0"/>
          <w:i w:val="0"/>
          <w:color w:val="000000"/>
          <w:sz w:val="17"/>
        </w:rPr>
        <w:t xml:space="preserve">SECTION 8.06.  </w:t>
      </w:r>
      <w:r>
        <w:rPr>
          <w:w w:val="101.69654173009536"/>
          <w:rFonts w:ascii="DejaVu Serif" w:hAnsi="DejaVu Serif" w:eastAsia="DejaVu Serif"/>
          <w:b w:val="0"/>
          <w:i w:val="0"/>
          <w:color w:val="000000"/>
          <w:sz w:val="17"/>
          <w:u w:val="single"/>
        </w:rPr>
        <w:t>No Fiduciary Duty</w:t>
      </w:r>
      <w:r>
        <w:rPr>
          <w:w w:val="101.69654173009536"/>
          <w:rFonts w:ascii="DejaVu Serif" w:hAnsi="DejaVu Serif" w:eastAsia="DejaVu Serif"/>
          <w:b w:val="0"/>
          <w:i w:val="0"/>
          <w:color w:val="000000"/>
          <w:sz w:val="17"/>
        </w:rPr>
        <w:t xml:space="preserve">.  The Administrative Agent, and each Lead Arranger hereby informs the </w:t>
      </w:r>
      <w:r>
        <w:rPr>
          <w:w w:val="101.69654173009536"/>
          <w:rFonts w:ascii="DejaVu Serif" w:hAnsi="DejaVu Serif" w:eastAsia="DejaVu Serif"/>
          <w:b w:val="0"/>
          <w:i w:val="0"/>
          <w:color w:val="000000"/>
          <w:sz w:val="17"/>
        </w:rPr>
        <w:t xml:space="preserve">Lenders and the Issuing Banks that each such Person is not undertaking to provide impartial investment advice, or to give advice in </w:t>
      </w:r>
      <w:r>
        <w:rPr>
          <w:w w:val="101.69654173009536"/>
          <w:rFonts w:ascii="DejaVu Serif" w:hAnsi="DejaVu Serif" w:eastAsia="DejaVu Serif"/>
          <w:b w:val="0"/>
          <w:i w:val="0"/>
          <w:color w:val="000000"/>
          <w:sz w:val="17"/>
        </w:rPr>
        <w:t xml:space="preserve">a fiduciary capacity, in connection with the transactions contemplated hereby, and that such Person has a financial interest in the </w:t>
      </w:r>
      <w:r>
        <w:rPr>
          <w:w w:val="101.69654173009536"/>
          <w:rFonts w:ascii="DejaVu Serif" w:hAnsi="DejaVu Serif" w:eastAsia="DejaVu Serif"/>
          <w:b w:val="0"/>
          <w:i w:val="0"/>
          <w:color w:val="000000"/>
          <w:sz w:val="17"/>
        </w:rPr>
        <w:t xml:space="preserve">transactions contemplated hereby in that such Person or an Affiliate thereof (i) may receive interest or other payments with respect </w:t>
      </w:r>
      <w:r>
        <w:rPr>
          <w:w w:val="101.69654173009536"/>
          <w:rFonts w:ascii="DejaVu Serif" w:hAnsi="DejaVu Serif" w:eastAsia="DejaVu Serif"/>
          <w:b w:val="0"/>
          <w:i w:val="0"/>
          <w:color w:val="000000"/>
          <w:sz w:val="17"/>
        </w:rPr>
        <w:t xml:space="preserve">to the Loans, the Commitments and this Agreement, (ii) may recognize a gain if it extended the Loans or the Commitments for an </w:t>
      </w:r>
      <w:r>
        <w:rPr>
          <w:w w:val="101.69654173009536"/>
          <w:rFonts w:ascii="DejaVu Serif" w:hAnsi="DejaVu Serif" w:eastAsia="DejaVu Serif"/>
          <w:b w:val="0"/>
          <w:i w:val="0"/>
          <w:color w:val="000000"/>
          <w:sz w:val="17"/>
        </w:rPr>
        <w:t xml:space="preserve">amount less than the amount being paid for an interest in the Loans or the Commitments by such Lender or such Issuing Bank or </w:t>
      </w:r>
      <w:r>
        <w:rPr>
          <w:w w:val="101.69654173009536"/>
          <w:rFonts w:ascii="DejaVu Serif" w:hAnsi="DejaVu Serif" w:eastAsia="DejaVu Serif"/>
          <w:b w:val="0"/>
          <w:i w:val="0"/>
          <w:color w:val="000000"/>
          <w:sz w:val="17"/>
        </w:rPr>
        <w:t xml:space="preserve">(iii) may receive fees or other payments in connection with the transactions contemplated hereby or otherwise, including </w:t>
      </w:r>
      <w:r>
        <w:rPr>
          <w:w w:val="101.69654173009536"/>
          <w:rFonts w:ascii="DejaVu Serif" w:hAnsi="DejaVu Serif" w:eastAsia="DejaVu Serif"/>
          <w:b w:val="0"/>
          <w:i w:val="0"/>
          <w:color w:val="000000"/>
          <w:sz w:val="17"/>
        </w:rPr>
        <w:t xml:space="preserve">structuring fees, commitment fees, arrangement fees, facility fees, upfront fees, underwriting fees, ticking fees, agency fees, </w:t>
      </w:r>
      <w:r>
        <w:rPr>
          <w:w w:val="101.69654173009536"/>
          <w:rFonts w:ascii="DejaVu Serif" w:hAnsi="DejaVu Serif" w:eastAsia="DejaVu Serif"/>
          <w:b w:val="0"/>
          <w:i w:val="0"/>
          <w:color w:val="000000"/>
          <w:sz w:val="17"/>
        </w:rPr>
        <w:t xml:space="preserve">administrative agent or collateral agent fees, utilization fees, minimum usage fees, letter of credit fees, fronting fees, deal-away or </w:t>
      </w:r>
      <w:r>
        <w:rPr>
          <w:w w:val="101.69654173009536"/>
          <w:rFonts w:ascii="DejaVu Serif" w:hAnsi="DejaVu Serif" w:eastAsia="DejaVu Serif"/>
          <w:b w:val="0"/>
          <w:i w:val="0"/>
          <w:color w:val="000000"/>
          <w:sz w:val="17"/>
        </w:rPr>
        <w:t xml:space="preserve">alternate transaction fees, amendment fees, processing fees, term out premiums, banker’s acceptance fees, breakage or other early </w:t>
      </w:r>
      <w:r>
        <w:rPr>
          <w:w w:val="101.69654173009536"/>
          <w:rFonts w:ascii="DejaVu Serif" w:hAnsi="DejaVu Serif" w:eastAsia="DejaVu Serif"/>
          <w:b w:val="0"/>
          <w:i w:val="0"/>
          <w:color w:val="000000"/>
          <w:sz w:val="17"/>
        </w:rPr>
        <w:t>termination fees or fees similar to the foregoing.</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 xml:space="preserve">SECTION 8.07.  </w:t>
      </w:r>
      <w:r>
        <w:rPr>
          <w:w w:val="101.69654173009536"/>
          <w:rFonts w:ascii="DejaVu Serif" w:hAnsi="DejaVu Serif" w:eastAsia="DejaVu Serif"/>
          <w:b w:val="0"/>
          <w:i w:val="0"/>
          <w:color w:val="000000"/>
          <w:sz w:val="17"/>
          <w:u w:val="single"/>
        </w:rPr>
        <w:t>Erroneous Payments</w:t>
      </w:r>
      <w:r>
        <w:rPr>
          <w:w w:val="101.69654173009536"/>
          <w:rFonts w:ascii="DejaVu Serif" w:hAnsi="DejaVu Serif" w:eastAsia="DejaVu Serif"/>
          <w:b w:val="0"/>
          <w:i w:val="0"/>
          <w:color w:val="000000"/>
          <w:sz w:val="17"/>
        </w:rPr>
        <w:t xml:space="preserve">. </w:t>
      </w:r>
    </w:p>
    <w:p>
      <w:pPr>
        <w:autoSpaceDN w:val="0"/>
        <w:tabs>
          <w:tab w:pos="868" w:val="left"/>
          <w:tab w:pos="1308"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If the Administrative Agent (x) notifies a Lender, Issuing Bank or any Person who has received funds on behalf of a </w:t>
      </w:r>
      <w:r>
        <w:rPr>
          <w:w w:val="101.69654173009536"/>
          <w:rFonts w:ascii="DejaVu Serif" w:hAnsi="DejaVu Serif" w:eastAsia="DejaVu Serif"/>
          <w:b w:val="0"/>
          <w:i w:val="0"/>
          <w:color w:val="000000"/>
          <w:sz w:val="17"/>
        </w:rPr>
        <w:t xml:space="preserve">Lender or Issuing Bank (any such Lender, Issuing Bank or other recipient, and each of their respective successors and assigns, a </w:t>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Payment Recipient</w:t>
      </w:r>
      <w:r>
        <w:rPr>
          <w:w w:val="101.69654173009536"/>
          <w:rFonts w:ascii="DejaVu Serif" w:hAnsi="DejaVu Serif" w:eastAsia="DejaVu Serif"/>
          <w:b w:val="0"/>
          <w:i w:val="0"/>
          <w:color w:val="000000"/>
          <w:sz w:val="17"/>
        </w:rPr>
        <w:t xml:space="preserve">”) that the Administrative Agent has determined in its sole discretion (whether or not after receipt of any notice </w:t>
      </w:r>
      <w:r>
        <w:rPr>
          <w:w w:val="101.69654173009536"/>
          <w:rFonts w:ascii="DejaVu Serif" w:hAnsi="DejaVu Serif" w:eastAsia="DejaVu Serif"/>
          <w:b w:val="0"/>
          <w:i w:val="0"/>
          <w:color w:val="000000"/>
          <w:sz w:val="17"/>
        </w:rPr>
        <w:t xml:space="preserve">under immediately succeeding </w:t>
      </w:r>
      <w:r>
        <w:rPr>
          <w:w w:val="101.69654173009536"/>
          <w:rFonts w:ascii="DejaVu Serif" w:hAnsi="DejaVu Serif" w:eastAsia="DejaVu Serif"/>
          <w:b w:val="0"/>
          <w:i w:val="0"/>
          <w:color w:val="000000"/>
          <w:sz w:val="17"/>
          <w:u w:val="single"/>
        </w:rPr>
        <w:t>clause (b)</w:t>
      </w:r>
      <w:r>
        <w:rPr>
          <w:w w:val="101.69654173009536"/>
          <w:rFonts w:ascii="DejaVu Serif" w:hAnsi="DejaVu Serif" w:eastAsia="DejaVu Serif"/>
          <w:b w:val="0"/>
          <w:i w:val="0"/>
          <w:color w:val="000000"/>
          <w:sz w:val="17"/>
        </w:rPr>
        <w:t xml:space="preserve">) that any funds (as set forth in such notice from the Administrative Agent) received by </w:t>
      </w:r>
      <w:r>
        <w:rPr>
          <w:w w:val="101.69654173009536"/>
          <w:rFonts w:ascii="DejaVu Serif" w:hAnsi="DejaVu Serif" w:eastAsia="DejaVu Serif"/>
          <w:b w:val="0"/>
          <w:i w:val="0"/>
          <w:color w:val="000000"/>
          <w:sz w:val="17"/>
        </w:rPr>
        <w:t xml:space="preserve">such Payment Recipient from the Administrative Agent or any of its Affiliates were erroneously or mistakenly transmitted to, or </w:t>
      </w:r>
      <w:r>
        <w:rPr>
          <w:w w:val="101.69654173009536"/>
          <w:rFonts w:ascii="DejaVu Serif" w:hAnsi="DejaVu Serif" w:eastAsia="DejaVu Serif"/>
          <w:b w:val="0"/>
          <w:i w:val="0"/>
          <w:color w:val="000000"/>
          <w:sz w:val="17"/>
        </w:rPr>
        <w:t xml:space="preserve">otherwise erroneously or mistakenly received by, such Payment Recipient (whether or not known to such Lender, Issuing Bank or </w:t>
      </w:r>
      <w:r>
        <w:rPr>
          <w:w w:val="101.69654173009536"/>
          <w:rFonts w:ascii="DejaVu Serif" w:hAnsi="DejaVu Serif" w:eastAsia="DejaVu Serif"/>
          <w:b w:val="0"/>
          <w:i w:val="0"/>
          <w:color w:val="000000"/>
          <w:sz w:val="17"/>
        </w:rPr>
        <w:t xml:space="preserve">other Payment Recipient on its behalf)  (any such funds, whether  transmitted or received as a payment, prepayment or repayment </w:t>
      </w:r>
      <w:r>
        <w:rPr>
          <w:w w:val="101.69654173009536"/>
          <w:rFonts w:ascii="DejaVu Serif" w:hAnsi="DejaVu Serif" w:eastAsia="DejaVu Serif"/>
          <w:b w:val="0"/>
          <w:i w:val="0"/>
          <w:color w:val="000000"/>
          <w:sz w:val="17"/>
        </w:rPr>
        <w:t>of principal, interest, fees, distribution or otherwise, individually and collectively, an “</w:t>
      </w:r>
      <w:r>
        <w:rPr>
          <w:w w:val="101.69654173009536"/>
          <w:rFonts w:ascii="DejaVu Serif" w:hAnsi="DejaVu Serif" w:eastAsia="DejaVu Serif"/>
          <w:b w:val="0"/>
          <w:i w:val="0"/>
          <w:color w:val="000000"/>
          <w:sz w:val="17"/>
          <w:u w:val="single"/>
        </w:rPr>
        <w:t>Erroneous Payment</w:t>
      </w:r>
      <w:r>
        <w:rPr>
          <w:w w:val="101.69654173009536"/>
          <w:rFonts w:ascii="DejaVu Serif" w:hAnsi="DejaVu Serif" w:eastAsia="DejaVu Serif"/>
          <w:b w:val="0"/>
          <w:i w:val="0"/>
          <w:color w:val="000000"/>
          <w:sz w:val="17"/>
        </w:rPr>
        <w:t xml:space="preserve">”) and (y) demands in </w:t>
      </w:r>
      <w:r>
        <w:rPr>
          <w:w w:val="101.69654173009536"/>
          <w:rFonts w:ascii="DejaVu Serif" w:hAnsi="DejaVu Serif" w:eastAsia="DejaVu Serif"/>
          <w:b w:val="0"/>
          <w:i w:val="0"/>
          <w:color w:val="000000"/>
          <w:sz w:val="17"/>
        </w:rPr>
        <w:t xml:space="preserve">writing the return of such Erroneous Payment (or a portion thereof), such Erroneous Payment shall at all times remain the property </w:t>
      </w:r>
      <w:r>
        <w:rPr>
          <w:w w:val="101.69654173009536"/>
          <w:rFonts w:ascii="DejaVu Serif" w:hAnsi="DejaVu Serif" w:eastAsia="DejaVu Serif"/>
          <w:b w:val="0"/>
          <w:i w:val="0"/>
          <w:color w:val="000000"/>
          <w:sz w:val="17"/>
        </w:rPr>
        <w:t xml:space="preserve">of the Administrative Agent pending its return or repayment as contemplated below in this </w:t>
      </w:r>
      <w:r>
        <w:rPr>
          <w:w w:val="101.69654173009536"/>
          <w:rFonts w:ascii="DejaVu Serif" w:hAnsi="DejaVu Serif" w:eastAsia="DejaVu Serif"/>
          <w:b w:val="0"/>
          <w:i w:val="0"/>
          <w:color w:val="000000"/>
          <w:sz w:val="17"/>
          <w:u w:val="single"/>
        </w:rPr>
        <w:t>Section 8.07</w:t>
      </w:r>
      <w:r>
        <w:rPr>
          <w:w w:val="101.69654173009536"/>
          <w:rFonts w:ascii="DejaVu Serif" w:hAnsi="DejaVu Serif" w:eastAsia="DejaVu Serif"/>
          <w:b w:val="0"/>
          <w:i w:val="0"/>
          <w:color w:val="000000"/>
          <w:sz w:val="17"/>
        </w:rPr>
        <w:t xml:space="preserve"> and held in trust for the </w:t>
      </w:r>
      <w:r>
        <w:rPr>
          <w:w w:val="101.69654173009536"/>
          <w:rFonts w:ascii="DejaVu Serif" w:hAnsi="DejaVu Serif" w:eastAsia="DejaVu Serif"/>
          <w:b w:val="0"/>
          <w:i w:val="0"/>
          <w:color w:val="000000"/>
          <w:sz w:val="17"/>
        </w:rPr>
        <w:t xml:space="preserve">benefit of the Administrative Agent, and such Lender or Issuing Bank shall (or, with respect to any Payment Recipient who received </w:t>
      </w:r>
      <w:r>
        <w:rPr>
          <w:w w:val="101.69654173009536"/>
          <w:rFonts w:ascii="DejaVu Serif" w:hAnsi="DejaVu Serif" w:eastAsia="DejaVu Serif"/>
          <w:b w:val="0"/>
          <w:i w:val="0"/>
          <w:color w:val="000000"/>
          <w:sz w:val="17"/>
        </w:rPr>
        <w:t xml:space="preserve">such funds on its behalf, shall cause such Payment Recipient to) promptly, but in no event later than two (2) Business Days </w:t>
      </w:r>
      <w:r>
        <w:rPr>
          <w:w w:val="101.69654173009536"/>
          <w:rFonts w:ascii="DejaVu Serif" w:hAnsi="DejaVu Serif" w:eastAsia="DejaVu Serif"/>
          <w:b w:val="0"/>
          <w:i w:val="0"/>
          <w:color w:val="000000"/>
          <w:sz w:val="17"/>
        </w:rPr>
        <w:t xml:space="preserve">thereafter (or such later date as the Administrative Agent may, in its sole discretion, specify in writing), return to the Administrative </w:t>
      </w:r>
      <w:r>
        <w:rPr>
          <w:w w:val="101.69654173009536"/>
          <w:rFonts w:ascii="DejaVu Serif" w:hAnsi="DejaVu Serif" w:eastAsia="DejaVu Serif"/>
          <w:b w:val="0"/>
          <w:i w:val="0"/>
          <w:color w:val="000000"/>
          <w:sz w:val="17"/>
        </w:rPr>
        <w:t xml:space="preserve">Agent the amount of any such Erroneous Payment (or portion thereof) as to which such a demand was made, in same day funds (in </w:t>
      </w:r>
      <w:r>
        <w:rPr>
          <w:w w:val="101.69654173009536"/>
          <w:rFonts w:ascii="DejaVu Serif" w:hAnsi="DejaVu Serif" w:eastAsia="DejaVu Serif"/>
          <w:b w:val="0"/>
          <w:i w:val="0"/>
          <w:color w:val="000000"/>
          <w:sz w:val="17"/>
        </w:rPr>
        <w:t xml:space="preserve">the currency so received), together with interest thereon (except to the extent waived in writing by the Administrative Agent) in </w:t>
      </w:r>
      <w:r>
        <w:rPr>
          <w:w w:val="101.69654173009536"/>
          <w:rFonts w:ascii="DejaVu Serif" w:hAnsi="DejaVu Serif" w:eastAsia="DejaVu Serif"/>
          <w:b w:val="0"/>
          <w:i w:val="0"/>
          <w:color w:val="000000"/>
          <w:sz w:val="17"/>
        </w:rPr>
        <w:t xml:space="preserve">respect of each day from and including the date such Erroneous Payment (or portion thereof) was received by such Payment </w:t>
      </w:r>
      <w:r>
        <w:rPr>
          <w:w w:val="101.69654173009536"/>
          <w:rFonts w:ascii="DejaVu Serif" w:hAnsi="DejaVu Serif" w:eastAsia="DejaVu Serif"/>
          <w:b w:val="0"/>
          <w:i w:val="0"/>
          <w:color w:val="000000"/>
          <w:sz w:val="17"/>
        </w:rPr>
        <w:t xml:space="preserve">Recipient to the date such amount is repaid to the Administrative Agent in same day funds at the greater of the Overnight Rate and </w:t>
      </w:r>
      <w:r>
        <w:rPr>
          <w:w w:val="101.69654173009536"/>
          <w:rFonts w:ascii="DejaVu Serif" w:hAnsi="DejaVu Serif" w:eastAsia="DejaVu Serif"/>
          <w:b w:val="0"/>
          <w:i w:val="0"/>
          <w:color w:val="000000"/>
          <w:sz w:val="17"/>
        </w:rPr>
        <w:t xml:space="preserve">a rate determined by the Administrative Agent in accordance with banking industry rules on interbank compensation from time to </w:t>
      </w:r>
      <w:r>
        <w:rPr>
          <w:w w:val="101.69654173009536"/>
          <w:rFonts w:ascii="DejaVu Serif" w:hAnsi="DejaVu Serif" w:eastAsia="DejaVu Serif"/>
          <w:b w:val="0"/>
          <w:i w:val="0"/>
          <w:color w:val="000000"/>
          <w:sz w:val="17"/>
        </w:rPr>
        <w:t xml:space="preserve">time in effect. A notice of the Administrative Agent to any Payment Recipient under this </w:t>
      </w:r>
      <w:r>
        <w:rPr>
          <w:w w:val="101.69654173009536"/>
          <w:rFonts w:ascii="DejaVu Serif" w:hAnsi="DejaVu Serif" w:eastAsia="DejaVu Serif"/>
          <w:b w:val="0"/>
          <w:i w:val="0"/>
          <w:color w:val="000000"/>
          <w:sz w:val="17"/>
          <w:u w:val="single"/>
        </w:rPr>
        <w:t>clause (a)</w:t>
      </w:r>
      <w:r>
        <w:rPr>
          <w:w w:val="101.69654173009536"/>
          <w:rFonts w:ascii="DejaVu Serif" w:hAnsi="DejaVu Serif" w:eastAsia="DejaVu Serif"/>
          <w:b w:val="0"/>
          <w:i w:val="0"/>
          <w:color w:val="000000"/>
          <w:sz w:val="17"/>
        </w:rPr>
        <w:t xml:space="preserve"> shall be conclusive, absent </w:t>
      </w:r>
      <w:r>
        <w:rPr>
          <w:w w:val="101.69654173009536"/>
          <w:rFonts w:ascii="DejaVu Serif" w:hAnsi="DejaVu Serif" w:eastAsia="DejaVu Serif"/>
          <w:b w:val="0"/>
          <w:i w:val="0"/>
          <w:color w:val="000000"/>
          <w:sz w:val="17"/>
        </w:rPr>
        <w:t>manifest error.</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88</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218" name="Picture 21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868" w:val="left"/>
          <w:tab w:pos="1308" w:val="left"/>
        </w:tabs>
        <w:autoSpaceDE w:val="0"/>
        <w:widowControl/>
        <w:spacing w:line="245" w:lineRule="auto" w:before="2"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Without limiting the immediately preceding </w:t>
      </w:r>
      <w:r>
        <w:rPr>
          <w:w w:val="101.69654173009536"/>
          <w:rFonts w:ascii="DejaVu Serif" w:hAnsi="DejaVu Serif" w:eastAsia="DejaVu Serif"/>
          <w:b w:val="0"/>
          <w:i w:val="0"/>
          <w:color w:val="000000"/>
          <w:sz w:val="17"/>
          <w:u w:val="single"/>
        </w:rPr>
        <w:t>clause (a)</w:t>
      </w:r>
      <w:r>
        <w:rPr>
          <w:w w:val="101.69654173009536"/>
          <w:rFonts w:ascii="DejaVu Serif" w:hAnsi="DejaVu Serif" w:eastAsia="DejaVu Serif"/>
          <w:b w:val="0"/>
          <w:i w:val="0"/>
          <w:color w:val="000000"/>
          <w:sz w:val="17"/>
        </w:rPr>
        <w:t xml:space="preserve">, each Payment Recipient (and each of their respective </w:t>
      </w:r>
      <w:r>
        <w:rPr>
          <w:w w:val="101.69654173009536"/>
          <w:rFonts w:ascii="DejaVu Serif" w:hAnsi="DejaVu Serif" w:eastAsia="DejaVu Serif"/>
          <w:b w:val="0"/>
          <w:i w:val="0"/>
          <w:color w:val="000000"/>
          <w:sz w:val="17"/>
        </w:rPr>
        <w:t xml:space="preserve">successors and assigns) agrees that if it receives a payment, prepayment or repayment (whether received as a payment, </w:t>
      </w:r>
      <w:r>
        <w:rPr>
          <w:w w:val="101.69654173009536"/>
          <w:rFonts w:ascii="DejaVu Serif" w:hAnsi="DejaVu Serif" w:eastAsia="DejaVu Serif"/>
          <w:b w:val="0"/>
          <w:i w:val="0"/>
          <w:color w:val="000000"/>
          <w:sz w:val="17"/>
        </w:rPr>
        <w:t xml:space="preserve">prepayment or repayment of principal, interest, fees, distribution or otherwise) from the Administrative Agent (or any of its </w:t>
      </w:r>
      <w:r>
        <w:rPr>
          <w:w w:val="101.69654173009536"/>
          <w:rFonts w:ascii="DejaVu Serif" w:hAnsi="DejaVu Serif" w:eastAsia="DejaVu Serif"/>
          <w:b w:val="0"/>
          <w:i w:val="0"/>
          <w:color w:val="000000"/>
          <w:sz w:val="17"/>
        </w:rPr>
        <w:t xml:space="preserve">Affiliates) (x) that is in a different amount than, or on a different date from, that specified in this Agreement or in a notice of </w:t>
      </w:r>
      <w:r>
        <w:rPr>
          <w:w w:val="101.69654173009536"/>
          <w:rFonts w:ascii="DejaVu Serif" w:hAnsi="DejaVu Serif" w:eastAsia="DejaVu Serif"/>
          <w:b w:val="0"/>
          <w:i w:val="0"/>
          <w:color w:val="000000"/>
          <w:sz w:val="17"/>
        </w:rPr>
        <w:t xml:space="preserve">payment, prepayment or repayment sent by the Administrative Agent (or any of its Affiliates) with respect to such payment, </w:t>
      </w:r>
      <w:r>
        <w:rPr>
          <w:w w:val="101.69654173009536"/>
          <w:rFonts w:ascii="DejaVu Serif" w:hAnsi="DejaVu Serif" w:eastAsia="DejaVu Serif"/>
          <w:b w:val="0"/>
          <w:i w:val="0"/>
          <w:color w:val="000000"/>
          <w:sz w:val="17"/>
        </w:rPr>
        <w:t xml:space="preserve">prepayment or repayment, (y) that was not preceded or accompanied by a notice of payment, prepayment or repayment sent by the </w:t>
      </w:r>
      <w:r>
        <w:rPr>
          <w:w w:val="101.69654173009536"/>
          <w:rFonts w:ascii="DejaVu Serif" w:hAnsi="DejaVu Serif" w:eastAsia="DejaVu Serif"/>
          <w:b w:val="0"/>
          <w:i w:val="0"/>
          <w:color w:val="000000"/>
          <w:sz w:val="17"/>
        </w:rPr>
        <w:t xml:space="preserve">Administrative Agent (or any of its Affiliates) or (z) that such Payment Recipient otherwise becomes aware was transmitted, or </w:t>
      </w:r>
      <w:r>
        <w:rPr>
          <w:w w:val="101.69654173009536"/>
          <w:rFonts w:ascii="DejaVu Serif" w:hAnsi="DejaVu Serif" w:eastAsia="DejaVu Serif"/>
          <w:b w:val="0"/>
          <w:i w:val="0"/>
          <w:color w:val="000000"/>
          <w:sz w:val="17"/>
        </w:rPr>
        <w:t>received, in error or by mistake (in whole or in part), then in each such case:</w:t>
      </w:r>
    </w:p>
    <w:p>
      <w:pPr>
        <w:autoSpaceDN w:val="0"/>
        <w:tabs>
          <w:tab w:pos="1700" w:val="left"/>
          <w:tab w:pos="2140"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00000"/>
          <w:sz w:val="17"/>
        </w:rPr>
        <w:t xml:space="preserve">(i) </w:t>
      </w:r>
      <w:r>
        <w:rPr>
          <w:w w:val="101.69654173009536"/>
          <w:rFonts w:ascii="DejaVu Serif" w:hAnsi="DejaVu Serif" w:eastAsia="DejaVu Serif"/>
          <w:b w:val="0"/>
          <w:i w:val="0"/>
          <w:color w:val="000000"/>
          <w:sz w:val="17"/>
        </w:rPr>
        <w:t xml:space="preserve">it acknowledges and agrees that (A) in the case of immediately preceding </w:t>
      </w:r>
      <w:r>
        <w:rPr>
          <w:w w:val="101.69654173009536"/>
          <w:rFonts w:ascii="DejaVu Serif" w:hAnsi="DejaVu Serif" w:eastAsia="DejaVu Serif"/>
          <w:b w:val="0"/>
          <w:i w:val="0"/>
          <w:color w:val="000000"/>
          <w:sz w:val="17"/>
          <w:u w:val="single"/>
        </w:rPr>
        <w:t>clauses (x)</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(y)</w:t>
      </w:r>
      <w:r>
        <w:rPr>
          <w:w w:val="101.69654173009536"/>
          <w:rFonts w:ascii="DejaVu Serif" w:hAnsi="DejaVu Serif" w:eastAsia="DejaVu Serif"/>
          <w:b w:val="0"/>
          <w:i w:val="0"/>
          <w:color w:val="000000"/>
          <w:sz w:val="17"/>
        </w:rPr>
        <w:t xml:space="preserve">, an error and </w:t>
      </w:r>
      <w:r>
        <w:rPr>
          <w:w w:val="101.69654173009536"/>
          <w:rFonts w:ascii="DejaVu Serif" w:hAnsi="DejaVu Serif" w:eastAsia="DejaVu Serif"/>
          <w:b w:val="0"/>
          <w:i w:val="0"/>
          <w:color w:val="000000"/>
          <w:sz w:val="17"/>
        </w:rPr>
        <w:t xml:space="preserve">mistake shall be presumed to have been made (absent written confirmation from the Administrative Agent to the contrary) </w:t>
      </w:r>
      <w:r>
        <w:rPr>
          <w:w w:val="101.69654173009536"/>
          <w:rFonts w:ascii="DejaVu Serif" w:hAnsi="DejaVu Serif" w:eastAsia="DejaVu Serif"/>
          <w:b w:val="0"/>
          <w:i w:val="0"/>
          <w:color w:val="000000"/>
          <w:sz w:val="17"/>
        </w:rPr>
        <w:t xml:space="preserve">or (B) an error and mistake has been made (in the case of immediately preceding </w:t>
      </w:r>
      <w:r>
        <w:rPr>
          <w:w w:val="101.69654173009536"/>
          <w:rFonts w:ascii="DejaVu Serif" w:hAnsi="DejaVu Serif" w:eastAsia="DejaVu Serif"/>
          <w:b w:val="0"/>
          <w:i w:val="0"/>
          <w:color w:val="000000"/>
          <w:sz w:val="17"/>
          <w:u w:val="single"/>
        </w:rPr>
        <w:t>clause (z)</w:t>
      </w:r>
      <w:r>
        <w:rPr>
          <w:w w:val="101.69654173009536"/>
          <w:rFonts w:ascii="DejaVu Serif" w:hAnsi="DejaVu Serif" w:eastAsia="DejaVu Serif"/>
          <w:b w:val="0"/>
          <w:i w:val="0"/>
          <w:color w:val="000000"/>
          <w:sz w:val="17"/>
        </w:rPr>
        <w:t xml:space="preserve">), in each case, with respect to </w:t>
      </w:r>
      <w:r>
        <w:rPr>
          <w:w w:val="101.69654173009536"/>
          <w:rFonts w:ascii="DejaVu Serif" w:hAnsi="DejaVu Serif" w:eastAsia="DejaVu Serif"/>
          <w:b w:val="0"/>
          <w:i w:val="0"/>
          <w:color w:val="000000"/>
          <w:sz w:val="17"/>
        </w:rPr>
        <w:t>such payment, prepayment or repayment; and</w:t>
      </w:r>
    </w:p>
    <w:p>
      <w:pPr>
        <w:autoSpaceDN w:val="0"/>
        <w:tabs>
          <w:tab w:pos="1700" w:val="left"/>
          <w:tab w:pos="2140" w:val="left"/>
        </w:tabs>
        <w:autoSpaceDE w:val="0"/>
        <w:widowControl/>
        <w:spacing w:line="245" w:lineRule="auto" w:before="190" w:after="0"/>
        <w:ind w:left="868" w:right="144" w:firstLine="0"/>
        <w:jc w:val="left"/>
      </w:pPr>
      <w:r>
        <w:rPr>
          <w:w w:val="101.69654173009536"/>
          <w:rFonts w:ascii="DejaVu Serif" w:hAnsi="DejaVu Serif" w:eastAsia="DejaVu Serif"/>
          <w:b w:val="0"/>
          <w:i w:val="0"/>
          <w:color w:val="000000"/>
          <w:sz w:val="17"/>
        </w:rPr>
        <w:t xml:space="preserve">(ii) </w:t>
      </w:r>
      <w:r>
        <w:rPr>
          <w:w w:val="101.69654173009536"/>
          <w:rFonts w:ascii="DejaVu Serif" w:hAnsi="DejaVu Serif" w:eastAsia="DejaVu Serif"/>
          <w:b w:val="0"/>
          <w:i w:val="0"/>
          <w:color w:val="000000"/>
          <w:sz w:val="17"/>
        </w:rPr>
        <w:t xml:space="preserve">such Lender or Issuing Bank shall (and shall cause any other recipient that receives funds on its respective </w:t>
      </w:r>
      <w:r>
        <w:rPr>
          <w:w w:val="101.69654173009536"/>
          <w:rFonts w:ascii="DejaVu Serif" w:hAnsi="DejaVu Serif" w:eastAsia="DejaVu Serif"/>
          <w:b w:val="0"/>
          <w:i w:val="0"/>
          <w:color w:val="000000"/>
          <w:sz w:val="17"/>
        </w:rPr>
        <w:t xml:space="preserve">behalf to) promptly (and, in all events, within one (1) Business Day of its knowledge of the occurrence of any of the </w:t>
      </w:r>
      <w:r>
        <w:rPr>
          <w:w w:val="101.69654173009536"/>
          <w:rFonts w:ascii="DejaVu Serif" w:hAnsi="DejaVu Serif" w:eastAsia="DejaVu Serif"/>
          <w:b w:val="0"/>
          <w:i w:val="0"/>
          <w:color w:val="000000"/>
          <w:sz w:val="17"/>
        </w:rPr>
        <w:t xml:space="preserve">circumstances described in immediately preceding </w:t>
      </w:r>
      <w:r>
        <w:rPr>
          <w:w w:val="101.69654173009536"/>
          <w:rFonts w:ascii="DejaVu Serif" w:hAnsi="DejaVu Serif" w:eastAsia="DejaVu Serif"/>
          <w:b w:val="0"/>
          <w:i w:val="0"/>
          <w:color w:val="000000"/>
          <w:sz w:val="17"/>
          <w:u w:val="single"/>
        </w:rPr>
        <w:t>clauses (x)</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(y)</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(z)</w:t>
      </w:r>
      <w:r>
        <w:rPr>
          <w:w w:val="101.69654173009536"/>
          <w:rFonts w:ascii="DejaVu Serif" w:hAnsi="DejaVu Serif" w:eastAsia="DejaVu Serif"/>
          <w:b w:val="0"/>
          <w:i w:val="0"/>
          <w:color w:val="000000"/>
          <w:sz w:val="17"/>
        </w:rPr>
        <w:t xml:space="preserve">) notify the Administrative Agent of its receipt of </w:t>
      </w:r>
      <w:r>
        <w:rPr>
          <w:w w:val="101.69654173009536"/>
          <w:rFonts w:ascii="DejaVu Serif" w:hAnsi="DejaVu Serif" w:eastAsia="DejaVu Serif"/>
          <w:b w:val="0"/>
          <w:i w:val="0"/>
          <w:color w:val="000000"/>
          <w:sz w:val="17"/>
        </w:rPr>
        <w:t xml:space="preserve">such payment, prepayment or repayment, the details thereof (in reasonable detail) and that it is so notifying the </w:t>
      </w:r>
      <w:r>
        <w:rPr>
          <w:w w:val="101.69654173009536"/>
          <w:rFonts w:ascii="DejaVu Serif" w:hAnsi="DejaVu Serif" w:eastAsia="DejaVu Serif"/>
          <w:b w:val="0"/>
          <w:i w:val="0"/>
          <w:color w:val="000000"/>
          <w:sz w:val="17"/>
        </w:rPr>
        <w:t xml:space="preserve">Administrative Agent pursuant to this </w:t>
      </w:r>
      <w:r>
        <w:rPr>
          <w:w w:val="101.69654173009536"/>
          <w:rFonts w:ascii="DejaVu Serif" w:hAnsi="DejaVu Serif" w:eastAsia="DejaVu Serif"/>
          <w:b w:val="0"/>
          <w:i w:val="0"/>
          <w:color w:val="000000"/>
          <w:sz w:val="17"/>
          <w:u w:val="single"/>
        </w:rPr>
        <w:t>Section 8.07(b)</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92" w:right="0" w:firstLine="0"/>
        <w:jc w:val="left"/>
      </w:pPr>
      <w:r>
        <w:rPr>
          <w:w w:val="101.69654173009536"/>
          <w:rFonts w:ascii="DejaVu Serif" w:hAnsi="DejaVu Serif" w:eastAsia="DejaVu Serif"/>
          <w:b w:val="0"/>
          <w:i w:val="0"/>
          <w:color w:val="000000"/>
          <w:sz w:val="17"/>
        </w:rPr>
        <w:t xml:space="preserve">For the avoidance of doubt, the failure to deliver a notice to the Administrative Agent pursuant to this </w:t>
      </w:r>
      <w:r>
        <w:rPr>
          <w:w w:val="101.69654173009536"/>
          <w:rFonts w:ascii="DejaVu Serif" w:hAnsi="DejaVu Serif" w:eastAsia="DejaVu Serif"/>
          <w:b w:val="0"/>
          <w:i w:val="0"/>
          <w:color w:val="000000"/>
          <w:sz w:val="17"/>
          <w:u w:val="single"/>
        </w:rPr>
        <w:t>Section 8.07(b)</w:t>
      </w:r>
      <w:r>
        <w:rPr>
          <w:w w:val="101.69654173009536"/>
          <w:rFonts w:ascii="DejaVu Serif" w:hAnsi="DejaVu Serif" w:eastAsia="DejaVu Serif"/>
          <w:b w:val="0"/>
          <w:i w:val="0"/>
          <w:color w:val="000000"/>
          <w:sz w:val="17"/>
        </w:rPr>
        <w:t xml:space="preserve"> shall not have </w:t>
      </w:r>
      <w:r>
        <w:rPr>
          <w:w w:val="101.69654173009536"/>
          <w:rFonts w:ascii="DejaVu Serif" w:hAnsi="DejaVu Serif" w:eastAsia="DejaVu Serif"/>
          <w:b w:val="0"/>
          <w:i w:val="0"/>
          <w:color w:val="000000"/>
          <w:sz w:val="17"/>
        </w:rPr>
        <w:t xml:space="preserve">any effect on a Payment Recipient’s obligations pursuant to </w:t>
      </w:r>
      <w:r>
        <w:rPr>
          <w:w w:val="101.69654173009536"/>
          <w:rFonts w:ascii="DejaVu Serif" w:hAnsi="DejaVu Serif" w:eastAsia="DejaVu Serif"/>
          <w:b w:val="0"/>
          <w:i w:val="0"/>
          <w:color w:val="000000"/>
          <w:sz w:val="17"/>
          <w:u w:val="single"/>
        </w:rPr>
        <w:t>Section 8.07(a)</w:t>
      </w:r>
      <w:r>
        <w:rPr>
          <w:w w:val="101.69654173009536"/>
          <w:rFonts w:ascii="DejaVu Serif" w:hAnsi="DejaVu Serif" w:eastAsia="DejaVu Serif"/>
          <w:b w:val="0"/>
          <w:i w:val="0"/>
          <w:color w:val="000000"/>
          <w:sz w:val="17"/>
        </w:rPr>
        <w:t xml:space="preserve"> or on whether or not an Erroneous Payment has been </w:t>
      </w:r>
      <w:r>
        <w:rPr>
          <w:w w:val="101.69654173009536"/>
          <w:rFonts w:ascii="DejaVu Serif" w:hAnsi="DejaVu Serif" w:eastAsia="DejaVu Serif"/>
          <w:b w:val="0"/>
          <w:i w:val="0"/>
          <w:color w:val="000000"/>
          <w:sz w:val="17"/>
        </w:rPr>
        <w:t>made.</w:t>
      </w:r>
    </w:p>
    <w:p>
      <w:pPr>
        <w:autoSpaceDN w:val="0"/>
        <w:tabs>
          <w:tab w:pos="868" w:val="left"/>
          <w:tab w:pos="1308"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Each Lender or Issuing Bank hereby authorizes the Administrative Agent to set off, net and apply any and all amounts </w:t>
      </w:r>
      <w:r>
        <w:rPr>
          <w:w w:val="101.69654173009536"/>
          <w:rFonts w:ascii="DejaVu Serif" w:hAnsi="DejaVu Serif" w:eastAsia="DejaVu Serif"/>
          <w:b w:val="0"/>
          <w:i w:val="0"/>
          <w:color w:val="000000"/>
          <w:sz w:val="17"/>
        </w:rPr>
        <w:t xml:space="preserve">at any time owing to such Lender or Issuing Bank under any Loan Document, or otherwise payable or distributable by the </w:t>
      </w:r>
      <w:r>
        <w:rPr>
          <w:w w:val="101.69654173009536"/>
          <w:rFonts w:ascii="DejaVu Serif" w:hAnsi="DejaVu Serif" w:eastAsia="DejaVu Serif"/>
          <w:b w:val="0"/>
          <w:i w:val="0"/>
          <w:color w:val="000000"/>
          <w:sz w:val="17"/>
        </w:rPr>
        <w:t xml:space="preserve">Administrative Agent to such Lender or Issuing Bank under any Loan Document with respect to any payment of principal, interest, </w:t>
      </w:r>
      <w:r>
        <w:rPr>
          <w:w w:val="101.69654173009536"/>
          <w:rFonts w:ascii="DejaVu Serif" w:hAnsi="DejaVu Serif" w:eastAsia="DejaVu Serif"/>
          <w:b w:val="0"/>
          <w:i w:val="0"/>
          <w:color w:val="000000"/>
          <w:sz w:val="17"/>
        </w:rPr>
        <w:t xml:space="preserve">fees or other amounts, against any amount that the Administrative Agent has demanded to be returned under the immediately </w:t>
      </w:r>
      <w:r>
        <w:rPr>
          <w:w w:val="101.69654173009536"/>
          <w:rFonts w:ascii="DejaVu Serif" w:hAnsi="DejaVu Serif" w:eastAsia="DejaVu Serif"/>
          <w:b w:val="0"/>
          <w:i w:val="0"/>
          <w:color w:val="000000"/>
          <w:sz w:val="17"/>
        </w:rPr>
        <w:t xml:space="preserve">preceding </w:t>
      </w:r>
      <w:r>
        <w:rPr>
          <w:w w:val="101.69654173009536"/>
          <w:rFonts w:ascii="DejaVu Serif" w:hAnsi="DejaVu Serif" w:eastAsia="DejaVu Serif"/>
          <w:b w:val="0"/>
          <w:i w:val="0"/>
          <w:color w:val="000000"/>
          <w:sz w:val="17"/>
          <w:u w:val="single"/>
        </w:rPr>
        <w:t>clause (a)</w:t>
      </w:r>
      <w:r>
        <w:rPr>
          <w:w w:val="101.69654173009536"/>
          <w:rFonts w:ascii="DejaVu Serif" w:hAnsi="DejaVu Serif" w:eastAsia="DejaVu Serif"/>
          <w:b w:val="0"/>
          <w:i w:val="0"/>
          <w:color w:val="000000"/>
          <w:sz w:val="17"/>
        </w:rPr>
        <w:t>.</w:t>
      </w:r>
    </w:p>
    <w:p>
      <w:pPr>
        <w:autoSpaceDN w:val="0"/>
        <w:tabs>
          <w:tab w:pos="868" w:val="left"/>
          <w:tab w:pos="1308"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In the event that an Erroneous Payment (or portion thereof) is not recovered by the Administrative Agent for any </w:t>
      </w:r>
      <w:r>
        <w:rPr>
          <w:w w:val="101.69654173009536"/>
          <w:rFonts w:ascii="DejaVu Serif" w:hAnsi="DejaVu Serif" w:eastAsia="DejaVu Serif"/>
          <w:b w:val="0"/>
          <w:i w:val="0"/>
          <w:color w:val="000000"/>
          <w:sz w:val="17"/>
        </w:rPr>
        <w:t xml:space="preserve">reason, after demand therefor in accordance with immediately preceding </w:t>
      </w:r>
      <w:r>
        <w:rPr>
          <w:w w:val="101.69654173009536"/>
          <w:rFonts w:ascii="DejaVu Serif" w:hAnsi="DejaVu Serif" w:eastAsia="DejaVu Serif"/>
          <w:b w:val="0"/>
          <w:i w:val="0"/>
          <w:color w:val="000000"/>
          <w:sz w:val="17"/>
          <w:u w:val="single"/>
        </w:rPr>
        <w:t>clause (a)</w:t>
      </w:r>
      <w:r>
        <w:rPr>
          <w:w w:val="101.69654173009536"/>
          <w:rFonts w:ascii="DejaVu Serif" w:hAnsi="DejaVu Serif" w:eastAsia="DejaVu Serif"/>
          <w:b w:val="0"/>
          <w:i w:val="0"/>
          <w:color w:val="000000"/>
          <w:sz w:val="17"/>
        </w:rPr>
        <w:t xml:space="preserve">, from any Lender that has received such </w:t>
      </w:r>
      <w:r>
        <w:rPr>
          <w:w w:val="101.69654173009536"/>
          <w:rFonts w:ascii="DejaVu Serif" w:hAnsi="DejaVu Serif" w:eastAsia="DejaVu Serif"/>
          <w:b w:val="0"/>
          <w:i w:val="0"/>
          <w:color w:val="000000"/>
          <w:sz w:val="17"/>
        </w:rPr>
        <w:t xml:space="preserve">Erroneous Payment (or portion thereof) (and/or from any Payment Recipient who received such Erroneous Payment (or portion </w:t>
      </w:r>
      <w:r>
        <w:rPr>
          <w:w w:val="101.69654173009536"/>
          <w:rFonts w:ascii="DejaVu Serif" w:hAnsi="DejaVu Serif" w:eastAsia="DejaVu Serif"/>
          <w:b w:val="0"/>
          <w:i w:val="0"/>
          <w:color w:val="000000"/>
          <w:sz w:val="17"/>
        </w:rPr>
        <w:t>thereof) on its respective behalf)  (such unrecovered amount, an “</w:t>
      </w:r>
      <w:r>
        <w:rPr>
          <w:w w:val="101.69654173009536"/>
          <w:rFonts w:ascii="DejaVu Serif" w:hAnsi="DejaVu Serif" w:eastAsia="DejaVu Serif"/>
          <w:b w:val="0"/>
          <w:i w:val="0"/>
          <w:color w:val="000000"/>
          <w:sz w:val="17"/>
          <w:u w:val="single"/>
        </w:rPr>
        <w:t>Erroneous Payment Return Deficiency</w:t>
      </w:r>
      <w:r>
        <w:rPr>
          <w:w w:val="101.69654173009536"/>
          <w:rFonts w:ascii="DejaVu Serif" w:hAnsi="DejaVu Serif" w:eastAsia="DejaVu Serif"/>
          <w:b w:val="0"/>
          <w:i w:val="0"/>
          <w:color w:val="000000"/>
          <w:sz w:val="17"/>
        </w:rPr>
        <w:t xml:space="preserve">”), upon the Administrative </w:t>
      </w:r>
      <w:r>
        <w:rPr>
          <w:w w:val="101.69654173009536"/>
          <w:rFonts w:ascii="DejaVu Serif" w:hAnsi="DejaVu Serif" w:eastAsia="DejaVu Serif"/>
          <w:b w:val="0"/>
          <w:i w:val="0"/>
          <w:color w:val="000000"/>
          <w:sz w:val="17"/>
        </w:rPr>
        <w:t xml:space="preserve">Agent’s notice to such Lender at any time, then effective immediately (with the consideration therefor being acknowledged by the </w:t>
      </w:r>
      <w:r>
        <w:rPr>
          <w:w w:val="101.69654173009536"/>
          <w:rFonts w:ascii="DejaVu Serif" w:hAnsi="DejaVu Serif" w:eastAsia="DejaVu Serif"/>
          <w:b w:val="0"/>
          <w:i w:val="0"/>
          <w:color w:val="000000"/>
          <w:sz w:val="17"/>
        </w:rPr>
        <w:t xml:space="preserve">parties hereto), (A) such Lender shall be deemed to have assigned its Loans (but not its Commitments) with respect to which such </w:t>
      </w:r>
      <w:r>
        <w:rPr>
          <w:w w:val="101.69654173009536"/>
          <w:rFonts w:ascii="DejaVu Serif" w:hAnsi="DejaVu Serif" w:eastAsia="DejaVu Serif"/>
          <w:b w:val="0"/>
          <w:i w:val="0"/>
          <w:color w:val="000000"/>
          <w:sz w:val="17"/>
        </w:rPr>
        <w:t>Erroneous Payment was made (the “</w:t>
      </w:r>
      <w:r>
        <w:rPr>
          <w:w w:val="101.69654173009536"/>
          <w:rFonts w:ascii="DejaVu Serif" w:hAnsi="DejaVu Serif" w:eastAsia="DejaVu Serif"/>
          <w:b w:val="0"/>
          <w:i w:val="0"/>
          <w:color w:val="000000"/>
          <w:sz w:val="17"/>
          <w:u w:val="single"/>
        </w:rPr>
        <w:t>Erroneous Payment Impacted Class</w:t>
      </w:r>
      <w:r>
        <w:rPr>
          <w:w w:val="101.69654173009536"/>
          <w:rFonts w:ascii="DejaVu Serif" w:hAnsi="DejaVu Serif" w:eastAsia="DejaVu Serif"/>
          <w:b w:val="0"/>
          <w:i w:val="0"/>
          <w:color w:val="000000"/>
          <w:sz w:val="17"/>
        </w:rPr>
        <w:t xml:space="preserve">”) in an amount equal to the Erroneous Payment Return </w:t>
      </w:r>
      <w:r>
        <w:rPr>
          <w:w w:val="101.69654173009536"/>
          <w:rFonts w:ascii="DejaVu Serif" w:hAnsi="DejaVu Serif" w:eastAsia="DejaVu Serif"/>
          <w:b w:val="0"/>
          <w:i w:val="0"/>
          <w:color w:val="000000"/>
          <w:sz w:val="17"/>
        </w:rPr>
        <w:t xml:space="preserve">Deficiency (or such lesser amount as the Administrative Agent may specify) (such assignment of the Loans (but not Commitments) </w:t>
      </w:r>
      <w:r>
        <w:rPr>
          <w:w w:val="101.69654173009536"/>
          <w:rFonts w:ascii="DejaVu Serif" w:hAnsi="DejaVu Serif" w:eastAsia="DejaVu Serif"/>
          <w:b w:val="0"/>
          <w:i w:val="0"/>
          <w:color w:val="000000"/>
          <w:sz w:val="17"/>
        </w:rPr>
        <w:t>of the Erroneous Payment Impacted Class, the “</w:t>
      </w:r>
      <w:r>
        <w:rPr>
          <w:w w:val="101.69654173009536"/>
          <w:rFonts w:ascii="DejaVu Serif" w:hAnsi="DejaVu Serif" w:eastAsia="DejaVu Serif"/>
          <w:b w:val="0"/>
          <w:i w:val="0"/>
          <w:color w:val="000000"/>
          <w:sz w:val="17"/>
          <w:u w:val="single"/>
        </w:rPr>
        <w:t>Erroneous Payment Deficiency Assignment</w:t>
      </w:r>
      <w:r>
        <w:rPr>
          <w:w w:val="101.69654173009536"/>
          <w:rFonts w:ascii="DejaVu Serif" w:hAnsi="DejaVu Serif" w:eastAsia="DejaVu Serif"/>
          <w:b w:val="0"/>
          <w:i w:val="0"/>
          <w:color w:val="000000"/>
          <w:sz w:val="17"/>
        </w:rPr>
        <w:t xml:space="preserve">”) (on a cashless basis and such amount </w:t>
      </w:r>
      <w:r>
        <w:rPr>
          <w:w w:val="101.69654173009536"/>
          <w:rFonts w:ascii="DejaVu Serif" w:hAnsi="DejaVu Serif" w:eastAsia="DejaVu Serif"/>
          <w:b w:val="0"/>
          <w:i w:val="0"/>
          <w:color w:val="000000"/>
          <w:sz w:val="17"/>
        </w:rPr>
        <w:t xml:space="preserve">calculated at par plus any accrued and unpaid interest (with the assignment fee to be waived by the Administrative Agent in such </w:t>
      </w:r>
      <w:r>
        <w:rPr>
          <w:w w:val="101.69654173009536"/>
          <w:rFonts w:ascii="DejaVu Serif" w:hAnsi="DejaVu Serif" w:eastAsia="DejaVu Serif"/>
          <w:b w:val="0"/>
          <w:i w:val="0"/>
          <w:color w:val="000000"/>
          <w:sz w:val="17"/>
        </w:rPr>
        <w:t xml:space="preserve">instance)), and is hereby (together with the Borrower) deemed to execute and deliver an Assignment and Assumption (or, to the </w:t>
      </w:r>
      <w:r>
        <w:rPr>
          <w:w w:val="101.69654173009536"/>
          <w:rFonts w:ascii="DejaVu Serif" w:hAnsi="DejaVu Serif" w:eastAsia="DejaVu Serif"/>
          <w:b w:val="0"/>
          <w:i w:val="0"/>
          <w:color w:val="000000"/>
          <w:sz w:val="17"/>
        </w:rPr>
        <w:t xml:space="preserve">extent applicable, an agreement incorporating an Assignment and Assumption by reference pursuant to an Approved Electronic </w:t>
      </w:r>
      <w:r>
        <w:rPr>
          <w:w w:val="101.69654173009536"/>
          <w:rFonts w:ascii="DejaVu Serif" w:hAnsi="DejaVu Serif" w:eastAsia="DejaVu Serif"/>
          <w:b w:val="0"/>
          <w:i w:val="0"/>
          <w:color w:val="000000"/>
          <w:sz w:val="17"/>
        </w:rPr>
        <w:t xml:space="preserve">Platform as to which the Administrative Agent and such parties are participants)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89</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219" name="Picture 219"/>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with respect to such Erroneous Payment Deficiency Assignment, and such Lender  shall deliver any Notes evidencing such Loans to </w:t>
      </w:r>
      <w:r>
        <w:rPr>
          <w:w w:val="101.69654173009536"/>
          <w:rFonts w:ascii="DejaVu Serif" w:hAnsi="DejaVu Serif" w:eastAsia="DejaVu Serif"/>
          <w:b w:val="0"/>
          <w:i w:val="0"/>
          <w:color w:val="000000"/>
          <w:sz w:val="17"/>
        </w:rPr>
        <w:t xml:space="preserve">the Borrower or the Administrative Agent (but the failure of such Person to deliver any such Notes shall not affect the effectiveness </w:t>
      </w:r>
      <w:r>
        <w:rPr>
          <w:w w:val="101.69654173009536"/>
          <w:rFonts w:ascii="DejaVu Serif" w:hAnsi="DejaVu Serif" w:eastAsia="DejaVu Serif"/>
          <w:b w:val="0"/>
          <w:i w:val="0"/>
          <w:color w:val="000000"/>
          <w:sz w:val="17"/>
        </w:rPr>
        <w:t xml:space="preserve">of the foregoing assignment), (B) the Administrative Agent as the assignee Lender shall be deemed to have acquired the Erroneous </w:t>
      </w:r>
      <w:r>
        <w:rPr>
          <w:w w:val="101.69654173009536"/>
          <w:rFonts w:ascii="DejaVu Serif" w:hAnsi="DejaVu Serif" w:eastAsia="DejaVu Serif"/>
          <w:b w:val="0"/>
          <w:i w:val="0"/>
          <w:color w:val="000000"/>
          <w:sz w:val="17"/>
        </w:rPr>
        <w:t xml:space="preserve">Payment Deficiency Assignment, (C) upon such deemed acquisition, the Administrative Agent as the assignee Lender shall become </w:t>
      </w:r>
      <w:r>
        <w:rPr>
          <w:w w:val="101.69654173009536"/>
          <w:rFonts w:ascii="DejaVu Serif" w:hAnsi="DejaVu Serif" w:eastAsia="DejaVu Serif"/>
          <w:b w:val="0"/>
          <w:i w:val="0"/>
          <w:color w:val="000000"/>
          <w:sz w:val="17"/>
        </w:rPr>
        <w:t xml:space="preserve">a Lender, as applicable, hereunder with respect to such Erroneous Payment Deficiency Assignment and the assigning Lender shall </w:t>
      </w:r>
      <w:r>
        <w:rPr>
          <w:w w:val="101.69654173009536"/>
          <w:rFonts w:ascii="DejaVu Serif" w:hAnsi="DejaVu Serif" w:eastAsia="DejaVu Serif"/>
          <w:b w:val="0"/>
          <w:i w:val="0"/>
          <w:color w:val="000000"/>
          <w:sz w:val="17"/>
        </w:rPr>
        <w:t xml:space="preserve">cease to be a Lender, as applicable, hereunder with respect to such Erroneous Payment Deficiency Assignment, excluding, for the </w:t>
      </w:r>
      <w:r>
        <w:rPr>
          <w:w w:val="101.69654173009536"/>
          <w:rFonts w:ascii="DejaVu Serif" w:hAnsi="DejaVu Serif" w:eastAsia="DejaVu Serif"/>
          <w:b w:val="0"/>
          <w:i w:val="0"/>
          <w:color w:val="000000"/>
          <w:sz w:val="17"/>
        </w:rPr>
        <w:t xml:space="preserve">avoidance of doubt, its obligations under the indemnification provisions of this Agreement and its applicable Commitments which </w:t>
      </w:r>
      <w:r>
        <w:rPr>
          <w:w w:val="101.69654173009536"/>
          <w:rFonts w:ascii="DejaVu Serif" w:hAnsi="DejaVu Serif" w:eastAsia="DejaVu Serif"/>
          <w:b w:val="0"/>
          <w:i w:val="0"/>
          <w:color w:val="000000"/>
          <w:sz w:val="17"/>
        </w:rPr>
        <w:t xml:space="preserve">shall survive as to such assigning Lender, (D) the Administrative Agent and the Borrower shall each be deemed to have waived any </w:t>
      </w:r>
      <w:r>
        <w:rPr>
          <w:w w:val="101.69654173009536"/>
          <w:rFonts w:ascii="DejaVu Serif" w:hAnsi="DejaVu Serif" w:eastAsia="DejaVu Serif"/>
          <w:b w:val="0"/>
          <w:i w:val="0"/>
          <w:color w:val="000000"/>
          <w:sz w:val="17"/>
        </w:rPr>
        <w:t xml:space="preserve">consents required under this Agreement to any such Erroneous Payment Deficiency Assignment and (E) the Administrative Agent </w:t>
      </w:r>
      <w:r>
        <w:rPr>
          <w:w w:val="101.69654173009536"/>
          <w:rFonts w:ascii="DejaVu Serif" w:hAnsi="DejaVu Serif" w:eastAsia="DejaVu Serif"/>
          <w:b w:val="0"/>
          <w:i w:val="0"/>
          <w:color w:val="000000"/>
          <w:sz w:val="17"/>
        </w:rPr>
        <w:t xml:space="preserve">will reflect in the Register its ownership interest in the Loans subject to the Erroneous Payment Deficiency Assignment. For the </w:t>
      </w:r>
      <w:r>
        <w:rPr>
          <w:w w:val="101.69654173009536"/>
          <w:rFonts w:ascii="DejaVu Serif" w:hAnsi="DejaVu Serif" w:eastAsia="DejaVu Serif"/>
          <w:b w:val="0"/>
          <w:i w:val="0"/>
          <w:color w:val="000000"/>
          <w:sz w:val="17"/>
        </w:rPr>
        <w:t xml:space="preserve">avoidance of doubt, no Erroneous Payment Deficiency Assignment will reduce the Commitments of any Lender and such </w:t>
      </w:r>
      <w:r>
        <w:rPr>
          <w:w w:val="101.69654173009536"/>
          <w:rFonts w:ascii="DejaVu Serif" w:hAnsi="DejaVu Serif" w:eastAsia="DejaVu Serif"/>
          <w:b w:val="0"/>
          <w:i w:val="0"/>
          <w:color w:val="000000"/>
          <w:sz w:val="17"/>
        </w:rPr>
        <w:t xml:space="preserve">Commitments shall remain available in accordance with the terms of this Agreement. </w:t>
      </w:r>
    </w:p>
    <w:p>
      <w:pPr>
        <w:autoSpaceDN w:val="0"/>
        <w:tabs>
          <w:tab w:pos="868" w:val="left"/>
          <w:tab w:pos="1308"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Subject to </w:t>
      </w:r>
      <w:r>
        <w:rPr>
          <w:w w:val="101.69654173009536"/>
          <w:rFonts w:ascii="DejaVu Serif" w:hAnsi="DejaVu Serif" w:eastAsia="DejaVu Serif"/>
          <w:b w:val="0"/>
          <w:i w:val="0"/>
          <w:color w:val="000000"/>
          <w:sz w:val="17"/>
          <w:u w:val="single"/>
        </w:rPr>
        <w:t>Section 9.04</w:t>
      </w:r>
      <w:r>
        <w:rPr>
          <w:w w:val="101.69654173009536"/>
          <w:rFonts w:ascii="DejaVu Serif" w:hAnsi="DejaVu Serif" w:eastAsia="DejaVu Serif"/>
          <w:b w:val="0"/>
          <w:i w:val="0"/>
          <w:color w:val="000000"/>
          <w:sz w:val="17"/>
        </w:rPr>
        <w:t xml:space="preserve"> (but excluding, in all events, any assignment consent or approval requirements (whether from </w:t>
      </w:r>
      <w:r>
        <w:rPr>
          <w:w w:val="101.69654173009536"/>
          <w:rFonts w:ascii="DejaVu Serif" w:hAnsi="DejaVu Serif" w:eastAsia="DejaVu Serif"/>
          <w:b w:val="0"/>
          <w:i w:val="0"/>
          <w:color w:val="000000"/>
          <w:sz w:val="17"/>
        </w:rPr>
        <w:t xml:space="preserve">the Borrower or otherwise)), the Administrative Agent may, in its discretion, sell any Loans acquired pursuant to an Erroneous </w:t>
      </w:r>
      <w:r>
        <w:rPr>
          <w:w w:val="101.69654173009536"/>
          <w:rFonts w:ascii="DejaVu Serif" w:hAnsi="DejaVu Serif" w:eastAsia="DejaVu Serif"/>
          <w:b w:val="0"/>
          <w:i w:val="0"/>
          <w:color w:val="000000"/>
          <w:sz w:val="17"/>
        </w:rPr>
        <w:t xml:space="preserve">Payment Deficiency Assignment and upon receipt of the proceeds of such sale, the Erroneous Payment Return Deficiency owing by </w:t>
      </w:r>
      <w:r>
        <w:rPr>
          <w:w w:val="101.69654173009536"/>
          <w:rFonts w:ascii="DejaVu Serif" w:hAnsi="DejaVu Serif" w:eastAsia="DejaVu Serif"/>
          <w:b w:val="0"/>
          <w:i w:val="0"/>
          <w:color w:val="000000"/>
          <w:sz w:val="17"/>
        </w:rPr>
        <w:t xml:space="preserve">the applicable Lender shall be reduced by the net proceeds of the sale of such Loan (or portion thereof), and the Administrative </w:t>
      </w:r>
      <w:r>
        <w:rPr>
          <w:w w:val="101.69654173009536"/>
          <w:rFonts w:ascii="DejaVu Serif" w:hAnsi="DejaVu Serif" w:eastAsia="DejaVu Serif"/>
          <w:b w:val="0"/>
          <w:i w:val="0"/>
          <w:color w:val="000000"/>
          <w:sz w:val="17"/>
        </w:rPr>
        <w:t xml:space="preserve">Agent shall retain all other rights, remedies and claims against such Lender (and/or against any recipient that receives funds on its </w:t>
      </w:r>
      <w:r>
        <w:rPr>
          <w:w w:val="101.69654173009536"/>
          <w:rFonts w:ascii="DejaVu Serif" w:hAnsi="DejaVu Serif" w:eastAsia="DejaVu Serif"/>
          <w:b w:val="0"/>
          <w:i w:val="0"/>
          <w:color w:val="000000"/>
          <w:sz w:val="17"/>
        </w:rPr>
        <w:t xml:space="preserve">respective behalf). In addition, an Erroneous Payment Return Deficiency owing by the applicable Lender (x) shall be reduced by the </w:t>
      </w:r>
      <w:r>
        <w:rPr>
          <w:w w:val="101.69654173009536"/>
          <w:rFonts w:ascii="DejaVu Serif" w:hAnsi="DejaVu Serif" w:eastAsia="DejaVu Serif"/>
          <w:b w:val="0"/>
          <w:i w:val="0"/>
          <w:color w:val="000000"/>
          <w:sz w:val="17"/>
        </w:rPr>
        <w:t xml:space="preserve">proceeds of prepayments or repayments of principal and interest, or other distribution in respect of principal and interest, received </w:t>
      </w:r>
      <w:r>
        <w:rPr>
          <w:w w:val="101.69654173009536"/>
          <w:rFonts w:ascii="DejaVu Serif" w:hAnsi="DejaVu Serif" w:eastAsia="DejaVu Serif"/>
          <w:b w:val="0"/>
          <w:i w:val="0"/>
          <w:color w:val="000000"/>
          <w:sz w:val="17"/>
        </w:rPr>
        <w:t xml:space="preserve">by the Administrative Agent on or with respect to any such Loans acquired from such Lender pursuant to an Erroneous Payment </w:t>
      </w:r>
      <w:r>
        <w:rPr>
          <w:w w:val="101.69654173009536"/>
          <w:rFonts w:ascii="DejaVu Serif" w:hAnsi="DejaVu Serif" w:eastAsia="DejaVu Serif"/>
          <w:b w:val="0"/>
          <w:i w:val="0"/>
          <w:color w:val="000000"/>
          <w:sz w:val="17"/>
        </w:rPr>
        <w:t xml:space="preserve">Deficiency Assignment (to the extent that any such Loans are then owned by the Administrative Agent) and (y) may, in the sole </w:t>
      </w:r>
      <w:r>
        <w:rPr>
          <w:w w:val="101.69654173009536"/>
          <w:rFonts w:ascii="DejaVu Serif" w:hAnsi="DejaVu Serif" w:eastAsia="DejaVu Serif"/>
          <w:b w:val="0"/>
          <w:i w:val="0"/>
          <w:color w:val="000000"/>
          <w:sz w:val="17"/>
        </w:rPr>
        <w:t xml:space="preserve">discretion of the Administrative Agent, be reduced by any amount specified by the Administrative Agent in writing to the applicable </w:t>
      </w:r>
      <w:r>
        <w:rPr>
          <w:w w:val="101.69654173009536"/>
          <w:rFonts w:ascii="DejaVu Serif" w:hAnsi="DejaVu Serif" w:eastAsia="DejaVu Serif"/>
          <w:b w:val="0"/>
          <w:i w:val="0"/>
          <w:color w:val="000000"/>
          <w:sz w:val="17"/>
        </w:rPr>
        <w:t>Lender from time to time.</w:t>
      </w:r>
    </w:p>
    <w:p>
      <w:pPr>
        <w:autoSpaceDN w:val="0"/>
        <w:tabs>
          <w:tab w:pos="868" w:val="left"/>
          <w:tab w:pos="1308"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(f) </w:t>
      </w:r>
      <w:r>
        <w:tab/>
      </w:r>
      <w:r>
        <w:rPr>
          <w:w w:val="101.69654173009536"/>
          <w:rFonts w:ascii="DejaVu Serif" w:hAnsi="DejaVu Serif" w:eastAsia="DejaVu Serif"/>
          <w:b w:val="0"/>
          <w:i w:val="0"/>
          <w:color w:val="000000"/>
          <w:sz w:val="17"/>
        </w:rPr>
        <w:t xml:space="preserve">The parties hereto agree that (x) irrespective of whether the Administrative Agent may be equitably subrogated, in </w:t>
      </w:r>
      <w:r>
        <w:rPr>
          <w:w w:val="101.69654173009536"/>
          <w:rFonts w:ascii="DejaVu Serif" w:hAnsi="DejaVu Serif" w:eastAsia="DejaVu Serif"/>
          <w:b w:val="0"/>
          <w:i w:val="0"/>
          <w:color w:val="000000"/>
          <w:sz w:val="17"/>
        </w:rPr>
        <w:t xml:space="preserve">the event that an Erroneous Payment (or portion thereof) is not recovered from any Payment Recipient that has received such </w:t>
      </w:r>
      <w:r>
        <w:rPr>
          <w:w w:val="101.69654173009536"/>
          <w:rFonts w:ascii="DejaVu Serif" w:hAnsi="DejaVu Serif" w:eastAsia="DejaVu Serif"/>
          <w:b w:val="0"/>
          <w:i w:val="0"/>
          <w:color w:val="000000"/>
          <w:sz w:val="17"/>
        </w:rPr>
        <w:t xml:space="preserve">Erroneous Payment (or portion thereof) for any reason, the Administrative Agent shall be subrogated to all the rights and interests </w:t>
      </w:r>
      <w:r>
        <w:rPr>
          <w:w w:val="101.69654173009536"/>
          <w:rFonts w:ascii="DejaVu Serif" w:hAnsi="DejaVu Serif" w:eastAsia="DejaVu Serif"/>
          <w:b w:val="0"/>
          <w:i w:val="0"/>
          <w:color w:val="000000"/>
          <w:sz w:val="17"/>
        </w:rPr>
        <w:t xml:space="preserve">of such Payment Recipient (and, in the case of any Payment Recipient who has received funds on behalf of a Lender or Issuing </w:t>
      </w:r>
      <w:r>
        <w:rPr>
          <w:w w:val="101.69654173009536"/>
          <w:rFonts w:ascii="DejaVu Serif" w:hAnsi="DejaVu Serif" w:eastAsia="DejaVu Serif"/>
          <w:b w:val="0"/>
          <w:i w:val="0"/>
          <w:color w:val="000000"/>
          <w:sz w:val="17"/>
        </w:rPr>
        <w:t xml:space="preserve">Bank, to the rights and interests of such Lender or Issuing Bank, as the case may be) under the Loan Documents with respect to </w:t>
      </w:r>
      <w:r>
        <w:rPr>
          <w:w w:val="101.69654173009536"/>
          <w:rFonts w:ascii="DejaVu Serif" w:hAnsi="DejaVu Serif" w:eastAsia="DejaVu Serif"/>
          <w:b w:val="0"/>
          <w:i w:val="0"/>
          <w:color w:val="000000"/>
          <w:sz w:val="17"/>
        </w:rPr>
        <w:t>such amount (the “</w:t>
      </w:r>
      <w:r>
        <w:rPr>
          <w:w w:val="101.69654173009536"/>
          <w:rFonts w:ascii="DejaVu Serif" w:hAnsi="DejaVu Serif" w:eastAsia="DejaVu Serif"/>
          <w:b w:val="0"/>
          <w:i w:val="0"/>
          <w:color w:val="000000"/>
          <w:sz w:val="17"/>
          <w:u w:val="single"/>
        </w:rPr>
        <w:t>Erroneous Payment Subrogation Rights</w:t>
      </w:r>
      <w:r>
        <w:rPr>
          <w:w w:val="101.69654173009536"/>
          <w:rFonts w:ascii="DejaVu Serif" w:hAnsi="DejaVu Serif" w:eastAsia="DejaVu Serif"/>
          <w:b w:val="0"/>
          <w:i w:val="0"/>
          <w:color w:val="000000"/>
          <w:sz w:val="17"/>
        </w:rPr>
        <w: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Loan Parties’ Obligations under the Loan </w:t>
      </w:r>
      <w:r>
        <w:rPr>
          <w:w w:val="101.69654173009536"/>
          <w:rFonts w:ascii="DejaVu Serif" w:hAnsi="DejaVu Serif" w:eastAsia="DejaVu Serif"/>
          <w:b w:val="0"/>
          <w:i w:val="0"/>
          <w:color w:val="000000"/>
          <w:sz w:val="17"/>
        </w:rPr>
        <w:t xml:space="preserve">Documents in respect of the Erroneous Payment Subrogation Rights shall not be duplicative of such Obligations in respect of Loans </w:t>
      </w:r>
      <w:r>
        <w:rPr>
          <w:w w:val="101.69654173009536"/>
          <w:rFonts w:ascii="DejaVu Serif" w:hAnsi="DejaVu Serif" w:eastAsia="DejaVu Serif"/>
          <w:b w:val="0"/>
          <w:i w:val="0"/>
          <w:color w:val="000000"/>
          <w:sz w:val="17"/>
        </w:rPr>
        <w:t xml:space="preserve">that have been assigned to the Administrative Agent under an Erroneous Payment Deficiency Assignment) and (y) an Erroneous </w:t>
      </w:r>
      <w:r>
        <w:rPr>
          <w:w w:val="101.69654173009536"/>
          <w:rFonts w:ascii="DejaVu Serif" w:hAnsi="DejaVu Serif" w:eastAsia="DejaVu Serif"/>
          <w:b w:val="0"/>
          <w:i w:val="0"/>
          <w:color w:val="000000"/>
          <w:sz w:val="17"/>
        </w:rPr>
        <w:t xml:space="preserve">Payment shall not pay, prepay, repay, discharge or otherwise satisfy any Obligations owed by the Borrower or any other Loan Party;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for the immediately preceding </w:t>
      </w:r>
      <w:r>
        <w:rPr>
          <w:w w:val="101.69654173009536"/>
          <w:rFonts w:ascii="DejaVu Serif" w:hAnsi="DejaVu Serif" w:eastAsia="DejaVu Serif"/>
          <w:b w:val="0"/>
          <w:i w:val="0"/>
          <w:color w:val="000000"/>
          <w:sz w:val="17"/>
          <w:u w:val="single"/>
        </w:rPr>
        <w:t>clauses (x)</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(y)</w:t>
      </w:r>
      <w:r>
        <w:rPr>
          <w:w w:val="101.69654173009536"/>
          <w:rFonts w:ascii="DejaVu Serif" w:hAnsi="DejaVu Serif" w:eastAsia="DejaVu Serif"/>
          <w:b w:val="0"/>
          <w:i w:val="0"/>
          <w:color w:val="000000"/>
          <w:sz w:val="17"/>
        </w:rPr>
        <w:t xml:space="preserve"> shall not apply to the extent any such Erroneous Payment is, and </w:t>
      </w:r>
      <w:r>
        <w:rPr>
          <w:w w:val="101.69654173009536"/>
          <w:rFonts w:ascii="DejaVu Serif" w:hAnsi="DejaVu Serif" w:eastAsia="DejaVu Serif"/>
          <w:b w:val="0"/>
          <w:i w:val="0"/>
          <w:color w:val="000000"/>
          <w:sz w:val="17"/>
        </w:rPr>
        <w:t xml:space="preserve">solely with respect to the amount of such Erroneous Payment that is, comprised of funds received by the Administrative Agent from </w:t>
      </w:r>
      <w:r>
        <w:rPr>
          <w:w w:val="101.69654173009536"/>
          <w:rFonts w:ascii="DejaVu Serif" w:hAnsi="DejaVu Serif" w:eastAsia="DejaVu Serif"/>
          <w:b w:val="0"/>
          <w:i w:val="0"/>
          <w:color w:val="000000"/>
          <w:sz w:val="17"/>
        </w:rPr>
        <w:t xml:space="preserve">the Borrower for the purpose of making such Erroneous Payment. Notwithstanding anything to the contrary set forth herein, this </w:t>
      </w:r>
      <w:r>
        <w:rPr>
          <w:w w:val="101.69654173009536"/>
          <w:rFonts w:ascii="DejaVu Serif" w:hAnsi="DejaVu Serif" w:eastAsia="DejaVu Serif"/>
          <w:b w:val="0"/>
          <w:i w:val="0"/>
          <w:color w:val="000000"/>
          <w:sz w:val="17"/>
          <w:u w:val="single"/>
        </w:rPr>
        <w:t>Section 8.07</w:t>
      </w:r>
      <w:r>
        <w:rPr>
          <w:w w:val="101.69654173009536"/>
          <w:rFonts w:ascii="DejaVu Serif" w:hAnsi="DejaVu Serif" w:eastAsia="DejaVu Serif"/>
          <w:b w:val="0"/>
          <w:i w:val="0"/>
          <w:color w:val="000000"/>
          <w:sz w:val="17"/>
        </w:rPr>
        <w:t xml:space="preserve"> shall not be interpreted to increase (or accelerate the due date for), or have the effect of increasing (or accelerating </w:t>
      </w:r>
      <w:r>
        <w:rPr>
          <w:w w:val="101.69654173009536"/>
          <w:rFonts w:ascii="DejaVu Serif" w:hAnsi="DejaVu Serif" w:eastAsia="DejaVu Serif"/>
          <w:b w:val="0"/>
          <w:i w:val="0"/>
          <w:color w:val="000000"/>
          <w:sz w:val="17"/>
        </w:rPr>
        <w:t xml:space="preserve">the due date for), the Obligations of the Borrower relative to the amount (and/or timing for payment) of the Obligations that would </w:t>
      </w:r>
      <w:r>
        <w:rPr>
          <w:w w:val="101.69654173009536"/>
          <w:rFonts w:ascii="DejaVu Serif" w:hAnsi="DejaVu Serif" w:eastAsia="DejaVu Serif"/>
          <w:b w:val="0"/>
          <w:i w:val="0"/>
          <w:color w:val="000000"/>
          <w:sz w:val="17"/>
        </w:rPr>
        <w:t>have been payable had such Erroneous Payment not been made by the Administrative Agent.</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90</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38100"/>
            <wp:docPr id="220" name="Picture 22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868" w:val="left"/>
          <w:tab w:pos="1308" w:val="left"/>
        </w:tabs>
        <w:autoSpaceDE w:val="0"/>
        <w:widowControl/>
        <w:spacing w:line="245" w:lineRule="auto" w:before="0" w:after="0"/>
        <w:ind w:left="92" w:right="576" w:firstLine="0"/>
        <w:jc w:val="left"/>
      </w:pPr>
      <w:r>
        <w:tab/>
      </w:r>
      <w:r>
        <w:rPr>
          <w:w w:val="101.69654173009536"/>
          <w:rFonts w:ascii="DejaVu Serif" w:hAnsi="DejaVu Serif" w:eastAsia="DejaVu Serif"/>
          <w:b w:val="0"/>
          <w:i w:val="0"/>
          <w:color w:val="010000"/>
          <w:sz w:val="17"/>
        </w:rPr>
        <w:t xml:space="preserve">(g) </w:t>
      </w:r>
      <w:r>
        <w:tab/>
      </w:r>
      <w:r>
        <w:rPr>
          <w:w w:val="101.69654173009536"/>
          <w:rFonts w:ascii="DejaVu Serif" w:hAnsi="DejaVu Serif" w:eastAsia="DejaVu Serif"/>
          <w:b w:val="0"/>
          <w:i w:val="0"/>
          <w:color w:val="000000"/>
          <w:sz w:val="17"/>
        </w:rPr>
        <w:t xml:space="preserve">To the extent permitted by applicable law, no Payment Recipient shall assert any right or claim to  an Erroneous </w:t>
      </w:r>
      <w:r>
        <w:rPr>
          <w:w w:val="101.69654173009536"/>
          <w:rFonts w:ascii="DejaVu Serif" w:hAnsi="DejaVu Serif" w:eastAsia="DejaVu Serif"/>
          <w:b w:val="0"/>
          <w:i w:val="0"/>
          <w:color w:val="000000"/>
          <w:sz w:val="17"/>
        </w:rPr>
        <w:t xml:space="preserve">Payment, and hereby waives, and is deemed to waive, any claim, counterclaim, defense or right of set-off or recoupment with </w:t>
      </w:r>
      <w:r>
        <w:rPr>
          <w:w w:val="101.69654173009536"/>
          <w:rFonts w:ascii="DejaVu Serif" w:hAnsi="DejaVu Serif" w:eastAsia="DejaVu Serif"/>
          <w:b w:val="0"/>
          <w:i w:val="0"/>
          <w:color w:val="000000"/>
          <w:sz w:val="17"/>
        </w:rPr>
        <w:t xml:space="preserve">respect to any demand, claim or counterclaim by the Administrative Agent for the return of any Erroneous Payment received, </w:t>
      </w:r>
      <w:r>
        <w:rPr>
          <w:w w:val="101.69654173009536"/>
          <w:rFonts w:ascii="DejaVu Serif" w:hAnsi="DejaVu Serif" w:eastAsia="DejaVu Serif"/>
          <w:b w:val="0"/>
          <w:i w:val="0"/>
          <w:color w:val="000000"/>
          <w:sz w:val="17"/>
        </w:rPr>
        <w:t>including, without limitation, any defense based on “discharge for value” or any similar doctrine.</w:t>
      </w:r>
    </w:p>
    <w:p>
      <w:pPr>
        <w:autoSpaceDN w:val="0"/>
        <w:tabs>
          <w:tab w:pos="868" w:val="left"/>
          <w:tab w:pos="1308" w:val="left"/>
        </w:tabs>
        <w:autoSpaceDE w:val="0"/>
        <w:widowControl/>
        <w:spacing w:line="247" w:lineRule="auto" w:before="190" w:after="0"/>
        <w:ind w:left="92" w:right="0" w:firstLine="0"/>
        <w:jc w:val="left"/>
      </w:pPr>
      <w:r>
        <w:tab/>
      </w:r>
      <w:r>
        <w:rPr>
          <w:w w:val="101.69654173009536"/>
          <w:rFonts w:ascii="DejaVu Serif" w:hAnsi="DejaVu Serif" w:eastAsia="DejaVu Serif"/>
          <w:b w:val="0"/>
          <w:i w:val="0"/>
          <w:color w:val="010000"/>
          <w:sz w:val="17"/>
        </w:rPr>
        <w:t xml:space="preserve">(h) </w:t>
      </w:r>
      <w:r>
        <w:tab/>
      </w:r>
      <w:r>
        <w:rPr>
          <w:w w:val="101.69654173009536"/>
          <w:rFonts w:ascii="DejaVu Serif" w:hAnsi="DejaVu Serif" w:eastAsia="DejaVu Serif"/>
          <w:b w:val="0"/>
          <w:i w:val="0"/>
          <w:color w:val="000000"/>
          <w:sz w:val="17"/>
        </w:rPr>
        <w:t xml:space="preserve">Each party’s obligations, agreements and waivers under this </w:t>
      </w:r>
      <w:r>
        <w:rPr>
          <w:w w:val="101.69654173009536"/>
          <w:rFonts w:ascii="DejaVu Serif" w:hAnsi="DejaVu Serif" w:eastAsia="DejaVu Serif"/>
          <w:b w:val="0"/>
          <w:i w:val="0"/>
          <w:color w:val="000000"/>
          <w:sz w:val="17"/>
          <w:u w:val="single"/>
        </w:rPr>
        <w:t>Section 8.07</w:t>
      </w:r>
      <w:r>
        <w:rPr>
          <w:w w:val="101.69654173009536"/>
          <w:rFonts w:ascii="DejaVu Serif" w:hAnsi="DejaVu Serif" w:eastAsia="DejaVu Serif"/>
          <w:b w:val="0"/>
          <w:i w:val="0"/>
          <w:color w:val="000000"/>
          <w:sz w:val="17"/>
        </w:rPr>
        <w:t xml:space="preserve"> shall survive the resignation or replacement </w:t>
      </w:r>
      <w:r>
        <w:rPr>
          <w:w w:val="101.69654173009536"/>
          <w:rFonts w:ascii="DejaVu Serif" w:hAnsi="DejaVu Serif" w:eastAsia="DejaVu Serif"/>
          <w:b w:val="0"/>
          <w:i w:val="0"/>
          <w:color w:val="000000"/>
          <w:sz w:val="17"/>
        </w:rPr>
        <w:t>of the Administrative Agent, any transfer of rights or obligations by, or the replacement of, a Lender or Issuing Bank,</w:t>
      </w:r>
      <w:r>
        <w:rPr>
          <w:w w:val="101.69654173009536"/>
          <w:rFonts w:ascii="DejaVu Serif" w:hAnsi="DejaVu Serif" w:eastAsia="DejaVu Serif"/>
          <w:b w:val="0"/>
          <w:i w:val="0"/>
          <w:color w:val="000000"/>
          <w:sz w:val="17"/>
        </w:rPr>
        <w:t xml:space="preserve">the </w:t>
      </w:r>
      <w:r>
        <w:rPr>
          <w:w w:val="101.69654173009536"/>
          <w:rFonts w:ascii="DejaVu Serif" w:hAnsi="DejaVu Serif" w:eastAsia="DejaVu Serif"/>
          <w:b w:val="0"/>
          <w:i w:val="0"/>
          <w:color w:val="000000"/>
          <w:sz w:val="17"/>
        </w:rPr>
        <w:t xml:space="preserve">termination of the Commitments and/or the repayment, satisfaction or discharge of all Obligations (or any portion thereof) under </w:t>
      </w:r>
      <w:r>
        <w:rPr>
          <w:w w:val="101.69654173009536"/>
          <w:rFonts w:ascii="DejaVu Serif" w:hAnsi="DejaVu Serif" w:eastAsia="DejaVu Serif"/>
          <w:b w:val="0"/>
          <w:i w:val="0"/>
          <w:color w:val="000000"/>
          <w:sz w:val="17"/>
        </w:rPr>
        <w:t>any Loan Document.</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10000"/>
          <w:sz w:val="17"/>
        </w:rPr>
        <w:t>Article IX</w:t>
      </w:r>
    </w:p>
    <w:p>
      <w:pPr>
        <w:autoSpaceDN w:val="0"/>
        <w:autoSpaceDE w:val="0"/>
        <w:widowControl/>
        <w:spacing w:line="238" w:lineRule="auto" w:before="212" w:after="0"/>
        <w:ind w:left="0" w:right="0" w:firstLine="0"/>
        <w:jc w:val="center"/>
      </w:pPr>
      <w:r>
        <w:rPr>
          <w:w w:val="101.69654173009536"/>
          <w:rFonts w:ascii="DejaVu Serif" w:hAnsi="DejaVu Serif" w:eastAsia="DejaVu Serif"/>
          <w:b w:val="0"/>
          <w:i w:val="0"/>
          <w:color w:val="000000"/>
          <w:sz w:val="17"/>
          <w:u w:val="single"/>
        </w:rPr>
        <w:t>Miscellaneous</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9.01.  </w:t>
      </w:r>
      <w:r>
        <w:rPr>
          <w:w w:val="101.69654173009536"/>
          <w:rFonts w:ascii="DejaVu Serif" w:hAnsi="DejaVu Serif" w:eastAsia="DejaVu Serif"/>
          <w:b w:val="0"/>
          <w:i w:val="0"/>
          <w:color w:val="000000"/>
          <w:sz w:val="17"/>
          <w:u w:val="single"/>
        </w:rPr>
        <w:t>Notices</w:t>
      </w:r>
      <w:r>
        <w:rPr>
          <w:w w:val="101.69654173009536"/>
          <w:rFonts w:ascii="DejaVu Serif" w:hAnsi="DejaVu Serif" w:eastAsia="DejaVu Serif"/>
          <w:b w:val="0"/>
          <w:i w:val="0"/>
          <w:color w:val="000000"/>
          <w:sz w:val="17"/>
        </w:rPr>
        <w:t xml:space="preserve">.  (a)  Except in the case of notices and other communications expressly permitted to be </w:t>
      </w:r>
      <w:r>
        <w:rPr>
          <w:w w:val="101.69654173009536"/>
          <w:rFonts w:ascii="DejaVu Serif" w:hAnsi="DejaVu Serif" w:eastAsia="DejaVu Serif"/>
          <w:b w:val="0"/>
          <w:i w:val="0"/>
          <w:color w:val="000000"/>
          <w:sz w:val="17"/>
        </w:rPr>
        <w:t xml:space="preserve">given by telephone (and subject to </w:t>
      </w:r>
      <w:r>
        <w:rPr>
          <w:w w:val="101.69654173009536"/>
          <w:rFonts w:ascii="DejaVu Serif" w:hAnsi="DejaVu Serif" w:eastAsia="DejaVu Serif"/>
          <w:b w:val="0"/>
          <w:i w:val="0"/>
          <w:color w:val="000000"/>
          <w:sz w:val="17"/>
          <w:u w:val="single"/>
        </w:rPr>
        <w:t>paragraph (b)</w:t>
      </w:r>
      <w:r>
        <w:rPr>
          <w:w w:val="101.69654173009536"/>
          <w:rFonts w:ascii="DejaVu Serif" w:hAnsi="DejaVu Serif" w:eastAsia="DejaVu Serif"/>
          <w:b w:val="0"/>
          <w:i w:val="0"/>
          <w:color w:val="000000"/>
          <w:sz w:val="17"/>
        </w:rPr>
        <w:t xml:space="preserve"> below), all notices and other communications provided for herein shall be in </w:t>
      </w:r>
      <w:r>
        <w:rPr>
          <w:w w:val="101.69654173009536"/>
          <w:rFonts w:ascii="DejaVu Serif" w:hAnsi="DejaVu Serif" w:eastAsia="DejaVu Serif"/>
          <w:b w:val="0"/>
          <w:i w:val="0"/>
          <w:color w:val="000000"/>
          <w:sz w:val="17"/>
        </w:rPr>
        <w:t xml:space="preserve">writing and shall be delivered by hand or overnight courier service, mailed by certified or registered mail or sent by electronic mail </w:t>
      </w:r>
      <w:r>
        <w:rPr>
          <w:w w:val="101.69654173009536"/>
          <w:rFonts w:ascii="DejaVu Serif" w:hAnsi="DejaVu Serif" w:eastAsia="DejaVu Serif"/>
          <w:b w:val="0"/>
          <w:i w:val="0"/>
          <w:color w:val="000000"/>
          <w:sz w:val="17"/>
        </w:rPr>
        <w:t xml:space="preserve">(or in any other manner approved pursuant to </w:t>
      </w:r>
      <w:r>
        <w:rPr>
          <w:w w:val="101.69654173009536"/>
          <w:rFonts w:ascii="DejaVu Serif" w:hAnsi="DejaVu Serif" w:eastAsia="DejaVu Serif"/>
          <w:b w:val="0"/>
          <w:i w:val="0"/>
          <w:color w:val="000000"/>
          <w:sz w:val="17"/>
          <w:u w:val="single"/>
        </w:rPr>
        <w:t>Section 9.01(b)</w:t>
      </w:r>
      <w:r>
        <w:rPr>
          <w:w w:val="101.69654173009536"/>
          <w:rFonts w:ascii="DejaVu Serif" w:hAnsi="DejaVu Serif" w:eastAsia="DejaVu Serif"/>
          <w:b w:val="0"/>
          <w:i w:val="0"/>
          <w:color w:val="000000"/>
          <w:sz w:val="17"/>
        </w:rPr>
        <w:t>), as follows:</w:t>
      </w:r>
    </w:p>
    <w:p>
      <w:pPr>
        <w:autoSpaceDN w:val="0"/>
        <w:tabs>
          <w:tab w:pos="1700" w:val="left"/>
          <w:tab w:pos="2140" w:val="left"/>
        </w:tabs>
        <w:autoSpaceDE w:val="0"/>
        <w:widowControl/>
        <w:spacing w:line="245" w:lineRule="auto" w:before="192" w:after="0"/>
        <w:ind w:left="868" w:right="144" w:firstLine="0"/>
        <w:jc w:val="left"/>
      </w:pPr>
      <w:r>
        <w:rPr>
          <w:w w:val="101.69654173009536"/>
          <w:rFonts w:ascii="DejaVu Serif" w:hAnsi="DejaVu Serif" w:eastAsia="DejaVu Serif"/>
          <w:b w:val="0"/>
          <w:i w:val="0"/>
          <w:color w:val="000000"/>
          <w:sz w:val="17"/>
        </w:rPr>
        <w:t xml:space="preserve">(i) </w:t>
      </w:r>
      <w:r>
        <w:rPr>
          <w:w w:val="101.69654173009536"/>
          <w:rFonts w:ascii="DejaVu Serif" w:hAnsi="DejaVu Serif" w:eastAsia="DejaVu Serif"/>
          <w:b w:val="0"/>
          <w:i w:val="0"/>
          <w:color w:val="000000"/>
          <w:sz w:val="17"/>
        </w:rPr>
        <w:t xml:space="preserve">if to the Borrower, to 1 Tesla Road, Austin, TX 78725, Attention: General Counsel, with a copy to 3500 Deer </w:t>
      </w:r>
      <w:r>
        <w:rPr>
          <w:w w:val="101.69654173009536"/>
          <w:rFonts w:ascii="DejaVu Serif" w:hAnsi="DejaVu Serif" w:eastAsia="DejaVu Serif"/>
          <w:b w:val="0"/>
          <w:i w:val="0"/>
          <w:color w:val="000000"/>
          <w:sz w:val="17"/>
        </w:rPr>
        <w:t xml:space="preserve">Creek Road, Palo Alto, CA 94304, Attention: Legal, Finance, with a copy to the electronic mail address of the Borrower on </w:t>
      </w:r>
      <w:r>
        <w:rPr>
          <w:w w:val="101.69654173009536"/>
          <w:rFonts w:ascii="DejaVu Serif" w:hAnsi="DejaVu Serif" w:eastAsia="DejaVu Serif"/>
          <w:b w:val="0"/>
          <w:i w:val="0"/>
          <w:color w:val="000000"/>
          <w:sz w:val="17"/>
        </w:rPr>
        <w:t>file with the Administrative Agent;</w:t>
      </w:r>
    </w:p>
    <w:p>
      <w:pPr>
        <w:autoSpaceDN w:val="0"/>
        <w:autoSpaceDE w:val="0"/>
        <w:widowControl/>
        <w:spacing w:line="245" w:lineRule="auto" w:before="190" w:after="0"/>
        <w:ind w:left="1644" w:right="288" w:firstLine="0"/>
        <w:jc w:val="left"/>
      </w:pPr>
      <w:r>
        <w:rPr>
          <w:w w:val="101.69654173009536"/>
          <w:rFonts w:ascii="DejaVu Serif" w:hAnsi="DejaVu Serif" w:eastAsia="DejaVu Serif"/>
          <w:b w:val="0"/>
          <w:i w:val="0"/>
          <w:color w:val="000000"/>
          <w:sz w:val="17"/>
        </w:rPr>
        <w:t xml:space="preserve">with a copy (which shall not constitute notice to any Loan Party) to Skadden, Arps, Slate Meagher &amp; Flom LLP, </w:t>
      </w:r>
      <w:r>
        <w:rPr>
          <w:w w:val="101.69654173009536"/>
          <w:rFonts w:ascii="DejaVu Serif" w:hAnsi="DejaVu Serif" w:eastAsia="DejaVu Serif"/>
          <w:b w:val="0"/>
          <w:i w:val="0"/>
          <w:color w:val="000000"/>
          <w:sz w:val="17"/>
        </w:rPr>
        <w:t xml:space="preserve">One Manhattan West, New York, New York 10010, Attention: Steven Messina; Email: </w:t>
      </w:r>
      <w:r>
        <w:br/>
      </w:r>
      <w:r>
        <w:rPr>
          <w:w w:val="101.69654173009536"/>
          <w:rFonts w:ascii="DejaVu Serif" w:hAnsi="DejaVu Serif" w:eastAsia="DejaVu Serif"/>
          <w:b w:val="0"/>
          <w:i w:val="0"/>
          <w:color w:val="000000"/>
          <w:sz w:val="17"/>
        </w:rPr>
        <w:t>steven.messina@skadden.com; Fax: 917-777-3509;</w:t>
      </w:r>
    </w:p>
    <w:p>
      <w:pPr>
        <w:autoSpaceDN w:val="0"/>
        <w:tabs>
          <w:tab w:pos="1700" w:val="left"/>
          <w:tab w:pos="2140"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00000"/>
          <w:sz w:val="17"/>
        </w:rPr>
        <w:t xml:space="preserve">(ii) </w:t>
      </w:r>
      <w:r>
        <w:rPr>
          <w:w w:val="101.69654173009536"/>
          <w:rFonts w:ascii="DejaVu Serif" w:hAnsi="DejaVu Serif" w:eastAsia="DejaVu Serif"/>
          <w:b w:val="0"/>
          <w:i w:val="0"/>
          <w:color w:val="000000"/>
          <w:sz w:val="17"/>
        </w:rPr>
        <w:t xml:space="preserve">if to the Administrative Agent, to Citibank Delaware at One Penn’s Way, OPS II, New Castle, DE 19720, Attn: </w:t>
      </w:r>
      <w:r>
        <w:rPr>
          <w:w w:val="101.69654173009536"/>
          <w:rFonts w:ascii="DejaVu Serif" w:hAnsi="DejaVu Serif" w:eastAsia="DejaVu Serif"/>
          <w:b w:val="0"/>
          <w:i w:val="0"/>
          <w:color w:val="000000"/>
          <w:sz w:val="17"/>
        </w:rPr>
        <w:t xml:space="preserve">Agency Operations, Phone: (302) 894-6010, Fax: (646) 274-5080, Borrower inquiries only: AgencyABTFSupport@citi.com, </w:t>
      </w:r>
      <w:r>
        <w:rPr>
          <w:w w:val="101.69654173009536"/>
          <w:rFonts w:ascii="DejaVu Serif" w:hAnsi="DejaVu Serif" w:eastAsia="DejaVu Serif"/>
          <w:b w:val="0"/>
          <w:i w:val="0"/>
          <w:color w:val="000000"/>
          <w:sz w:val="17"/>
        </w:rPr>
        <w:t>Borrower notifications: GlAgentOfficeOps@Citi.com; and</w:t>
      </w:r>
    </w:p>
    <w:p>
      <w:pPr>
        <w:autoSpaceDN w:val="0"/>
        <w:autoSpaceDE w:val="0"/>
        <w:widowControl/>
        <w:spacing w:line="235" w:lineRule="auto" w:before="192" w:after="0"/>
        <w:ind w:left="1700" w:right="0" w:firstLine="0"/>
        <w:jc w:val="left"/>
      </w:pPr>
      <w:r>
        <w:rPr>
          <w:w w:val="101.69654173009536"/>
          <w:rFonts w:ascii="DejaVu Serif" w:hAnsi="DejaVu Serif" w:eastAsia="DejaVu Serif"/>
          <w:b w:val="0"/>
          <w:i w:val="0"/>
          <w:color w:val="000000"/>
          <w:sz w:val="17"/>
        </w:rPr>
        <w:t>(iii) if to an Issuing Bank, to it at its address (or facsimile number) on file with the Administrative Agent; and</w:t>
      </w:r>
    </w:p>
    <w:p>
      <w:pPr>
        <w:autoSpaceDN w:val="0"/>
        <w:autoSpaceDE w:val="0"/>
        <w:widowControl/>
        <w:spacing w:line="235" w:lineRule="auto" w:before="192" w:after="0"/>
        <w:ind w:left="1700" w:right="0" w:firstLine="0"/>
        <w:jc w:val="left"/>
      </w:pPr>
      <w:r>
        <w:rPr>
          <w:w w:val="101.69654173009536"/>
          <w:rFonts w:ascii="DejaVu Serif" w:hAnsi="DejaVu Serif" w:eastAsia="DejaVu Serif"/>
          <w:b w:val="0"/>
          <w:i w:val="0"/>
          <w:color w:val="000000"/>
          <w:sz w:val="17"/>
        </w:rPr>
        <w:t>(iv) if to any other Lender, to it at its address (or facsimile number) set forth in its Administrative Questionnaire.</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Notices and other communications to the Lenders and the Issuing Banks hereunder may be delivered or </w:t>
      </w:r>
      <w:r>
        <w:rPr>
          <w:w w:val="101.69654173009536"/>
          <w:rFonts w:ascii="DejaVu Serif" w:hAnsi="DejaVu Serif" w:eastAsia="DejaVu Serif"/>
          <w:b w:val="0"/>
          <w:i w:val="0"/>
          <w:color w:val="000000"/>
          <w:sz w:val="17"/>
        </w:rPr>
        <w:t xml:space="preserve">(other than service of process) furnished by electronic communications pursuant to procedures approved by the Administrative </w:t>
      </w:r>
      <w:r>
        <w:rPr>
          <w:w w:val="101.69654173009536"/>
          <w:rFonts w:ascii="DejaVu Serif" w:hAnsi="DejaVu Serif" w:eastAsia="DejaVu Serif"/>
          <w:b w:val="0"/>
          <w:i w:val="0"/>
          <w:color w:val="000000"/>
          <w:sz w:val="17"/>
        </w:rPr>
        <w:t xml:space="preserve">Agent;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foregoing shall not apply to service of process or to notices pursuant to </w:t>
      </w:r>
      <w:r>
        <w:rPr>
          <w:w w:val="101.69654173009536"/>
          <w:rFonts w:ascii="DejaVu Serif" w:hAnsi="DejaVu Serif" w:eastAsia="DejaVu Serif"/>
          <w:b w:val="0"/>
          <w:i w:val="0"/>
          <w:color w:val="000000"/>
          <w:sz w:val="17"/>
          <w:u w:val="single"/>
        </w:rPr>
        <w:t>Article II</w:t>
      </w:r>
      <w:r>
        <w:rPr>
          <w:w w:val="101.69654173009536"/>
          <w:rFonts w:ascii="DejaVu Serif" w:hAnsi="DejaVu Serif" w:eastAsia="DejaVu Serif"/>
          <w:b w:val="0"/>
          <w:i w:val="0"/>
          <w:color w:val="000000"/>
          <w:sz w:val="17"/>
        </w:rPr>
        <w:t xml:space="preserve"> unless otherwise agreed </w:t>
      </w:r>
      <w:r>
        <w:rPr>
          <w:w w:val="101.69654173009536"/>
          <w:rFonts w:ascii="DejaVu Serif" w:hAnsi="DejaVu Serif" w:eastAsia="DejaVu Serif"/>
          <w:b w:val="0"/>
          <w:i w:val="0"/>
          <w:color w:val="000000"/>
          <w:sz w:val="17"/>
        </w:rPr>
        <w:t xml:space="preserve">by the Administrative Agent and the applicable Lender.  The Administrative Agent or the Borrower may, in its discretion, agree to </w:t>
      </w:r>
      <w:r>
        <w:rPr>
          <w:w w:val="101.69654173009536"/>
          <w:rFonts w:ascii="DejaVu Serif" w:hAnsi="DejaVu Serif" w:eastAsia="DejaVu Serif"/>
          <w:b w:val="0"/>
          <w:i w:val="0"/>
          <w:color w:val="000000"/>
          <w:sz w:val="17"/>
        </w:rPr>
        <w:t xml:space="preserve">accept notices and other communications to it hereunder by electronic communications pursuant to procedures approved by it;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approval of such procedures may be limited to particular notices or communications.  All notices concerning </w:t>
      </w:r>
      <w:r>
        <w:rPr>
          <w:w w:val="101.69654173009536"/>
          <w:rFonts w:ascii="DejaVu Serif" w:hAnsi="DejaVu Serif" w:eastAsia="DejaVu Serif"/>
          <w:b w:val="0"/>
          <w:i w:val="0"/>
          <w:color w:val="000000"/>
          <w:sz w:val="17"/>
        </w:rPr>
        <w:t xml:space="preserve">Borrowings in the Funding Office or any matter arising in connection therewith will be required to be given at the address set forth </w:t>
      </w:r>
      <w:r>
        <w:rPr>
          <w:w w:val="101.69654173009536"/>
          <w:rFonts w:ascii="DejaVu Serif" w:hAnsi="DejaVu Serif" w:eastAsia="DejaVu Serif"/>
          <w:b w:val="0"/>
          <w:i w:val="0"/>
          <w:color w:val="000000"/>
          <w:sz w:val="17"/>
        </w:rPr>
        <w:t xml:space="preserve">in </w:t>
      </w:r>
      <w:r>
        <w:rPr>
          <w:w w:val="101.69654173009536"/>
          <w:rFonts w:ascii="DejaVu Serif" w:hAnsi="DejaVu Serif" w:eastAsia="DejaVu Serif"/>
          <w:b w:val="0"/>
          <w:i w:val="0"/>
          <w:color w:val="000000"/>
          <w:sz w:val="17"/>
          <w:u w:val="single"/>
        </w:rPr>
        <w:t>Section 9.01(a)(ii)</w:t>
      </w:r>
      <w:r>
        <w:rPr>
          <w:w w:val="101.69654173009536"/>
          <w:rFonts w:ascii="DejaVu Serif" w:hAnsi="DejaVu Serif" w:eastAsia="DejaVu Serif"/>
          <w:b w:val="0"/>
          <w:i w:val="0"/>
          <w:color w:val="000000"/>
          <w:sz w:val="17"/>
        </w:rPr>
        <w:t xml:space="preserve"> (in each case, subject to </w:t>
      </w:r>
      <w:r>
        <w:rPr>
          <w:w w:val="101.69654173009536"/>
          <w:rFonts w:ascii="DejaVu Serif" w:hAnsi="DejaVu Serif" w:eastAsia="DejaVu Serif"/>
          <w:b w:val="0"/>
          <w:i w:val="0"/>
          <w:color w:val="000000"/>
          <w:sz w:val="17"/>
          <w:u w:val="single"/>
        </w:rPr>
        <w:t>Section 9.01(c)</w:t>
      </w:r>
      <w:r>
        <w:rPr>
          <w:w w:val="101.69654173009536"/>
          <w:rFonts w:ascii="DejaVu Serif" w:hAnsi="DejaVu Serif" w:eastAsia="DejaVu Serif"/>
          <w:b w:val="0"/>
          <w:i w:val="0"/>
          <w:color w:val="000000"/>
          <w:sz w:val="17"/>
        </w:rPr>
        <w:t>).</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91</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221" name="Picture 221"/>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 w:pos="2084" w:val="left"/>
        </w:tabs>
        <w:autoSpaceDE w:val="0"/>
        <w:widowControl/>
        <w:spacing w:line="245" w:lineRule="auto" w:before="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Any party hereto may change its address or facsimile number for notices and other communications </w:t>
      </w:r>
      <w:r>
        <w:rPr>
          <w:w w:val="101.69654173009536"/>
          <w:rFonts w:ascii="DejaVu Serif" w:hAnsi="DejaVu Serif" w:eastAsia="DejaVu Serif"/>
          <w:b w:val="0"/>
          <w:i w:val="0"/>
          <w:color w:val="000000"/>
          <w:sz w:val="17"/>
        </w:rPr>
        <w:t xml:space="preserve">hereunder by notice to the other parties hereto.  All notices and other communications given to any party hereto in accordance with </w:t>
      </w:r>
      <w:r>
        <w:rPr>
          <w:w w:val="101.69654173009536"/>
          <w:rFonts w:ascii="DejaVu Serif" w:hAnsi="DejaVu Serif" w:eastAsia="DejaVu Serif"/>
          <w:b w:val="0"/>
          <w:i w:val="0"/>
          <w:color w:val="000000"/>
          <w:sz w:val="17"/>
        </w:rPr>
        <w:t>the provisions of this Agreement shall be deemed to have been given on the date of receipt.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Notices sent by hand or overnight courier service, or mailed by certified or registered mail, shall be deemed </w:t>
      </w:r>
      <w:r>
        <w:rPr>
          <w:w w:val="101.69654173009536"/>
          <w:rFonts w:ascii="DejaVu Serif" w:hAnsi="DejaVu Serif" w:eastAsia="DejaVu Serif"/>
          <w:b w:val="0"/>
          <w:i w:val="0"/>
          <w:color w:val="000000"/>
          <w:sz w:val="17"/>
        </w:rPr>
        <w:t xml:space="preserve">to have been given when received; notices sent by fax shall be deemed to have been given when sent (except that, if not given </w:t>
      </w:r>
      <w:r>
        <w:rPr>
          <w:w w:val="101.69654173009536"/>
          <w:rFonts w:ascii="DejaVu Serif" w:hAnsi="DejaVu Serif" w:eastAsia="DejaVu Serif"/>
          <w:b w:val="0"/>
          <w:i w:val="0"/>
          <w:color w:val="000000"/>
          <w:sz w:val="17"/>
        </w:rPr>
        <w:t xml:space="preserve">during normal business hours for the recipient, shall be deemed to have been given at the opening of business on the next business </w:t>
      </w:r>
      <w:r>
        <w:rPr>
          <w:w w:val="101.69654173009536"/>
          <w:rFonts w:ascii="DejaVu Serif" w:hAnsi="DejaVu Serif" w:eastAsia="DejaVu Serif"/>
          <w:b w:val="0"/>
          <w:i w:val="0"/>
          <w:color w:val="000000"/>
          <w:sz w:val="17"/>
        </w:rPr>
        <w:t xml:space="preserve">day for the recipient); and notices and other communications sent to an e-mail address shall be deemed received upon the sender’s </w:t>
      </w:r>
      <w:r>
        <w:rPr>
          <w:w w:val="101.69654173009536"/>
          <w:rFonts w:ascii="DejaVu Serif" w:hAnsi="DejaVu Serif" w:eastAsia="DejaVu Serif"/>
          <w:b w:val="0"/>
          <w:i w:val="0"/>
          <w:color w:val="000000"/>
          <w:sz w:val="17"/>
        </w:rPr>
        <w:t xml:space="preserve">receipt of an acknowledgement from the intended recipient (such as by the “return receipt requested” function, as available, return </w:t>
      </w:r>
      <w:r>
        <w:rPr>
          <w:w w:val="101.69654173009536"/>
          <w:rFonts w:ascii="DejaVu Serif" w:hAnsi="DejaVu Serif" w:eastAsia="DejaVu Serif"/>
          <w:b w:val="0"/>
          <w:i w:val="0"/>
          <w:color w:val="000000"/>
          <w:sz w:val="17"/>
        </w:rPr>
        <w:t xml:space="preserve">e-mail or other written acknowledgement), and notices or communications posted to an Internet or intranet website to the extent </w:t>
      </w:r>
      <w:r>
        <w:rPr>
          <w:w w:val="101.69654173009536"/>
          <w:rFonts w:ascii="DejaVu Serif" w:hAnsi="DejaVu Serif" w:eastAsia="DejaVu Serif"/>
          <w:b w:val="0"/>
          <w:i w:val="0"/>
          <w:color w:val="000000"/>
          <w:sz w:val="17"/>
        </w:rPr>
        <w:t xml:space="preserve">provided in </w:t>
      </w:r>
      <w:r>
        <w:rPr>
          <w:w w:val="101.69654173009536"/>
          <w:rFonts w:ascii="DejaVu Serif" w:hAnsi="DejaVu Serif" w:eastAsia="DejaVu Serif"/>
          <w:b w:val="0"/>
          <w:i w:val="0"/>
          <w:color w:val="000000"/>
          <w:sz w:val="17"/>
          <w:u w:val="single"/>
        </w:rPr>
        <w:t>paragraph (b)</w:t>
      </w:r>
      <w:r>
        <w:rPr>
          <w:w w:val="101.69654173009536"/>
          <w:rFonts w:ascii="DejaVu Serif" w:hAnsi="DejaVu Serif" w:eastAsia="DejaVu Serif"/>
          <w:b w:val="0"/>
          <w:i w:val="0"/>
          <w:color w:val="000000"/>
          <w:sz w:val="17"/>
        </w:rPr>
        <w:t xml:space="preserve"> above shall be deemed received upon the deemed receipt by the intended recipient, at its e-mail address </w:t>
      </w:r>
      <w:r>
        <w:rPr>
          <w:w w:val="101.69654173009536"/>
          <w:rFonts w:ascii="DejaVu Serif" w:hAnsi="DejaVu Serif" w:eastAsia="DejaVu Serif"/>
          <w:b w:val="0"/>
          <w:i w:val="0"/>
          <w:color w:val="000000"/>
          <w:sz w:val="17"/>
        </w:rPr>
        <w:t xml:space="preserve">as described above, of notification that such notice or communication is available and identifying the website address therefor;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in each case, if such e-mail is not sent during the normal business hours of the recipient, such notice or </w:t>
      </w:r>
      <w:r>
        <w:br/>
      </w:r>
      <w:r>
        <w:rPr>
          <w:w w:val="101.69654173009536"/>
          <w:rFonts w:ascii="DejaVu Serif" w:hAnsi="DejaVu Serif" w:eastAsia="DejaVu Serif"/>
          <w:b w:val="0"/>
          <w:i w:val="0"/>
          <w:color w:val="000000"/>
          <w:sz w:val="17"/>
        </w:rPr>
        <w:t>communication shall be deemed to have been sent at the opening of business on the next business day for the recipient.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9.02.  </w:t>
      </w:r>
      <w:r>
        <w:rPr>
          <w:w w:val="101.69654173009536"/>
          <w:rFonts w:ascii="DejaVu Serif" w:hAnsi="DejaVu Serif" w:eastAsia="DejaVu Serif"/>
          <w:b w:val="0"/>
          <w:i w:val="0"/>
          <w:color w:val="000000"/>
          <w:sz w:val="17"/>
          <w:u w:val="single"/>
        </w:rPr>
        <w:t>Waivers; Amendments</w:t>
      </w:r>
      <w:r>
        <w:rPr>
          <w:w w:val="101.69654173009536"/>
          <w:rFonts w:ascii="DejaVu Serif" w:hAnsi="DejaVu Serif" w:eastAsia="DejaVu Serif"/>
          <w:b w:val="0"/>
          <w:i w:val="0"/>
          <w:color w:val="000000"/>
          <w:sz w:val="17"/>
        </w:rPr>
        <w:t xml:space="preserve">.  (a)  No failure or delay by the Administrative Agent, any Issuing Bank or </w:t>
      </w:r>
      <w:r>
        <w:rPr>
          <w:w w:val="101.69654173009536"/>
          <w:rFonts w:ascii="DejaVu Serif" w:hAnsi="DejaVu Serif" w:eastAsia="DejaVu Serif"/>
          <w:b w:val="0"/>
          <w:i w:val="0"/>
          <w:color w:val="000000"/>
          <w:sz w:val="17"/>
        </w:rPr>
        <w:t xml:space="preserve">any Lender in exercising any right or power hereunder shall operate as a waiver thereof, nor shall any single or partial exercise of </w:t>
      </w:r>
      <w:r>
        <w:rPr>
          <w:w w:val="101.69654173009536"/>
          <w:rFonts w:ascii="DejaVu Serif" w:hAnsi="DejaVu Serif" w:eastAsia="DejaVu Serif"/>
          <w:b w:val="0"/>
          <w:i w:val="0"/>
          <w:color w:val="000000"/>
          <w:sz w:val="17"/>
        </w:rPr>
        <w:t xml:space="preserve">any such right or power, or any abandonment or discontinuance of steps to enforce such a right or power, preclude any other or </w:t>
      </w:r>
      <w:r>
        <w:rPr>
          <w:w w:val="101.69654173009536"/>
          <w:rFonts w:ascii="DejaVu Serif" w:hAnsi="DejaVu Serif" w:eastAsia="DejaVu Serif"/>
          <w:b w:val="0"/>
          <w:i w:val="0"/>
          <w:color w:val="000000"/>
          <w:sz w:val="17"/>
        </w:rPr>
        <w:t xml:space="preserve">further exercise thereof or the exercise of any other right or power.  The rights and remedies of the Administrative Agent, the </w:t>
      </w:r>
      <w:r>
        <w:rPr>
          <w:w w:val="101.69654173009536"/>
          <w:rFonts w:ascii="DejaVu Serif" w:hAnsi="DejaVu Serif" w:eastAsia="DejaVu Serif"/>
          <w:b w:val="0"/>
          <w:i w:val="0"/>
          <w:color w:val="000000"/>
          <w:sz w:val="17"/>
        </w:rPr>
        <w:t xml:space="preserve">Issuing Banks and the Lenders hereunder are cumulative and are not exclusive of any rights or remedies that they would otherwise </w:t>
      </w:r>
      <w:r>
        <w:rPr>
          <w:w w:val="101.69654173009536"/>
          <w:rFonts w:ascii="DejaVu Serif" w:hAnsi="DejaVu Serif" w:eastAsia="DejaVu Serif"/>
          <w:b w:val="0"/>
          <w:i w:val="0"/>
          <w:color w:val="000000"/>
          <w:sz w:val="17"/>
        </w:rPr>
        <w:t xml:space="preserve">have.  No waiver of any provision of this Agreement or consent to any departure by the Borrower therefrom shall in any event be </w:t>
      </w:r>
      <w:r>
        <w:rPr>
          <w:w w:val="101.69654173009536"/>
          <w:rFonts w:ascii="DejaVu Serif" w:hAnsi="DejaVu Serif" w:eastAsia="DejaVu Serif"/>
          <w:b w:val="0"/>
          <w:i w:val="0"/>
          <w:color w:val="000000"/>
          <w:sz w:val="17"/>
        </w:rPr>
        <w:t xml:space="preserve">effective unless the same shall be permitted by </w:t>
      </w:r>
      <w:r>
        <w:rPr>
          <w:w w:val="101.69654173009536"/>
          <w:rFonts w:ascii="DejaVu Serif" w:hAnsi="DejaVu Serif" w:eastAsia="DejaVu Serif"/>
          <w:b w:val="0"/>
          <w:i w:val="0"/>
          <w:color w:val="000000"/>
          <w:sz w:val="17"/>
          <w:u w:val="single"/>
        </w:rPr>
        <w:t>Section 9.02(b)</w:t>
      </w:r>
      <w:r>
        <w:rPr>
          <w:w w:val="101.69654173009536"/>
          <w:rFonts w:ascii="DejaVu Serif" w:hAnsi="DejaVu Serif" w:eastAsia="DejaVu Serif"/>
          <w:b w:val="0"/>
          <w:i w:val="0"/>
          <w:color w:val="000000"/>
          <w:sz w:val="17"/>
        </w:rPr>
        <w:t xml:space="preserve">, and then such waiver or consent shall be effective only in the </w:t>
      </w:r>
      <w:r>
        <w:rPr>
          <w:w w:val="101.69654173009536"/>
          <w:rFonts w:ascii="DejaVu Serif" w:hAnsi="DejaVu Serif" w:eastAsia="DejaVu Serif"/>
          <w:b w:val="0"/>
          <w:i w:val="0"/>
          <w:color w:val="000000"/>
          <w:sz w:val="17"/>
        </w:rPr>
        <w:t xml:space="preserve">specific instance and for the purpose for which given.  Without limiting the generality of the foregoing, the making of a Loan or </w:t>
      </w:r>
      <w:r>
        <w:rPr>
          <w:w w:val="101.69654173009536"/>
          <w:rFonts w:ascii="DejaVu Serif" w:hAnsi="DejaVu Serif" w:eastAsia="DejaVu Serif"/>
          <w:b w:val="0"/>
          <w:i w:val="0"/>
          <w:color w:val="000000"/>
          <w:sz w:val="17"/>
        </w:rPr>
        <w:t xml:space="preserve">issuance of a Letter of Credit shall not be construed as a waiver of any Default, regardless of whether the Administrative Agent, any </w:t>
      </w:r>
      <w:r>
        <w:rPr>
          <w:w w:val="101.69654173009536"/>
          <w:rFonts w:ascii="DejaVu Serif" w:hAnsi="DejaVu Serif" w:eastAsia="DejaVu Serif"/>
          <w:b w:val="0"/>
          <w:i w:val="0"/>
          <w:color w:val="000000"/>
          <w:sz w:val="17"/>
        </w:rPr>
        <w:t>Issuing Bank or any Lender may have had notice or knowledge of such Default at the time.</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Neither this Agreement nor any provision hereof may be waived, amended or modified except pursuant to an </w:t>
      </w:r>
      <w:r>
        <w:rPr>
          <w:w w:val="101.69654173009536"/>
          <w:rFonts w:ascii="DejaVu Serif" w:hAnsi="DejaVu Serif" w:eastAsia="DejaVu Serif"/>
          <w:b w:val="0"/>
          <w:i w:val="0"/>
          <w:color w:val="000000"/>
          <w:sz w:val="17"/>
        </w:rPr>
        <w:t xml:space="preserve">agreement or agreements in writing entered into by the Borrower and the Required Lenders or by the Borrower and the </w:t>
      </w:r>
      <w:r>
        <w:rPr>
          <w:w w:val="101.69654173009536"/>
          <w:rFonts w:ascii="DejaVu Serif" w:hAnsi="DejaVu Serif" w:eastAsia="DejaVu Serif"/>
          <w:b w:val="0"/>
          <w:i w:val="0"/>
          <w:color w:val="000000"/>
          <w:sz w:val="17"/>
        </w:rPr>
        <w:t xml:space="preserve">Administrative Agent with the consent of the Required Lenders (it being understood that amendments or waivers of conditions </w:t>
      </w:r>
      <w:r>
        <w:rPr>
          <w:w w:val="101.69654173009536"/>
          <w:rFonts w:ascii="DejaVu Serif" w:hAnsi="DejaVu Serif" w:eastAsia="DejaVu Serif"/>
          <w:b w:val="0"/>
          <w:i w:val="0"/>
          <w:color w:val="000000"/>
          <w:sz w:val="17"/>
        </w:rPr>
        <w:t xml:space="preserve">precedent, representations, covenants, Defaults or Events of Default shall not constitute an increase in the Commitment of any </w:t>
      </w:r>
      <w:r>
        <w:rPr>
          <w:w w:val="101.69654173009536"/>
          <w:rFonts w:ascii="DejaVu Serif" w:hAnsi="DejaVu Serif" w:eastAsia="DejaVu Serif"/>
          <w:b w:val="0"/>
          <w:i w:val="0"/>
          <w:color w:val="000000"/>
          <w:sz w:val="17"/>
        </w:rPr>
        <w:t xml:space="preserve">Lender) or by an agreement in writing entered into by the Borrower and the Administrative Agent to cure any ambiguity, omission, </w:t>
      </w:r>
      <w:r>
        <w:rPr>
          <w:w w:val="101.69654173009536"/>
          <w:rFonts w:ascii="DejaVu Serif" w:hAnsi="DejaVu Serif" w:eastAsia="DejaVu Serif"/>
          <w:b w:val="0"/>
          <w:i w:val="0"/>
          <w:color w:val="000000"/>
          <w:sz w:val="17"/>
        </w:rPr>
        <w:t xml:space="preserve">defect, mistake or inconsistency so long as the Lenders shall have received at least five (5) Business Days’ prior written notice </w:t>
      </w:r>
      <w:r>
        <w:rPr>
          <w:w w:val="101.69654173009536"/>
          <w:rFonts w:ascii="DejaVu Serif" w:hAnsi="DejaVu Serif" w:eastAsia="DejaVu Serif"/>
          <w:b w:val="0"/>
          <w:i w:val="0"/>
          <w:color w:val="000000"/>
          <w:sz w:val="17"/>
        </w:rPr>
        <w:t xml:space="preserve">thereof and the Administrative Agent shall not have received, within five (5) Business Days of the date of such notice to the </w:t>
      </w:r>
      <w:r>
        <w:rPr>
          <w:w w:val="101.69654173009536"/>
          <w:rFonts w:ascii="DejaVu Serif" w:hAnsi="DejaVu Serif" w:eastAsia="DejaVu Serif"/>
          <w:b w:val="0"/>
          <w:i w:val="0"/>
          <w:color w:val="000000"/>
          <w:sz w:val="17"/>
        </w:rPr>
        <w:t xml:space="preserve">Lenders, a written notice from the Required Lenders stating that the Required Lenders object to such amendment;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no </w:t>
      </w:r>
      <w:r>
        <w:rPr>
          <w:w w:val="101.69654173009536"/>
          <w:rFonts w:ascii="DejaVu Serif" w:hAnsi="DejaVu Serif" w:eastAsia="DejaVu Serif"/>
          <w:b w:val="0"/>
          <w:i w:val="0"/>
          <w:color w:val="000000"/>
          <w:sz w:val="17"/>
        </w:rPr>
        <w:t xml:space="preserve">such agreement shall (i) increase the Commitment of any Lender without the written consent of such Lender, (ii) reduce the </w:t>
      </w:r>
      <w:r>
        <w:rPr>
          <w:w w:val="101.69654173009536"/>
          <w:rFonts w:ascii="DejaVu Serif" w:hAnsi="DejaVu Serif" w:eastAsia="DejaVu Serif"/>
          <w:b w:val="0"/>
          <w:i w:val="0"/>
          <w:color w:val="000000"/>
          <w:sz w:val="17"/>
        </w:rPr>
        <w:t xml:space="preserve">principal amount of any Loan or LC Disbursement or reduce the rate of interest thereon, or reduce any fees payable hereunder, </w:t>
      </w:r>
      <w:r>
        <w:rPr>
          <w:w w:val="101.69654173009536"/>
          <w:rFonts w:ascii="DejaVu Serif" w:hAnsi="DejaVu Serif" w:eastAsia="DejaVu Serif"/>
          <w:b w:val="0"/>
          <w:i w:val="0"/>
          <w:color w:val="000000"/>
          <w:sz w:val="17"/>
        </w:rPr>
        <w:t xml:space="preserve">without the written consent of each Lender adversely affected thereby (it being understood that any amendment, modification or </w:t>
      </w:r>
      <w:r>
        <w:rPr>
          <w:w w:val="101.69654173009536"/>
          <w:rFonts w:ascii="DejaVu Serif" w:hAnsi="DejaVu Serif" w:eastAsia="DejaVu Serif"/>
          <w:b w:val="0"/>
          <w:i w:val="0"/>
          <w:color w:val="000000"/>
          <w:sz w:val="17"/>
        </w:rPr>
        <w:t xml:space="preserve">waiver to </w:t>
      </w:r>
      <w:r>
        <w:rPr>
          <w:w w:val="101.69654173009536"/>
          <w:rFonts w:ascii="DejaVu Serif" w:hAnsi="DejaVu Serif" w:eastAsia="DejaVu Serif"/>
          <w:b w:val="0"/>
          <w:i w:val="0"/>
          <w:color w:val="000000"/>
          <w:sz w:val="17"/>
          <w:u w:val="single"/>
        </w:rPr>
        <w:t>Section 2.12(e)</w:t>
      </w:r>
      <w:r>
        <w:rPr>
          <w:w w:val="101.69654173009536"/>
          <w:rFonts w:ascii="DejaVu Serif" w:hAnsi="DejaVu Serif" w:eastAsia="DejaVu Serif"/>
          <w:b w:val="0"/>
          <w:i w:val="0"/>
          <w:color w:val="000000"/>
          <w:sz w:val="17"/>
        </w:rPr>
        <w:t xml:space="preserve"> shall not be subject to this </w:t>
      </w:r>
      <w:r>
        <w:rPr>
          <w:w w:val="101.69654173009536"/>
          <w:rFonts w:ascii="DejaVu Serif" w:hAnsi="DejaVu Serif" w:eastAsia="DejaVu Serif"/>
          <w:b w:val="0"/>
          <w:i w:val="0"/>
          <w:color w:val="000000"/>
          <w:sz w:val="17"/>
          <w:u w:val="single"/>
        </w:rPr>
        <w:t>clause (ii)</w:t>
      </w:r>
      <w:r>
        <w:rPr>
          <w:w w:val="101.69654173009536"/>
          <w:rFonts w:ascii="DejaVu Serif" w:hAnsi="DejaVu Serif" w:eastAsia="DejaVu Serif"/>
          <w:b w:val="0"/>
          <w:i w:val="0"/>
          <w:color w:val="000000"/>
          <w:sz w:val="17"/>
        </w:rPr>
        <w:t xml:space="preserve">), (iii) postpone the final maturity date of any Loan, or postpone the </w:t>
      </w:r>
      <w:r>
        <w:rPr>
          <w:w w:val="101.69654173009536"/>
          <w:rFonts w:ascii="DejaVu Serif" w:hAnsi="DejaVu Serif" w:eastAsia="DejaVu Serif"/>
          <w:b w:val="0"/>
          <w:i w:val="0"/>
          <w:color w:val="000000"/>
          <w:sz w:val="17"/>
        </w:rPr>
        <w:t xml:space="preserve">scheduled date of payment of any principal, interest or fees payable hereunder, or reduce the amount of, waive or excuse any such </w:t>
      </w:r>
      <w:r>
        <w:rPr>
          <w:w w:val="101.69654173009536"/>
          <w:rFonts w:ascii="DejaVu Serif" w:hAnsi="DejaVu Serif" w:eastAsia="DejaVu Serif"/>
          <w:b w:val="0"/>
          <w:i w:val="0"/>
          <w:color w:val="000000"/>
          <w:sz w:val="17"/>
        </w:rPr>
        <w:t xml:space="preserve">payment, or postpone the scheduled date of expiration of any Commitment, without the written consent of each Lender adversely </w:t>
      </w:r>
      <w:r>
        <w:rPr>
          <w:w w:val="101.69654173009536"/>
          <w:rFonts w:ascii="DejaVu Serif" w:hAnsi="DejaVu Serif" w:eastAsia="DejaVu Serif"/>
          <w:b w:val="0"/>
          <w:i w:val="0"/>
          <w:color w:val="000000"/>
          <w:sz w:val="17"/>
        </w:rPr>
        <w:t xml:space="preserve">affected thereby, (iv) change any of the provisions of this </w:t>
      </w:r>
      <w:r>
        <w:rPr>
          <w:w w:val="101.69654173009536"/>
          <w:rFonts w:ascii="DejaVu Serif" w:hAnsi="DejaVu Serif" w:eastAsia="DejaVu Serif"/>
          <w:b w:val="0"/>
          <w:i w:val="0"/>
          <w:color w:val="000000"/>
          <w:sz w:val="17"/>
          <w:u w:val="single"/>
        </w:rPr>
        <w:t>Section 9.02</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92</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222" name="Picture 222"/>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 or the definition of “Required Lenders”, “Applicable Percentage” or any other provision hereof specifying the number or </w:t>
      </w:r>
      <w:r>
        <w:rPr>
          <w:w w:val="101.69654173009536"/>
          <w:rFonts w:ascii="DejaVu Serif" w:hAnsi="DejaVu Serif" w:eastAsia="DejaVu Serif"/>
          <w:b w:val="0"/>
          <w:i w:val="0"/>
          <w:color w:val="000000"/>
          <w:sz w:val="17"/>
        </w:rPr>
        <w:t xml:space="preserve">percentage of Lenders required to waive, amend or modify any rights hereunder or make any determination or grant any consent </w:t>
      </w:r>
      <w:r>
        <w:rPr>
          <w:w w:val="101.69654173009536"/>
          <w:rFonts w:ascii="DejaVu Serif" w:hAnsi="DejaVu Serif" w:eastAsia="DejaVu Serif"/>
          <w:b w:val="0"/>
          <w:i w:val="0"/>
          <w:color w:val="000000"/>
          <w:sz w:val="17"/>
        </w:rPr>
        <w:t xml:space="preserve">hereunder, without the written consent of each Lender, (v) change the last sentence of </w:t>
      </w:r>
      <w:r>
        <w:rPr>
          <w:w w:val="101.69654173009536"/>
          <w:rFonts w:ascii="DejaVu Serif" w:hAnsi="DejaVu Serif" w:eastAsia="DejaVu Serif"/>
          <w:b w:val="0"/>
          <w:i w:val="0"/>
          <w:color w:val="000000"/>
          <w:sz w:val="17"/>
          <w:u w:val="single"/>
        </w:rPr>
        <w:t>Section 2.08(c)</w:t>
      </w:r>
      <w:r>
        <w:rPr>
          <w:w w:val="101.69654173009536"/>
          <w:rFonts w:ascii="DejaVu Serif" w:hAnsi="DejaVu Serif" w:eastAsia="DejaVu Serif"/>
          <w:b w:val="0"/>
          <w:i w:val="0"/>
          <w:color w:val="000000"/>
          <w:sz w:val="17"/>
        </w:rPr>
        <w:t xml:space="preserve"> or change </w:t>
      </w:r>
      <w:r>
        <w:rPr>
          <w:w w:val="101.69654173009536"/>
          <w:rFonts w:ascii="DejaVu Serif" w:hAnsi="DejaVu Serif" w:eastAsia="DejaVu Serif"/>
          <w:b w:val="0"/>
          <w:i w:val="0"/>
          <w:color w:val="000000"/>
          <w:sz w:val="17"/>
          <w:u w:val="single"/>
        </w:rPr>
        <w:t>Section 2.17</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Section 7.02</w:t>
      </w:r>
      <w:r>
        <w:rPr>
          <w:w w:val="101.69654173009536"/>
          <w:rFonts w:ascii="DejaVu Serif" w:hAnsi="DejaVu Serif" w:eastAsia="DejaVu Serif"/>
          <w:b w:val="0"/>
          <w:i w:val="0"/>
          <w:color w:val="000000"/>
          <w:sz w:val="17"/>
        </w:rPr>
        <w:t xml:space="preserve"> in a manner that would alter the pro rata sharing of payments required thereby among Lenders, without the written </w:t>
      </w:r>
      <w:r>
        <w:rPr>
          <w:w w:val="101.69654173009536"/>
          <w:rFonts w:ascii="DejaVu Serif" w:hAnsi="DejaVu Serif" w:eastAsia="DejaVu Serif"/>
          <w:b w:val="0"/>
          <w:i w:val="0"/>
          <w:color w:val="000000"/>
          <w:sz w:val="17"/>
        </w:rPr>
        <w:t xml:space="preserve">consent of each such Lender adversely affected thereby, (vi) release all or substantially all of the (a) Guarantors from their </w:t>
      </w:r>
      <w:r>
        <w:rPr>
          <w:w w:val="101.69654173009536"/>
          <w:rFonts w:ascii="DejaVu Serif" w:hAnsi="DejaVu Serif" w:eastAsia="DejaVu Serif"/>
          <w:b w:val="0"/>
          <w:i w:val="0"/>
          <w:color w:val="000000"/>
          <w:sz w:val="17"/>
        </w:rPr>
        <w:t xml:space="preserve">obligations under the Guarantee Agreement or (b) value of the Guarantees in respect of the Obligations, in each case, other than in </w:t>
      </w:r>
      <w:r>
        <w:rPr>
          <w:w w:val="101.69654173009536"/>
          <w:rFonts w:ascii="DejaVu Serif" w:hAnsi="DejaVu Serif" w:eastAsia="DejaVu Serif"/>
          <w:b w:val="0"/>
          <w:i w:val="0"/>
          <w:color w:val="000000"/>
          <w:sz w:val="17"/>
        </w:rPr>
        <w:t xml:space="preserve">connection with a transaction or series of transactions not prohibited by this Agreement without the written consent of all Lenders, </w:t>
      </w:r>
      <w:r>
        <w:rPr>
          <w:w w:val="101.69654173009536"/>
          <w:rFonts w:ascii="DejaVu Serif" w:hAnsi="DejaVu Serif" w:eastAsia="DejaVu Serif"/>
          <w:b w:val="0"/>
          <w:i w:val="0"/>
          <w:color w:val="000000"/>
          <w:sz w:val="17"/>
        </w:rPr>
        <w:t xml:space="preserve">(viii) add any Foreign Currencies to the Facility without the written consent of each Lender directly affected thereby or (ix) consent </w:t>
      </w:r>
      <w:r>
        <w:rPr>
          <w:w w:val="101.69654173009536"/>
          <w:rFonts w:ascii="DejaVu Serif" w:hAnsi="DejaVu Serif" w:eastAsia="DejaVu Serif"/>
          <w:b w:val="0"/>
          <w:i w:val="0"/>
          <w:color w:val="000000"/>
          <w:sz w:val="17"/>
        </w:rPr>
        <w:t xml:space="preserve">to the release, assignment or transfer by any Loan Party of any of its rights and obligations under this Agreement other than in </w:t>
      </w:r>
      <w:r>
        <w:rPr>
          <w:w w:val="101.69654173009536"/>
          <w:rFonts w:ascii="DejaVu Serif" w:hAnsi="DejaVu Serif" w:eastAsia="DejaVu Serif"/>
          <w:b w:val="0"/>
          <w:i w:val="0"/>
          <w:color w:val="000000"/>
          <w:sz w:val="17"/>
        </w:rPr>
        <w:t xml:space="preserve">connection with a transaction or series of transactions not prohibited by this Agreement without the written consent of all Lenders;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that no such agreement shall amend, modify or otherwise affect the rights or duties of the Administrative Agent </w:t>
      </w:r>
      <w:r>
        <w:rPr>
          <w:w w:val="101.69654173009536"/>
          <w:rFonts w:ascii="DejaVu Serif" w:hAnsi="DejaVu Serif" w:eastAsia="DejaVu Serif"/>
          <w:b w:val="0"/>
          <w:i w:val="0"/>
          <w:color w:val="000000"/>
          <w:sz w:val="17"/>
        </w:rPr>
        <w:t xml:space="preserve">or the Issuing Banks hereunder without the prior written consent of the Administrative Agent or the applicable Issuing Banks, as </w:t>
      </w:r>
      <w:r>
        <w:rPr>
          <w:w w:val="101.69654173009536"/>
          <w:rFonts w:ascii="DejaVu Serif" w:hAnsi="DejaVu Serif" w:eastAsia="DejaVu Serif"/>
          <w:b w:val="0"/>
          <w:i w:val="0"/>
          <w:color w:val="000000"/>
          <w:sz w:val="17"/>
        </w:rPr>
        <w:t xml:space="preserve">the case may be;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further</w:t>
      </w:r>
      <w:r>
        <w:rPr>
          <w:w w:val="101.69654173009536"/>
          <w:rFonts w:ascii="DejaVu Serif" w:hAnsi="DejaVu Serif" w:eastAsia="DejaVu Serif"/>
          <w:b w:val="0"/>
          <w:i w:val="0"/>
          <w:color w:val="000000"/>
          <w:sz w:val="17"/>
        </w:rPr>
        <w:t xml:space="preserve">, that no such agreement shall amend or modify the provisions of </w:t>
      </w:r>
      <w:r>
        <w:rPr>
          <w:w w:val="101.69654173009536"/>
          <w:rFonts w:ascii="DejaVu Serif" w:hAnsi="DejaVu Serif" w:eastAsia="DejaVu Serif"/>
          <w:b w:val="0"/>
          <w:i w:val="0"/>
          <w:color w:val="000000"/>
          <w:sz w:val="17"/>
          <w:u w:val="single"/>
        </w:rPr>
        <w:t>Section 2.04</w:t>
      </w:r>
      <w:r>
        <w:rPr>
          <w:w w:val="101.69654173009536"/>
          <w:rFonts w:ascii="DejaVu Serif" w:hAnsi="DejaVu Serif" w:eastAsia="DejaVu Serif"/>
          <w:b w:val="0"/>
          <w:i w:val="0"/>
          <w:color w:val="000000"/>
          <w:sz w:val="17"/>
        </w:rPr>
        <w:t xml:space="preserve"> or any letter of </w:t>
      </w:r>
      <w:r>
        <w:rPr>
          <w:w w:val="101.69654173009536"/>
          <w:rFonts w:ascii="DejaVu Serif" w:hAnsi="DejaVu Serif" w:eastAsia="DejaVu Serif"/>
          <w:b w:val="0"/>
          <w:i w:val="0"/>
          <w:color w:val="000000"/>
          <w:sz w:val="17"/>
        </w:rPr>
        <w:t xml:space="preserve">credit application and any bilateral agreement between the Borrower and an Issuing Bank regarding such Issuing Bank’s Letter of </w:t>
      </w:r>
      <w:r>
        <w:rPr>
          <w:w w:val="101.69654173009536"/>
          <w:rFonts w:ascii="DejaVu Serif" w:hAnsi="DejaVu Serif" w:eastAsia="DejaVu Serif"/>
          <w:b w:val="0"/>
          <w:i w:val="0"/>
          <w:color w:val="000000"/>
          <w:sz w:val="17"/>
        </w:rPr>
        <w:t xml:space="preserve">Credit Commitment or the respective rights and obligations between the Borrower and an Issuing Bank in connection with the </w:t>
      </w:r>
      <w:r>
        <w:rPr>
          <w:w w:val="101.69654173009536"/>
          <w:rFonts w:ascii="DejaVu Serif" w:hAnsi="DejaVu Serif" w:eastAsia="DejaVu Serif"/>
          <w:b w:val="0"/>
          <w:i w:val="0"/>
          <w:color w:val="000000"/>
          <w:sz w:val="17"/>
        </w:rPr>
        <w:t xml:space="preserve">issuance of Letters of Credit without the prior written consent of such Issuing Bank. Notwithstanding the foregoing, no consent </w:t>
      </w:r>
      <w:r>
        <w:rPr>
          <w:w w:val="101.69654173009536"/>
          <w:rFonts w:ascii="DejaVu Serif" w:hAnsi="DejaVu Serif" w:eastAsia="DejaVu Serif"/>
          <w:b w:val="0"/>
          <w:i w:val="0"/>
          <w:color w:val="000000"/>
          <w:sz w:val="17"/>
        </w:rPr>
        <w:t xml:space="preserve">with respect to any amendment, waiver or other modification of this Agreement shall be required of any Defaulting Lender, except </w:t>
      </w:r>
      <w:r>
        <w:rPr>
          <w:w w:val="101.69654173009536"/>
          <w:rFonts w:ascii="DejaVu Serif" w:hAnsi="DejaVu Serif" w:eastAsia="DejaVu Serif"/>
          <w:b w:val="0"/>
          <w:i w:val="0"/>
          <w:color w:val="000000"/>
          <w:sz w:val="17"/>
        </w:rPr>
        <w:t xml:space="preserve">with respect to any amendment, waiver or other modification referred to in </w:t>
      </w:r>
      <w:r>
        <w:rPr>
          <w:w w:val="101.69654173009536"/>
          <w:rFonts w:ascii="DejaVu Serif" w:hAnsi="DejaVu Serif" w:eastAsia="DejaVu Serif"/>
          <w:b w:val="0"/>
          <w:i w:val="0"/>
          <w:color w:val="000000"/>
          <w:sz w:val="17"/>
          <w:u w:val="single"/>
        </w:rPr>
        <w:t>sub-clauses (i)</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(ii)</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(iii)</w:t>
      </w:r>
      <w:r>
        <w:rPr>
          <w:w w:val="101.69654173009536"/>
          <w:rFonts w:ascii="DejaVu Serif" w:hAnsi="DejaVu Serif" w:eastAsia="DejaVu Serif"/>
          <w:b w:val="0"/>
          <w:i w:val="0"/>
          <w:color w:val="000000"/>
          <w:sz w:val="17"/>
        </w:rPr>
        <w:t xml:space="preserve"> of the first proviso of this </w:t>
      </w:r>
      <w:r>
        <w:rPr>
          <w:w w:val="101.69654173009536"/>
          <w:rFonts w:ascii="DejaVu Serif" w:hAnsi="DejaVu Serif" w:eastAsia="DejaVu Serif"/>
          <w:b w:val="0"/>
          <w:i w:val="0"/>
          <w:color w:val="000000"/>
          <w:sz w:val="17"/>
          <w:u w:val="single"/>
        </w:rPr>
        <w:t>paragraph (b)</w:t>
      </w:r>
      <w:r>
        <w:rPr>
          <w:w w:val="101.69654173009536"/>
          <w:rFonts w:ascii="DejaVu Serif" w:hAnsi="DejaVu Serif" w:eastAsia="DejaVu Serif"/>
          <w:b w:val="0"/>
          <w:i w:val="0"/>
          <w:color w:val="000000"/>
          <w:sz w:val="17"/>
        </w:rPr>
        <w:t xml:space="preserve"> and then only in the event such Defaulting Lender shall be directly affected by such amendment, waiver or other </w:t>
      </w:r>
      <w:r>
        <w:rPr>
          <w:w w:val="101.69654173009536"/>
          <w:rFonts w:ascii="DejaVu Serif" w:hAnsi="DejaVu Serif" w:eastAsia="DejaVu Serif"/>
          <w:b w:val="0"/>
          <w:i w:val="0"/>
          <w:color w:val="000000"/>
          <w:sz w:val="17"/>
        </w:rPr>
        <w:t>modification.</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9.03.  </w:t>
      </w:r>
      <w:r>
        <w:rPr>
          <w:w w:val="101.69654173009536"/>
          <w:rFonts w:ascii="DejaVu Serif" w:hAnsi="DejaVu Serif" w:eastAsia="DejaVu Serif"/>
          <w:b w:val="0"/>
          <w:i w:val="0"/>
          <w:color w:val="000000"/>
          <w:sz w:val="17"/>
          <w:u w:val="single"/>
        </w:rPr>
        <w:t>Expenses; Indemnity; Damage Waiver</w:t>
      </w:r>
      <w:r>
        <w:rPr>
          <w:w w:val="101.69654173009536"/>
          <w:rFonts w:ascii="DejaVu Serif" w:hAnsi="DejaVu Serif" w:eastAsia="DejaVu Serif"/>
          <w:b w:val="0"/>
          <w:i w:val="0"/>
          <w:color w:val="000000"/>
          <w:sz w:val="17"/>
        </w:rPr>
        <w:t xml:space="preserve">.  (a)  The Borrower shall pay, and without duplication, (i) </w:t>
      </w:r>
      <w:r>
        <w:rPr>
          <w:w w:val="101.69654173009536"/>
          <w:rFonts w:ascii="DejaVu Serif" w:hAnsi="DejaVu Serif" w:eastAsia="DejaVu Serif"/>
          <w:b w:val="0"/>
          <w:i w:val="0"/>
          <w:color w:val="000000"/>
          <w:sz w:val="17"/>
        </w:rPr>
        <w:t xml:space="preserve">except as otherwise agreed, all reasonable and documented out-of-pocket expenses incurred by the Administrative Agent, the </w:t>
      </w:r>
      <w:r>
        <w:rPr>
          <w:w w:val="101.69654173009536"/>
          <w:rFonts w:ascii="DejaVu Serif" w:hAnsi="DejaVu Serif" w:eastAsia="DejaVu Serif"/>
          <w:b w:val="0"/>
          <w:i w:val="0"/>
          <w:color w:val="000000"/>
          <w:sz w:val="17"/>
        </w:rPr>
        <w:t xml:space="preserve">Syndication Agent, the Lead Arrangers and the Documentation Agents, limited, in the case of legal fees, to the reasonable fees, </w:t>
      </w:r>
      <w:r>
        <w:rPr>
          <w:w w:val="101.69654173009536"/>
          <w:rFonts w:ascii="DejaVu Serif" w:hAnsi="DejaVu Serif" w:eastAsia="DejaVu Serif"/>
          <w:b w:val="0"/>
          <w:i w:val="0"/>
          <w:color w:val="000000"/>
          <w:sz w:val="17"/>
        </w:rPr>
        <w:t xml:space="preserve">charges and disbursements of a single counsel (and, if reasonably necessary, a single local counsel in each relevant material </w:t>
      </w:r>
      <w:r>
        <w:rPr>
          <w:w w:val="101.69654173009536"/>
          <w:rFonts w:ascii="DejaVu Serif" w:hAnsi="DejaVu Serif" w:eastAsia="DejaVu Serif"/>
          <w:b w:val="0"/>
          <w:i w:val="0"/>
          <w:color w:val="000000"/>
          <w:sz w:val="17"/>
        </w:rPr>
        <w:t xml:space="preserve">jurisdiction (which may be a single local counsel acting in multiple material jurisdictions)) for the Administrative Agent, but </w:t>
      </w:r>
      <w:r>
        <w:rPr>
          <w:w w:val="101.69654173009536"/>
          <w:rFonts w:ascii="DejaVu Serif" w:hAnsi="DejaVu Serif" w:eastAsia="DejaVu Serif"/>
          <w:b w:val="0"/>
          <w:i w:val="0"/>
          <w:color w:val="000000"/>
          <w:sz w:val="17"/>
        </w:rPr>
        <w:t xml:space="preserve">excluding Taxes, which are covered by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in connection with the administration of this Agreement or any amendments, </w:t>
      </w:r>
      <w:r>
        <w:rPr>
          <w:w w:val="101.69654173009536"/>
          <w:rFonts w:ascii="DejaVu Serif" w:hAnsi="DejaVu Serif" w:eastAsia="DejaVu Serif"/>
          <w:b w:val="0"/>
          <w:i w:val="0"/>
          <w:color w:val="000000"/>
          <w:sz w:val="17"/>
        </w:rPr>
        <w:t xml:space="preserve">modifications or waivers of the provisions hereof (whether or not the transactions contemplated thereby shall be consummated), (ii) </w:t>
      </w:r>
      <w:r>
        <w:rPr>
          <w:w w:val="101.69654173009536"/>
          <w:rFonts w:ascii="DejaVu Serif" w:hAnsi="DejaVu Serif" w:eastAsia="DejaVu Serif"/>
          <w:b w:val="0"/>
          <w:i w:val="0"/>
          <w:color w:val="000000"/>
          <w:sz w:val="17"/>
        </w:rPr>
        <w:t xml:space="preserve">all reasonable and documented out-of-pocket expenses incurred by an Issuing Bank in connection with the issuance, amendment, </w:t>
      </w:r>
      <w:r>
        <w:rPr>
          <w:w w:val="101.69654173009536"/>
          <w:rFonts w:ascii="DejaVu Serif" w:hAnsi="DejaVu Serif" w:eastAsia="DejaVu Serif"/>
          <w:b w:val="0"/>
          <w:i w:val="0"/>
          <w:color w:val="000000"/>
          <w:sz w:val="17"/>
        </w:rPr>
        <w:t>renewal or extension of any Letter of Credit or any demand for payment thereunder and (iii) all reasonable and documented out-of-</w:t>
      </w:r>
      <w:r>
        <w:rPr>
          <w:w w:val="101.69654173009536"/>
          <w:rFonts w:ascii="DejaVu Serif" w:hAnsi="DejaVu Serif" w:eastAsia="DejaVu Serif"/>
          <w:b w:val="0"/>
          <w:i w:val="0"/>
          <w:color w:val="000000"/>
          <w:sz w:val="17"/>
        </w:rPr>
        <w:t xml:space="preserve">pocket expenses incurred by the Administrative Agent, the Issuing Banks, the Syndication Agent, the Documentation Agents and </w:t>
      </w:r>
      <w:r>
        <w:rPr>
          <w:w w:val="101.69654173009536"/>
          <w:rFonts w:ascii="DejaVu Serif" w:hAnsi="DejaVu Serif" w:eastAsia="DejaVu Serif"/>
          <w:b w:val="0"/>
          <w:i w:val="0"/>
          <w:color w:val="000000"/>
          <w:sz w:val="17"/>
        </w:rPr>
        <w:t xml:space="preserve">the Lenders (limited, in the case of legal fees, to the reasonable and documented fees and disbursements and other charges of one </w:t>
      </w:r>
      <w:r>
        <w:rPr>
          <w:w w:val="101.69654173009536"/>
          <w:rFonts w:ascii="DejaVu Serif" w:hAnsi="DejaVu Serif" w:eastAsia="DejaVu Serif"/>
          <w:b w:val="0"/>
          <w:i w:val="0"/>
          <w:color w:val="000000"/>
          <w:sz w:val="17"/>
        </w:rPr>
        <w:t xml:space="preserve">counsel for all such Persons taken as a whole and, if reasonably necessary, a single local counsel for all such Persons taken as a </w:t>
      </w:r>
      <w:r>
        <w:rPr>
          <w:w w:val="101.69654173009536"/>
          <w:rFonts w:ascii="DejaVu Serif" w:hAnsi="DejaVu Serif" w:eastAsia="DejaVu Serif"/>
          <w:b w:val="0"/>
          <w:i w:val="0"/>
          <w:color w:val="000000"/>
          <w:sz w:val="17"/>
        </w:rPr>
        <w:t xml:space="preserve">whole in each relevant material jurisdiction (which may be a single local counsel acting in multiple material jurisdictions) and, </w:t>
      </w:r>
      <w:r>
        <w:rPr>
          <w:w w:val="101.69654173009536"/>
          <w:rFonts w:ascii="DejaVu Serif" w:hAnsi="DejaVu Serif" w:eastAsia="DejaVu Serif"/>
          <w:b w:val="0"/>
          <w:i w:val="0"/>
          <w:color w:val="000000"/>
          <w:sz w:val="17"/>
        </w:rPr>
        <w:t xml:space="preserve">solely in the case of an actual or perceived conflict of interest between such Person where the Persons affected by such conflict </w:t>
      </w:r>
      <w:r>
        <w:rPr>
          <w:w w:val="101.69654173009536"/>
          <w:rFonts w:ascii="DejaVu Serif" w:hAnsi="DejaVu Serif" w:eastAsia="DejaVu Serif"/>
          <w:b w:val="0"/>
          <w:i w:val="0"/>
          <w:color w:val="000000"/>
          <w:sz w:val="17"/>
        </w:rPr>
        <w:t xml:space="preserve">inform the Borrower of such conflict, one additional counsel and one additional local counsel in each relevant material jurisdiction </w:t>
      </w:r>
      <w:r>
        <w:rPr>
          <w:w w:val="101.69654173009536"/>
          <w:rFonts w:ascii="DejaVu Serif" w:hAnsi="DejaVu Serif" w:eastAsia="DejaVu Serif"/>
          <w:b w:val="0"/>
          <w:i w:val="0"/>
          <w:color w:val="000000"/>
          <w:sz w:val="17"/>
        </w:rPr>
        <w:t xml:space="preserve">to each group of affected Persons similarly situated taken as a whole), but excluding Taxes which are covered by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in </w:t>
      </w:r>
      <w:r>
        <w:rPr>
          <w:w w:val="101.69654173009536"/>
          <w:rFonts w:ascii="DejaVu Serif" w:hAnsi="DejaVu Serif" w:eastAsia="DejaVu Serif"/>
          <w:b w:val="0"/>
          <w:i w:val="0"/>
          <w:color w:val="000000"/>
          <w:sz w:val="17"/>
        </w:rPr>
        <w:t xml:space="preserve">connection with the enforcement of this Agreement or any agreement or instrument contemplated hereby. </w:t>
      </w:r>
    </w:p>
    <w:p>
      <w:pPr>
        <w:autoSpaceDN w:val="0"/>
        <w:tabs>
          <w:tab w:pos="1644" w:val="left"/>
          <w:tab w:pos="2084" w:val="left"/>
        </w:tabs>
        <w:autoSpaceDE w:val="0"/>
        <w:widowControl/>
        <w:spacing w:line="245" w:lineRule="auto" w:before="190" w:after="0"/>
        <w:ind w:left="92" w:right="432"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The Borrower shall indemnify the Administrative Agent, each Issuing Bank, each Lender, each Lead </w:t>
      </w:r>
      <w:r>
        <w:rPr>
          <w:w w:val="101.69654173009536"/>
          <w:rFonts w:ascii="DejaVu Serif" w:hAnsi="DejaVu Serif" w:eastAsia="DejaVu Serif"/>
          <w:b w:val="0"/>
          <w:i w:val="0"/>
          <w:color w:val="000000"/>
          <w:sz w:val="17"/>
        </w:rPr>
        <w:t xml:space="preserve">Arranger, the Syndication Agent, each Documentation Agent and each Related Party of any of the foregoing Persons (each such </w:t>
      </w:r>
      <w:r>
        <w:rPr>
          <w:w w:val="101.69654173009536"/>
          <w:rFonts w:ascii="DejaVu Serif" w:hAnsi="DejaVu Serif" w:eastAsia="DejaVu Serif"/>
          <w:b w:val="0"/>
          <w:i w:val="0"/>
          <w:color w:val="000000"/>
          <w:sz w:val="17"/>
        </w:rPr>
        <w:t>Person being called an “</w:t>
      </w:r>
      <w:r>
        <w:rPr>
          <w:w w:val="101.69654173009536"/>
          <w:rFonts w:ascii="DejaVu Serif" w:hAnsi="DejaVu Serif" w:eastAsia="DejaVu Serif"/>
          <w:b w:val="0"/>
          <w:i w:val="0"/>
          <w:color w:val="000000"/>
          <w:sz w:val="17"/>
          <w:u w:val="single"/>
        </w:rPr>
        <w:t>Indemnitee</w:t>
      </w:r>
      <w:r>
        <w:rPr>
          <w:w w:val="101.69654173009536"/>
          <w:rFonts w:ascii="DejaVu Serif" w:hAnsi="DejaVu Serif" w:eastAsia="DejaVu Serif"/>
          <w:b w:val="0"/>
          <w:i w:val="0"/>
          <w:color w:val="000000"/>
          <w:sz w:val="17"/>
        </w:rPr>
        <w:t xml:space="preserve">”) against, and hold each </w:t>
      </w:r>
    </w:p>
    <w:p>
      <w:pPr>
        <w:autoSpaceDN w:val="0"/>
        <w:autoSpaceDE w:val="0"/>
        <w:widowControl/>
        <w:spacing w:line="235" w:lineRule="auto" w:before="190" w:after="0"/>
        <w:ind w:left="0" w:right="0" w:firstLine="0"/>
        <w:jc w:val="center"/>
      </w:pPr>
      <w:r>
        <w:rPr>
          <w:w w:val="101.69654173009536"/>
          <w:rFonts w:ascii="DejaVu Serif" w:hAnsi="DejaVu Serif" w:eastAsia="DejaVu Serif"/>
          <w:b w:val="0"/>
          <w:i w:val="0"/>
          <w:color w:val="000000"/>
          <w:sz w:val="17"/>
        </w:rPr>
        <w:t>93</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223" name="Picture 22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Indemnitee harmless from, any and all losses, claims, damages, liabilities and related expenses (limited, in the case of legal fees, to </w:t>
      </w:r>
      <w:r>
        <w:rPr>
          <w:w w:val="101.69654173009536"/>
          <w:rFonts w:ascii="DejaVu Serif" w:hAnsi="DejaVu Serif" w:eastAsia="DejaVu Serif"/>
          <w:b w:val="0"/>
          <w:i w:val="0"/>
          <w:color w:val="000000"/>
          <w:sz w:val="17"/>
        </w:rPr>
        <w:t xml:space="preserve">the reasonable and documented fees and disbursements and other charges of one counsel for all Indemnitees taken as a whole and, </w:t>
      </w:r>
      <w:r>
        <w:rPr>
          <w:w w:val="101.69654173009536"/>
          <w:rFonts w:ascii="DejaVu Serif" w:hAnsi="DejaVu Serif" w:eastAsia="DejaVu Serif"/>
          <w:b w:val="0"/>
          <w:i w:val="0"/>
          <w:color w:val="000000"/>
          <w:sz w:val="17"/>
        </w:rPr>
        <w:t xml:space="preserve">if reasonably necessary, a single local counsel for all Indemnitees taken as a whole in each relevant material jurisdiction (which </w:t>
      </w:r>
      <w:r>
        <w:rPr>
          <w:w w:val="101.69654173009536"/>
          <w:rFonts w:ascii="DejaVu Serif" w:hAnsi="DejaVu Serif" w:eastAsia="DejaVu Serif"/>
          <w:b w:val="0"/>
          <w:i w:val="0"/>
          <w:color w:val="000000"/>
          <w:sz w:val="17"/>
        </w:rPr>
        <w:t xml:space="preserve">may be a single local counsel acting in multiple material jurisdictions) and, solely in the case of an actual or perceived conflict of </w:t>
      </w:r>
      <w:r>
        <w:rPr>
          <w:w w:val="101.69654173009536"/>
          <w:rFonts w:ascii="DejaVu Serif" w:hAnsi="DejaVu Serif" w:eastAsia="DejaVu Serif"/>
          <w:b w:val="0"/>
          <w:i w:val="0"/>
          <w:color w:val="000000"/>
          <w:sz w:val="17"/>
        </w:rPr>
        <w:t xml:space="preserve">interest between Indemnitees where the Indemnitees affected by such conflict inform the Borrower of such conflict, one additional </w:t>
      </w:r>
      <w:r>
        <w:rPr>
          <w:w w:val="101.69654173009536"/>
          <w:rFonts w:ascii="DejaVu Serif" w:hAnsi="DejaVu Serif" w:eastAsia="DejaVu Serif"/>
          <w:b w:val="0"/>
          <w:i w:val="0"/>
          <w:color w:val="000000"/>
          <w:sz w:val="17"/>
        </w:rPr>
        <w:t xml:space="preserve">counsel and one additional local counsel in each relevant material jurisdiction to each group of affected Indemnitees similarly </w:t>
      </w:r>
      <w:r>
        <w:rPr>
          <w:w w:val="101.69654173009536"/>
          <w:rFonts w:ascii="DejaVu Serif" w:hAnsi="DejaVu Serif" w:eastAsia="DejaVu Serif"/>
          <w:b w:val="0"/>
          <w:i w:val="0"/>
          <w:color w:val="000000"/>
          <w:sz w:val="17"/>
        </w:rPr>
        <w:t xml:space="preserve">situated taken as a whole), but excluding Taxes, which are covered by </w:t>
      </w:r>
      <w:r>
        <w:rPr>
          <w:w w:val="101.69654173009536"/>
          <w:rFonts w:ascii="DejaVu Serif" w:hAnsi="DejaVu Serif" w:eastAsia="DejaVu Serif"/>
          <w:b w:val="0"/>
          <w:i w:val="0"/>
          <w:color w:val="000000"/>
          <w:sz w:val="17"/>
          <w:u w:val="single"/>
        </w:rPr>
        <w:t>Section 2.16</w:t>
      </w:r>
      <w:r>
        <w:rPr>
          <w:w w:val="101.69654173009536"/>
          <w:rFonts w:ascii="DejaVu Serif" w:hAnsi="DejaVu Serif" w:eastAsia="DejaVu Serif"/>
          <w:b w:val="0"/>
          <w:i w:val="0"/>
          <w:color w:val="000000"/>
          <w:sz w:val="17"/>
        </w:rPr>
        <w:t xml:space="preserve">, incurred by or asserted against any Indemnitee </w:t>
      </w:r>
      <w:r>
        <w:rPr>
          <w:w w:val="101.69654173009536"/>
          <w:rFonts w:ascii="DejaVu Serif" w:hAnsi="DejaVu Serif" w:eastAsia="DejaVu Serif"/>
          <w:b w:val="0"/>
          <w:i w:val="0"/>
          <w:color w:val="000000"/>
          <w:sz w:val="17"/>
        </w:rPr>
        <w:t xml:space="preserve">arising out of or as a result of (i) the execution or delivery of this Agreement or any agreement or instrument contemplated hereby, </w:t>
      </w:r>
      <w:r>
        <w:rPr>
          <w:w w:val="101.69654173009536"/>
          <w:rFonts w:ascii="DejaVu Serif" w:hAnsi="DejaVu Serif" w:eastAsia="DejaVu Serif"/>
          <w:b w:val="0"/>
          <w:i w:val="0"/>
          <w:color w:val="000000"/>
          <w:sz w:val="17"/>
        </w:rPr>
        <w:t xml:space="preserve">the performance by the parties hereto of their respective obligations hereunder or the consummation of the Transactions or any </w:t>
      </w:r>
      <w:r>
        <w:rPr>
          <w:w w:val="101.69654173009536"/>
          <w:rFonts w:ascii="DejaVu Serif" w:hAnsi="DejaVu Serif" w:eastAsia="DejaVu Serif"/>
          <w:b w:val="0"/>
          <w:i w:val="0"/>
          <w:color w:val="000000"/>
          <w:sz w:val="17"/>
        </w:rPr>
        <w:t xml:space="preserve">other transactions contemplated hereby, (ii) any Loan or Letter of Credit or the use of the proceeds therefrom (including any </w:t>
      </w:r>
      <w:r>
        <w:rPr>
          <w:w w:val="101.69654173009536"/>
          <w:rFonts w:ascii="DejaVu Serif" w:hAnsi="DejaVu Serif" w:eastAsia="DejaVu Serif"/>
          <w:b w:val="0"/>
          <w:i w:val="0"/>
          <w:color w:val="000000"/>
          <w:sz w:val="17"/>
        </w:rPr>
        <w:t xml:space="preserve">refusal by an Issuing Bank to honor a demand for payment under a Letter of Credit if the documents presented in connection with </w:t>
      </w:r>
      <w:r>
        <w:rPr>
          <w:w w:val="101.69654173009536"/>
          <w:rFonts w:ascii="DejaVu Serif" w:hAnsi="DejaVu Serif" w:eastAsia="DejaVu Serif"/>
          <w:b w:val="0"/>
          <w:i w:val="0"/>
          <w:color w:val="000000"/>
          <w:sz w:val="17"/>
        </w:rPr>
        <w:t xml:space="preserve">such demand do not strictly comply with the terms of such Letter of Credit), (iii) any actual or alleged presence or release of </w:t>
      </w:r>
      <w:r>
        <w:rPr>
          <w:w w:val="101.69654173009536"/>
          <w:rFonts w:ascii="DejaVu Serif" w:hAnsi="DejaVu Serif" w:eastAsia="DejaVu Serif"/>
          <w:b w:val="0"/>
          <w:i w:val="0"/>
          <w:color w:val="000000"/>
          <w:sz w:val="17"/>
        </w:rPr>
        <w:t xml:space="preserve">Hazardous Materials on or from any property owned or operated by the Borrower or any of its Subsidiaries, or any Environmental </w:t>
      </w:r>
      <w:r>
        <w:rPr>
          <w:w w:val="101.69654173009536"/>
          <w:rFonts w:ascii="DejaVu Serif" w:hAnsi="DejaVu Serif" w:eastAsia="DejaVu Serif"/>
          <w:b w:val="0"/>
          <w:i w:val="0"/>
          <w:color w:val="000000"/>
          <w:sz w:val="17"/>
        </w:rPr>
        <w:t xml:space="preserve">Liability related in any way to the Borrower or any of its Subsidiaries or (iv) any actual or prospective claim, litigation, investigation </w:t>
      </w:r>
      <w:r>
        <w:rPr>
          <w:w w:val="101.69654173009536"/>
          <w:rFonts w:ascii="DejaVu Serif" w:hAnsi="DejaVu Serif" w:eastAsia="DejaVu Serif"/>
          <w:b w:val="0"/>
          <w:i w:val="0"/>
          <w:color w:val="000000"/>
          <w:sz w:val="17"/>
        </w:rPr>
        <w:t xml:space="preserve">or proceeding relating to any of the foregoing, whether based on contract, tort or any other theory and regardless of whether any </w:t>
      </w:r>
      <w:r>
        <w:rPr>
          <w:w w:val="101.69654173009536"/>
          <w:rFonts w:ascii="DejaVu Serif" w:hAnsi="DejaVu Serif" w:eastAsia="DejaVu Serif"/>
          <w:b w:val="0"/>
          <w:i w:val="0"/>
          <w:color w:val="000000"/>
          <w:sz w:val="17"/>
        </w:rPr>
        <w:t xml:space="preserve">Indemnitee is a party thereto and regardless of whether such claim, litigation, investigation or proceeding is brought by the </w:t>
      </w:r>
      <w:r>
        <w:rPr>
          <w:w w:val="101.69654173009536"/>
          <w:rFonts w:ascii="DejaVu Serif" w:hAnsi="DejaVu Serif" w:eastAsia="DejaVu Serif"/>
          <w:b w:val="0"/>
          <w:i w:val="0"/>
          <w:color w:val="000000"/>
          <w:sz w:val="17"/>
        </w:rPr>
        <w:t xml:space="preserve">Borrower or any other party;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indemnity shall not, as to any Indemnitee, be available to the extent that such </w:t>
      </w:r>
      <w:r>
        <w:rPr>
          <w:w w:val="101.69654173009536"/>
          <w:rFonts w:ascii="DejaVu Serif" w:hAnsi="DejaVu Serif" w:eastAsia="DejaVu Serif"/>
          <w:b w:val="0"/>
          <w:i w:val="0"/>
          <w:color w:val="000000"/>
          <w:sz w:val="17"/>
        </w:rPr>
        <w:t>losses, claims, damages, liabilities or related expenses are determined by a court of competent jurisdiction by final and non-</w:t>
      </w:r>
      <w:r>
        <w:rPr>
          <w:w w:val="101.69654173009536"/>
          <w:rFonts w:ascii="DejaVu Serif" w:hAnsi="DejaVu Serif" w:eastAsia="DejaVu Serif"/>
          <w:b w:val="0"/>
          <w:i w:val="0"/>
          <w:color w:val="000000"/>
          <w:sz w:val="17"/>
        </w:rPr>
        <w:t xml:space="preserve">appealable judgment to have resulted from the gross negligence, bad faith or material breach by such Indemnitee or any of its </w:t>
      </w:r>
      <w:r>
        <w:rPr>
          <w:w w:val="101.69654173009536"/>
          <w:rFonts w:ascii="DejaVu Serif" w:hAnsi="DejaVu Serif" w:eastAsia="DejaVu Serif"/>
          <w:b w:val="0"/>
          <w:i w:val="0"/>
          <w:color w:val="000000"/>
          <w:sz w:val="17"/>
        </w:rPr>
        <w:t xml:space="preserve">Related Parties of such Person’s obligations under this Agreement, or willful misconduct of such Indemnitee or any of its Related </w:t>
      </w:r>
      <w:r>
        <w:rPr>
          <w:w w:val="101.69654173009536"/>
          <w:rFonts w:ascii="DejaVu Serif" w:hAnsi="DejaVu Serif" w:eastAsia="DejaVu Serif"/>
          <w:b w:val="0"/>
          <w:i w:val="0"/>
          <w:color w:val="000000"/>
          <w:sz w:val="17"/>
        </w:rPr>
        <w:t xml:space="preserve">Parties and that no Lender shall be entitled to indemnification with respect to any losses, claims, damages, liabilities or related </w:t>
      </w:r>
      <w:r>
        <w:rPr>
          <w:w w:val="101.69654173009536"/>
          <w:rFonts w:ascii="DejaVu Serif" w:hAnsi="DejaVu Serif" w:eastAsia="DejaVu Serif"/>
          <w:b w:val="0"/>
          <w:i w:val="0"/>
          <w:color w:val="000000"/>
          <w:sz w:val="17"/>
        </w:rPr>
        <w:t xml:space="preserve">expenses arising out of a dispute between such Lender and its assignees or Participants or solely between Lenders (other than </w:t>
      </w:r>
      <w:r>
        <w:rPr>
          <w:w w:val="101.69654173009536"/>
          <w:rFonts w:ascii="DejaVu Serif" w:hAnsi="DejaVu Serif" w:eastAsia="DejaVu Serif"/>
          <w:b w:val="0"/>
          <w:i w:val="0"/>
          <w:color w:val="000000"/>
          <w:sz w:val="17"/>
        </w:rPr>
        <w:t>disputes resulting from an act or material omission by the Borrower or any Subsidiary in violation of this Agreement).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To the extent that the Borrower fails to pay any amount required to be paid by it to the Administrative Agent </w:t>
      </w:r>
      <w:r>
        <w:rPr>
          <w:w w:val="101.69654173009536"/>
          <w:rFonts w:ascii="DejaVu Serif" w:hAnsi="DejaVu Serif" w:eastAsia="DejaVu Serif"/>
          <w:b w:val="0"/>
          <w:i w:val="0"/>
          <w:color w:val="000000"/>
          <w:sz w:val="17"/>
        </w:rPr>
        <w:t xml:space="preserve">under </w:t>
      </w:r>
      <w:r>
        <w:rPr>
          <w:w w:val="101.69654173009536"/>
          <w:rFonts w:ascii="DejaVu Serif" w:hAnsi="DejaVu Serif" w:eastAsia="DejaVu Serif"/>
          <w:b w:val="0"/>
          <w:i w:val="0"/>
          <w:color w:val="000000"/>
          <w:sz w:val="17"/>
          <w:u w:val="single"/>
        </w:rPr>
        <w:t>Sections 9.03(a)</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each Lender severally agrees to pay to the Administrative Agent such Lender’s Applicable Percentage </w:t>
      </w:r>
      <w:r>
        <w:rPr>
          <w:w w:val="101.69654173009536"/>
          <w:rFonts w:ascii="DejaVu Serif" w:hAnsi="DejaVu Serif" w:eastAsia="DejaVu Serif"/>
          <w:b w:val="0"/>
          <w:i w:val="0"/>
          <w:color w:val="000000"/>
          <w:sz w:val="17"/>
        </w:rPr>
        <w:t xml:space="preserve">(determined as of the time that the applicable unreimbursed expense or indemnity payment is sought) of such unpaid amount;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unreimbursed expense or indemnified loss, claim, damage, liability or related expense, as the case may be, was </w:t>
      </w:r>
      <w:r>
        <w:rPr>
          <w:w w:val="101.69654173009536"/>
          <w:rFonts w:ascii="DejaVu Serif" w:hAnsi="DejaVu Serif" w:eastAsia="DejaVu Serif"/>
          <w:b w:val="0"/>
          <w:i w:val="0"/>
          <w:color w:val="000000"/>
          <w:sz w:val="17"/>
        </w:rPr>
        <w:t>incurred by or asserted against the Administrative Agent in its capacity as such.</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To the extent permitted by applicable law (i) no party hereto shall assert, and each such party hereto hereby </w:t>
      </w:r>
      <w:r>
        <w:rPr>
          <w:w w:val="101.69654173009536"/>
          <w:rFonts w:ascii="DejaVu Serif" w:hAnsi="DejaVu Serif" w:eastAsia="DejaVu Serif"/>
          <w:b w:val="0"/>
          <w:i w:val="0"/>
          <w:color w:val="000000"/>
          <w:sz w:val="17"/>
        </w:rPr>
        <w:t xml:space="preserve">waives, any claim against any other party hereto for any damages arising from the use by others of information or other materials </w:t>
      </w:r>
      <w:r>
        <w:rPr>
          <w:w w:val="101.69654173009536"/>
          <w:rFonts w:ascii="DejaVu Serif" w:hAnsi="DejaVu Serif" w:eastAsia="DejaVu Serif"/>
          <w:b w:val="0"/>
          <w:i w:val="0"/>
          <w:color w:val="000000"/>
          <w:sz w:val="17"/>
        </w:rPr>
        <w:t xml:space="preserve">obtained through telecommunications, electronic or other information transmission systems (including the Internet) and (ii) no </w:t>
      </w:r>
      <w:r>
        <w:rPr>
          <w:w w:val="101.69654173009536"/>
          <w:rFonts w:ascii="DejaVu Serif" w:hAnsi="DejaVu Serif" w:eastAsia="DejaVu Serif"/>
          <w:b w:val="0"/>
          <w:i w:val="0"/>
          <w:color w:val="000000"/>
          <w:sz w:val="17"/>
        </w:rPr>
        <w:t xml:space="preserve">party hereto shall assert, and each such party hereby waives, any claim against any other party hereto, on any theory of liability, for </w:t>
      </w:r>
      <w:r>
        <w:rPr>
          <w:w w:val="101.69654173009536"/>
          <w:rFonts w:ascii="DejaVu Serif" w:hAnsi="DejaVu Serif" w:eastAsia="DejaVu Serif"/>
          <w:b w:val="0"/>
          <w:i w:val="0"/>
          <w:color w:val="000000"/>
          <w:sz w:val="17"/>
        </w:rPr>
        <w:t xml:space="preserve">special, indirect, consequential or punitive damages (as opposed to direct or actual damages) arising out of, in connection with, or </w:t>
      </w:r>
      <w:r>
        <w:rPr>
          <w:w w:val="101.69654173009536"/>
          <w:rFonts w:ascii="DejaVu Serif" w:hAnsi="DejaVu Serif" w:eastAsia="DejaVu Serif"/>
          <w:b w:val="0"/>
          <w:i w:val="0"/>
          <w:color w:val="000000"/>
          <w:sz w:val="17"/>
        </w:rPr>
        <w:t xml:space="preserve">as a result of, this Agreement, any other Loan Document, or any agreement or instrument contemplated hereby or thereby, the </w:t>
      </w:r>
      <w:r>
        <w:rPr>
          <w:w w:val="101.69654173009536"/>
          <w:rFonts w:ascii="DejaVu Serif" w:hAnsi="DejaVu Serif" w:eastAsia="DejaVu Serif"/>
          <w:b w:val="0"/>
          <w:i w:val="0"/>
          <w:color w:val="000000"/>
          <w:sz w:val="17"/>
        </w:rPr>
        <w:t xml:space="preserve">Transactions, any Loan or Letter of Credit or the use of the proceeds thereof;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nothing in this </w:t>
      </w:r>
      <w:r>
        <w:rPr>
          <w:w w:val="101.69654173009536"/>
          <w:rFonts w:ascii="DejaVu Serif" w:hAnsi="DejaVu Serif" w:eastAsia="DejaVu Serif"/>
          <w:b w:val="0"/>
          <w:i w:val="0"/>
          <w:color w:val="000000"/>
          <w:sz w:val="17"/>
          <w:u w:val="single"/>
        </w:rPr>
        <w:t>clause (d)(ii)</w:t>
      </w:r>
      <w:r>
        <w:rPr>
          <w:w w:val="101.69654173009536"/>
          <w:rFonts w:ascii="DejaVu Serif" w:hAnsi="DejaVu Serif" w:eastAsia="DejaVu Serif"/>
          <w:b w:val="0"/>
          <w:i w:val="0"/>
          <w:color w:val="000000"/>
          <w:sz w:val="17"/>
        </w:rPr>
        <w:t xml:space="preserve"> shall relieve </w:t>
      </w:r>
      <w:r>
        <w:rPr>
          <w:w w:val="101.69654173009536"/>
          <w:rFonts w:ascii="DejaVu Serif" w:hAnsi="DejaVu Serif" w:eastAsia="DejaVu Serif"/>
          <w:b w:val="0"/>
          <w:i w:val="0"/>
          <w:color w:val="000000"/>
          <w:sz w:val="17"/>
        </w:rPr>
        <w:t xml:space="preserve">the Borrower of any obligation it may have to indemnify an Indemnitee against special, indirect, consequential or punitive damages </w:t>
      </w:r>
      <w:r>
        <w:rPr>
          <w:w w:val="101.69654173009536"/>
          <w:rFonts w:ascii="DejaVu Serif" w:hAnsi="DejaVu Serif" w:eastAsia="DejaVu Serif"/>
          <w:b w:val="0"/>
          <w:i w:val="0"/>
          <w:color w:val="000000"/>
          <w:sz w:val="17"/>
        </w:rPr>
        <w:t>asserted against such Indemnitee by a third party as set forth in clause (a) above).</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94</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224" name="Picture 224"/>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 w:pos="2084" w:val="left"/>
        </w:tabs>
        <w:autoSpaceDE w:val="0"/>
        <w:widowControl/>
        <w:spacing w:line="245" w:lineRule="auto" w:before="0" w:after="0"/>
        <w:ind w:left="92" w:right="0"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All amounts due under this </w:t>
      </w:r>
      <w:r>
        <w:rPr>
          <w:w w:val="101.69654173009536"/>
          <w:rFonts w:ascii="DejaVu Serif" w:hAnsi="DejaVu Serif" w:eastAsia="DejaVu Serif"/>
          <w:b w:val="0"/>
          <w:i w:val="0"/>
          <w:color w:val="000000"/>
          <w:sz w:val="17"/>
          <w:u w:val="single"/>
        </w:rPr>
        <w:t>Section 9.03</w:t>
      </w:r>
      <w:r>
        <w:rPr>
          <w:w w:val="101.69654173009536"/>
          <w:rFonts w:ascii="DejaVu Serif" w:hAnsi="DejaVu Serif" w:eastAsia="DejaVu Serif"/>
          <w:b w:val="0"/>
          <w:i w:val="0"/>
          <w:color w:val="000000"/>
          <w:sz w:val="17"/>
        </w:rPr>
        <w:t xml:space="preserve"> shall be payable not later than thirty (30) days after written demand </w:t>
      </w:r>
      <w:r>
        <w:rPr>
          <w:w w:val="101.69654173009536"/>
          <w:rFonts w:ascii="DejaVu Serif" w:hAnsi="DejaVu Serif" w:eastAsia="DejaVu Serif"/>
          <w:b w:val="0"/>
          <w:i w:val="0"/>
          <w:color w:val="000000"/>
          <w:sz w:val="17"/>
        </w:rPr>
        <w:t>therefor, except where the validity or amount thereof is being contested in good faith in appropriate proceedings by the Borrower.</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9.04.  </w:t>
      </w:r>
      <w:r>
        <w:rPr>
          <w:w w:val="101.69654173009536"/>
          <w:rFonts w:ascii="DejaVu Serif" w:hAnsi="DejaVu Serif" w:eastAsia="DejaVu Serif"/>
          <w:b w:val="0"/>
          <w:i w:val="0"/>
          <w:color w:val="000000"/>
          <w:sz w:val="17"/>
          <w:u w:val="single"/>
        </w:rPr>
        <w:t>Successors and Assigns</w:t>
      </w:r>
      <w:r>
        <w:rPr>
          <w:w w:val="101.69654173009536"/>
          <w:rFonts w:ascii="DejaVu Serif" w:hAnsi="DejaVu Serif" w:eastAsia="DejaVu Serif"/>
          <w:b w:val="0"/>
          <w:i w:val="0"/>
          <w:color w:val="000000"/>
          <w:sz w:val="17"/>
        </w:rPr>
        <w:t xml:space="preserve">.  (a)  The provisions of this Agreement shall be binding upon and inure to </w:t>
      </w:r>
      <w:r>
        <w:rPr>
          <w:w w:val="101.69654173009536"/>
          <w:rFonts w:ascii="DejaVu Serif" w:hAnsi="DejaVu Serif" w:eastAsia="DejaVu Serif"/>
          <w:b w:val="0"/>
          <w:i w:val="0"/>
          <w:color w:val="000000"/>
          <w:sz w:val="17"/>
        </w:rPr>
        <w:t xml:space="preserve">the benefit of the parties hereto and their respective successors and assigns permitted hereby (including any Affiliate of an Issuing </w:t>
      </w:r>
      <w:r>
        <w:rPr>
          <w:w w:val="101.69654173009536"/>
          <w:rFonts w:ascii="DejaVu Serif" w:hAnsi="DejaVu Serif" w:eastAsia="DejaVu Serif"/>
          <w:b w:val="0"/>
          <w:i w:val="0"/>
          <w:color w:val="000000"/>
          <w:sz w:val="17"/>
        </w:rPr>
        <w:t xml:space="preserve">Bank that issues any Letter of Credit), except that (i) the Borrower may not assign or otherwise transfer any of its rights or </w:t>
      </w:r>
      <w:r>
        <w:rPr>
          <w:w w:val="101.69654173009536"/>
          <w:rFonts w:ascii="DejaVu Serif" w:hAnsi="DejaVu Serif" w:eastAsia="DejaVu Serif"/>
          <w:b w:val="0"/>
          <w:i w:val="0"/>
          <w:color w:val="000000"/>
          <w:sz w:val="17"/>
        </w:rPr>
        <w:t xml:space="preserve">obligations hereunder without the prior written consent of each Lender (and any attempted assignment or transfer by the Borrower </w:t>
      </w:r>
      <w:r>
        <w:rPr>
          <w:w w:val="101.69654173009536"/>
          <w:rFonts w:ascii="DejaVu Serif" w:hAnsi="DejaVu Serif" w:eastAsia="DejaVu Serif"/>
          <w:b w:val="0"/>
          <w:i w:val="0"/>
          <w:color w:val="000000"/>
          <w:sz w:val="17"/>
        </w:rPr>
        <w:t xml:space="preserve">without such consent shall be null and void), (ii) no Lender may assign or otherwise transfer its rights or obligations hereunder </w:t>
      </w:r>
      <w:r>
        <w:rPr>
          <w:w w:val="101.69654173009536"/>
          <w:rFonts w:ascii="DejaVu Serif" w:hAnsi="DejaVu Serif" w:eastAsia="DejaVu Serif"/>
          <w:b w:val="0"/>
          <w:i w:val="0"/>
          <w:color w:val="000000"/>
          <w:sz w:val="17"/>
        </w:rPr>
        <w:t xml:space="preserve">except in accordance with this </w:t>
      </w:r>
      <w:r>
        <w:rPr>
          <w:w w:val="101.69654173009536"/>
          <w:rFonts w:ascii="DejaVu Serif" w:hAnsi="DejaVu Serif" w:eastAsia="DejaVu Serif"/>
          <w:b w:val="0"/>
          <w:i w:val="0"/>
          <w:color w:val="000000"/>
          <w:sz w:val="17"/>
          <w:u w:val="single"/>
        </w:rPr>
        <w:t>Section 9.04</w:t>
      </w:r>
      <w:r>
        <w:rPr>
          <w:w w:val="101.69654173009536"/>
          <w:rFonts w:ascii="DejaVu Serif" w:hAnsi="DejaVu Serif" w:eastAsia="DejaVu Serif"/>
          <w:b w:val="0"/>
          <w:i w:val="0"/>
          <w:color w:val="000000"/>
          <w:sz w:val="17"/>
        </w:rPr>
        <w:t xml:space="preserve">, (iii) no assignment shall be made to any Defaulting Lender or any of its Affiliates, or </w:t>
      </w:r>
      <w:r>
        <w:rPr>
          <w:w w:val="101.69654173009536"/>
          <w:rFonts w:ascii="DejaVu Serif" w:hAnsi="DejaVu Serif" w:eastAsia="DejaVu Serif"/>
          <w:b w:val="0"/>
          <w:i w:val="0"/>
          <w:color w:val="000000"/>
          <w:sz w:val="17"/>
        </w:rPr>
        <w:t xml:space="preserve">any person who, upon becoming a Lender hereunder, would constitute any of the foregoing Persons described in this </w:t>
      </w:r>
      <w:r>
        <w:rPr>
          <w:w w:val="101.69654173009536"/>
          <w:rFonts w:ascii="DejaVu Serif" w:hAnsi="DejaVu Serif" w:eastAsia="DejaVu Serif"/>
          <w:b w:val="0"/>
          <w:i w:val="0"/>
          <w:color w:val="000000"/>
          <w:sz w:val="17"/>
          <w:u w:val="single"/>
        </w:rPr>
        <w:t>clause (iii)</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and (iv) no Lender may assign or otherwise transfer its rights or obligations hereunder to the Borrower or any of its Subsidiaries. </w:t>
      </w:r>
      <w:r>
        <w:rPr>
          <w:w w:val="101.69654173009536"/>
          <w:rFonts w:ascii="DejaVu Serif" w:hAnsi="DejaVu Serif" w:eastAsia="DejaVu Serif"/>
          <w:b w:val="0"/>
          <w:i w:val="0"/>
          <w:color w:val="000000"/>
          <w:sz w:val="17"/>
        </w:rPr>
        <w:t xml:space="preserve">Nothing in this Agreement, expressed or implied, shall be construed to confer upon any Person (other than the parties hereto, their </w:t>
      </w:r>
      <w:r>
        <w:rPr>
          <w:w w:val="101.69654173009536"/>
          <w:rFonts w:ascii="DejaVu Serif" w:hAnsi="DejaVu Serif" w:eastAsia="DejaVu Serif"/>
          <w:b w:val="0"/>
          <w:i w:val="0"/>
          <w:color w:val="000000"/>
          <w:sz w:val="17"/>
        </w:rPr>
        <w:t xml:space="preserve">respective successors and assigns permitted hereby (including any Affiliate of an Issuing Bank that issues any Letter of Credit), </w:t>
      </w:r>
      <w:r>
        <w:rPr>
          <w:w w:val="101.69654173009536"/>
          <w:rFonts w:ascii="DejaVu Serif" w:hAnsi="DejaVu Serif" w:eastAsia="DejaVu Serif"/>
          <w:b w:val="0"/>
          <w:i w:val="0"/>
          <w:color w:val="000000"/>
          <w:sz w:val="17"/>
        </w:rPr>
        <w:t xml:space="preserve">Participants (to the extent provided in </w:t>
      </w:r>
      <w:r>
        <w:rPr>
          <w:w w:val="101.69654173009536"/>
          <w:rFonts w:ascii="DejaVu Serif" w:hAnsi="DejaVu Serif" w:eastAsia="DejaVu Serif"/>
          <w:b w:val="0"/>
          <w:i w:val="0"/>
          <w:color w:val="000000"/>
          <w:sz w:val="17"/>
          <w:u w:val="single"/>
        </w:rPr>
        <w:t>Section 9.04(c)</w:t>
      </w:r>
      <w:r>
        <w:rPr>
          <w:w w:val="101.69654173009536"/>
          <w:rFonts w:ascii="DejaVu Serif" w:hAnsi="DejaVu Serif" w:eastAsia="DejaVu Serif"/>
          <w:b w:val="0"/>
          <w:i w:val="0"/>
          <w:color w:val="000000"/>
          <w:sz w:val="17"/>
        </w:rPr>
        <w:t xml:space="preserve">) and, to the extent expressly contemplated hereby, the Related Parties of </w:t>
      </w:r>
      <w:r>
        <w:rPr>
          <w:w w:val="101.69654173009536"/>
          <w:rFonts w:ascii="DejaVu Serif" w:hAnsi="DejaVu Serif" w:eastAsia="DejaVu Serif"/>
          <w:b w:val="0"/>
          <w:i w:val="0"/>
          <w:color w:val="000000"/>
          <w:sz w:val="17"/>
        </w:rPr>
        <w:t xml:space="preserve">each of the Administrative Agent, the Lead Arrangers, the Syndication Agent, the Documentation Agents, the Issuing Banks and the </w:t>
      </w:r>
      <w:r>
        <w:rPr>
          <w:w w:val="101.69654173009536"/>
          <w:rFonts w:ascii="DejaVu Serif" w:hAnsi="DejaVu Serif" w:eastAsia="DejaVu Serif"/>
          <w:b w:val="0"/>
          <w:i w:val="0"/>
          <w:color w:val="000000"/>
          <w:sz w:val="17"/>
        </w:rPr>
        <w:t>Lenders) any legal or equitable right, remedy or claim under or by reason of this Agreement.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Subject to the conditions set forth in </w:t>
      </w:r>
      <w:r>
        <w:rPr>
          <w:w w:val="101.69654173009536"/>
          <w:rFonts w:ascii="DejaVu Serif" w:hAnsi="DejaVu Serif" w:eastAsia="DejaVu Serif"/>
          <w:b w:val="0"/>
          <w:i w:val="0"/>
          <w:color w:val="000000"/>
          <w:sz w:val="17"/>
          <w:u w:val="single"/>
        </w:rPr>
        <w:t>paragraph (b)(ii)</w:t>
      </w:r>
      <w:r>
        <w:rPr>
          <w:w w:val="101.69654173009536"/>
          <w:rFonts w:ascii="DejaVu Serif" w:hAnsi="DejaVu Serif" w:eastAsia="DejaVu Serif"/>
          <w:b w:val="0"/>
          <w:i w:val="0"/>
          <w:color w:val="000000"/>
          <w:sz w:val="17"/>
        </w:rPr>
        <w:t xml:space="preserve"> below, any Lender may assign to one or more </w:t>
      </w:r>
      <w:r>
        <w:rPr>
          <w:w w:val="101.69654173009536"/>
          <w:rFonts w:ascii="DejaVu Serif" w:hAnsi="DejaVu Serif" w:eastAsia="DejaVu Serif"/>
          <w:b w:val="0"/>
          <w:i w:val="0"/>
          <w:color w:val="000000"/>
          <w:sz w:val="17"/>
        </w:rPr>
        <w:t xml:space="preserve">assignees (other than (x) a natural person or a holding company, investment vehicle or trust for, or owned and operated for the </w:t>
      </w:r>
      <w:r>
        <w:rPr>
          <w:w w:val="101.69654173009536"/>
          <w:rFonts w:ascii="DejaVu Serif" w:hAnsi="DejaVu Serif" w:eastAsia="DejaVu Serif"/>
          <w:b w:val="0"/>
          <w:i w:val="0"/>
          <w:color w:val="000000"/>
          <w:sz w:val="17"/>
        </w:rPr>
        <w:t xml:space="preserve">primary benefit of, a natural person, (y) the Borrower or its Subsidiaries or (z) any Defaulting Lender or any of its Affiliates) all or a </w:t>
      </w:r>
      <w:r>
        <w:rPr>
          <w:w w:val="101.69654173009536"/>
          <w:rFonts w:ascii="DejaVu Serif" w:hAnsi="DejaVu Serif" w:eastAsia="DejaVu Serif"/>
          <w:b w:val="0"/>
          <w:i w:val="0"/>
          <w:color w:val="000000"/>
          <w:sz w:val="17"/>
        </w:rPr>
        <w:t xml:space="preserve">portion of its rights and obligations under this Agreement (including all or a portion of its Commitment, participation in Letters of </w:t>
      </w:r>
      <w:r>
        <w:rPr>
          <w:w w:val="101.69654173009536"/>
          <w:rFonts w:ascii="DejaVu Serif" w:hAnsi="DejaVu Serif" w:eastAsia="DejaVu Serif"/>
          <w:b w:val="0"/>
          <w:i w:val="0"/>
          <w:color w:val="000000"/>
          <w:sz w:val="17"/>
        </w:rPr>
        <w:t xml:space="preserve">Credit and the Loans at the time owing to it) with the prior written consent (such consent not to be unreasonably withheld or </w:t>
      </w:r>
      <w:r>
        <w:rPr>
          <w:w w:val="101.69654173009536"/>
          <w:rFonts w:ascii="DejaVu Serif" w:hAnsi="DejaVu Serif" w:eastAsia="DejaVu Serif"/>
          <w:b w:val="0"/>
          <w:i w:val="0"/>
          <w:color w:val="000000"/>
          <w:sz w:val="17"/>
        </w:rPr>
        <w:t>delayed) of:</w:t>
      </w:r>
    </w:p>
    <w:p>
      <w:pPr>
        <w:autoSpaceDN w:val="0"/>
        <w:autoSpaceDE w:val="0"/>
        <w:widowControl/>
        <w:spacing w:line="245" w:lineRule="auto" w:before="190" w:after="0"/>
        <w:ind w:left="868" w:right="0" w:firstLine="1664"/>
        <w:jc w:val="left"/>
      </w:pPr>
      <w:r>
        <w:rPr>
          <w:w w:val="101.69654173009536"/>
          <w:rFonts w:ascii="DejaVu Serif" w:hAnsi="DejaVu Serif" w:eastAsia="DejaVu Serif"/>
          <w:b w:val="0"/>
          <w:i w:val="0"/>
          <w:color w:val="010000"/>
          <w:sz w:val="17"/>
        </w:rPr>
        <w:t xml:space="preserve">(A) </w:t>
      </w:r>
      <w:r>
        <w:rPr>
          <w:w w:val="101.69654173009536"/>
          <w:rFonts w:ascii="DejaVu Serif" w:hAnsi="DejaVu Serif" w:eastAsia="DejaVu Serif"/>
          <w:b w:val="0"/>
          <w:i w:val="0"/>
          <w:color w:val="000000"/>
          <w:sz w:val="17"/>
        </w:rPr>
        <w:t xml:space="preserve">the Borrower;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 no consent of the Borrower shall be required for an assignment to a </w:t>
      </w:r>
      <w:r>
        <w:rPr>
          <w:w w:val="101.69654173009536"/>
          <w:rFonts w:ascii="DejaVu Serif" w:hAnsi="DejaVu Serif" w:eastAsia="DejaVu Serif"/>
          <w:b w:val="0"/>
          <w:i w:val="0"/>
          <w:color w:val="000000"/>
          <w:sz w:val="17"/>
        </w:rPr>
        <w:t xml:space="preserve">Lender, an Affiliate of a Lender, an Approved Fund or, if an Event of Default has occurred and is continuing under </w:t>
      </w:r>
      <w:r>
        <w:rPr>
          <w:w w:val="101.69654173009536"/>
          <w:rFonts w:ascii="DejaVu Serif" w:hAnsi="DejaVu Serif" w:eastAsia="DejaVu Serif"/>
          <w:b w:val="0"/>
          <w:i w:val="0"/>
          <w:color w:val="000000"/>
          <w:sz w:val="17"/>
          <w:u w:val="single"/>
        </w:rPr>
        <w:t xml:space="preserve">clauses </w:t>
      </w:r>
      <w:r>
        <w:rPr>
          <w:w w:val="101.69654173009536"/>
          <w:rFonts w:ascii="DejaVu Serif" w:hAnsi="DejaVu Serif" w:eastAsia="DejaVu Serif"/>
          <w:b w:val="0"/>
          <w:i w:val="0"/>
          <w:color w:val="000000"/>
          <w:sz w:val="17"/>
          <w:u w:val="single"/>
        </w:rPr>
        <w:t>(a)</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(h)</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(i)</w:t>
      </w:r>
      <w:r>
        <w:rPr>
          <w:w w:val="101.69654173009536"/>
          <w:rFonts w:ascii="DejaVu Serif" w:hAnsi="DejaVu Serif" w:eastAsia="DejaVu Serif"/>
          <w:b w:val="0"/>
          <w:i w:val="0"/>
          <w:color w:val="000000"/>
          <w:sz w:val="17"/>
        </w:rPr>
        <w:t xml:space="preserve"> of </w:t>
      </w:r>
      <w:r>
        <w:rPr>
          <w:w w:val="101.69654173009536"/>
          <w:rFonts w:ascii="DejaVu Serif" w:hAnsi="DejaVu Serif" w:eastAsia="DejaVu Serif"/>
          <w:b w:val="0"/>
          <w:i w:val="0"/>
          <w:color w:val="000000"/>
          <w:sz w:val="17"/>
          <w:u w:val="single"/>
        </w:rPr>
        <w:t>Section 7.01</w:t>
      </w:r>
      <w:r>
        <w:rPr>
          <w:w w:val="101.69654173009536"/>
          <w:rFonts w:ascii="DejaVu Serif" w:hAnsi="DejaVu Serif" w:eastAsia="DejaVu Serif"/>
          <w:b w:val="0"/>
          <w:i w:val="0"/>
          <w:color w:val="000000"/>
          <w:sz w:val="17"/>
        </w:rPr>
        <w:t xml:space="preserve">, any other assignee and (ii) where the consent of the Borrower is required, the Borrower </w:t>
      </w:r>
      <w:r>
        <w:rPr>
          <w:w w:val="101.69654173009536"/>
          <w:rFonts w:ascii="DejaVu Serif" w:hAnsi="DejaVu Serif" w:eastAsia="DejaVu Serif"/>
          <w:b w:val="0"/>
          <w:i w:val="0"/>
          <w:color w:val="000000"/>
          <w:sz w:val="17"/>
        </w:rPr>
        <w:t xml:space="preserve">shall be deemed to have consented to any such assignment to which it has not objected in writing within ten (10) Business </w:t>
      </w:r>
      <w:r>
        <w:rPr>
          <w:w w:val="101.69654173009536"/>
          <w:rFonts w:ascii="DejaVu Serif" w:hAnsi="DejaVu Serif" w:eastAsia="DejaVu Serif"/>
          <w:b w:val="0"/>
          <w:i w:val="0"/>
          <w:color w:val="000000"/>
          <w:sz w:val="17"/>
        </w:rPr>
        <w:t xml:space="preserve">Days after receipt of notice thereof; </w:t>
      </w:r>
    </w:p>
    <w:p>
      <w:pPr>
        <w:autoSpaceDN w:val="0"/>
        <w:tabs>
          <w:tab w:pos="2532" w:val="left"/>
        </w:tabs>
        <w:autoSpaceDE w:val="0"/>
        <w:widowControl/>
        <w:spacing w:line="245" w:lineRule="auto" w:before="192" w:after="0"/>
        <w:ind w:left="868" w:right="288" w:firstLine="0"/>
        <w:jc w:val="left"/>
      </w:pPr>
      <w:r>
        <w:tab/>
      </w:r>
      <w:r>
        <w:rPr>
          <w:w w:val="101.69654173009536"/>
          <w:rFonts w:ascii="DejaVu Serif" w:hAnsi="DejaVu Serif" w:eastAsia="DejaVu Serif"/>
          <w:b w:val="0"/>
          <w:i w:val="0"/>
          <w:color w:val="010000"/>
          <w:sz w:val="17"/>
        </w:rPr>
        <w:t xml:space="preserve">(B) </w:t>
      </w:r>
      <w:r>
        <w:rPr>
          <w:w w:val="101.69654173009536"/>
          <w:rFonts w:ascii="DejaVu Serif" w:hAnsi="DejaVu Serif" w:eastAsia="DejaVu Serif"/>
          <w:b w:val="0"/>
          <w:i w:val="0"/>
          <w:color w:val="000000"/>
          <w:sz w:val="17"/>
        </w:rPr>
        <w:t xml:space="preserve">the Administrative Agent;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no consent of the Administrative Agent shall be required </w:t>
      </w:r>
      <w:r>
        <w:rPr>
          <w:w w:val="101.69654173009536"/>
          <w:rFonts w:ascii="DejaVu Serif" w:hAnsi="DejaVu Serif" w:eastAsia="DejaVu Serif"/>
          <w:b w:val="0"/>
          <w:i w:val="0"/>
          <w:color w:val="000000"/>
          <w:sz w:val="17"/>
        </w:rPr>
        <w:t>for an assignment to a Lender or an Affiliate of a Lender; and</w:t>
      </w:r>
    </w:p>
    <w:p>
      <w:pPr>
        <w:autoSpaceDN w:val="0"/>
        <w:autoSpaceDE w:val="0"/>
        <w:widowControl/>
        <w:spacing w:line="238" w:lineRule="auto" w:before="190" w:after="0"/>
        <w:ind w:left="2532" w:right="0" w:firstLine="0"/>
        <w:jc w:val="left"/>
      </w:pPr>
      <w:r>
        <w:rPr>
          <w:w w:val="101.69654173009536"/>
          <w:rFonts w:ascii="DejaVu Serif" w:hAnsi="DejaVu Serif" w:eastAsia="DejaVu Serif"/>
          <w:b w:val="0"/>
          <w:i w:val="0"/>
          <w:color w:val="010000"/>
          <w:sz w:val="17"/>
        </w:rPr>
        <w:t xml:space="preserve">(C) </w:t>
      </w:r>
      <w:r>
        <w:rPr>
          <w:w w:val="101.69654173009536"/>
          <w:rFonts w:ascii="DejaVu Serif" w:hAnsi="DejaVu Serif" w:eastAsia="DejaVu Serif"/>
          <w:b w:val="0"/>
          <w:i w:val="0"/>
          <w:color w:val="000000"/>
          <w:sz w:val="17"/>
        </w:rPr>
        <w:t>Each Issuing Bank.</w:t>
      </w:r>
    </w:p>
    <w:p>
      <w:pPr>
        <w:autoSpaceDN w:val="0"/>
        <w:tabs>
          <w:tab w:pos="2140" w:val="left"/>
        </w:tabs>
        <w:autoSpaceDE w:val="0"/>
        <w:widowControl/>
        <w:spacing w:line="238" w:lineRule="auto" w:before="190" w:after="0"/>
        <w:ind w:left="1700" w:right="0" w:firstLine="0"/>
        <w:jc w:val="left"/>
      </w:pPr>
      <w:r>
        <w:rPr>
          <w:w w:val="101.69654173009536"/>
          <w:rFonts w:ascii="DejaVu Serif" w:hAnsi="DejaVu Serif" w:eastAsia="DejaVu Serif"/>
          <w:b w:val="0"/>
          <w:i w:val="0"/>
          <w:color w:val="000000"/>
          <w:sz w:val="17"/>
        </w:rPr>
        <w:t xml:space="preserve">(ii) </w:t>
      </w:r>
      <w:r>
        <w:tab/>
      </w:r>
      <w:r>
        <w:rPr>
          <w:w w:val="101.69654173009536"/>
          <w:rFonts w:ascii="DejaVu Serif" w:hAnsi="DejaVu Serif" w:eastAsia="DejaVu Serif"/>
          <w:b w:val="0"/>
          <w:i w:val="0"/>
          <w:color w:val="000000"/>
          <w:sz w:val="17"/>
        </w:rPr>
        <w:t xml:space="preserve">Assignments shall be subject to the following additional conditions: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95</w:t>
      </w:r>
    </w:p>
    <w:p>
      <w:pPr>
        <w:autoSpaceDN w:val="0"/>
        <w:autoSpaceDE w:val="0"/>
        <w:widowControl/>
        <w:spacing w:line="240" w:lineRule="auto" w:before="288" w:after="0"/>
        <w:ind w:left="0" w:right="0" w:firstLine="0"/>
        <w:jc w:val="center"/>
      </w:pPr>
      <w:r>
        <w:drawing>
          <wp:inline xmlns:a="http://schemas.openxmlformats.org/drawingml/2006/main" xmlns:pic="http://schemas.openxmlformats.org/drawingml/2006/picture">
            <wp:extent cx="7404100" cy="25400"/>
            <wp:docPr id="225" name="Picture 22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868" w:right="0" w:firstLine="1664"/>
        <w:jc w:val="left"/>
      </w:pPr>
      <w:r>
        <w:rPr>
          <w:w w:val="101.69654173009536"/>
          <w:rFonts w:ascii="DejaVu Serif" w:hAnsi="DejaVu Serif" w:eastAsia="DejaVu Serif"/>
          <w:b w:val="0"/>
          <w:i w:val="0"/>
          <w:color w:val="010000"/>
          <w:sz w:val="17"/>
        </w:rPr>
        <w:t xml:space="preserve">(A) </w:t>
      </w:r>
      <w:r>
        <w:rPr>
          <w:w w:val="101.69654173009536"/>
          <w:rFonts w:ascii="DejaVu Serif" w:hAnsi="DejaVu Serif" w:eastAsia="DejaVu Serif"/>
          <w:b w:val="0"/>
          <w:i w:val="0"/>
          <w:color w:val="000000"/>
          <w:sz w:val="17"/>
        </w:rPr>
        <w:t xml:space="preserve">except in the case of an assignment to a Lender, an Affiliate of a Lender or an Approved Fund or an </w:t>
      </w:r>
      <w:r>
        <w:rPr>
          <w:w w:val="101.69654173009536"/>
          <w:rFonts w:ascii="DejaVu Serif" w:hAnsi="DejaVu Serif" w:eastAsia="DejaVu Serif"/>
          <w:b w:val="0"/>
          <w:i w:val="0"/>
          <w:color w:val="000000"/>
          <w:sz w:val="17"/>
        </w:rPr>
        <w:t xml:space="preserve">assignment of the entire remaining amount of the assigning Lender’s Commitment or Loans, the amount of the </w:t>
      </w:r>
      <w:r>
        <w:br/>
      </w:r>
      <w:r>
        <w:rPr>
          <w:w w:val="101.69654173009536"/>
          <w:rFonts w:ascii="DejaVu Serif" w:hAnsi="DejaVu Serif" w:eastAsia="DejaVu Serif"/>
          <w:b w:val="0"/>
          <w:i w:val="0"/>
          <w:color w:val="000000"/>
          <w:sz w:val="17"/>
        </w:rPr>
        <w:t xml:space="preserve">Commitment or Loans of the assigning Lender subject to each such assignment (determined as of the date the Assignment </w:t>
      </w:r>
      <w:r>
        <w:rPr>
          <w:w w:val="101.69654173009536"/>
          <w:rFonts w:ascii="DejaVu Serif" w:hAnsi="DejaVu Serif" w:eastAsia="DejaVu Serif"/>
          <w:b w:val="0"/>
          <w:i w:val="0"/>
          <w:color w:val="000000"/>
          <w:sz w:val="17"/>
        </w:rPr>
        <w:t xml:space="preserve">and Assumption with respect to such assignment is delivered to the Administrative Agent) shall not be less than </w:t>
      </w:r>
      <w:r>
        <w:rPr>
          <w:w w:val="101.69654173009536"/>
          <w:rFonts w:ascii="DejaVu Serif" w:hAnsi="DejaVu Serif" w:eastAsia="DejaVu Serif"/>
          <w:b w:val="0"/>
          <w:i w:val="0"/>
          <w:color w:val="000000"/>
          <w:sz w:val="17"/>
        </w:rPr>
        <w:t xml:space="preserve">$10,000,000 unless each of the Borrower and the Administrative Agent otherwise consent;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no such consent </w:t>
      </w:r>
      <w:r>
        <w:rPr>
          <w:w w:val="101.69654173009536"/>
          <w:rFonts w:ascii="DejaVu Serif" w:hAnsi="DejaVu Serif" w:eastAsia="DejaVu Serif"/>
          <w:b w:val="0"/>
          <w:i w:val="0"/>
          <w:color w:val="000000"/>
          <w:sz w:val="17"/>
        </w:rPr>
        <w:t xml:space="preserve">of the Borrower shall be required if an Event of Default specified in </w:t>
      </w:r>
      <w:r>
        <w:rPr>
          <w:w w:val="101.69654173009536"/>
          <w:rFonts w:ascii="DejaVu Serif" w:hAnsi="DejaVu Serif" w:eastAsia="DejaVu Serif"/>
          <w:b w:val="0"/>
          <w:i w:val="0"/>
          <w:color w:val="000000"/>
          <w:sz w:val="17"/>
          <w:u w:val="single"/>
        </w:rPr>
        <w:t>clauses (a)</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(b)</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(h)</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(i)</w:t>
      </w:r>
      <w:r>
        <w:rPr>
          <w:w w:val="101.69654173009536"/>
          <w:rFonts w:ascii="DejaVu Serif" w:hAnsi="DejaVu Serif" w:eastAsia="DejaVu Serif"/>
          <w:b w:val="0"/>
          <w:i w:val="0"/>
          <w:color w:val="000000"/>
          <w:sz w:val="17"/>
        </w:rPr>
        <w:t xml:space="preserve"> of </w:t>
      </w:r>
      <w:r>
        <w:rPr>
          <w:w w:val="101.69654173009536"/>
          <w:rFonts w:ascii="DejaVu Serif" w:hAnsi="DejaVu Serif" w:eastAsia="DejaVu Serif"/>
          <w:b w:val="0"/>
          <w:i w:val="0"/>
          <w:color w:val="000000"/>
          <w:sz w:val="17"/>
          <w:u w:val="single"/>
        </w:rPr>
        <w:t>Section 7.01</w:t>
      </w:r>
      <w:r>
        <w:rPr>
          <w:w w:val="101.69654173009536"/>
          <w:rFonts w:ascii="DejaVu Serif" w:hAnsi="DejaVu Serif" w:eastAsia="DejaVu Serif"/>
          <w:b w:val="0"/>
          <w:i w:val="0"/>
          <w:color w:val="000000"/>
          <w:sz w:val="17"/>
        </w:rPr>
        <w:t xml:space="preserve"> has occurred </w:t>
      </w:r>
      <w:r>
        <w:rPr>
          <w:w w:val="101.69654173009536"/>
          <w:rFonts w:ascii="DejaVu Serif" w:hAnsi="DejaVu Serif" w:eastAsia="DejaVu Serif"/>
          <w:b w:val="0"/>
          <w:i w:val="0"/>
          <w:color w:val="000000"/>
          <w:sz w:val="17"/>
        </w:rPr>
        <w:t>and is continuing;</w:t>
      </w:r>
    </w:p>
    <w:p>
      <w:pPr>
        <w:autoSpaceDN w:val="0"/>
        <w:tabs>
          <w:tab w:pos="2532" w:val="left"/>
        </w:tabs>
        <w:autoSpaceDE w:val="0"/>
        <w:widowControl/>
        <w:spacing w:line="247" w:lineRule="auto" w:before="190" w:after="0"/>
        <w:ind w:left="868" w:right="0" w:firstLine="0"/>
        <w:jc w:val="left"/>
      </w:pPr>
      <w:r>
        <w:tab/>
      </w:r>
      <w:r>
        <w:rPr>
          <w:w w:val="101.69654173009536"/>
          <w:rFonts w:ascii="DejaVu Serif" w:hAnsi="DejaVu Serif" w:eastAsia="DejaVu Serif"/>
          <w:b w:val="0"/>
          <w:i w:val="0"/>
          <w:color w:val="010000"/>
          <w:sz w:val="17"/>
        </w:rPr>
        <w:t xml:space="preserve">(B) </w:t>
      </w:r>
      <w:r>
        <w:rPr>
          <w:w w:val="101.69654173009536"/>
          <w:rFonts w:ascii="DejaVu Serif" w:hAnsi="DejaVu Serif" w:eastAsia="DejaVu Serif"/>
          <w:b w:val="0"/>
          <w:i w:val="0"/>
          <w:color w:val="000000"/>
          <w:sz w:val="17"/>
        </w:rPr>
        <w:t xml:space="preserve">each partial assignment shall be made as an assignment of a proportionate part of all the assigning </w:t>
      </w:r>
      <w:r>
        <w:rPr>
          <w:w w:val="101.69654173009536"/>
          <w:rFonts w:ascii="DejaVu Serif" w:hAnsi="DejaVu Serif" w:eastAsia="DejaVu Serif"/>
          <w:b w:val="0"/>
          <w:i w:val="0"/>
          <w:color w:val="000000"/>
          <w:sz w:val="17"/>
        </w:rPr>
        <w:t>Lender’s rights and obligations under this Agreement;</w:t>
      </w:r>
    </w:p>
    <w:p>
      <w:pPr>
        <w:autoSpaceDN w:val="0"/>
        <w:autoSpaceDE w:val="0"/>
        <w:widowControl/>
        <w:spacing w:line="245" w:lineRule="auto" w:before="192" w:after="0"/>
        <w:ind w:left="868" w:right="144" w:firstLine="1664"/>
        <w:jc w:val="left"/>
      </w:pPr>
      <w:r>
        <w:rPr>
          <w:w w:val="101.69654173009536"/>
          <w:rFonts w:ascii="DejaVu Serif" w:hAnsi="DejaVu Serif" w:eastAsia="DejaVu Serif"/>
          <w:b w:val="0"/>
          <w:i w:val="0"/>
          <w:color w:val="010000"/>
          <w:sz w:val="17"/>
        </w:rPr>
        <w:t xml:space="preserve">(C) </w:t>
      </w:r>
      <w:r>
        <w:rPr>
          <w:w w:val="101.69654173009536"/>
          <w:rFonts w:ascii="DejaVu Serif" w:hAnsi="DejaVu Serif" w:eastAsia="DejaVu Serif"/>
          <w:b w:val="0"/>
          <w:i w:val="0"/>
          <w:color w:val="000000"/>
          <w:sz w:val="17"/>
        </w:rPr>
        <w:t xml:space="preserve">the parties to each assignment shall execute and deliver to the Administrative Agent an </w:t>
      </w:r>
      <w:r>
        <w:rPr>
          <w:w w:val="101.69654173009536"/>
          <w:rFonts w:ascii="DejaVu Serif" w:hAnsi="DejaVu Serif" w:eastAsia="DejaVu Serif"/>
          <w:b w:val="0"/>
          <w:i w:val="0"/>
          <w:color w:val="000000"/>
          <w:sz w:val="17"/>
        </w:rPr>
        <w:t xml:space="preserve">Assignment and Assumption, together with a processing and recordation fee of $3,500, which fees shall not be payable by </w:t>
      </w:r>
      <w:r>
        <w:rPr>
          <w:w w:val="101.69654173009536"/>
          <w:rFonts w:ascii="DejaVu Serif" w:hAnsi="DejaVu Serif" w:eastAsia="DejaVu Serif"/>
          <w:b w:val="0"/>
          <w:i w:val="0"/>
          <w:color w:val="000000"/>
          <w:sz w:val="17"/>
        </w:rPr>
        <w:t xml:space="preserve">the Borrower, except in connection with the replacement of a Lender pursuant to </w:t>
      </w:r>
      <w:r>
        <w:rPr>
          <w:w w:val="101.69654173009536"/>
          <w:rFonts w:ascii="DejaVu Serif" w:hAnsi="DejaVu Serif" w:eastAsia="DejaVu Serif"/>
          <w:b w:val="0"/>
          <w:i w:val="0"/>
          <w:color w:val="000000"/>
          <w:sz w:val="17"/>
          <w:u w:val="single"/>
        </w:rPr>
        <w:t>Section 2.19</w:t>
      </w:r>
      <w:r>
        <w:rPr>
          <w:w w:val="101.69654173009536"/>
          <w:rFonts w:ascii="DejaVu Serif" w:hAnsi="DejaVu Serif" w:eastAsia="DejaVu Serif"/>
          <w:b w:val="0"/>
          <w:i w:val="0"/>
          <w:color w:val="000000"/>
          <w:sz w:val="17"/>
        </w:rPr>
        <w:t>; and</w:t>
      </w:r>
    </w:p>
    <w:p>
      <w:pPr>
        <w:autoSpaceDN w:val="0"/>
        <w:tabs>
          <w:tab w:pos="2532" w:val="left"/>
        </w:tabs>
        <w:autoSpaceDE w:val="0"/>
        <w:widowControl/>
        <w:spacing w:line="245" w:lineRule="auto" w:before="190" w:after="0"/>
        <w:ind w:left="868" w:right="0" w:firstLine="0"/>
        <w:jc w:val="left"/>
      </w:pPr>
      <w:r>
        <w:tab/>
      </w:r>
      <w:r>
        <w:rPr>
          <w:w w:val="101.69654173009536"/>
          <w:rFonts w:ascii="DejaVu Serif" w:hAnsi="DejaVu Serif" w:eastAsia="DejaVu Serif"/>
          <w:b w:val="0"/>
          <w:i w:val="0"/>
          <w:color w:val="010000"/>
          <w:sz w:val="17"/>
        </w:rPr>
        <w:t xml:space="preserve">(D) </w:t>
      </w:r>
      <w:r>
        <w:rPr>
          <w:w w:val="101.69654173009536"/>
          <w:rFonts w:ascii="DejaVu Serif" w:hAnsi="DejaVu Serif" w:eastAsia="DejaVu Serif"/>
          <w:b w:val="0"/>
          <w:i w:val="0"/>
          <w:color w:val="000000"/>
          <w:sz w:val="17"/>
        </w:rPr>
        <w:t xml:space="preserve">the assignee, if it shall not be a Lender, shall deliver to the Administrative Agent an Administrative </w:t>
      </w:r>
      <w:r>
        <w:rPr>
          <w:w w:val="101.69654173009536"/>
          <w:rFonts w:ascii="DejaVu Serif" w:hAnsi="DejaVu Serif" w:eastAsia="DejaVu Serif"/>
          <w:b w:val="0"/>
          <w:i w:val="0"/>
          <w:color w:val="000000"/>
          <w:sz w:val="17"/>
        </w:rPr>
        <w:t>Questionnaire.</w:t>
      </w:r>
    </w:p>
    <w:p>
      <w:pPr>
        <w:autoSpaceDN w:val="0"/>
        <w:autoSpaceDE w:val="0"/>
        <w:widowControl/>
        <w:spacing w:line="235" w:lineRule="auto" w:before="192" w:after="0"/>
        <w:ind w:left="1644" w:right="0" w:firstLine="0"/>
        <w:jc w:val="left"/>
      </w:pPr>
      <w:r>
        <w:rPr>
          <w:w w:val="101.69654173009536"/>
          <w:rFonts w:ascii="DejaVu Serif" w:hAnsi="DejaVu Serif" w:eastAsia="DejaVu Serif"/>
          <w:b w:val="0"/>
          <w:i w:val="0"/>
          <w:color w:val="000000"/>
          <w:sz w:val="17"/>
        </w:rPr>
        <w:t xml:space="preserve">For the purposes of this </w:t>
      </w:r>
      <w:r>
        <w:rPr>
          <w:w w:val="101.69654173009536"/>
          <w:rFonts w:ascii="DejaVu Serif" w:hAnsi="DejaVu Serif" w:eastAsia="DejaVu Serif"/>
          <w:b w:val="0"/>
          <w:i w:val="0"/>
          <w:color w:val="000000"/>
          <w:sz w:val="17"/>
          <w:u w:val="single"/>
        </w:rPr>
        <w:t>Section 9.04(b)</w:t>
      </w:r>
      <w:r>
        <w:rPr>
          <w:w w:val="101.69654173009536"/>
          <w:rFonts w:ascii="DejaVu Serif" w:hAnsi="DejaVu Serif" w:eastAsia="DejaVu Serif"/>
          <w:b w:val="0"/>
          <w:i w:val="0"/>
          <w:color w:val="000000"/>
          <w:sz w:val="17"/>
        </w:rPr>
        <w:t>, the term “</w:t>
      </w:r>
      <w:r>
        <w:rPr>
          <w:w w:val="101.69654173009536"/>
          <w:rFonts w:ascii="DejaVu Serif" w:hAnsi="DejaVu Serif" w:eastAsia="DejaVu Serif"/>
          <w:b w:val="0"/>
          <w:i w:val="0"/>
          <w:color w:val="000000"/>
          <w:sz w:val="17"/>
          <w:u w:val="single"/>
        </w:rPr>
        <w:t>Approved Fund</w:t>
      </w:r>
      <w:r>
        <w:rPr>
          <w:w w:val="101.69654173009536"/>
          <w:rFonts w:ascii="DejaVu Serif" w:hAnsi="DejaVu Serif" w:eastAsia="DejaVu Serif"/>
          <w:b w:val="0"/>
          <w:i w:val="0"/>
          <w:color w:val="000000"/>
          <w:sz w:val="17"/>
        </w:rPr>
        <w:t>” has the following meaning:</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Approved Fund</w:t>
      </w:r>
      <w:r>
        <w:rPr>
          <w:w w:val="101.69654173009536"/>
          <w:rFonts w:ascii="DejaVu Serif" w:hAnsi="DejaVu Serif" w:eastAsia="DejaVu Serif"/>
          <w:b w:val="0"/>
          <w:i w:val="0"/>
          <w:color w:val="000000"/>
          <w:sz w:val="17"/>
        </w:rPr>
        <w:t xml:space="preserve">” means any Person (other than a natural person) that is engaged in making, purchasing, holding </w:t>
      </w:r>
      <w:r>
        <w:rPr>
          <w:w w:val="101.69654173009536"/>
          <w:rFonts w:ascii="DejaVu Serif" w:hAnsi="DejaVu Serif" w:eastAsia="DejaVu Serif"/>
          <w:b w:val="0"/>
          <w:i w:val="0"/>
          <w:color w:val="000000"/>
          <w:sz w:val="17"/>
        </w:rPr>
        <w:t xml:space="preserve">or investing in bank loans and similar extensions of credit in the ordinary course of its business and that is administered or </w:t>
      </w:r>
      <w:r>
        <w:rPr>
          <w:w w:val="101.69654173009536"/>
          <w:rFonts w:ascii="DejaVu Serif" w:hAnsi="DejaVu Serif" w:eastAsia="DejaVu Serif"/>
          <w:b w:val="0"/>
          <w:i w:val="0"/>
          <w:color w:val="000000"/>
          <w:sz w:val="17"/>
        </w:rPr>
        <w:t xml:space="preserve">managed by (a) a Lender, (b) an Affiliate of a Lender or (c) an entity or an Affiliate of an entity that administers or manages a </w:t>
      </w:r>
      <w:r>
        <w:rPr>
          <w:w w:val="101.69654173009536"/>
          <w:rFonts w:ascii="DejaVu Serif" w:hAnsi="DejaVu Serif" w:eastAsia="DejaVu Serif"/>
          <w:b w:val="0"/>
          <w:i w:val="0"/>
          <w:color w:val="000000"/>
          <w:sz w:val="17"/>
        </w:rPr>
        <w:t>Lender.</w:t>
      </w:r>
    </w:p>
    <w:p>
      <w:pPr>
        <w:autoSpaceDN w:val="0"/>
        <w:autoSpaceDE w:val="0"/>
        <w:widowControl/>
        <w:spacing w:line="245" w:lineRule="auto" w:before="192" w:after="0"/>
        <w:ind w:left="868" w:right="0" w:firstLine="832"/>
        <w:jc w:val="left"/>
      </w:pPr>
      <w:r>
        <w:rPr>
          <w:w w:val="101.69654173009536"/>
          <w:rFonts w:ascii="DejaVu Serif" w:hAnsi="DejaVu Serif" w:eastAsia="DejaVu Serif"/>
          <w:b w:val="0"/>
          <w:i w:val="0"/>
          <w:color w:val="000000"/>
          <w:sz w:val="17"/>
        </w:rPr>
        <w:t xml:space="preserve">(iii) Subject to acceptance and recording thereof pursuant to </w:t>
      </w:r>
      <w:r>
        <w:rPr>
          <w:w w:val="101.69654173009536"/>
          <w:rFonts w:ascii="DejaVu Serif" w:hAnsi="DejaVu Serif" w:eastAsia="DejaVu Serif"/>
          <w:b w:val="0"/>
          <w:i w:val="0"/>
          <w:color w:val="000000"/>
          <w:sz w:val="17"/>
          <w:u w:val="single"/>
        </w:rPr>
        <w:t>Section 9.04(b)(iv)</w:t>
      </w:r>
      <w:r>
        <w:rPr>
          <w:w w:val="101.69654173009536"/>
          <w:rFonts w:ascii="DejaVu Serif" w:hAnsi="DejaVu Serif" w:eastAsia="DejaVu Serif"/>
          <w:b w:val="0"/>
          <w:i w:val="0"/>
          <w:color w:val="000000"/>
          <w:sz w:val="17"/>
        </w:rPr>
        <w:t xml:space="preserve">, from and after the effective </w:t>
      </w:r>
      <w:r>
        <w:rPr>
          <w:w w:val="101.69654173009536"/>
          <w:rFonts w:ascii="DejaVu Serif" w:hAnsi="DejaVu Serif" w:eastAsia="DejaVu Serif"/>
          <w:b w:val="0"/>
          <w:i w:val="0"/>
          <w:color w:val="000000"/>
          <w:sz w:val="17"/>
        </w:rPr>
        <w:t xml:space="preserve">date specified in each Assignment and Assumption the assignee thereunder shall be a party hereto and, to the extent of the </w:t>
      </w:r>
      <w:r>
        <w:rPr>
          <w:w w:val="101.69654173009536"/>
          <w:rFonts w:ascii="DejaVu Serif" w:hAnsi="DejaVu Serif" w:eastAsia="DejaVu Serif"/>
          <w:b w:val="0"/>
          <w:i w:val="0"/>
          <w:color w:val="000000"/>
          <w:sz w:val="17"/>
        </w:rPr>
        <w:t xml:space="preserve">interest assigned by such Assignment and Assumption, have the rights and obligations of a Lender under this Agreement, </w:t>
      </w:r>
      <w:r>
        <w:rPr>
          <w:w w:val="101.69654173009536"/>
          <w:rFonts w:ascii="DejaVu Serif" w:hAnsi="DejaVu Serif" w:eastAsia="DejaVu Serif"/>
          <w:b w:val="0"/>
          <w:i w:val="0"/>
          <w:color w:val="000000"/>
          <w:sz w:val="17"/>
        </w:rPr>
        <w:t xml:space="preserve">and the assigning Lender thereunder shall, to the extent of the interest assigned by such Assignment and Assumption, be </w:t>
      </w:r>
      <w:r>
        <w:rPr>
          <w:w w:val="101.69654173009536"/>
          <w:rFonts w:ascii="DejaVu Serif" w:hAnsi="DejaVu Serif" w:eastAsia="DejaVu Serif"/>
          <w:b w:val="0"/>
          <w:i w:val="0"/>
          <w:color w:val="000000"/>
          <w:sz w:val="17"/>
        </w:rPr>
        <w:t xml:space="preserve">released from its obligations under this Agreement (and, in the case of an Assignment and Assumption covering all of the </w:t>
      </w:r>
      <w:r>
        <w:rPr>
          <w:w w:val="101.69654173009536"/>
          <w:rFonts w:ascii="DejaVu Serif" w:hAnsi="DejaVu Serif" w:eastAsia="DejaVu Serif"/>
          <w:b w:val="0"/>
          <w:i w:val="0"/>
          <w:color w:val="000000"/>
          <w:sz w:val="17"/>
        </w:rPr>
        <w:t xml:space="preserve">assigning Lender’s rights and obligations under this Agreement, such Lender shall cease to be a party hereto but shall </w:t>
      </w:r>
      <w:r>
        <w:rPr>
          <w:w w:val="101.69654173009536"/>
          <w:rFonts w:ascii="DejaVu Serif" w:hAnsi="DejaVu Serif" w:eastAsia="DejaVu Serif"/>
          <w:b w:val="0"/>
          <w:i w:val="0"/>
          <w:color w:val="000000"/>
          <w:sz w:val="17"/>
        </w:rPr>
        <w:t xml:space="preserve">continue to be subject to its obligations under Section 9.12 for a period of one year following the effective date specified in </w:t>
      </w:r>
      <w:r>
        <w:rPr>
          <w:w w:val="101.69654173009536"/>
          <w:rFonts w:ascii="DejaVu Serif" w:hAnsi="DejaVu Serif" w:eastAsia="DejaVu Serif"/>
          <w:b w:val="0"/>
          <w:i w:val="0"/>
          <w:color w:val="000000"/>
          <w:sz w:val="17"/>
        </w:rPr>
        <w:t xml:space="preserve">such Assignment and Assumption and shall continue to be entitled to the benefits of </w:t>
      </w:r>
      <w:r>
        <w:rPr>
          <w:w w:val="101.69654173009536"/>
          <w:rFonts w:ascii="DejaVu Serif" w:hAnsi="DejaVu Serif" w:eastAsia="DejaVu Serif"/>
          <w:b w:val="0"/>
          <w:i w:val="0"/>
          <w:color w:val="000000"/>
          <w:sz w:val="17"/>
          <w:u w:val="single"/>
        </w:rPr>
        <w:t>Sections 2.14</w:t>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 xml:space="preserve"> 2.15</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2.20</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9.03</w:t>
      </w:r>
      <w:r>
        <w:rPr>
          <w:w w:val="101.69654173009536"/>
          <w:rFonts w:ascii="DejaVu Serif" w:hAnsi="DejaVu Serif" w:eastAsia="DejaVu Serif"/>
          <w:b w:val="0"/>
          <w:i w:val="0"/>
          <w:color w:val="000000"/>
          <w:sz w:val="17"/>
        </w:rPr>
        <w:t xml:space="preserve">).  Any assignment or transfer by a Lender of rights or obligations under this Agreement that does not comply with this </w:t>
      </w:r>
      <w:r>
        <w:rPr>
          <w:w w:val="101.69654173009536"/>
          <w:rFonts w:ascii="DejaVu Serif" w:hAnsi="DejaVu Serif" w:eastAsia="DejaVu Serif"/>
          <w:b w:val="0"/>
          <w:i w:val="0"/>
          <w:color w:val="000000"/>
          <w:sz w:val="17"/>
          <w:u w:val="single"/>
        </w:rPr>
        <w:t>Section 9.04</w:t>
      </w:r>
      <w:r>
        <w:rPr>
          <w:w w:val="101.69654173009536"/>
          <w:rFonts w:ascii="DejaVu Serif" w:hAnsi="DejaVu Serif" w:eastAsia="DejaVu Serif"/>
          <w:b w:val="0"/>
          <w:i w:val="0"/>
          <w:color w:val="000000"/>
          <w:sz w:val="17"/>
        </w:rPr>
        <w:t xml:space="preserve"> shall be treated for purposes of this Agreement as a sale by such Lender of a participation in such rights and </w:t>
      </w:r>
      <w:r>
        <w:rPr>
          <w:w w:val="101.69654173009536"/>
          <w:rFonts w:ascii="DejaVu Serif" w:hAnsi="DejaVu Serif" w:eastAsia="DejaVu Serif"/>
          <w:b w:val="0"/>
          <w:i w:val="0"/>
          <w:color w:val="000000"/>
          <w:sz w:val="17"/>
        </w:rPr>
        <w:t xml:space="preserve">obligations in accordance with </w:t>
      </w:r>
      <w:r>
        <w:rPr>
          <w:w w:val="101.69654173009536"/>
          <w:rFonts w:ascii="DejaVu Serif" w:hAnsi="DejaVu Serif" w:eastAsia="DejaVu Serif"/>
          <w:b w:val="0"/>
          <w:i w:val="0"/>
          <w:color w:val="000000"/>
          <w:sz w:val="17"/>
          <w:u w:val="single"/>
        </w:rPr>
        <w:t>Section 9.04(c)</w:t>
      </w:r>
      <w:r>
        <w:rPr>
          <w:w w:val="101.69654173009536"/>
          <w:rFonts w:ascii="DejaVu Serif" w:hAnsi="DejaVu Serif" w:eastAsia="DejaVu Serif"/>
          <w:b w:val="0"/>
          <w:i w:val="0"/>
          <w:color w:val="000000"/>
          <w:sz w:val="17"/>
        </w:rPr>
        <w:t>.</w:t>
      </w:r>
    </w:p>
    <w:p>
      <w:pPr>
        <w:autoSpaceDN w:val="0"/>
        <w:autoSpaceDE w:val="0"/>
        <w:widowControl/>
        <w:spacing w:line="245" w:lineRule="auto" w:before="190" w:after="0"/>
        <w:ind w:left="868" w:right="0" w:firstLine="832"/>
        <w:jc w:val="left"/>
      </w:pPr>
      <w:r>
        <w:rPr>
          <w:w w:val="101.69654173009536"/>
          <w:rFonts w:ascii="DejaVu Serif" w:hAnsi="DejaVu Serif" w:eastAsia="DejaVu Serif"/>
          <w:b w:val="0"/>
          <w:i w:val="0"/>
          <w:color w:val="000000"/>
          <w:sz w:val="17"/>
        </w:rPr>
        <w:t xml:space="preserve">(iv) The Administrative Agent, acting for this purpose as an agent of the Borrower, shall maintain at one of its </w:t>
      </w:r>
      <w:r>
        <w:rPr>
          <w:w w:val="101.69654173009536"/>
          <w:rFonts w:ascii="DejaVu Serif" w:hAnsi="DejaVu Serif" w:eastAsia="DejaVu Serif"/>
          <w:b w:val="0"/>
          <w:i w:val="0"/>
          <w:color w:val="000000"/>
          <w:sz w:val="17"/>
        </w:rPr>
        <w:t xml:space="preserve">offices a copy of each Assignment and Assumption delivered to it and a register for the recordation of the names and </w:t>
      </w:r>
      <w:r>
        <w:rPr>
          <w:w w:val="101.69654173009536"/>
          <w:rFonts w:ascii="DejaVu Serif" w:hAnsi="DejaVu Serif" w:eastAsia="DejaVu Serif"/>
          <w:b w:val="0"/>
          <w:i w:val="0"/>
          <w:color w:val="000000"/>
          <w:sz w:val="17"/>
        </w:rPr>
        <w:t xml:space="preserve">addresses of the Lenders, and the Commitment of, and principal amount (and stated interest) of the Loans and LC </w:t>
      </w:r>
      <w:r>
        <w:rPr>
          <w:w w:val="101.69654173009536"/>
          <w:rFonts w:ascii="DejaVu Serif" w:hAnsi="DejaVu Serif" w:eastAsia="DejaVu Serif"/>
          <w:b w:val="0"/>
          <w:i w:val="0"/>
          <w:color w:val="000000"/>
          <w:sz w:val="17"/>
        </w:rPr>
        <w:t>Disbursements owing to, each Lender pursuant to the terms hereof from time to time (the “</w:t>
      </w:r>
      <w:r>
        <w:rPr>
          <w:w w:val="101.69654173009536"/>
          <w:rFonts w:ascii="DejaVu Serif" w:hAnsi="DejaVu Serif" w:eastAsia="DejaVu Serif"/>
          <w:b w:val="0"/>
          <w:i w:val="0"/>
          <w:color w:val="000000"/>
          <w:sz w:val="17"/>
          <w:u w:val="single"/>
        </w:rPr>
        <w:t>Register</w:t>
      </w:r>
      <w:r>
        <w:rPr>
          <w:w w:val="101.69654173009536"/>
          <w:rFonts w:ascii="DejaVu Serif" w:hAnsi="DejaVu Serif" w:eastAsia="DejaVu Serif"/>
          <w:b w:val="0"/>
          <w:i w:val="0"/>
          <w:color w:val="000000"/>
          <w:sz w:val="17"/>
        </w:rPr>
        <w:t xml:space="preserve">”).  The entries in the </w:t>
      </w:r>
      <w:r>
        <w:rPr>
          <w:w w:val="101.69654173009536"/>
          <w:rFonts w:ascii="DejaVu Serif" w:hAnsi="DejaVu Serif" w:eastAsia="DejaVu Serif"/>
          <w:b w:val="0"/>
          <w:i w:val="0"/>
          <w:color w:val="000000"/>
          <w:sz w:val="17"/>
        </w:rPr>
        <w:t xml:space="preserve">Register shall be conclusive, absent manifest error, and the Borrower, the Administrative Agent, the Issuing Banks and the </w:t>
      </w:r>
      <w:r>
        <w:rPr>
          <w:w w:val="101.69654173009536"/>
          <w:rFonts w:ascii="DejaVu Serif" w:hAnsi="DejaVu Serif" w:eastAsia="DejaVu Serif"/>
          <w:b w:val="0"/>
          <w:i w:val="0"/>
          <w:color w:val="000000"/>
          <w:sz w:val="17"/>
        </w:rPr>
        <w:t xml:space="preserve">Lenders shall treat each Person whose name is recorded in the Register pursuant to the terms hereof as a Lender </w:t>
      </w:r>
      <w:r>
        <w:rPr>
          <w:w w:val="101.69654173009536"/>
          <w:rFonts w:ascii="DejaVu Serif" w:hAnsi="DejaVu Serif" w:eastAsia="DejaVu Serif"/>
          <w:b w:val="0"/>
          <w:i w:val="0"/>
          <w:color w:val="000000"/>
          <w:sz w:val="17"/>
        </w:rPr>
        <w:t xml:space="preserve">hereunder for all purposes of this Agreement,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96</w:t>
      </w:r>
    </w:p>
    <w:p>
      <w:pPr>
        <w:autoSpaceDN w:val="0"/>
        <w:autoSpaceDE w:val="0"/>
        <w:widowControl/>
        <w:spacing w:line="240" w:lineRule="auto" w:before="300" w:after="0"/>
        <w:ind w:left="0" w:right="0" w:firstLine="0"/>
        <w:jc w:val="center"/>
      </w:pPr>
      <w:r>
        <w:drawing>
          <wp:inline xmlns:a="http://schemas.openxmlformats.org/drawingml/2006/main" xmlns:pic="http://schemas.openxmlformats.org/drawingml/2006/picture">
            <wp:extent cx="7404100" cy="25400"/>
            <wp:docPr id="226" name="Picture 226"/>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868" w:right="144" w:firstLine="0"/>
        <w:jc w:val="left"/>
      </w:pPr>
      <w:r>
        <w:rPr>
          <w:w w:val="101.69654173009536"/>
          <w:rFonts w:ascii="DejaVu Serif" w:hAnsi="DejaVu Serif" w:eastAsia="DejaVu Serif"/>
          <w:b w:val="0"/>
          <w:i w:val="0"/>
          <w:color w:val="000000"/>
          <w:sz w:val="17"/>
        </w:rPr>
        <w:t xml:space="preserve">notwithstanding notice to the contrary.  The Register shall be available for inspection by the Borrower , any Issuing Bank </w:t>
      </w:r>
      <w:r>
        <w:rPr>
          <w:w w:val="101.69654173009536"/>
          <w:rFonts w:ascii="DejaVu Serif" w:hAnsi="DejaVu Serif" w:eastAsia="DejaVu Serif"/>
          <w:b w:val="0"/>
          <w:i w:val="0"/>
          <w:color w:val="000000"/>
          <w:sz w:val="17"/>
        </w:rPr>
        <w:t>and any Lender, at any reasonable time and from time to time upon reasonable prior notice.</w:t>
      </w:r>
    </w:p>
    <w:p>
      <w:pPr>
        <w:autoSpaceDN w:val="0"/>
        <w:tabs>
          <w:tab w:pos="1700" w:val="left"/>
          <w:tab w:pos="2140" w:val="left"/>
        </w:tabs>
        <w:autoSpaceDE w:val="0"/>
        <w:widowControl/>
        <w:spacing w:line="245" w:lineRule="auto" w:before="192" w:after="0"/>
        <w:ind w:left="868" w:right="144" w:firstLine="0"/>
        <w:jc w:val="left"/>
      </w:pPr>
      <w:r>
        <w:rPr>
          <w:w w:val="101.69654173009536"/>
          <w:rFonts w:ascii="DejaVu Serif" w:hAnsi="DejaVu Serif" w:eastAsia="DejaVu Serif"/>
          <w:b w:val="0"/>
          <w:i w:val="0"/>
          <w:color w:val="000000"/>
          <w:sz w:val="17"/>
        </w:rPr>
        <w:t xml:space="preserve">(v) </w:t>
      </w:r>
      <w:r>
        <w:rPr>
          <w:w w:val="101.69654173009536"/>
          <w:rFonts w:ascii="DejaVu Serif" w:hAnsi="DejaVu Serif" w:eastAsia="DejaVu Serif"/>
          <w:b w:val="0"/>
          <w:i w:val="0"/>
          <w:color w:val="000000"/>
          <w:sz w:val="17"/>
        </w:rPr>
        <w:t xml:space="preserve">Upon its receipt of a duly completed Assignment and Assumption executed by an assigning Lender and an </w:t>
      </w:r>
      <w:r>
        <w:rPr>
          <w:w w:val="101.69654173009536"/>
          <w:rFonts w:ascii="DejaVu Serif" w:hAnsi="DejaVu Serif" w:eastAsia="DejaVu Serif"/>
          <w:b w:val="0"/>
          <w:i w:val="0"/>
          <w:color w:val="000000"/>
          <w:sz w:val="17"/>
        </w:rPr>
        <w:t xml:space="preserve">assignee, the assignee’s completed Administrative Questionnaire (unless the assignee shall already be a Lender </w:t>
      </w:r>
      <w:r>
        <w:rPr>
          <w:w w:val="101.69654173009536"/>
          <w:rFonts w:ascii="DejaVu Serif" w:hAnsi="DejaVu Serif" w:eastAsia="DejaVu Serif"/>
          <w:b w:val="0"/>
          <w:i w:val="0"/>
          <w:color w:val="000000"/>
          <w:sz w:val="17"/>
        </w:rPr>
        <w:t xml:space="preserve">hereunder), the processing and recordation fee referred to in </w:t>
      </w:r>
      <w:r>
        <w:rPr>
          <w:w w:val="101.69654173009536"/>
          <w:rFonts w:ascii="DejaVu Serif" w:hAnsi="DejaVu Serif" w:eastAsia="DejaVu Serif"/>
          <w:b w:val="0"/>
          <w:i w:val="0"/>
          <w:color w:val="000000"/>
          <w:sz w:val="17"/>
          <w:u w:val="single"/>
        </w:rPr>
        <w:t>Section 9.04(b)</w:t>
      </w:r>
      <w:r>
        <w:rPr>
          <w:w w:val="101.69654173009536"/>
          <w:rFonts w:ascii="DejaVu Serif" w:hAnsi="DejaVu Serif" w:eastAsia="DejaVu Serif"/>
          <w:b w:val="0"/>
          <w:i w:val="0"/>
          <w:color w:val="000000"/>
          <w:sz w:val="17"/>
        </w:rPr>
        <w:t xml:space="preserve"> and any written consent to such assignment </w:t>
      </w:r>
      <w:r>
        <w:rPr>
          <w:w w:val="101.69654173009536"/>
          <w:rFonts w:ascii="DejaVu Serif" w:hAnsi="DejaVu Serif" w:eastAsia="DejaVu Serif"/>
          <w:b w:val="0"/>
          <w:i w:val="0"/>
          <w:color w:val="000000"/>
          <w:sz w:val="17"/>
        </w:rPr>
        <w:t xml:space="preserve">required by </w:t>
      </w:r>
      <w:r>
        <w:rPr>
          <w:w w:val="101.69654173009536"/>
          <w:rFonts w:ascii="DejaVu Serif" w:hAnsi="DejaVu Serif" w:eastAsia="DejaVu Serif"/>
          <w:b w:val="0"/>
          <w:i w:val="0"/>
          <w:color w:val="000000"/>
          <w:sz w:val="17"/>
          <w:u w:val="single"/>
        </w:rPr>
        <w:t>Section 9.04(b)</w:t>
      </w:r>
      <w:r>
        <w:rPr>
          <w:w w:val="101.69654173009536"/>
          <w:rFonts w:ascii="DejaVu Serif" w:hAnsi="DejaVu Serif" w:eastAsia="DejaVu Serif"/>
          <w:b w:val="0"/>
          <w:i w:val="0"/>
          <w:color w:val="000000"/>
          <w:sz w:val="17"/>
        </w:rPr>
        <w:t xml:space="preserve">, the Administrative Agent shall accept such Assignment and Assumption and record the </w:t>
      </w:r>
      <w:r>
        <w:rPr>
          <w:w w:val="101.69654173009536"/>
          <w:rFonts w:ascii="DejaVu Serif" w:hAnsi="DejaVu Serif" w:eastAsia="DejaVu Serif"/>
          <w:b w:val="0"/>
          <w:i w:val="0"/>
          <w:color w:val="000000"/>
          <w:sz w:val="17"/>
        </w:rPr>
        <w:t xml:space="preserve">information contained therein in the Register.  No assignment shall be effective for purposes of this Agreement unless it </w:t>
      </w:r>
      <w:r>
        <w:rPr>
          <w:w w:val="101.69654173009536"/>
          <w:rFonts w:ascii="DejaVu Serif" w:hAnsi="DejaVu Serif" w:eastAsia="DejaVu Serif"/>
          <w:b w:val="0"/>
          <w:i w:val="0"/>
          <w:color w:val="000000"/>
          <w:sz w:val="17"/>
        </w:rPr>
        <w:t xml:space="preserve">has been recorded in the Register as provided in this </w:t>
      </w:r>
      <w:r>
        <w:rPr>
          <w:w w:val="101.69654173009536"/>
          <w:rFonts w:ascii="DejaVu Serif" w:hAnsi="DejaVu Serif" w:eastAsia="DejaVu Serif"/>
          <w:b w:val="0"/>
          <w:i w:val="0"/>
          <w:color w:val="000000"/>
          <w:sz w:val="17"/>
          <w:u w:val="single"/>
        </w:rPr>
        <w:t>paragraph (b)</w:t>
      </w:r>
      <w:r>
        <w:rPr>
          <w:w w:val="101.69654173009536"/>
          <w:rFonts w:ascii="DejaVu Serif" w:hAnsi="DejaVu Serif" w:eastAsia="DejaVu Serif"/>
          <w:b w:val="0"/>
          <w:i w:val="0"/>
          <w:color w:val="000000"/>
          <w:sz w:val="17"/>
        </w:rPr>
        <w:t>.</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Any Lender may, without the consent of the Borrower, the Administrative Agent or the Issuing Banks, sell </w:t>
      </w:r>
      <w:r>
        <w:rPr>
          <w:w w:val="101.69654173009536"/>
          <w:rFonts w:ascii="DejaVu Serif" w:hAnsi="DejaVu Serif" w:eastAsia="DejaVu Serif"/>
          <w:b w:val="0"/>
          <w:i w:val="0"/>
          <w:color w:val="000000"/>
          <w:sz w:val="17"/>
        </w:rPr>
        <w:t xml:space="preserve">participations to one or more banks or other entities (other than (x) a natural person or a holding company, investment vehicle or </w:t>
      </w:r>
      <w:r>
        <w:rPr>
          <w:w w:val="101.69654173009536"/>
          <w:rFonts w:ascii="DejaVu Serif" w:hAnsi="DejaVu Serif" w:eastAsia="DejaVu Serif"/>
          <w:b w:val="0"/>
          <w:i w:val="0"/>
          <w:color w:val="000000"/>
          <w:sz w:val="17"/>
        </w:rPr>
        <w:t xml:space="preserve">trust for, or owned and operated for the primary benefit of, a natural person, (y) the Borrower or its Subsidiaries or (z) any </w:t>
      </w:r>
      <w:r>
        <w:rPr>
          <w:w w:val="101.69654173009536"/>
          <w:rFonts w:ascii="DejaVu Serif" w:hAnsi="DejaVu Serif" w:eastAsia="DejaVu Serif"/>
          <w:b w:val="0"/>
          <w:i w:val="0"/>
          <w:color w:val="000000"/>
          <w:sz w:val="17"/>
        </w:rPr>
        <w:t>Defaulting Lender or Disqualified Institution or any of their respective Affiliates) (a “</w:t>
      </w:r>
      <w:r>
        <w:rPr>
          <w:w w:val="101.69654173009536"/>
          <w:rFonts w:ascii="DejaVu Serif" w:hAnsi="DejaVu Serif" w:eastAsia="DejaVu Serif"/>
          <w:b w:val="0"/>
          <w:i w:val="0"/>
          <w:color w:val="000000"/>
          <w:sz w:val="17"/>
          <w:u w:val="single"/>
        </w:rPr>
        <w:t>Participant</w:t>
      </w:r>
      <w:r>
        <w:rPr>
          <w:w w:val="101.69654173009536"/>
          <w:rFonts w:ascii="DejaVu Serif" w:hAnsi="DejaVu Serif" w:eastAsia="DejaVu Serif"/>
          <w:b w:val="0"/>
          <w:i w:val="0"/>
          <w:color w:val="000000"/>
          <w:sz w:val="17"/>
        </w:rPr>
        <w:t xml:space="preserve">”) in all or a portion of such </w:t>
      </w:r>
      <w:r>
        <w:rPr>
          <w:w w:val="101.69654173009536"/>
          <w:rFonts w:ascii="DejaVu Serif" w:hAnsi="DejaVu Serif" w:eastAsia="DejaVu Serif"/>
          <w:b w:val="0"/>
          <w:i w:val="0"/>
          <w:color w:val="000000"/>
          <w:sz w:val="17"/>
        </w:rPr>
        <w:t xml:space="preserve">Lender’s rights and obligations under this Agreement (including all or a portion of its Commitment and the Loans owing to it);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(A) such Lender’s obligations under this Agreement shall remain unchanged, (B) such Lender shall remain solely </w:t>
      </w:r>
      <w:r>
        <w:rPr>
          <w:w w:val="101.69654173009536"/>
          <w:rFonts w:ascii="DejaVu Serif" w:hAnsi="DejaVu Serif" w:eastAsia="DejaVu Serif"/>
          <w:b w:val="0"/>
          <w:i w:val="0"/>
          <w:color w:val="000000"/>
          <w:sz w:val="17"/>
        </w:rPr>
        <w:t xml:space="preserve">responsible to the other parties hereto for the performance of such obligations and (C) the Borrower, the Administrative Agent, the </w:t>
      </w:r>
      <w:r>
        <w:rPr>
          <w:w w:val="101.69654173009536"/>
          <w:rFonts w:ascii="DejaVu Serif" w:hAnsi="DejaVu Serif" w:eastAsia="DejaVu Serif"/>
          <w:b w:val="0"/>
          <w:i w:val="0"/>
          <w:color w:val="000000"/>
          <w:sz w:val="17"/>
        </w:rPr>
        <w:t xml:space="preserve">Issuing Banks and the other Lenders shall continue to deal solely and directly with such Lender in connection with such Lender’s </w:t>
      </w:r>
      <w:r>
        <w:rPr>
          <w:w w:val="101.69654173009536"/>
          <w:rFonts w:ascii="DejaVu Serif" w:hAnsi="DejaVu Serif" w:eastAsia="DejaVu Serif"/>
          <w:b w:val="0"/>
          <w:i w:val="0"/>
          <w:color w:val="000000"/>
          <w:sz w:val="17"/>
        </w:rPr>
        <w:t xml:space="preserve">rights and obligations under this Agreement.  Any agreement or instrument pursuant to which a Lender sells such a participation </w:t>
      </w:r>
      <w:r>
        <w:rPr>
          <w:w w:val="101.69654173009536"/>
          <w:rFonts w:ascii="DejaVu Serif" w:hAnsi="DejaVu Serif" w:eastAsia="DejaVu Serif"/>
          <w:b w:val="0"/>
          <w:i w:val="0"/>
          <w:color w:val="000000"/>
          <w:sz w:val="17"/>
        </w:rPr>
        <w:t xml:space="preserve">shall provide that such Lender shall retain the sole right to enforce this Agreement and to approve any amendment, modification or </w:t>
      </w:r>
      <w:r>
        <w:rPr>
          <w:w w:val="101.69654173009536"/>
          <w:rFonts w:ascii="DejaVu Serif" w:hAnsi="DejaVu Serif" w:eastAsia="DejaVu Serif"/>
          <w:b w:val="0"/>
          <w:i w:val="0"/>
          <w:color w:val="000000"/>
          <w:sz w:val="17"/>
        </w:rPr>
        <w:t xml:space="preserve">waiver of any provision of this Agreement;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such agreement or instrument may provide that such Lender will not, </w:t>
      </w:r>
      <w:r>
        <w:rPr>
          <w:w w:val="101.69654173009536"/>
          <w:rFonts w:ascii="DejaVu Serif" w:hAnsi="DejaVu Serif" w:eastAsia="DejaVu Serif"/>
          <w:b w:val="0"/>
          <w:i w:val="0"/>
          <w:color w:val="000000"/>
          <w:sz w:val="17"/>
        </w:rPr>
        <w:t xml:space="preserve">without the consent of the Participant, agree to any amendment, modification or waiver described in the first proviso to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9.02(b)</w:t>
      </w:r>
      <w:r>
        <w:rPr>
          <w:w w:val="101.69654173009536"/>
          <w:rFonts w:ascii="DejaVu Serif" w:hAnsi="DejaVu Serif" w:eastAsia="DejaVu Serif"/>
          <w:b w:val="0"/>
          <w:i w:val="0"/>
          <w:color w:val="000000"/>
          <w:sz w:val="17"/>
        </w:rPr>
        <w:t xml:space="preserve"> that affects such Participant.  Subject to </w:t>
      </w:r>
      <w:r>
        <w:rPr>
          <w:w w:val="101.69654173009536"/>
          <w:rFonts w:ascii="DejaVu Serif" w:hAnsi="DejaVu Serif" w:eastAsia="DejaVu Serif"/>
          <w:b w:val="0"/>
          <w:i w:val="0"/>
          <w:color w:val="000000"/>
          <w:sz w:val="17"/>
          <w:u w:val="single"/>
        </w:rPr>
        <w:t>Section 9.04(c)(ii)</w:t>
      </w:r>
      <w:r>
        <w:rPr>
          <w:w w:val="101.69654173009536"/>
          <w:rFonts w:ascii="DejaVu Serif" w:hAnsi="DejaVu Serif" w:eastAsia="DejaVu Serif"/>
          <w:b w:val="0"/>
          <w:i w:val="0"/>
          <w:color w:val="000000"/>
          <w:sz w:val="17"/>
        </w:rPr>
        <w:t xml:space="preserve">, the Borrower agrees that each Participant shall be entitled to </w:t>
      </w:r>
      <w:r>
        <w:rPr>
          <w:w w:val="101.69654173009536"/>
          <w:rFonts w:ascii="DejaVu Serif" w:hAnsi="DejaVu Serif" w:eastAsia="DejaVu Serif"/>
          <w:b w:val="0"/>
          <w:i w:val="0"/>
          <w:color w:val="000000"/>
          <w:sz w:val="17"/>
        </w:rPr>
        <w:t xml:space="preserve">the benefits of </w:t>
      </w:r>
      <w:r>
        <w:rPr>
          <w:w w:val="101.69654173009536"/>
          <w:rFonts w:ascii="DejaVu Serif" w:hAnsi="DejaVu Serif" w:eastAsia="DejaVu Serif"/>
          <w:b w:val="0"/>
          <w:i w:val="0"/>
          <w:color w:val="000000"/>
          <w:sz w:val="17"/>
          <w:u w:val="single"/>
        </w:rPr>
        <w:t>Sections 2.14</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2.15</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9.03</w:t>
      </w:r>
      <w:r>
        <w:rPr>
          <w:w w:val="101.69654173009536"/>
          <w:rFonts w:ascii="DejaVu Serif" w:hAnsi="DejaVu Serif" w:eastAsia="DejaVu Serif"/>
          <w:b w:val="0"/>
          <w:i w:val="0"/>
          <w:color w:val="000000"/>
          <w:sz w:val="17"/>
        </w:rPr>
        <w:t xml:space="preserve"> subject to the requirements and limitations therein, including the requirements </w:t>
      </w:r>
      <w:r>
        <w:rPr>
          <w:w w:val="101.69654173009536"/>
          <w:rFonts w:ascii="DejaVu Serif" w:hAnsi="DejaVu Serif" w:eastAsia="DejaVu Serif"/>
          <w:b w:val="0"/>
          <w:i w:val="0"/>
          <w:color w:val="000000"/>
          <w:sz w:val="17"/>
        </w:rPr>
        <w:t xml:space="preserve">under </w:t>
      </w:r>
      <w:r>
        <w:rPr>
          <w:w w:val="101.69654173009536"/>
          <w:rFonts w:ascii="DejaVu Serif" w:hAnsi="DejaVu Serif" w:eastAsia="DejaVu Serif"/>
          <w:b w:val="0"/>
          <w:i w:val="0"/>
          <w:color w:val="000000"/>
          <w:sz w:val="17"/>
          <w:u w:val="single"/>
        </w:rPr>
        <w:t>Section 2.16(f)</w:t>
      </w:r>
      <w:r>
        <w:rPr>
          <w:w w:val="101.69654173009536"/>
          <w:rFonts w:ascii="DejaVu Serif" w:hAnsi="DejaVu Serif" w:eastAsia="DejaVu Serif"/>
          <w:b w:val="0"/>
          <w:i w:val="0"/>
          <w:color w:val="000000"/>
          <w:sz w:val="17"/>
        </w:rPr>
        <w:t xml:space="preserve"> (it being understood that the documentation required under </w:t>
      </w:r>
      <w:r>
        <w:rPr>
          <w:w w:val="101.69654173009536"/>
          <w:rFonts w:ascii="DejaVu Serif" w:hAnsi="DejaVu Serif" w:eastAsia="DejaVu Serif"/>
          <w:b w:val="0"/>
          <w:i w:val="0"/>
          <w:color w:val="000000"/>
          <w:sz w:val="17"/>
          <w:u w:val="single"/>
        </w:rPr>
        <w:t>Section 2.16(f)</w:t>
      </w:r>
      <w:r>
        <w:rPr>
          <w:w w:val="101.69654173009536"/>
          <w:rFonts w:ascii="DejaVu Serif" w:hAnsi="DejaVu Serif" w:eastAsia="DejaVu Serif"/>
          <w:b w:val="0"/>
          <w:i w:val="0"/>
          <w:color w:val="000000"/>
          <w:sz w:val="17"/>
        </w:rPr>
        <w:t xml:space="preserve"> shall be delivered to the </w:t>
      </w:r>
      <w:r>
        <w:rPr>
          <w:w w:val="101.69654173009536"/>
          <w:rFonts w:ascii="DejaVu Serif" w:hAnsi="DejaVu Serif" w:eastAsia="DejaVu Serif"/>
          <w:b w:val="0"/>
          <w:i w:val="0"/>
          <w:color w:val="000000"/>
          <w:sz w:val="17"/>
        </w:rPr>
        <w:t xml:space="preserve">participating Lender) to the same extent as if it were a Lender and had acquired its interest by assignment pursuant to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9.04(b)</w:t>
      </w:r>
      <w:r>
        <w:rPr>
          <w:w w:val="101.69654173009536"/>
          <w:rFonts w:ascii="DejaVu Serif" w:hAnsi="DejaVu Serif" w:eastAsia="DejaVu Serif"/>
          <w:b w:val="0"/>
          <w:i w:val="0"/>
          <w:color w:val="000000"/>
          <w:sz w:val="17"/>
        </w:rPr>
        <w:t xml:space="preserve">.  Each Lender that sells a participation agrees, at the Borrower's request and expense, to use reasonable efforts to </w:t>
      </w:r>
      <w:r>
        <w:rPr>
          <w:w w:val="101.69654173009536"/>
          <w:rFonts w:ascii="DejaVu Serif" w:hAnsi="DejaVu Serif" w:eastAsia="DejaVu Serif"/>
          <w:b w:val="0"/>
          <w:i w:val="0"/>
          <w:color w:val="000000"/>
          <w:sz w:val="17"/>
        </w:rPr>
        <w:t xml:space="preserve">cooperate with the Borrower to effectuate the provisions of </w:t>
      </w:r>
      <w:r>
        <w:rPr>
          <w:w w:val="101.69654173009536"/>
          <w:rFonts w:ascii="DejaVu Serif" w:hAnsi="DejaVu Serif" w:eastAsia="DejaVu Serif"/>
          <w:b w:val="0"/>
          <w:i w:val="0"/>
          <w:color w:val="000000"/>
          <w:sz w:val="17"/>
          <w:u w:val="single"/>
        </w:rPr>
        <w:t>Section 2.19</w:t>
      </w:r>
      <w:r>
        <w:rPr>
          <w:w w:val="101.69654173009536"/>
          <w:rFonts w:ascii="DejaVu Serif" w:hAnsi="DejaVu Serif" w:eastAsia="DejaVu Serif"/>
          <w:b w:val="0"/>
          <w:i w:val="0"/>
          <w:color w:val="000000"/>
          <w:sz w:val="17"/>
        </w:rPr>
        <w:t xml:space="preserve"> with respect to any Participant.  To the extent permitted by </w:t>
      </w:r>
      <w:r>
        <w:rPr>
          <w:w w:val="101.69654173009536"/>
          <w:rFonts w:ascii="DejaVu Serif" w:hAnsi="DejaVu Serif" w:eastAsia="DejaVu Serif"/>
          <w:b w:val="0"/>
          <w:i w:val="0"/>
          <w:color w:val="000000"/>
          <w:sz w:val="17"/>
        </w:rPr>
        <w:t xml:space="preserve">law, each Participant also shall be entitled to the benefits of </w:t>
      </w:r>
      <w:r>
        <w:rPr>
          <w:w w:val="101.69654173009536"/>
          <w:rFonts w:ascii="DejaVu Serif" w:hAnsi="DejaVu Serif" w:eastAsia="DejaVu Serif"/>
          <w:b w:val="0"/>
          <w:i w:val="0"/>
          <w:color w:val="000000"/>
          <w:sz w:val="17"/>
          <w:u w:val="single"/>
        </w:rPr>
        <w:t>Section 9.08</w:t>
      </w:r>
      <w:r>
        <w:rPr>
          <w:w w:val="101.69654173009536"/>
          <w:rFonts w:ascii="DejaVu Serif" w:hAnsi="DejaVu Serif" w:eastAsia="DejaVu Serif"/>
          <w:b w:val="0"/>
          <w:i w:val="0"/>
          <w:color w:val="000000"/>
          <w:sz w:val="17"/>
        </w:rPr>
        <w:t xml:space="preserve"> as though it were a Lender;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such Participant </w:t>
      </w:r>
      <w:r>
        <w:rPr>
          <w:w w:val="101.69654173009536"/>
          <w:rFonts w:ascii="DejaVu Serif" w:hAnsi="DejaVu Serif" w:eastAsia="DejaVu Serif"/>
          <w:b w:val="0"/>
          <w:i w:val="0"/>
          <w:color w:val="000000"/>
          <w:sz w:val="17"/>
        </w:rPr>
        <w:t xml:space="preserve">agrees to be subject to </w:t>
      </w:r>
      <w:r>
        <w:rPr>
          <w:w w:val="101.69654173009536"/>
          <w:rFonts w:ascii="DejaVu Serif" w:hAnsi="DejaVu Serif" w:eastAsia="DejaVu Serif"/>
          <w:b w:val="0"/>
          <w:i w:val="0"/>
          <w:color w:val="000000"/>
          <w:sz w:val="17"/>
          <w:u w:val="single"/>
        </w:rPr>
        <w:t>Section 2.17(c)</w:t>
      </w:r>
      <w:r>
        <w:rPr>
          <w:w w:val="101.69654173009536"/>
          <w:rFonts w:ascii="DejaVu Serif" w:hAnsi="DejaVu Serif" w:eastAsia="DejaVu Serif"/>
          <w:b w:val="0"/>
          <w:i w:val="0"/>
          <w:color w:val="000000"/>
          <w:sz w:val="17"/>
        </w:rPr>
        <w:t xml:space="preserve"> as though it were a Lender. Each Lender that sells a participation shall, acting solely for this </w:t>
      </w:r>
      <w:r>
        <w:rPr>
          <w:w w:val="101.69654173009536"/>
          <w:rFonts w:ascii="DejaVu Serif" w:hAnsi="DejaVu Serif" w:eastAsia="DejaVu Serif"/>
          <w:b w:val="0"/>
          <w:i w:val="0"/>
          <w:color w:val="000000"/>
          <w:sz w:val="17"/>
        </w:rPr>
        <w:t xml:space="preserve">purpose as a non-fiduciary agent of the Borrower, maintain a register on which it enters the name and address of each Participant </w:t>
      </w:r>
      <w:r>
        <w:rPr>
          <w:w w:val="101.69654173009536"/>
          <w:rFonts w:ascii="DejaVu Serif" w:hAnsi="DejaVu Serif" w:eastAsia="DejaVu Serif"/>
          <w:b w:val="0"/>
          <w:i w:val="0"/>
          <w:color w:val="000000"/>
          <w:sz w:val="17"/>
        </w:rPr>
        <w:t xml:space="preserve">and the principal amounts (and stated interest) of each Participant’s interest in the Loans or other obligations under this Agreement </w:t>
      </w:r>
      <w:r>
        <w:rPr>
          <w:w w:val="101.69654173009536"/>
          <w:rFonts w:ascii="DejaVu Serif" w:hAnsi="DejaVu Serif" w:eastAsia="DejaVu Serif"/>
          <w:b w:val="0"/>
          <w:i w:val="0"/>
          <w:color w:val="000000"/>
          <w:sz w:val="17"/>
        </w:rPr>
        <w:t>(the “</w:t>
      </w:r>
      <w:r>
        <w:rPr>
          <w:w w:val="101.69654173009536"/>
          <w:rFonts w:ascii="DejaVu Serif" w:hAnsi="DejaVu Serif" w:eastAsia="DejaVu Serif"/>
          <w:b w:val="0"/>
          <w:i w:val="0"/>
          <w:color w:val="000000"/>
          <w:sz w:val="17"/>
          <w:u w:val="single"/>
        </w:rPr>
        <w:t>Participant Register</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no Lender shall have any obligation to disclose all or any portion of the Participant </w:t>
      </w:r>
      <w:r>
        <w:rPr>
          <w:w w:val="101.69654173009536"/>
          <w:rFonts w:ascii="DejaVu Serif" w:hAnsi="DejaVu Serif" w:eastAsia="DejaVu Serif"/>
          <w:b w:val="0"/>
          <w:i w:val="0"/>
          <w:color w:val="000000"/>
          <w:sz w:val="17"/>
        </w:rPr>
        <w:t xml:space="preserve">Register to any Person (including the identity of any Participant or any information relating to a Participant’s interest in any </w:t>
      </w:r>
      <w:r>
        <w:rPr>
          <w:w w:val="101.69654173009536"/>
          <w:rFonts w:ascii="DejaVu Serif" w:hAnsi="DejaVu Serif" w:eastAsia="DejaVu Serif"/>
          <w:b w:val="0"/>
          <w:i w:val="0"/>
          <w:color w:val="000000"/>
          <w:sz w:val="17"/>
        </w:rPr>
        <w:t xml:space="preserve">Commitments, Loans, Letters of Credit or its other obligations under this Agreement) except to the extent that such disclosure is </w:t>
      </w:r>
      <w:r>
        <w:rPr>
          <w:w w:val="101.69654173009536"/>
          <w:rFonts w:ascii="DejaVu Serif" w:hAnsi="DejaVu Serif" w:eastAsia="DejaVu Serif"/>
          <w:b w:val="0"/>
          <w:i w:val="0"/>
          <w:color w:val="000000"/>
          <w:sz w:val="17"/>
        </w:rPr>
        <w:t>necessary to establish that such Commitment, Loan, Letter of Credit or other obligation is in registered form under Section 5f.103-</w:t>
      </w:r>
      <w:r>
        <w:rPr>
          <w:w w:val="101.69654173009536"/>
          <w:rFonts w:ascii="DejaVu Serif" w:hAnsi="DejaVu Serif" w:eastAsia="DejaVu Serif"/>
          <w:b w:val="0"/>
          <w:i w:val="0"/>
          <w:color w:val="000000"/>
          <w:sz w:val="17"/>
        </w:rPr>
        <w:t xml:space="preserve">1(c) of the United States Treasury Regulations. The entries in the Participant Register shall be conclusive absent manifest error, </w:t>
      </w:r>
      <w:r>
        <w:rPr>
          <w:w w:val="101.69654173009536"/>
          <w:rFonts w:ascii="DejaVu Serif" w:hAnsi="DejaVu Serif" w:eastAsia="DejaVu Serif"/>
          <w:b w:val="0"/>
          <w:i w:val="0"/>
          <w:color w:val="000000"/>
          <w:sz w:val="17"/>
        </w:rPr>
        <w:t xml:space="preserve">and such Lender shall treat each person whose name is recorded in the Participant Register as the owner of such participation for </w:t>
      </w:r>
      <w:r>
        <w:rPr>
          <w:w w:val="101.69654173009536"/>
          <w:rFonts w:ascii="DejaVu Serif" w:hAnsi="DejaVu Serif" w:eastAsia="DejaVu Serif"/>
          <w:b w:val="0"/>
          <w:i w:val="0"/>
          <w:color w:val="000000"/>
          <w:sz w:val="17"/>
        </w:rPr>
        <w:t xml:space="preserve">all purposes of this Agreement, notwithstanding any notice to the contrary.  For the avoidance of doubt, the Administrative Agent </w:t>
      </w:r>
      <w:r>
        <w:rPr>
          <w:w w:val="101.69654173009536"/>
          <w:rFonts w:ascii="DejaVu Serif" w:hAnsi="DejaVu Serif" w:eastAsia="DejaVu Serif"/>
          <w:b w:val="0"/>
          <w:i w:val="0"/>
          <w:color w:val="000000"/>
          <w:sz w:val="17"/>
        </w:rPr>
        <w:t>(in its capacity as Administrative Agent) shall have no responsibility for maintaining a Participant Register.</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97</w:t>
      </w:r>
    </w:p>
    <w:p>
      <w:pPr>
        <w:autoSpaceDN w:val="0"/>
        <w:autoSpaceDE w:val="0"/>
        <w:widowControl/>
        <w:spacing w:line="240" w:lineRule="auto" w:before="286" w:after="0"/>
        <w:ind w:left="0" w:right="0" w:firstLine="0"/>
        <w:jc w:val="center"/>
      </w:pPr>
      <w:r>
        <w:drawing>
          <wp:inline xmlns:a="http://schemas.openxmlformats.org/drawingml/2006/main" xmlns:pic="http://schemas.openxmlformats.org/drawingml/2006/picture">
            <wp:extent cx="7404100" cy="38100"/>
            <wp:docPr id="227" name="Picture 22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868" w:right="0" w:firstLine="832"/>
        <w:jc w:val="left"/>
      </w:pPr>
      <w:r>
        <w:rPr>
          <w:w w:val="101.69654173009536"/>
          <w:rFonts w:ascii="DejaVu Serif" w:hAnsi="DejaVu Serif" w:eastAsia="DejaVu Serif"/>
          <w:b w:val="0"/>
          <w:i w:val="0"/>
          <w:color w:val="000000"/>
          <w:sz w:val="17"/>
        </w:rPr>
        <w:t xml:space="preserve">(i) A Participant shall not be entitled to receive any greater payment under </w:t>
      </w:r>
      <w:r>
        <w:rPr>
          <w:w w:val="101.69654173009536"/>
          <w:rFonts w:ascii="DejaVu Serif" w:hAnsi="DejaVu Serif" w:eastAsia="DejaVu Serif"/>
          <w:b w:val="0"/>
          <w:i w:val="0"/>
          <w:color w:val="000000"/>
          <w:sz w:val="17"/>
          <w:u w:val="single"/>
        </w:rPr>
        <w:t>Sections 2.14</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2.15</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 xml:space="preserve"> or </w:t>
      </w:r>
      <w:r>
        <w:rPr>
          <w:w w:val="101.69654173009536"/>
          <w:rFonts w:ascii="DejaVu Serif" w:hAnsi="DejaVu Serif" w:eastAsia="DejaVu Serif"/>
          <w:b w:val="0"/>
          <w:i w:val="0"/>
          <w:color w:val="000000"/>
          <w:sz w:val="17"/>
          <w:u w:val="single"/>
        </w:rPr>
        <w:t>9.03</w:t>
      </w:r>
      <w:r>
        <w:rPr>
          <w:w w:val="101.69654173009536"/>
          <w:rFonts w:ascii="DejaVu Serif" w:hAnsi="DejaVu Serif" w:eastAsia="DejaVu Serif"/>
          <w:b w:val="0"/>
          <w:i w:val="0"/>
          <w:color w:val="000000"/>
          <w:sz w:val="17"/>
        </w:rPr>
        <w:t xml:space="preserve"> than </w:t>
      </w:r>
      <w:r>
        <w:rPr>
          <w:w w:val="101.69654173009536"/>
          <w:rFonts w:ascii="DejaVu Serif" w:hAnsi="DejaVu Serif" w:eastAsia="DejaVu Serif"/>
          <w:b w:val="0"/>
          <w:i w:val="0"/>
          <w:color w:val="000000"/>
          <w:sz w:val="17"/>
        </w:rPr>
        <w:t xml:space="preserve">the applicable Lender would have been entitled to receive with respect to the participation sold to such Participant, unless </w:t>
      </w:r>
      <w:r>
        <w:rPr>
          <w:w w:val="101.69654173009536"/>
          <w:rFonts w:ascii="DejaVu Serif" w:hAnsi="DejaVu Serif" w:eastAsia="DejaVu Serif"/>
          <w:b w:val="0"/>
          <w:i w:val="0"/>
          <w:color w:val="000000"/>
          <w:sz w:val="17"/>
        </w:rPr>
        <w:t xml:space="preserve">the sale of the participation to such Participant is made with the Borrower’s prior written consent, except to the extent </w:t>
      </w:r>
      <w:r>
        <w:rPr>
          <w:w w:val="101.69654173009536"/>
          <w:rFonts w:ascii="DejaVu Serif" w:hAnsi="DejaVu Serif" w:eastAsia="DejaVu Serif"/>
          <w:b w:val="0"/>
          <w:i w:val="0"/>
          <w:color w:val="000000"/>
          <w:sz w:val="17"/>
        </w:rPr>
        <w:t xml:space="preserve">such entitlement to receive a greater payment results from an adoption of or any change in any requirement of law or in </w:t>
      </w:r>
      <w:r>
        <w:rPr>
          <w:w w:val="101.69654173009536"/>
          <w:rFonts w:ascii="DejaVu Serif" w:hAnsi="DejaVu Serif" w:eastAsia="DejaVu Serif"/>
          <w:b w:val="0"/>
          <w:i w:val="0"/>
          <w:color w:val="000000"/>
          <w:sz w:val="17"/>
        </w:rPr>
        <w:t xml:space="preserve">the interpretation or application thereof or compliance by any Lender with any request or directive (whether or not having </w:t>
      </w:r>
      <w:r>
        <w:rPr>
          <w:w w:val="101.69654173009536"/>
          <w:rFonts w:ascii="DejaVu Serif" w:hAnsi="DejaVu Serif" w:eastAsia="DejaVu Serif"/>
          <w:b w:val="0"/>
          <w:i w:val="0"/>
          <w:color w:val="000000"/>
          <w:sz w:val="17"/>
        </w:rPr>
        <w:t xml:space="preserve">the force of law) from any central bank or other Governmental Authority made subsequent to the date hereof that occurs </w:t>
      </w:r>
      <w:r>
        <w:rPr>
          <w:w w:val="101.69654173009536"/>
          <w:rFonts w:ascii="DejaVu Serif" w:hAnsi="DejaVu Serif" w:eastAsia="DejaVu Serif"/>
          <w:b w:val="0"/>
          <w:i w:val="0"/>
          <w:color w:val="000000"/>
          <w:sz w:val="17"/>
        </w:rPr>
        <w:t xml:space="preserve">after the Participant acquired the applicable participation.  A Participant shall not be entitled to the benefits of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 xml:space="preserve"> unless the Borrower is notified of the participation sold to such Participant and such Participant agrees, for the </w:t>
      </w:r>
      <w:r>
        <w:rPr>
          <w:w w:val="101.69654173009536"/>
          <w:rFonts w:ascii="DejaVu Serif" w:hAnsi="DejaVu Serif" w:eastAsia="DejaVu Serif"/>
          <w:b w:val="0"/>
          <w:i w:val="0"/>
          <w:color w:val="000000"/>
          <w:sz w:val="17"/>
        </w:rPr>
        <w:t xml:space="preserve">benefit of the Borrower, to comply with </w:t>
      </w:r>
      <w:r>
        <w:rPr>
          <w:w w:val="101.69654173009536"/>
          <w:rFonts w:ascii="DejaVu Serif" w:hAnsi="DejaVu Serif" w:eastAsia="DejaVu Serif"/>
          <w:b w:val="0"/>
          <w:i w:val="0"/>
          <w:color w:val="000000"/>
          <w:sz w:val="17"/>
          <w:u w:val="single"/>
        </w:rPr>
        <w:t>Section 2.16(f)</w:t>
      </w:r>
      <w:r>
        <w:rPr>
          <w:w w:val="101.69654173009536"/>
          <w:rFonts w:ascii="DejaVu Serif" w:hAnsi="DejaVu Serif" w:eastAsia="DejaVu Serif"/>
          <w:b w:val="0"/>
          <w:i w:val="0"/>
          <w:color w:val="000000"/>
          <w:sz w:val="17"/>
        </w:rPr>
        <w:t xml:space="preserve"> as though it were a Lender (it being understood that the </w:t>
      </w:r>
      <w:r>
        <w:rPr>
          <w:w w:val="101.69654173009536"/>
          <w:rFonts w:ascii="DejaVu Serif" w:hAnsi="DejaVu Serif" w:eastAsia="DejaVu Serif"/>
          <w:b w:val="0"/>
          <w:i w:val="0"/>
          <w:color w:val="000000"/>
          <w:sz w:val="17"/>
        </w:rPr>
        <w:t xml:space="preserve">documentation required under </w:t>
      </w:r>
      <w:r>
        <w:rPr>
          <w:w w:val="101.69654173009536"/>
          <w:rFonts w:ascii="DejaVu Serif" w:hAnsi="DejaVu Serif" w:eastAsia="DejaVu Serif"/>
          <w:b w:val="0"/>
          <w:i w:val="0"/>
          <w:color w:val="000000"/>
          <w:sz w:val="17"/>
          <w:u w:val="single"/>
        </w:rPr>
        <w:t>Section 2.16(f)</w:t>
      </w:r>
      <w:r>
        <w:rPr>
          <w:w w:val="101.69654173009536"/>
          <w:rFonts w:ascii="DejaVu Serif" w:hAnsi="DejaVu Serif" w:eastAsia="DejaVu Serif"/>
          <w:b w:val="0"/>
          <w:i w:val="0"/>
          <w:color w:val="000000"/>
          <w:sz w:val="17"/>
        </w:rPr>
        <w:t xml:space="preserve"> shall be delivered to the participating Lender). </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Any Lender may at any time pledge or assign a security interest in all or any portion of its rights under this </w:t>
      </w:r>
      <w:r>
        <w:rPr>
          <w:w w:val="101.69654173009536"/>
          <w:rFonts w:ascii="DejaVu Serif" w:hAnsi="DejaVu Serif" w:eastAsia="DejaVu Serif"/>
          <w:b w:val="0"/>
          <w:i w:val="0"/>
          <w:color w:val="000000"/>
          <w:sz w:val="17"/>
        </w:rPr>
        <w:t xml:space="preserve">Agreement and its respective promissory note to secure obligations of such Lender to a Federal Reserve Bank or other central </w:t>
      </w:r>
      <w:r>
        <w:rPr>
          <w:w w:val="101.69654173009536"/>
          <w:rFonts w:ascii="DejaVu Serif" w:hAnsi="DejaVu Serif" w:eastAsia="DejaVu Serif"/>
          <w:b w:val="0"/>
          <w:i w:val="0"/>
          <w:color w:val="000000"/>
          <w:sz w:val="17"/>
        </w:rPr>
        <w:t xml:space="preserve">bank, and this </w:t>
      </w:r>
      <w:r>
        <w:rPr>
          <w:w w:val="101.69654173009536"/>
          <w:rFonts w:ascii="DejaVu Serif" w:hAnsi="DejaVu Serif" w:eastAsia="DejaVu Serif"/>
          <w:b w:val="0"/>
          <w:i w:val="0"/>
          <w:color w:val="000000"/>
          <w:sz w:val="17"/>
          <w:u w:val="single"/>
        </w:rPr>
        <w:t>Section 9.04</w:t>
      </w:r>
      <w:r>
        <w:rPr>
          <w:w w:val="101.69654173009536"/>
          <w:rFonts w:ascii="DejaVu Serif" w:hAnsi="DejaVu Serif" w:eastAsia="DejaVu Serif"/>
          <w:b w:val="0"/>
          <w:i w:val="0"/>
          <w:color w:val="000000"/>
          <w:sz w:val="17"/>
        </w:rPr>
        <w:t xml:space="preserve"> shall not apply to any such pledge or assignment of a security interest;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no such pledge or </w:t>
      </w:r>
      <w:r>
        <w:rPr>
          <w:w w:val="101.69654173009536"/>
          <w:rFonts w:ascii="DejaVu Serif" w:hAnsi="DejaVu Serif" w:eastAsia="DejaVu Serif"/>
          <w:b w:val="0"/>
          <w:i w:val="0"/>
          <w:color w:val="000000"/>
          <w:sz w:val="17"/>
        </w:rPr>
        <w:t xml:space="preserve">assignment of a security interest shall release a Lender from any of its obligations hereunder or substitute any such pledgee or </w:t>
      </w:r>
      <w:r>
        <w:rPr>
          <w:w w:val="101.69654173009536"/>
          <w:rFonts w:ascii="DejaVu Serif" w:hAnsi="DejaVu Serif" w:eastAsia="DejaVu Serif"/>
          <w:b w:val="0"/>
          <w:i w:val="0"/>
          <w:color w:val="000000"/>
          <w:sz w:val="17"/>
        </w:rPr>
        <w:t>assignee for such Lender as a party hereto.</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(e) </w:t>
      </w:r>
      <w:r>
        <w:tab/>
      </w:r>
      <w:r>
        <w:rPr>
          <w:w w:val="101.69654173009536"/>
          <w:rFonts w:ascii="DejaVu Serif" w:hAnsi="DejaVu Serif" w:eastAsia="DejaVu Serif"/>
          <w:b w:val="0"/>
          <w:i w:val="0"/>
          <w:color w:val="000000"/>
          <w:sz w:val="17"/>
        </w:rPr>
        <w:t xml:space="preserve">(i) No assignment or participation shall be made to any Person that was a Disqualified Institution as of the </w:t>
      </w:r>
      <w:r>
        <w:rPr>
          <w:w w:val="101.69654173009536"/>
          <w:rFonts w:ascii="DejaVu Serif" w:hAnsi="DejaVu Serif" w:eastAsia="DejaVu Serif"/>
          <w:b w:val="0"/>
          <w:i w:val="0"/>
          <w:color w:val="000000"/>
          <w:sz w:val="17"/>
        </w:rPr>
        <w:t>date (the “</w:t>
      </w:r>
      <w:r>
        <w:rPr>
          <w:w w:val="101.69654173009536"/>
          <w:rFonts w:ascii="DejaVu Serif" w:hAnsi="DejaVu Serif" w:eastAsia="DejaVu Serif"/>
          <w:b w:val="0"/>
          <w:i w:val="0"/>
          <w:color w:val="000000"/>
          <w:sz w:val="17"/>
          <w:u w:val="single"/>
        </w:rPr>
        <w:t>Trade Date</w:t>
      </w:r>
      <w:r>
        <w:rPr>
          <w:w w:val="101.69654173009536"/>
          <w:rFonts w:ascii="DejaVu Serif" w:hAnsi="DejaVu Serif" w:eastAsia="DejaVu Serif"/>
          <w:b w:val="0"/>
          <w:i w:val="0"/>
          <w:color w:val="000000"/>
          <w:sz w:val="17"/>
        </w:rPr>
        <w:t xml:space="preserve">”) on which the assigning Lender entered into a binding agreement to sell and assign all or a portion of its </w:t>
      </w:r>
      <w:r>
        <w:rPr>
          <w:w w:val="101.69654173009536"/>
          <w:rFonts w:ascii="DejaVu Serif" w:hAnsi="DejaVu Serif" w:eastAsia="DejaVu Serif"/>
          <w:b w:val="0"/>
          <w:i w:val="0"/>
          <w:color w:val="000000"/>
          <w:sz w:val="17"/>
        </w:rPr>
        <w:t xml:space="preserve">rights and obligations under this Agreement to such Person (unless the Borrower has consented to such assignment or participation </w:t>
      </w:r>
      <w:r>
        <w:rPr>
          <w:w w:val="101.69654173009536"/>
          <w:rFonts w:ascii="DejaVu Serif" w:hAnsi="DejaVu Serif" w:eastAsia="DejaVu Serif"/>
          <w:b w:val="0"/>
          <w:i w:val="0"/>
          <w:color w:val="000000"/>
          <w:sz w:val="17"/>
        </w:rPr>
        <w:t xml:space="preserve">in writing in its sole and absolute discretion, in which case such Person will not be considered a Disqualified Institution for the </w:t>
      </w:r>
      <w:r>
        <w:rPr>
          <w:w w:val="101.69654173009536"/>
          <w:rFonts w:ascii="DejaVu Serif" w:hAnsi="DejaVu Serif" w:eastAsia="DejaVu Serif"/>
          <w:b w:val="0"/>
          <w:i w:val="0"/>
          <w:color w:val="000000"/>
          <w:sz w:val="17"/>
        </w:rPr>
        <w:t xml:space="preserve">purpose of such assignment, or participation).  For the avoidance of doubt, with respect to any assignee  that becomes a </w:t>
      </w:r>
      <w:r>
        <w:rPr>
          <w:w w:val="101.69654173009536"/>
          <w:rFonts w:ascii="DejaVu Serif" w:hAnsi="DejaVu Serif" w:eastAsia="DejaVu Serif"/>
          <w:b w:val="0"/>
          <w:i w:val="0"/>
          <w:color w:val="000000"/>
          <w:sz w:val="17"/>
        </w:rPr>
        <w:t xml:space="preserve">Disqualified Institution after the applicable Trade Date, (x) such assignee shall not retroactively be disqualified from becoming a </w:t>
      </w:r>
      <w:r>
        <w:rPr>
          <w:w w:val="101.69654173009536"/>
          <w:rFonts w:ascii="DejaVu Serif" w:hAnsi="DejaVu Serif" w:eastAsia="DejaVu Serif"/>
          <w:b w:val="0"/>
          <w:i w:val="0"/>
          <w:color w:val="000000"/>
          <w:sz w:val="17"/>
        </w:rPr>
        <w:t xml:space="preserve">Lender and (y) the execution by the Borrower of an Assignment and Assumption with respect to such assignee will not by itself </w:t>
      </w:r>
      <w:r>
        <w:rPr>
          <w:w w:val="101.69654173009536"/>
          <w:rFonts w:ascii="DejaVu Serif" w:hAnsi="DejaVu Serif" w:eastAsia="DejaVu Serif"/>
          <w:b w:val="0"/>
          <w:i w:val="0"/>
          <w:color w:val="000000"/>
          <w:sz w:val="17"/>
        </w:rPr>
        <w:t xml:space="preserve">result in such assignee no longer being considered a Disqualified Institution. Any assignment or participation in violation of this </w:t>
      </w:r>
      <w:r>
        <w:rPr>
          <w:w w:val="101.69654173009536"/>
          <w:rFonts w:ascii="DejaVu Serif" w:hAnsi="DejaVu Serif" w:eastAsia="DejaVu Serif"/>
          <w:b w:val="0"/>
          <w:i w:val="0"/>
          <w:color w:val="000000"/>
          <w:sz w:val="17"/>
          <w:u w:val="single"/>
        </w:rPr>
        <w:t>clause (e)(i)</w:t>
      </w:r>
      <w:r>
        <w:rPr>
          <w:w w:val="101.69654173009536"/>
          <w:rFonts w:ascii="DejaVu Serif" w:hAnsi="DejaVu Serif" w:eastAsia="DejaVu Serif"/>
          <w:b w:val="0"/>
          <w:i w:val="0"/>
          <w:color w:val="000000"/>
          <w:sz w:val="17"/>
        </w:rPr>
        <w:t xml:space="preserve"> shall not be void, but the other provisions of this </w:t>
      </w:r>
      <w:r>
        <w:rPr>
          <w:w w:val="101.69654173009536"/>
          <w:rFonts w:ascii="DejaVu Serif" w:hAnsi="DejaVu Serif" w:eastAsia="DejaVu Serif"/>
          <w:b w:val="0"/>
          <w:i w:val="0"/>
          <w:color w:val="000000"/>
          <w:sz w:val="17"/>
          <w:u w:val="single"/>
        </w:rPr>
        <w:t>clause (e)</w:t>
      </w:r>
      <w:r>
        <w:rPr>
          <w:w w:val="101.69654173009536"/>
          <w:rFonts w:ascii="DejaVu Serif" w:hAnsi="DejaVu Serif" w:eastAsia="DejaVu Serif"/>
          <w:b w:val="0"/>
          <w:i w:val="0"/>
          <w:color w:val="000000"/>
          <w:sz w:val="17"/>
        </w:rPr>
        <w:t xml:space="preserve"> shall apply. </w:t>
      </w:r>
    </w:p>
    <w:p>
      <w:pPr>
        <w:autoSpaceDN w:val="0"/>
        <w:autoSpaceDE w:val="0"/>
        <w:widowControl/>
        <w:spacing w:line="245" w:lineRule="auto" w:before="190" w:after="0"/>
        <w:ind w:left="868" w:right="144" w:firstLine="832"/>
        <w:jc w:val="left"/>
      </w:pPr>
      <w:r>
        <w:rPr>
          <w:w w:val="101.69654173009536"/>
          <w:rFonts w:ascii="DejaVu Serif" w:hAnsi="DejaVu Serif" w:eastAsia="DejaVu Serif"/>
          <w:b w:val="0"/>
          <w:i w:val="0"/>
          <w:color w:val="000000"/>
          <w:sz w:val="17"/>
        </w:rPr>
        <w:t xml:space="preserve">(ii) If any assignment or participation is made to any Disqualified Institution without the Borrower’s prior written </w:t>
      </w:r>
      <w:r>
        <w:rPr>
          <w:w w:val="101.69654173009536"/>
          <w:rFonts w:ascii="DejaVu Serif" w:hAnsi="DejaVu Serif" w:eastAsia="DejaVu Serif"/>
          <w:b w:val="0"/>
          <w:i w:val="0"/>
          <w:color w:val="000000"/>
          <w:sz w:val="17"/>
        </w:rPr>
        <w:t xml:space="preserve">consent in violation of </w:t>
      </w:r>
      <w:r>
        <w:rPr>
          <w:w w:val="101.69654173009536"/>
          <w:rFonts w:ascii="DejaVu Serif" w:hAnsi="DejaVu Serif" w:eastAsia="DejaVu Serif"/>
          <w:b w:val="0"/>
          <w:i w:val="0"/>
          <w:color w:val="000000"/>
          <w:sz w:val="17"/>
          <w:u w:val="single"/>
        </w:rPr>
        <w:t>clause (i)</w:t>
      </w:r>
      <w:r>
        <w:rPr>
          <w:w w:val="101.69654173009536"/>
          <w:rFonts w:ascii="DejaVu Serif" w:hAnsi="DejaVu Serif" w:eastAsia="DejaVu Serif"/>
          <w:b w:val="0"/>
          <w:i w:val="0"/>
          <w:color w:val="000000"/>
          <w:sz w:val="17"/>
        </w:rPr>
        <w:t xml:space="preserve"> above, or if any Person becomes a Disqualified Institution after the applicable Trade Date, </w:t>
      </w:r>
      <w:r>
        <w:rPr>
          <w:w w:val="101.69654173009536"/>
          <w:rFonts w:ascii="DejaVu Serif" w:hAnsi="DejaVu Serif" w:eastAsia="DejaVu Serif"/>
          <w:b w:val="0"/>
          <w:i w:val="0"/>
          <w:color w:val="000000"/>
          <w:sz w:val="17"/>
        </w:rPr>
        <w:t xml:space="preserve">the Borrower may, at its sole expense and effort, upon notice to the applicable Disqualified Institution and the </w:t>
      </w:r>
      <w:r>
        <w:br/>
      </w:r>
      <w:r>
        <w:rPr>
          <w:w w:val="101.69654173009536"/>
          <w:rFonts w:ascii="DejaVu Serif" w:hAnsi="DejaVu Serif" w:eastAsia="DejaVu Serif"/>
          <w:b w:val="0"/>
          <w:i w:val="0"/>
          <w:color w:val="000000"/>
          <w:sz w:val="17"/>
        </w:rPr>
        <w:t xml:space="preserve">Administrative Agent, (A) terminate any Commitment of such Disqualified Institution and repay all obligations of the </w:t>
      </w:r>
      <w:r>
        <w:rPr>
          <w:w w:val="101.69654173009536"/>
          <w:rFonts w:ascii="DejaVu Serif" w:hAnsi="DejaVu Serif" w:eastAsia="DejaVu Serif"/>
          <w:b w:val="0"/>
          <w:i w:val="0"/>
          <w:color w:val="000000"/>
          <w:sz w:val="17"/>
        </w:rPr>
        <w:t xml:space="preserve">Borrower owing to such Disqualified Institution in connection with such Commitment or (B) require such Disqualified </w:t>
      </w:r>
      <w:r>
        <w:rPr>
          <w:w w:val="101.69654173009536"/>
          <w:rFonts w:ascii="DejaVu Serif" w:hAnsi="DejaVu Serif" w:eastAsia="DejaVu Serif"/>
          <w:b w:val="0"/>
          <w:i w:val="0"/>
          <w:color w:val="000000"/>
          <w:sz w:val="17"/>
        </w:rPr>
        <w:t xml:space="preserve">Institution to assign, without recourse (in accordance with and subject to the restrictions contained in this Section), all of </w:t>
      </w:r>
      <w:r>
        <w:rPr>
          <w:w w:val="101.69654173009536"/>
          <w:rFonts w:ascii="DejaVu Serif" w:hAnsi="DejaVu Serif" w:eastAsia="DejaVu Serif"/>
          <w:b w:val="0"/>
          <w:i w:val="0"/>
          <w:color w:val="000000"/>
          <w:sz w:val="17"/>
        </w:rPr>
        <w:t xml:space="preserve">its interest, rights and obligations under this Agreement to one or more Eligible Assignees at the lesser of (x) the principal </w:t>
      </w:r>
      <w:r>
        <w:rPr>
          <w:w w:val="101.69654173009536"/>
          <w:rFonts w:ascii="DejaVu Serif" w:hAnsi="DejaVu Serif" w:eastAsia="DejaVu Serif"/>
          <w:b w:val="0"/>
          <w:i w:val="0"/>
          <w:color w:val="000000"/>
          <w:sz w:val="17"/>
        </w:rPr>
        <w:t xml:space="preserve">amount thereof and (y) the amount that such Disqualified Institution paid to acquire such interests, rights and obligations, </w:t>
      </w:r>
      <w:r>
        <w:rPr>
          <w:w w:val="101.69654173009536"/>
          <w:rFonts w:ascii="DejaVu Serif" w:hAnsi="DejaVu Serif" w:eastAsia="DejaVu Serif"/>
          <w:b w:val="0"/>
          <w:i w:val="0"/>
          <w:color w:val="000000"/>
          <w:sz w:val="17"/>
        </w:rPr>
        <w:t xml:space="preserve">in each case plus accrued interest, accrued fees and all other amounts (other than principal amounts) payable to it </w:t>
      </w:r>
      <w:r>
        <w:rPr>
          <w:w w:val="101.69654173009536"/>
          <w:rFonts w:ascii="DejaVu Serif" w:hAnsi="DejaVu Serif" w:eastAsia="DejaVu Serif"/>
          <w:b w:val="0"/>
          <w:i w:val="0"/>
          <w:color w:val="000000"/>
          <w:sz w:val="17"/>
        </w:rPr>
        <w:t xml:space="preserve">hereunder. </w:t>
      </w:r>
    </w:p>
    <w:p>
      <w:pPr>
        <w:autoSpaceDN w:val="0"/>
        <w:tabs>
          <w:tab w:pos="1700" w:val="left"/>
          <w:tab w:pos="5808" w:val="left"/>
        </w:tabs>
        <w:autoSpaceDE w:val="0"/>
        <w:widowControl/>
        <w:spacing w:line="245" w:lineRule="auto" w:before="226" w:after="0"/>
        <w:ind w:left="868" w:right="0" w:firstLine="0"/>
        <w:jc w:val="left"/>
      </w:pPr>
      <w:r>
        <w:rPr>
          <w:w w:val="101.69654173009536"/>
          <w:rFonts w:ascii="DejaVu Serif" w:hAnsi="DejaVu Serif" w:eastAsia="DejaVu Serif"/>
          <w:b w:val="0"/>
          <w:i w:val="0"/>
          <w:color w:val="000000"/>
          <w:sz w:val="17"/>
        </w:rPr>
        <w:t xml:space="preserve">(iii) Notwithstanding anything to the contrary contained in this Agreement, Disqualified Institutions (A) will not </w:t>
      </w:r>
      <w:r>
        <w:rPr>
          <w:w w:val="101.69654173009536"/>
          <w:rFonts w:ascii="DejaVu Serif" w:hAnsi="DejaVu Serif" w:eastAsia="DejaVu Serif"/>
          <w:b w:val="0"/>
          <w:i w:val="0"/>
          <w:color w:val="000000"/>
          <w:sz w:val="17"/>
        </w:rPr>
        <w:t xml:space="preserve">(x) have the right to receive information, reports or other materials provided to Lenders or Issuing Banks by the Borrower, </w:t>
      </w:r>
      <w:r>
        <w:rPr>
          <w:w w:val="101.69654173009536"/>
          <w:rFonts w:ascii="DejaVu Serif" w:hAnsi="DejaVu Serif" w:eastAsia="DejaVu Serif"/>
          <w:b w:val="0"/>
          <w:i w:val="0"/>
          <w:color w:val="000000"/>
          <w:sz w:val="17"/>
        </w:rPr>
        <w:t xml:space="preserve">the Administrative Agent or any other Lender or Issuing Bank, (y) attend or participate in meetings attended by the </w:t>
      </w:r>
      <w:r>
        <w:rPr>
          <w:w w:val="101.69654173009536"/>
          <w:rFonts w:ascii="DejaVu Serif" w:hAnsi="DejaVu Serif" w:eastAsia="DejaVu Serif"/>
          <w:b w:val="0"/>
          <w:i w:val="0"/>
          <w:color w:val="000000"/>
          <w:sz w:val="17"/>
        </w:rPr>
        <w:t xml:space="preserve">Lenders, Issuing Banks and the Administrative Agent, or (z) access any electronic site established for the Lenders </w:t>
      </w:r>
      <w:r>
        <w:tab/>
      </w:r>
      <w:r>
        <w:tab/>
      </w:r>
      <w:r>
        <w:rPr>
          <w:w w:val="101.69654173009536"/>
          <w:rFonts w:ascii="DejaVu Serif" w:hAnsi="DejaVu Serif" w:eastAsia="DejaVu Serif"/>
          <w:b w:val="0"/>
          <w:i w:val="0"/>
          <w:color w:val="000000"/>
          <w:sz w:val="17"/>
        </w:rPr>
        <w:t>98</w:t>
      </w:r>
    </w:p>
    <w:p>
      <w:pPr>
        <w:autoSpaceDN w:val="0"/>
        <w:autoSpaceDE w:val="0"/>
        <w:widowControl/>
        <w:spacing w:line="240" w:lineRule="auto" w:before="288" w:after="0"/>
        <w:ind w:left="0" w:right="0" w:firstLine="0"/>
        <w:jc w:val="center"/>
      </w:pPr>
      <w:r>
        <w:drawing>
          <wp:inline xmlns:a="http://schemas.openxmlformats.org/drawingml/2006/main" xmlns:pic="http://schemas.openxmlformats.org/drawingml/2006/picture">
            <wp:extent cx="7404100" cy="25400"/>
            <wp:docPr id="228" name="Picture 228"/>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868" w:right="144" w:firstLine="0"/>
        <w:jc w:val="left"/>
      </w:pPr>
      <w:r>
        <w:rPr>
          <w:w w:val="101.69654173009536"/>
          <w:rFonts w:ascii="DejaVu Serif" w:hAnsi="DejaVu Serif" w:eastAsia="DejaVu Serif"/>
          <w:b w:val="0"/>
          <w:i w:val="0"/>
          <w:color w:val="000000"/>
          <w:sz w:val="17"/>
        </w:rPr>
        <w:t xml:space="preserve">or the Issuing Banks or confidential communications from counsel to or financial advisors of the Administrative Agent, the </w:t>
      </w:r>
      <w:r>
        <w:rPr>
          <w:w w:val="101.69654173009536"/>
          <w:rFonts w:ascii="DejaVu Serif" w:hAnsi="DejaVu Serif" w:eastAsia="DejaVu Serif"/>
          <w:b w:val="0"/>
          <w:i w:val="0"/>
          <w:color w:val="000000"/>
          <w:sz w:val="17"/>
        </w:rPr>
        <w:t xml:space="preserve">Lenders or the Issuing Banks and (B) for purposes of any consent to any amendment, waiver or modification of, or any </w:t>
      </w:r>
      <w:r>
        <w:rPr>
          <w:w w:val="101.69654173009536"/>
          <w:rFonts w:ascii="DejaVu Serif" w:hAnsi="DejaVu Serif" w:eastAsia="DejaVu Serif"/>
          <w:b w:val="0"/>
          <w:i w:val="0"/>
          <w:color w:val="000000"/>
          <w:sz w:val="17"/>
        </w:rPr>
        <w:t xml:space="preserve">action under, and for the purpose of any direction to the Administrative Agent, any Lender or any Issuing Bank to </w:t>
      </w:r>
      <w:r>
        <w:rPr>
          <w:w w:val="101.69654173009536"/>
          <w:rFonts w:ascii="DejaVu Serif" w:hAnsi="DejaVu Serif" w:eastAsia="DejaVu Serif"/>
          <w:b w:val="0"/>
          <w:i w:val="0"/>
          <w:color w:val="000000"/>
          <w:sz w:val="17"/>
        </w:rPr>
        <w:t xml:space="preserve">undertake any action (or refrain from taking any action) under this Agreement or any other Loan Document, each </w:t>
      </w:r>
      <w:r>
        <w:rPr>
          <w:w w:val="101.69654173009536"/>
          <w:rFonts w:ascii="DejaVu Serif" w:hAnsi="DejaVu Serif" w:eastAsia="DejaVu Serif"/>
          <w:b w:val="0"/>
          <w:i w:val="0"/>
          <w:color w:val="000000"/>
          <w:sz w:val="17"/>
        </w:rPr>
        <w:t xml:space="preserve">Disqualified Institution will be deemed to have consented in the same proportion as the Lenders or Issuing Banks that are </w:t>
      </w:r>
      <w:r>
        <w:rPr>
          <w:w w:val="101.69654173009536"/>
          <w:rFonts w:ascii="DejaVu Serif" w:hAnsi="DejaVu Serif" w:eastAsia="DejaVu Serif"/>
          <w:b w:val="0"/>
          <w:i w:val="0"/>
          <w:color w:val="000000"/>
          <w:sz w:val="17"/>
        </w:rPr>
        <w:t>not Disqualified Institutions consented to such matter.</w:t>
      </w:r>
    </w:p>
    <w:p>
      <w:pPr>
        <w:autoSpaceDN w:val="0"/>
        <w:autoSpaceDE w:val="0"/>
        <w:widowControl/>
        <w:spacing w:line="245" w:lineRule="auto" w:before="226" w:after="0"/>
        <w:ind w:left="868" w:right="0" w:firstLine="832"/>
        <w:jc w:val="left"/>
      </w:pPr>
      <w:r>
        <w:rPr>
          <w:w w:val="101.69654173009536"/>
          <w:rFonts w:ascii="DejaVu Serif" w:hAnsi="DejaVu Serif" w:eastAsia="DejaVu Serif"/>
          <w:b w:val="0"/>
          <w:i w:val="0"/>
          <w:color w:val="000000"/>
          <w:sz w:val="17"/>
        </w:rPr>
        <w:t xml:space="preserve">(iv) The Administrative Agent shall not be responsible or have any liability for, or have any duty to ascertain, </w:t>
      </w:r>
      <w:r>
        <w:rPr>
          <w:w w:val="101.69654173009536"/>
          <w:rFonts w:ascii="DejaVu Serif" w:hAnsi="DejaVu Serif" w:eastAsia="DejaVu Serif"/>
          <w:b w:val="0"/>
          <w:i w:val="0"/>
          <w:color w:val="000000"/>
          <w:sz w:val="17"/>
        </w:rPr>
        <w:t xml:space="preserve">inquire into, monitor or enforce, compliance with the provisions hereof relating to Disqualified Institutions.  Without </w:t>
      </w:r>
      <w:r>
        <w:rPr>
          <w:w w:val="101.69654173009536"/>
          <w:rFonts w:ascii="DejaVu Serif" w:hAnsi="DejaVu Serif" w:eastAsia="DejaVu Serif"/>
          <w:b w:val="0"/>
          <w:i w:val="0"/>
          <w:color w:val="000000"/>
          <w:sz w:val="17"/>
        </w:rPr>
        <w:t xml:space="preserve">limiting the generality of the foregoing, the Administrative Agent shall not ​(i) be obligated to ascertain, monitor or inquire </w:t>
      </w:r>
      <w:r>
        <w:rPr>
          <w:w w:val="101.69654173009536"/>
          <w:rFonts w:ascii="DejaVu Serif" w:hAnsi="DejaVu Serif" w:eastAsia="DejaVu Serif"/>
          <w:b w:val="0"/>
          <w:i w:val="0"/>
          <w:color w:val="000000"/>
          <w:sz w:val="17"/>
        </w:rPr>
        <w:t xml:space="preserve">as to whether any Lender or Participant or prospective Lender or Participant is a Disqualified ​Institution or (ii) have any </w:t>
      </w:r>
      <w:r>
        <w:rPr>
          <w:w w:val="101.69654173009536"/>
          <w:rFonts w:ascii="DejaVu Serif" w:hAnsi="DejaVu Serif" w:eastAsia="DejaVu Serif"/>
          <w:b w:val="0"/>
          <w:i w:val="0"/>
          <w:color w:val="000000"/>
          <w:sz w:val="17"/>
        </w:rPr>
        <w:t xml:space="preserve">liability with respect to or arising out of any assignment or participation of Loans, or disclosure of confidential information, </w:t>
      </w:r>
      <w:r>
        <w:rPr>
          <w:w w:val="101.69654173009536"/>
          <w:rFonts w:ascii="DejaVu Serif" w:hAnsi="DejaVu Serif" w:eastAsia="DejaVu Serif"/>
          <w:b w:val="0"/>
          <w:i w:val="0"/>
          <w:color w:val="000000"/>
          <w:sz w:val="17"/>
        </w:rPr>
        <w:t xml:space="preserve">to any ​Disqualified Institution. The Administrative Agent shall have the right, and the Borrower hereby expressly </w:t>
      </w:r>
      <w:r>
        <w:rPr>
          <w:w w:val="101.69654173009536"/>
          <w:rFonts w:ascii="DejaVu Serif" w:hAnsi="DejaVu Serif" w:eastAsia="DejaVu Serif"/>
          <w:b w:val="0"/>
          <w:i w:val="0"/>
          <w:color w:val="000000"/>
          <w:sz w:val="17"/>
        </w:rPr>
        <w:t xml:space="preserve">authorizes the Administrative Agent, to (A) post the list of Disqualified Institutions provided by the Borrower and any </w:t>
      </w:r>
      <w:r>
        <w:rPr>
          <w:w w:val="101.69654173009536"/>
          <w:rFonts w:ascii="DejaVu Serif" w:hAnsi="DejaVu Serif" w:eastAsia="DejaVu Serif"/>
          <w:b w:val="0"/>
          <w:i w:val="0"/>
          <w:color w:val="000000"/>
          <w:sz w:val="17"/>
        </w:rPr>
        <w:t>updates thereto from time to time (collectively, the “</w:t>
      </w:r>
      <w:r>
        <w:rPr>
          <w:w w:val="101.69654173009536"/>
          <w:rFonts w:ascii="DejaVu Serif" w:hAnsi="DejaVu Serif" w:eastAsia="DejaVu Serif"/>
          <w:b w:val="0"/>
          <w:i w:val="0"/>
          <w:color w:val="000000"/>
          <w:sz w:val="17"/>
          <w:u w:val="single"/>
        </w:rPr>
        <w:t>DQ List</w:t>
      </w:r>
      <w:r>
        <w:rPr>
          <w:w w:val="101.69654173009536"/>
          <w:rFonts w:ascii="DejaVu Serif" w:hAnsi="DejaVu Serif" w:eastAsia="DejaVu Serif"/>
          <w:b w:val="0"/>
          <w:i w:val="0"/>
          <w:color w:val="000000"/>
          <w:sz w:val="17"/>
        </w:rPr>
        <w:t xml:space="preserve">”) on an Approved Electronic Platform or (B) provide the DQ </w:t>
      </w:r>
      <w:r>
        <w:rPr>
          <w:w w:val="101.69654173009536"/>
          <w:rFonts w:ascii="DejaVu Serif" w:hAnsi="DejaVu Serif" w:eastAsia="DejaVu Serif"/>
          <w:b w:val="0"/>
          <w:i w:val="0"/>
          <w:color w:val="000000"/>
          <w:sz w:val="17"/>
        </w:rPr>
        <w:t>List to each Lender requesting the same.</w:t>
      </w:r>
    </w:p>
    <w:p>
      <w:pPr>
        <w:autoSpaceDN w:val="0"/>
        <w:autoSpaceDE w:val="0"/>
        <w:widowControl/>
        <w:spacing w:line="245" w:lineRule="auto" w:before="226" w:after="0"/>
        <w:ind w:left="92" w:right="0" w:firstLine="1552"/>
        <w:jc w:val="left"/>
      </w:pPr>
      <w:r>
        <w:rPr>
          <w:w w:val="101.69654173009536"/>
          <w:rFonts w:ascii="DejaVu Serif" w:hAnsi="DejaVu Serif" w:eastAsia="DejaVu Serif"/>
          <w:b w:val="0"/>
          <w:i w:val="0"/>
          <w:color w:val="000000"/>
          <w:sz w:val="17"/>
        </w:rPr>
        <w:t xml:space="preserve">SECTION 9.05.  </w:t>
      </w:r>
      <w:r>
        <w:rPr>
          <w:w w:val="101.69654173009536"/>
          <w:rFonts w:ascii="DejaVu Serif" w:hAnsi="DejaVu Serif" w:eastAsia="DejaVu Serif"/>
          <w:b w:val="0"/>
          <w:i w:val="0"/>
          <w:color w:val="000000"/>
          <w:sz w:val="17"/>
          <w:u w:val="single"/>
        </w:rPr>
        <w:t>Survival</w:t>
      </w:r>
      <w:r>
        <w:rPr>
          <w:w w:val="101.69654173009536"/>
          <w:rFonts w:ascii="DejaVu Serif" w:hAnsi="DejaVu Serif" w:eastAsia="DejaVu Serif"/>
          <w:b w:val="0"/>
          <w:i w:val="0"/>
          <w:color w:val="000000"/>
          <w:sz w:val="17"/>
        </w:rPr>
        <w:t xml:space="preserve">.  All covenants, agreements, representations and warranties made by the Borrower </w:t>
      </w:r>
      <w:r>
        <w:rPr>
          <w:w w:val="101.69654173009536"/>
          <w:rFonts w:ascii="DejaVu Serif" w:hAnsi="DejaVu Serif" w:eastAsia="DejaVu Serif"/>
          <w:b w:val="0"/>
          <w:i w:val="0"/>
          <w:color w:val="000000"/>
          <w:sz w:val="17"/>
        </w:rPr>
        <w:t xml:space="preserve">herein and in the certificates or other instruments delivered in connection with or pursuant to this Agreement shall be considered </w:t>
      </w:r>
      <w:r>
        <w:rPr>
          <w:w w:val="101.69654173009536"/>
          <w:rFonts w:ascii="DejaVu Serif" w:hAnsi="DejaVu Serif" w:eastAsia="DejaVu Serif"/>
          <w:b w:val="0"/>
          <w:i w:val="0"/>
          <w:color w:val="000000"/>
          <w:sz w:val="17"/>
        </w:rPr>
        <w:t xml:space="preserve">to have been relied upon by the other parties hereto and shall survive the execution and delivery of this Agreement and the making </w:t>
      </w:r>
      <w:r>
        <w:rPr>
          <w:w w:val="101.69654173009536"/>
          <w:rFonts w:ascii="DejaVu Serif" w:hAnsi="DejaVu Serif" w:eastAsia="DejaVu Serif"/>
          <w:b w:val="0"/>
          <w:i w:val="0"/>
          <w:color w:val="000000"/>
          <w:sz w:val="17"/>
        </w:rPr>
        <w:t xml:space="preserve">of any Loans and issuance of any Letters of Credit, regardless of any investigation made by any such other party or on its behalf and </w:t>
      </w:r>
      <w:r>
        <w:rPr>
          <w:w w:val="101.69654173009536"/>
          <w:rFonts w:ascii="DejaVu Serif" w:hAnsi="DejaVu Serif" w:eastAsia="DejaVu Serif"/>
          <w:b w:val="0"/>
          <w:i w:val="0"/>
          <w:color w:val="000000"/>
          <w:sz w:val="17"/>
        </w:rPr>
        <w:t xml:space="preserve">notwithstanding that the Administrative Agent, any Issuing Bank or any Lender may have had notice or knowledge of any Default or </w:t>
      </w:r>
      <w:r>
        <w:rPr>
          <w:w w:val="101.69654173009536"/>
          <w:rFonts w:ascii="DejaVu Serif" w:hAnsi="DejaVu Serif" w:eastAsia="DejaVu Serif"/>
          <w:b w:val="0"/>
          <w:i w:val="0"/>
          <w:color w:val="000000"/>
          <w:sz w:val="17"/>
        </w:rPr>
        <w:t xml:space="preserve">incorrect representation or warranty at the time any credit is extended hereunder, and shall continue in full force and effect as long </w:t>
      </w:r>
      <w:r>
        <w:rPr>
          <w:w w:val="101.69654173009536"/>
          <w:rFonts w:ascii="DejaVu Serif" w:hAnsi="DejaVu Serif" w:eastAsia="DejaVu Serif"/>
          <w:b w:val="0"/>
          <w:i w:val="0"/>
          <w:color w:val="000000"/>
          <w:sz w:val="17"/>
        </w:rPr>
        <w:t xml:space="preserve">as the principal of or any accrued interest on any Loan or any fee or any other amount payable under this Agreement is outstanding </w:t>
      </w:r>
      <w:r>
        <w:rPr>
          <w:w w:val="101.69654173009536"/>
          <w:rFonts w:ascii="DejaVu Serif" w:hAnsi="DejaVu Serif" w:eastAsia="DejaVu Serif"/>
          <w:b w:val="0"/>
          <w:i w:val="0"/>
          <w:color w:val="000000"/>
          <w:sz w:val="17"/>
        </w:rPr>
        <w:t xml:space="preserve">and unpaid or any Letter of Credit is outstanding and so long as the Commitments have not expired or terminated.  The provisions </w:t>
      </w:r>
      <w:r>
        <w:rPr>
          <w:w w:val="101.69654173009536"/>
          <w:rFonts w:ascii="DejaVu Serif" w:hAnsi="DejaVu Serif" w:eastAsia="DejaVu Serif"/>
          <w:b w:val="0"/>
          <w:i w:val="0"/>
          <w:color w:val="000000"/>
          <w:sz w:val="17"/>
        </w:rPr>
        <w:t xml:space="preserve">of </w:t>
      </w:r>
      <w:r>
        <w:rPr>
          <w:w w:val="101.69654173009536"/>
          <w:rFonts w:ascii="DejaVu Serif" w:hAnsi="DejaVu Serif" w:eastAsia="DejaVu Serif"/>
          <w:b w:val="0"/>
          <w:i w:val="0"/>
          <w:color w:val="000000"/>
          <w:sz w:val="17"/>
          <w:u w:val="single"/>
        </w:rPr>
        <w:t>Sections 2.14</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2.15</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2.16</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9.03</w:t>
      </w:r>
      <w:r>
        <w:rPr>
          <w:w w:val="101.69654173009536"/>
          <w:rFonts w:ascii="DejaVu Serif" w:hAnsi="DejaVu Serif" w:eastAsia="DejaVu Serif"/>
          <w:b w:val="0"/>
          <w:i w:val="0"/>
          <w:color w:val="000000"/>
          <w:sz w:val="17"/>
        </w:rPr>
        <w:t xml:space="preserve"> and </w:t>
      </w:r>
      <w:r>
        <w:rPr>
          <w:w w:val="101.69654173009536"/>
          <w:rFonts w:ascii="DejaVu Serif" w:hAnsi="DejaVu Serif" w:eastAsia="DejaVu Serif"/>
          <w:b w:val="0"/>
          <w:i w:val="0"/>
          <w:color w:val="000000"/>
          <w:sz w:val="17"/>
          <w:u w:val="single"/>
        </w:rPr>
        <w:t>Article VIII</w:t>
      </w:r>
      <w:r>
        <w:rPr>
          <w:w w:val="101.69654173009536"/>
          <w:rFonts w:ascii="DejaVu Serif" w:hAnsi="DejaVu Serif" w:eastAsia="DejaVu Serif"/>
          <w:b w:val="0"/>
          <w:i w:val="0"/>
          <w:color w:val="000000"/>
          <w:sz w:val="17"/>
        </w:rPr>
        <w:t xml:space="preserve"> shall survive and remain in full force and effect regardless of the resignation </w:t>
      </w:r>
      <w:r>
        <w:rPr>
          <w:w w:val="101.69654173009536"/>
          <w:rFonts w:ascii="DejaVu Serif" w:hAnsi="DejaVu Serif" w:eastAsia="DejaVu Serif"/>
          <w:b w:val="0"/>
          <w:i w:val="0"/>
          <w:color w:val="000000"/>
          <w:sz w:val="17"/>
        </w:rPr>
        <w:t xml:space="preserve">or replacement of the Administrative Agent or a Lender, the repayment of the Loans, the expiration or termination of the Letters of </w:t>
      </w:r>
      <w:r>
        <w:rPr>
          <w:w w:val="101.69654173009536"/>
          <w:rFonts w:ascii="DejaVu Serif" w:hAnsi="DejaVu Serif" w:eastAsia="DejaVu Serif"/>
          <w:b w:val="0"/>
          <w:i w:val="0"/>
          <w:color w:val="000000"/>
          <w:sz w:val="17"/>
        </w:rPr>
        <w:t>Credit and the Commitments or the termination of this Agreement or any provision hereof.</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 xml:space="preserve">SECTION 9.06.  </w:t>
      </w:r>
      <w:r>
        <w:rPr>
          <w:w w:val="101.69654173009536"/>
          <w:rFonts w:ascii="DejaVu Serif" w:hAnsi="DejaVu Serif" w:eastAsia="DejaVu Serif"/>
          <w:b w:val="0"/>
          <w:i w:val="0"/>
          <w:color w:val="000000"/>
          <w:sz w:val="17"/>
          <w:u w:val="single"/>
        </w:rPr>
        <w:t>Counterparts; Integration; Effectiveness</w:t>
      </w:r>
      <w:r>
        <w:rPr>
          <w:w w:val="101.69654173009536"/>
          <w:rFonts w:ascii="DejaVu Serif" w:hAnsi="DejaVu Serif" w:eastAsia="DejaVu Serif"/>
          <w:b w:val="0"/>
          <w:i w:val="0"/>
          <w:color w:val="000000"/>
          <w:sz w:val="17"/>
        </w:rPr>
        <w:t xml:space="preserve">.  This Agreement may be executed in counterparts (and </w:t>
      </w:r>
      <w:r>
        <w:rPr>
          <w:w w:val="101.69654173009536"/>
          <w:rFonts w:ascii="DejaVu Serif" w:hAnsi="DejaVu Serif" w:eastAsia="DejaVu Serif"/>
          <w:b w:val="0"/>
          <w:i w:val="0"/>
          <w:color w:val="000000"/>
          <w:sz w:val="17"/>
        </w:rPr>
        <w:t xml:space="preserve">by different parties hereto on different counterparts), each of which shall constitute an original, but all of which when taken </w:t>
      </w:r>
      <w:r>
        <w:rPr>
          <w:w w:val="101.69654173009536"/>
          <w:rFonts w:ascii="DejaVu Serif" w:hAnsi="DejaVu Serif" w:eastAsia="DejaVu Serif"/>
          <w:b w:val="0"/>
          <w:i w:val="0"/>
          <w:color w:val="000000"/>
          <w:sz w:val="17"/>
        </w:rPr>
        <w:t xml:space="preserve">together shall constitute a single contract.  This Agreement and any separate letter agreements with respect to (i) fees payable to </w:t>
      </w:r>
      <w:r>
        <w:rPr>
          <w:w w:val="101.69654173009536"/>
          <w:rFonts w:ascii="DejaVu Serif" w:hAnsi="DejaVu Serif" w:eastAsia="DejaVu Serif"/>
          <w:b w:val="0"/>
          <w:i w:val="0"/>
          <w:color w:val="000000"/>
          <w:sz w:val="17"/>
        </w:rPr>
        <w:t xml:space="preserve">the Administrative Agent and (ii) the reductions of the Letter of Credit Commitment of any Issuing Banks constitute the entire </w:t>
      </w:r>
      <w:r>
        <w:rPr>
          <w:w w:val="101.69654173009536"/>
          <w:rFonts w:ascii="DejaVu Serif" w:hAnsi="DejaVu Serif" w:eastAsia="DejaVu Serif"/>
          <w:b w:val="0"/>
          <w:i w:val="0"/>
          <w:color w:val="000000"/>
          <w:sz w:val="17"/>
        </w:rPr>
        <w:t xml:space="preserve">contract among the parties relating to the subject matter hereof and supersede any and all previous agreements and </w:t>
      </w:r>
      <w:r>
        <w:br/>
      </w:r>
      <w:r>
        <w:rPr>
          <w:w w:val="101.69654173009536"/>
          <w:rFonts w:ascii="DejaVu Serif" w:hAnsi="DejaVu Serif" w:eastAsia="DejaVu Serif"/>
          <w:b w:val="0"/>
          <w:i w:val="0"/>
          <w:color w:val="000000"/>
          <w:sz w:val="17"/>
        </w:rPr>
        <w:t xml:space="preserve">understandings, oral or written, relating to the subject matter hereof.  Except as provided in </w:t>
      </w:r>
      <w:r>
        <w:rPr>
          <w:w w:val="101.69654173009536"/>
          <w:rFonts w:ascii="DejaVu Serif" w:hAnsi="DejaVu Serif" w:eastAsia="DejaVu Serif"/>
          <w:b w:val="0"/>
          <w:i w:val="0"/>
          <w:color w:val="000000"/>
          <w:sz w:val="17"/>
          <w:u w:val="single"/>
        </w:rPr>
        <w:t>Section 4.01</w:t>
      </w:r>
      <w:r>
        <w:rPr>
          <w:w w:val="101.69654173009536"/>
          <w:rFonts w:ascii="DejaVu Serif" w:hAnsi="DejaVu Serif" w:eastAsia="DejaVu Serif"/>
          <w:b w:val="0"/>
          <w:i w:val="0"/>
          <w:color w:val="000000"/>
          <w:sz w:val="17"/>
        </w:rPr>
        <w:t xml:space="preserve">, this Agreement shall </w:t>
      </w:r>
      <w:r>
        <w:rPr>
          <w:w w:val="101.69654173009536"/>
          <w:rFonts w:ascii="DejaVu Serif" w:hAnsi="DejaVu Serif" w:eastAsia="DejaVu Serif"/>
          <w:b w:val="0"/>
          <w:i w:val="0"/>
          <w:color w:val="000000"/>
          <w:sz w:val="17"/>
        </w:rPr>
        <w:t xml:space="preserve">become effective when it shall have been executed by the Administrative Agent and when the Administrative Agent shall have </w:t>
      </w:r>
      <w:r>
        <w:rPr>
          <w:w w:val="101.69654173009536"/>
          <w:rFonts w:ascii="DejaVu Serif" w:hAnsi="DejaVu Serif" w:eastAsia="DejaVu Serif"/>
          <w:b w:val="0"/>
          <w:i w:val="0"/>
          <w:color w:val="000000"/>
          <w:sz w:val="17"/>
        </w:rPr>
        <w:t xml:space="preserve">received counterparts hereof which, when taken together, bear the signatures of each of the other parties hereto, and thereafter </w:t>
      </w:r>
      <w:r>
        <w:rPr>
          <w:w w:val="101.69654173009536"/>
          <w:rFonts w:ascii="DejaVu Serif" w:hAnsi="DejaVu Serif" w:eastAsia="DejaVu Serif"/>
          <w:b w:val="0"/>
          <w:i w:val="0"/>
          <w:color w:val="000000"/>
          <w:sz w:val="17"/>
        </w:rPr>
        <w:t xml:space="preserve">shall be binding upon and inure to the benefit of the parties hereto and their respective successors and assigns.  Delivery of an </w:t>
      </w:r>
      <w:r>
        <w:rPr>
          <w:w w:val="101.69654173009536"/>
          <w:rFonts w:ascii="DejaVu Serif" w:hAnsi="DejaVu Serif" w:eastAsia="DejaVu Serif"/>
          <w:b w:val="0"/>
          <w:i w:val="0"/>
          <w:color w:val="000000"/>
          <w:sz w:val="17"/>
        </w:rPr>
        <w:t xml:space="preserve">executed counterpart of a signature page of this Agreement by facsimile (or in any other manner approved pursuant to </w:t>
      </w:r>
      <w:r>
        <w:rPr>
          <w:w w:val="101.69654173009536"/>
          <w:rFonts w:ascii="DejaVu Serif" w:hAnsi="DejaVu Serif" w:eastAsia="DejaVu Serif"/>
          <w:b w:val="0"/>
          <w:i w:val="0"/>
          <w:color w:val="000000"/>
          <w:sz w:val="17"/>
          <w:u w:val="single"/>
        </w:rPr>
        <w:t xml:space="preserve">Section </w:t>
      </w:r>
      <w:r>
        <w:rPr>
          <w:w w:val="101.69654173009536"/>
          <w:rFonts w:ascii="DejaVu Serif" w:hAnsi="DejaVu Serif" w:eastAsia="DejaVu Serif"/>
          <w:b w:val="0"/>
          <w:i w:val="0"/>
          <w:color w:val="000000"/>
          <w:sz w:val="17"/>
          <w:u w:val="single"/>
        </w:rPr>
        <w:t>9.01(b)</w:t>
      </w:r>
      <w:r>
        <w:rPr>
          <w:w w:val="101.69654173009536"/>
          <w:rFonts w:ascii="DejaVu Serif" w:hAnsi="DejaVu Serif" w:eastAsia="DejaVu Serif"/>
          <w:b w:val="0"/>
          <w:i w:val="0"/>
          <w:color w:val="000000"/>
          <w:sz w:val="17"/>
        </w:rPr>
        <w:t xml:space="preserve">) shall be effective as delivery of a manually executed counterpart of this Agreement. The words “execution”, “signed”, </w:t>
      </w:r>
      <w:r>
        <w:rPr>
          <w:w w:val="101.69654173009536"/>
          <w:rFonts w:ascii="DejaVu Serif" w:hAnsi="DejaVu Serif" w:eastAsia="DejaVu Serif"/>
          <w:b w:val="0"/>
          <w:i w:val="0"/>
          <w:color w:val="000000"/>
          <w:sz w:val="17"/>
        </w:rPr>
        <w:t xml:space="preserve">“signature”, and words of like import in this Agreement including any Assignment and Assumption shall be deemed to include </w:t>
      </w:r>
      <w:r>
        <w:rPr>
          <w:w w:val="101.69654173009536"/>
          <w:rFonts w:ascii="DejaVu Serif" w:hAnsi="DejaVu Serif" w:eastAsia="DejaVu Serif"/>
          <w:b w:val="0"/>
          <w:i w:val="0"/>
          <w:color w:val="000000"/>
          <w:sz w:val="17"/>
        </w:rPr>
        <w:t xml:space="preserve">electronic signatures or electronic records, each of which shall be of the same legal effect, validity or enforceability as a manually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99</w:t>
      </w:r>
    </w:p>
    <w:p>
      <w:pPr>
        <w:autoSpaceDN w:val="0"/>
        <w:autoSpaceDE w:val="0"/>
        <w:widowControl/>
        <w:spacing w:line="240" w:lineRule="auto" w:before="284" w:after="0"/>
        <w:ind w:left="0" w:right="0" w:firstLine="0"/>
        <w:jc w:val="center"/>
      </w:pPr>
      <w:r>
        <w:drawing>
          <wp:inline xmlns:a="http://schemas.openxmlformats.org/drawingml/2006/main" xmlns:pic="http://schemas.openxmlformats.org/drawingml/2006/picture">
            <wp:extent cx="7404100" cy="38100"/>
            <wp:docPr id="229" name="Picture 229"/>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7404100" cy="381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 w:after="0"/>
        <w:ind w:left="92" w:right="144" w:firstLine="0"/>
        <w:jc w:val="left"/>
      </w:pPr>
      <w:r>
        <w:rPr>
          <w:w w:val="101.69654173009536"/>
          <w:rFonts w:ascii="DejaVu Serif" w:hAnsi="DejaVu Serif" w:eastAsia="DejaVu Serif"/>
          <w:b w:val="0"/>
          <w:i w:val="0"/>
          <w:color w:val="000000"/>
          <w:sz w:val="17"/>
        </w:rPr>
        <w:t xml:space="preserve">executed signature or the use of a paper-based recordkeeping system, as the case may be, to the extent and as provided for in any </w:t>
      </w:r>
      <w:r>
        <w:rPr>
          <w:w w:val="101.69654173009536"/>
          <w:rFonts w:ascii="DejaVu Serif" w:hAnsi="DejaVu Serif" w:eastAsia="DejaVu Serif"/>
          <w:b w:val="0"/>
          <w:i w:val="0"/>
          <w:color w:val="000000"/>
          <w:sz w:val="17"/>
        </w:rPr>
        <w:t xml:space="preserve">applicable law, including the Federal Electronic Signatures in Global and National Commerce Act, the New York State Electronic </w:t>
      </w:r>
      <w:r>
        <w:rPr>
          <w:w w:val="101.69654173009536"/>
          <w:rFonts w:ascii="DejaVu Serif" w:hAnsi="DejaVu Serif" w:eastAsia="DejaVu Serif"/>
          <w:b w:val="0"/>
          <w:i w:val="0"/>
          <w:color w:val="000000"/>
          <w:sz w:val="17"/>
        </w:rPr>
        <w:t>Signatures and Records Act, or any other similar state laws based on the Uniform Electronic Transactions Act.</w:t>
      </w:r>
    </w:p>
    <w:p>
      <w:pPr>
        <w:autoSpaceDN w:val="0"/>
        <w:autoSpaceDE w:val="0"/>
        <w:widowControl/>
        <w:spacing w:line="245" w:lineRule="auto" w:before="190" w:after="0"/>
        <w:ind w:left="92" w:right="144" w:firstLine="1552"/>
        <w:jc w:val="left"/>
      </w:pPr>
      <w:r>
        <w:rPr>
          <w:w w:val="101.69654173009536"/>
          <w:rFonts w:ascii="DejaVu Serif" w:hAnsi="DejaVu Serif" w:eastAsia="DejaVu Serif"/>
          <w:b w:val="0"/>
          <w:i w:val="0"/>
          <w:color w:val="000000"/>
          <w:sz w:val="17"/>
        </w:rPr>
        <w:t xml:space="preserve">SECTION 9.07.  </w:t>
      </w:r>
      <w:r>
        <w:rPr>
          <w:w w:val="101.69654173009536"/>
          <w:rFonts w:ascii="DejaVu Serif" w:hAnsi="DejaVu Serif" w:eastAsia="DejaVu Serif"/>
          <w:b w:val="0"/>
          <w:i w:val="0"/>
          <w:color w:val="000000"/>
          <w:sz w:val="17"/>
          <w:u w:val="single"/>
        </w:rPr>
        <w:t>Severability</w:t>
      </w:r>
      <w:r>
        <w:rPr>
          <w:w w:val="101.69654173009536"/>
          <w:rFonts w:ascii="DejaVu Serif" w:hAnsi="DejaVu Serif" w:eastAsia="DejaVu Serif"/>
          <w:b w:val="0"/>
          <w:i w:val="0"/>
          <w:color w:val="000000"/>
          <w:sz w:val="17"/>
        </w:rPr>
        <w:t xml:space="preserve">.  Any provision of this Agreement held to be invalid, illegal or unenforceable in any </w:t>
      </w:r>
      <w:r>
        <w:rPr>
          <w:w w:val="101.69654173009536"/>
          <w:rFonts w:ascii="DejaVu Serif" w:hAnsi="DejaVu Serif" w:eastAsia="DejaVu Serif"/>
          <w:b w:val="0"/>
          <w:i w:val="0"/>
          <w:color w:val="000000"/>
          <w:sz w:val="17"/>
        </w:rPr>
        <w:t xml:space="preserve">jurisdiction shall, as to such jurisdiction, be ineffective to the extent of such invalidity, illegality or unenforceability without </w:t>
      </w:r>
      <w:r>
        <w:rPr>
          <w:w w:val="101.69654173009536"/>
          <w:rFonts w:ascii="DejaVu Serif" w:hAnsi="DejaVu Serif" w:eastAsia="DejaVu Serif"/>
          <w:b w:val="0"/>
          <w:i w:val="0"/>
          <w:color w:val="000000"/>
          <w:sz w:val="17"/>
        </w:rPr>
        <w:t xml:space="preserve">affecting the validity, legality and enforceability of the remaining provisions hereof; and the invalidity of a particular provision in a </w:t>
      </w:r>
      <w:r>
        <w:rPr>
          <w:w w:val="101.69654173009536"/>
          <w:rFonts w:ascii="DejaVu Serif" w:hAnsi="DejaVu Serif" w:eastAsia="DejaVu Serif"/>
          <w:b w:val="0"/>
          <w:i w:val="0"/>
          <w:color w:val="000000"/>
          <w:sz w:val="17"/>
        </w:rPr>
        <w:t>particular jurisdiction shall not invalidate such provision in any other jurisdiction.</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9.08.  </w:t>
      </w:r>
      <w:r>
        <w:rPr>
          <w:w w:val="101.69654173009536"/>
          <w:rFonts w:ascii="DejaVu Serif" w:hAnsi="DejaVu Serif" w:eastAsia="DejaVu Serif"/>
          <w:b w:val="0"/>
          <w:i w:val="0"/>
          <w:color w:val="000000"/>
          <w:sz w:val="17"/>
          <w:u w:val="single"/>
        </w:rPr>
        <w:t>Right of Setoff</w:t>
      </w:r>
      <w:r>
        <w:rPr>
          <w:w w:val="101.69654173009536"/>
          <w:rFonts w:ascii="DejaVu Serif" w:hAnsi="DejaVu Serif" w:eastAsia="DejaVu Serif"/>
          <w:b w:val="0"/>
          <w:i w:val="0"/>
          <w:color w:val="000000"/>
          <w:sz w:val="17"/>
        </w:rPr>
        <w:t xml:space="preserve">.  If an Event of Default shall have occurred and be continuing and the </w:t>
      </w:r>
      <w:r>
        <w:rPr>
          <w:w w:val="101.69654173009536"/>
          <w:rFonts w:ascii="DejaVu Serif" w:hAnsi="DejaVu Serif" w:eastAsia="DejaVu Serif"/>
          <w:b w:val="0"/>
          <w:i w:val="0"/>
          <w:color w:val="000000"/>
          <w:sz w:val="17"/>
        </w:rPr>
        <w:t xml:space="preserve">Commitments have been terminated and the Loans then outstanding have been declared due and payable as a result thereof, each </w:t>
      </w:r>
      <w:r>
        <w:rPr>
          <w:w w:val="101.69654173009536"/>
          <w:rFonts w:ascii="DejaVu Serif" w:hAnsi="DejaVu Serif" w:eastAsia="DejaVu Serif"/>
          <w:b w:val="0"/>
          <w:i w:val="0"/>
          <w:color w:val="000000"/>
          <w:sz w:val="17"/>
        </w:rPr>
        <w:t xml:space="preserve">Lender, each Issuing Bank and each of their respective Affiliates is hereby authorized at any time and from time to time, to the </w:t>
      </w:r>
      <w:r>
        <w:rPr>
          <w:w w:val="101.69654173009536"/>
          <w:rFonts w:ascii="DejaVu Serif" w:hAnsi="DejaVu Serif" w:eastAsia="DejaVu Serif"/>
          <w:b w:val="0"/>
          <w:i w:val="0"/>
          <w:color w:val="000000"/>
          <w:sz w:val="17"/>
        </w:rPr>
        <w:t xml:space="preserve">fullest extent permitted by law, to set off and apply any and all deposits (general or special, time or demand, provisional or final) at </w:t>
      </w:r>
      <w:r>
        <w:rPr>
          <w:w w:val="101.69654173009536"/>
          <w:rFonts w:ascii="DejaVu Serif" w:hAnsi="DejaVu Serif" w:eastAsia="DejaVu Serif"/>
          <w:b w:val="0"/>
          <w:i w:val="0"/>
          <w:color w:val="000000"/>
          <w:sz w:val="17"/>
        </w:rPr>
        <w:t xml:space="preserve">any time held and other obligations at any time owing by such Lender, such Issuing Bank or any such Affiliate to or for the credit or </w:t>
      </w:r>
      <w:r>
        <w:rPr>
          <w:w w:val="101.69654173009536"/>
          <w:rFonts w:ascii="DejaVu Serif" w:hAnsi="DejaVu Serif" w:eastAsia="DejaVu Serif"/>
          <w:b w:val="0"/>
          <w:i w:val="0"/>
          <w:color w:val="000000"/>
          <w:sz w:val="17"/>
        </w:rPr>
        <w:t xml:space="preserve">the account of the Borrower against any of and all the obligations of the Borrower now or hereafter existing under this Agreement </w:t>
      </w:r>
      <w:r>
        <w:rPr>
          <w:w w:val="101.69654173009536"/>
          <w:rFonts w:ascii="DejaVu Serif" w:hAnsi="DejaVu Serif" w:eastAsia="DejaVu Serif"/>
          <w:b w:val="0"/>
          <w:i w:val="0"/>
          <w:color w:val="000000"/>
          <w:sz w:val="17"/>
        </w:rPr>
        <w:t xml:space="preserve">held by such Lender or such Issuing Bank or their respective Affiliates, irrespective of whether or not such Lender, such Issuing </w:t>
      </w:r>
      <w:r>
        <w:rPr>
          <w:w w:val="101.69654173009536"/>
          <w:rFonts w:ascii="DejaVu Serif" w:hAnsi="DejaVu Serif" w:eastAsia="DejaVu Serif"/>
          <w:b w:val="0"/>
          <w:i w:val="0"/>
          <w:color w:val="000000"/>
          <w:sz w:val="17"/>
        </w:rPr>
        <w:t xml:space="preserve">Bank or such Affiliate shall have made any demand under this Agreement and although such obligations may be unmatured;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any Defaulting Lender shall exercise any such right of setoff, (x) all amounts so set off shall be paid over </w:t>
      </w:r>
      <w:r>
        <w:rPr>
          <w:w w:val="101.69654173009536"/>
          <w:rFonts w:ascii="DejaVu Serif" w:hAnsi="DejaVu Serif" w:eastAsia="DejaVu Serif"/>
          <w:b w:val="0"/>
          <w:i w:val="0"/>
          <w:color w:val="000000"/>
          <w:sz w:val="17"/>
        </w:rPr>
        <w:t xml:space="preserve">immediately to the Administrative Agent for further application in accordance with the provisions of </w:t>
      </w:r>
      <w:r>
        <w:rPr>
          <w:w w:val="101.69654173009536"/>
          <w:rFonts w:ascii="DejaVu Serif" w:hAnsi="DejaVu Serif" w:eastAsia="DejaVu Serif"/>
          <w:b w:val="0"/>
          <w:i w:val="0"/>
          <w:color w:val="000000"/>
          <w:sz w:val="17"/>
          <w:u w:val="single"/>
        </w:rPr>
        <w:t>Section 2.20</w:t>
      </w:r>
      <w:r>
        <w:rPr>
          <w:w w:val="101.69654173009536"/>
          <w:rFonts w:ascii="DejaVu Serif" w:hAnsi="DejaVu Serif" w:eastAsia="DejaVu Serif"/>
          <w:b w:val="0"/>
          <w:i w:val="0"/>
          <w:color w:val="000000"/>
          <w:sz w:val="17"/>
        </w:rPr>
        <w:t xml:space="preserve"> and, pending such </w:t>
      </w:r>
      <w:r>
        <w:rPr>
          <w:w w:val="101.69654173009536"/>
          <w:rFonts w:ascii="DejaVu Serif" w:hAnsi="DejaVu Serif" w:eastAsia="DejaVu Serif"/>
          <w:b w:val="0"/>
          <w:i w:val="0"/>
          <w:color w:val="000000"/>
          <w:sz w:val="17"/>
        </w:rPr>
        <w:t xml:space="preserve">payment, shall be segregated by such Defaulting Lender from its other funds and deemed held in trust for the benefit of the </w:t>
      </w:r>
      <w:r>
        <w:rPr>
          <w:w w:val="101.69654173009536"/>
          <w:rFonts w:ascii="DejaVu Serif" w:hAnsi="DejaVu Serif" w:eastAsia="DejaVu Serif"/>
          <w:b w:val="0"/>
          <w:i w:val="0"/>
          <w:color w:val="000000"/>
          <w:sz w:val="17"/>
        </w:rPr>
        <w:t xml:space="preserve">Administrative Agent, the Issuing Banks and the Lenders and (y) the Defaulting Lender shall provide promptly to the Administrative </w:t>
      </w:r>
      <w:r>
        <w:rPr>
          <w:w w:val="101.69654173009536"/>
          <w:rFonts w:ascii="DejaVu Serif" w:hAnsi="DejaVu Serif" w:eastAsia="DejaVu Serif"/>
          <w:b w:val="0"/>
          <w:i w:val="0"/>
          <w:color w:val="000000"/>
          <w:sz w:val="17"/>
        </w:rPr>
        <w:t xml:space="preserve">Agent and the Borrower a statement describing in reasonable detail the obligations owing to such Defaulting Lender as to which it </w:t>
      </w:r>
      <w:r>
        <w:rPr>
          <w:w w:val="101.69654173009536"/>
          <w:rFonts w:ascii="DejaVu Serif" w:hAnsi="DejaVu Serif" w:eastAsia="DejaVu Serif"/>
          <w:b w:val="0"/>
          <w:i w:val="0"/>
          <w:color w:val="000000"/>
          <w:sz w:val="17"/>
        </w:rPr>
        <w:t xml:space="preserve">exercised such right of setoff.  The rights of each Lender, each Issuing Bank and their respect Affiliates under this </w:t>
      </w:r>
      <w:r>
        <w:rPr>
          <w:w w:val="101.69654173009536"/>
          <w:rFonts w:ascii="DejaVu Serif" w:hAnsi="DejaVu Serif" w:eastAsia="DejaVu Serif"/>
          <w:b w:val="0"/>
          <w:i w:val="0"/>
          <w:color w:val="000000"/>
          <w:sz w:val="17"/>
          <w:u w:val="single"/>
        </w:rPr>
        <w:t>Section 9.08</w:t>
      </w:r>
      <w:r>
        <w:rPr>
          <w:w w:val="101.69654173009536"/>
          <w:rFonts w:ascii="DejaVu Serif" w:hAnsi="DejaVu Serif" w:eastAsia="DejaVu Serif"/>
          <w:b w:val="0"/>
          <w:i w:val="0"/>
          <w:color w:val="000000"/>
          <w:sz w:val="17"/>
        </w:rPr>
        <w:t xml:space="preserve"> are </w:t>
      </w:r>
      <w:r>
        <w:rPr>
          <w:w w:val="101.69654173009536"/>
          <w:rFonts w:ascii="DejaVu Serif" w:hAnsi="DejaVu Serif" w:eastAsia="DejaVu Serif"/>
          <w:b w:val="0"/>
          <w:i w:val="0"/>
          <w:color w:val="000000"/>
          <w:sz w:val="17"/>
        </w:rPr>
        <w:t xml:space="preserve">in addition to other rights and remedies (including other rights of setoff) which such Lender, such Issuing Bank or their respective </w:t>
      </w:r>
      <w:r>
        <w:rPr>
          <w:w w:val="101.69654173009536"/>
          <w:rFonts w:ascii="DejaVu Serif" w:hAnsi="DejaVu Serif" w:eastAsia="DejaVu Serif"/>
          <w:b w:val="0"/>
          <w:i w:val="0"/>
          <w:color w:val="000000"/>
          <w:sz w:val="17"/>
        </w:rPr>
        <w:t xml:space="preserve">Affiliates may have.  For the avoidance of doubt, it is understood and agreed that the rights of each Lender, each Issuing Bank, and </w:t>
      </w:r>
      <w:r>
        <w:rPr>
          <w:w w:val="101.69654173009536"/>
          <w:rFonts w:ascii="DejaVu Serif" w:hAnsi="DejaVu Serif" w:eastAsia="DejaVu Serif"/>
          <w:b w:val="0"/>
          <w:i w:val="0"/>
          <w:color w:val="000000"/>
          <w:sz w:val="17"/>
        </w:rPr>
        <w:t xml:space="preserve">each of their respective Affiliates under this </w:t>
      </w:r>
      <w:r>
        <w:rPr>
          <w:w w:val="101.69654173009536"/>
          <w:rFonts w:ascii="DejaVu Serif" w:hAnsi="DejaVu Serif" w:eastAsia="DejaVu Serif"/>
          <w:b w:val="0"/>
          <w:i w:val="0"/>
          <w:color w:val="000000"/>
          <w:sz w:val="17"/>
          <w:u w:val="single"/>
        </w:rPr>
        <w:t>Section 9.08</w:t>
      </w:r>
      <w:r>
        <w:rPr>
          <w:w w:val="101.69654173009536"/>
          <w:rFonts w:ascii="DejaVu Serif" w:hAnsi="DejaVu Serif" w:eastAsia="DejaVu Serif"/>
          <w:b w:val="0"/>
          <w:i w:val="0"/>
          <w:color w:val="000000"/>
          <w:sz w:val="17"/>
        </w:rPr>
        <w:t xml:space="preserve"> shall not apply to amounts held by the Borrower in trust for the benefit of </w:t>
      </w:r>
      <w:r>
        <w:rPr>
          <w:w w:val="101.69654173009536"/>
          <w:rFonts w:ascii="DejaVu Serif" w:hAnsi="DejaVu Serif" w:eastAsia="DejaVu Serif"/>
          <w:b w:val="0"/>
          <w:i w:val="0"/>
          <w:color w:val="000000"/>
          <w:sz w:val="17"/>
        </w:rPr>
        <w:t>others or in its capacity as a servicer in connection with a Securitization Transaction.</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9.09.  </w:t>
      </w:r>
      <w:r>
        <w:rPr>
          <w:w w:val="101.69654173009536"/>
          <w:rFonts w:ascii="DejaVu Serif" w:hAnsi="DejaVu Serif" w:eastAsia="DejaVu Serif"/>
          <w:b w:val="0"/>
          <w:i w:val="0"/>
          <w:color w:val="000000"/>
          <w:sz w:val="17"/>
          <w:u w:val="single"/>
        </w:rPr>
        <w:t>Governing Law; Jurisdiction; Consent to Service of Process</w:t>
      </w:r>
      <w:r>
        <w:rPr>
          <w:w w:val="101.69654173009536"/>
          <w:rFonts w:ascii="DejaVu Serif" w:hAnsi="DejaVu Serif" w:eastAsia="DejaVu Serif"/>
          <w:b w:val="0"/>
          <w:i w:val="0"/>
          <w:color w:val="000000"/>
          <w:sz w:val="17"/>
        </w:rPr>
        <w:t xml:space="preserve">.  (a)  This Agreement shall be </w:t>
      </w:r>
      <w:r>
        <w:rPr>
          <w:w w:val="101.69654173009536"/>
          <w:rFonts w:ascii="DejaVu Serif" w:hAnsi="DejaVu Serif" w:eastAsia="DejaVu Serif"/>
          <w:b w:val="0"/>
          <w:i w:val="0"/>
          <w:color w:val="000000"/>
          <w:sz w:val="17"/>
        </w:rPr>
        <w:t xml:space="preserve">construed in accordance with and governed by the law of the State of New York (whether in tort, contract or otherwise and whether </w:t>
      </w:r>
      <w:r>
        <w:rPr>
          <w:w w:val="101.69654173009536"/>
          <w:rFonts w:ascii="DejaVu Serif" w:hAnsi="DejaVu Serif" w:eastAsia="DejaVu Serif"/>
          <w:b w:val="0"/>
          <w:i w:val="0"/>
          <w:color w:val="000000"/>
          <w:sz w:val="17"/>
        </w:rPr>
        <w:t>at law or in equity).</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Each of the parties hereto hereby irrevocably and unconditionally submits, for itself and its property, to the </w:t>
      </w:r>
      <w:r>
        <w:rPr>
          <w:w w:val="101.69654173009536"/>
          <w:rFonts w:ascii="DejaVu Serif" w:hAnsi="DejaVu Serif" w:eastAsia="DejaVu Serif"/>
          <w:b w:val="0"/>
          <w:i w:val="0"/>
          <w:color w:val="000000"/>
          <w:sz w:val="17"/>
        </w:rPr>
        <w:t xml:space="preserve">exclusive jurisdiction of the United States District Court of the Southern District of New York sitting in the Borough of Manhattan </w:t>
      </w:r>
      <w:r>
        <w:rPr>
          <w:w w:val="101.69654173009536"/>
          <w:rFonts w:ascii="DejaVu Serif" w:hAnsi="DejaVu Serif" w:eastAsia="DejaVu Serif"/>
          <w:b w:val="0"/>
          <w:i w:val="0"/>
          <w:color w:val="000000"/>
          <w:sz w:val="17"/>
        </w:rPr>
        <w:t xml:space="preserve">(or if such court lacks subject matter jurisdiction, the Supreme Court of the State of New York sitting in the Borough of Manhattan), </w:t>
      </w:r>
      <w:r>
        <w:rPr>
          <w:w w:val="101.69654173009536"/>
          <w:rFonts w:ascii="DejaVu Serif" w:hAnsi="DejaVu Serif" w:eastAsia="DejaVu Serif"/>
          <w:b w:val="0"/>
          <w:i w:val="0"/>
          <w:color w:val="000000"/>
          <w:sz w:val="17"/>
        </w:rPr>
        <w:t xml:space="preserve">and any appellate court from any thereof, in any action or proceeding arising out of or relating to this Agreement, or for recognition </w:t>
      </w:r>
      <w:r>
        <w:rPr>
          <w:w w:val="101.69654173009536"/>
          <w:rFonts w:ascii="DejaVu Serif" w:hAnsi="DejaVu Serif" w:eastAsia="DejaVu Serif"/>
          <w:b w:val="0"/>
          <w:i w:val="0"/>
          <w:color w:val="000000"/>
          <w:sz w:val="17"/>
        </w:rPr>
        <w:t xml:space="preserve">or enforcement of any judgment, and each of the parties hereto hereby irrevocably and unconditionally agrees that all claims in </w:t>
      </w:r>
      <w:r>
        <w:rPr>
          <w:w w:val="101.69654173009536"/>
          <w:rFonts w:ascii="DejaVu Serif" w:hAnsi="DejaVu Serif" w:eastAsia="DejaVu Serif"/>
          <w:b w:val="0"/>
          <w:i w:val="0"/>
          <w:color w:val="000000"/>
          <w:sz w:val="17"/>
        </w:rPr>
        <w:t xml:space="preserve">respect of any such action or proceeding may be heard and determined in such Federal (to the extent permitted by law) or New </w:t>
      </w:r>
      <w:r>
        <w:rPr>
          <w:w w:val="101.69654173009536"/>
          <w:rFonts w:ascii="DejaVu Serif" w:hAnsi="DejaVu Serif" w:eastAsia="DejaVu Serif"/>
          <w:b w:val="0"/>
          <w:i w:val="0"/>
          <w:color w:val="000000"/>
          <w:sz w:val="17"/>
        </w:rPr>
        <w:t xml:space="preserve">York State court.  Each of the parties hereto agrees that a final judgment in any such action or proceeding shall be conclusive and </w:t>
      </w:r>
      <w:r>
        <w:rPr>
          <w:w w:val="101.69654173009536"/>
          <w:rFonts w:ascii="DejaVu Serif" w:hAnsi="DejaVu Serif" w:eastAsia="DejaVu Serif"/>
          <w:b w:val="0"/>
          <w:i w:val="0"/>
          <w:color w:val="000000"/>
          <w:sz w:val="17"/>
        </w:rPr>
        <w:t xml:space="preserve">may be enforced in other jurisdictions by suit on the judgment or in any other manner provided by law.  Nothing in this Agreement </w:t>
      </w:r>
      <w:r>
        <w:rPr>
          <w:w w:val="101.69654173009536"/>
          <w:rFonts w:ascii="DejaVu Serif" w:hAnsi="DejaVu Serif" w:eastAsia="DejaVu Serif"/>
          <w:b w:val="0"/>
          <w:i w:val="0"/>
          <w:color w:val="000000"/>
          <w:sz w:val="17"/>
        </w:rPr>
        <w:t xml:space="preserve">shall affect any right that the Administrative Agent, any Issuing Bank or any Lender may otherwise have to enforce a judgment </w:t>
      </w:r>
      <w:r>
        <w:rPr>
          <w:w w:val="101.69654173009536"/>
          <w:rFonts w:ascii="DejaVu Serif" w:hAnsi="DejaVu Serif" w:eastAsia="DejaVu Serif"/>
          <w:b w:val="0"/>
          <w:i w:val="0"/>
          <w:color w:val="000000"/>
          <w:sz w:val="17"/>
        </w:rPr>
        <w:t>against the Borrower or its properties in the courts of any jurisdiction.</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100</w:t>
      </w:r>
    </w:p>
    <w:p>
      <w:pPr>
        <w:autoSpaceDN w:val="0"/>
        <w:autoSpaceDE w:val="0"/>
        <w:widowControl/>
        <w:spacing w:line="240" w:lineRule="auto" w:before="298" w:after="0"/>
        <w:ind w:left="0" w:right="0" w:firstLine="0"/>
        <w:jc w:val="center"/>
      </w:pPr>
      <w:r>
        <w:drawing>
          <wp:inline xmlns:a="http://schemas.openxmlformats.org/drawingml/2006/main" xmlns:pic="http://schemas.openxmlformats.org/drawingml/2006/picture">
            <wp:extent cx="7404100" cy="25400"/>
            <wp:docPr id="230" name="Picture 23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 w:pos="2084" w:val="left"/>
        </w:tabs>
        <w:autoSpaceDE w:val="0"/>
        <w:widowControl/>
        <w:spacing w:line="245" w:lineRule="auto" w:before="2" w:after="0"/>
        <w:ind w:left="92" w:right="144" w:firstLine="0"/>
        <w:jc w:val="left"/>
      </w:pPr>
      <w:r>
        <w:tab/>
      </w:r>
      <w:r>
        <w:rPr>
          <w:w w:val="101.69654173009536"/>
          <w:rFonts w:ascii="DejaVu Serif" w:hAnsi="DejaVu Serif" w:eastAsia="DejaVu Serif"/>
          <w:b w:val="0"/>
          <w:i w:val="0"/>
          <w:color w:val="010000"/>
          <w:sz w:val="17"/>
        </w:rPr>
        <w:t xml:space="preserve">(c) </w:t>
      </w:r>
      <w:r>
        <w:tab/>
      </w:r>
      <w:r>
        <w:rPr>
          <w:w w:val="101.69654173009536"/>
          <w:rFonts w:ascii="DejaVu Serif" w:hAnsi="DejaVu Serif" w:eastAsia="DejaVu Serif"/>
          <w:b w:val="0"/>
          <w:i w:val="0"/>
          <w:color w:val="000000"/>
          <w:sz w:val="17"/>
        </w:rPr>
        <w:t xml:space="preserve">Each of the parties hereto hereby irrevocably and unconditionally waives, to the fullest extent it may legally </w:t>
      </w:r>
      <w:r>
        <w:rPr>
          <w:w w:val="101.69654173009536"/>
          <w:rFonts w:ascii="DejaVu Serif" w:hAnsi="DejaVu Serif" w:eastAsia="DejaVu Serif"/>
          <w:b w:val="0"/>
          <w:i w:val="0"/>
          <w:color w:val="000000"/>
          <w:sz w:val="17"/>
        </w:rPr>
        <w:t xml:space="preserve">and effectively do so, any objection which it may now or hereafter have to the laying of venue of any suit, action or proceeding </w:t>
      </w:r>
      <w:r>
        <w:rPr>
          <w:w w:val="101.69654173009536"/>
          <w:rFonts w:ascii="DejaVu Serif" w:hAnsi="DejaVu Serif" w:eastAsia="DejaVu Serif"/>
          <w:b w:val="0"/>
          <w:i w:val="0"/>
          <w:color w:val="000000"/>
          <w:sz w:val="17"/>
        </w:rPr>
        <w:t xml:space="preserve">arising out of or relating to this Agreement in any court referred to in the first sentence of </w:t>
      </w:r>
      <w:r>
        <w:rPr>
          <w:w w:val="101.69654173009536"/>
          <w:rFonts w:ascii="DejaVu Serif" w:hAnsi="DejaVu Serif" w:eastAsia="DejaVu Serif"/>
          <w:b w:val="0"/>
          <w:i w:val="0"/>
          <w:color w:val="000000"/>
          <w:sz w:val="17"/>
          <w:u w:val="single"/>
        </w:rPr>
        <w:t>Section 9.09(b)</w:t>
      </w:r>
      <w:r>
        <w:rPr>
          <w:w w:val="101.69654173009536"/>
          <w:rFonts w:ascii="DejaVu Serif" w:hAnsi="DejaVu Serif" w:eastAsia="DejaVu Serif"/>
          <w:b w:val="0"/>
          <w:i w:val="0"/>
          <w:color w:val="000000"/>
          <w:sz w:val="17"/>
        </w:rPr>
        <w:t xml:space="preserve">.  Each of the parties </w:t>
      </w:r>
      <w:r>
        <w:rPr>
          <w:w w:val="101.69654173009536"/>
          <w:rFonts w:ascii="DejaVu Serif" w:hAnsi="DejaVu Serif" w:eastAsia="DejaVu Serif"/>
          <w:b w:val="0"/>
          <w:i w:val="0"/>
          <w:color w:val="000000"/>
          <w:sz w:val="17"/>
        </w:rPr>
        <w:t xml:space="preserve">hereto hereby irrevocably waives, to the fullest extent permitted by law, the defense of an inconvenient forum to the maintenance </w:t>
      </w:r>
      <w:r>
        <w:rPr>
          <w:w w:val="101.69654173009536"/>
          <w:rFonts w:ascii="DejaVu Serif" w:hAnsi="DejaVu Serif" w:eastAsia="DejaVu Serif"/>
          <w:b w:val="0"/>
          <w:i w:val="0"/>
          <w:color w:val="000000"/>
          <w:sz w:val="17"/>
        </w:rPr>
        <w:t>of such action or proceeding in any such court.</w:t>
      </w:r>
    </w:p>
    <w:p>
      <w:pPr>
        <w:autoSpaceDN w:val="0"/>
        <w:tabs>
          <w:tab w:pos="1644" w:val="left"/>
          <w:tab w:pos="2084" w:val="left"/>
        </w:tabs>
        <w:autoSpaceDE w:val="0"/>
        <w:widowControl/>
        <w:spacing w:line="245" w:lineRule="auto" w:before="192" w:after="0"/>
        <w:ind w:left="92" w:right="0" w:firstLine="0"/>
        <w:jc w:val="left"/>
      </w:pPr>
      <w:r>
        <w:tab/>
      </w:r>
      <w:r>
        <w:rPr>
          <w:w w:val="101.69654173009536"/>
          <w:rFonts w:ascii="DejaVu Serif" w:hAnsi="DejaVu Serif" w:eastAsia="DejaVu Serif"/>
          <w:b w:val="0"/>
          <w:i w:val="0"/>
          <w:color w:val="010000"/>
          <w:sz w:val="17"/>
        </w:rPr>
        <w:t xml:space="preserve">(d) </w:t>
      </w:r>
      <w:r>
        <w:tab/>
      </w:r>
      <w:r>
        <w:rPr>
          <w:w w:val="101.69654173009536"/>
          <w:rFonts w:ascii="DejaVu Serif" w:hAnsi="DejaVu Serif" w:eastAsia="DejaVu Serif"/>
          <w:b w:val="0"/>
          <w:i w:val="0"/>
          <w:color w:val="000000"/>
          <w:sz w:val="17"/>
        </w:rPr>
        <w:t xml:space="preserve">Each party to this Agreement irrevocably consents to service of process in the manner provided for notices in </w:t>
      </w:r>
      <w:r>
        <w:rPr>
          <w:w w:val="101.69654173009536"/>
          <w:rFonts w:ascii="DejaVu Serif" w:hAnsi="DejaVu Serif" w:eastAsia="DejaVu Serif"/>
          <w:b w:val="0"/>
          <w:i w:val="0"/>
          <w:color w:val="000000"/>
          <w:sz w:val="17"/>
        </w:rPr>
        <w:t xml:space="preserve">writing under </w:t>
      </w:r>
      <w:r>
        <w:rPr>
          <w:w w:val="101.69654173009536"/>
          <w:rFonts w:ascii="DejaVu Serif" w:hAnsi="DejaVu Serif" w:eastAsia="DejaVu Serif"/>
          <w:b w:val="0"/>
          <w:i w:val="0"/>
          <w:color w:val="000000"/>
          <w:sz w:val="17"/>
          <w:u w:val="single"/>
        </w:rPr>
        <w:t>Section 9.01</w:t>
      </w:r>
      <w:r>
        <w:rPr>
          <w:w w:val="101.69654173009536"/>
          <w:rFonts w:ascii="DejaVu Serif" w:hAnsi="DejaVu Serif" w:eastAsia="DejaVu Serif"/>
          <w:b w:val="0"/>
          <w:i w:val="0"/>
          <w:color w:val="000000"/>
          <w:sz w:val="17"/>
        </w:rPr>
        <w:t xml:space="preserve">, but not electronically.  Nothing in this Agreement will affect the right of any party to this Agreement to </w:t>
      </w:r>
      <w:r>
        <w:rPr>
          <w:w w:val="101.69654173009536"/>
          <w:rFonts w:ascii="DejaVu Serif" w:hAnsi="DejaVu Serif" w:eastAsia="DejaVu Serif"/>
          <w:b w:val="0"/>
          <w:i w:val="0"/>
          <w:color w:val="000000"/>
          <w:sz w:val="17"/>
        </w:rPr>
        <w:t>serve process in any other manner permitted by law.</w:t>
      </w:r>
    </w:p>
    <w:p>
      <w:pPr>
        <w:autoSpaceDN w:val="0"/>
        <w:autoSpaceDE w:val="0"/>
        <w:widowControl/>
        <w:spacing w:line="257" w:lineRule="auto" w:before="200" w:after="0"/>
        <w:ind w:left="92" w:right="288" w:firstLine="1552"/>
        <w:jc w:val="left"/>
      </w:pPr>
      <w:r>
        <w:rPr>
          <w:w w:val="101.69654173009536"/>
          <w:rFonts w:ascii="DejaVu Serif" w:hAnsi="DejaVu Serif" w:eastAsia="DejaVu Serif"/>
          <w:b w:val="0"/>
          <w:i w:val="0"/>
          <w:color w:val="000000"/>
          <w:sz w:val="17"/>
        </w:rPr>
        <w:t xml:space="preserve">SECTION 9.10.  </w:t>
      </w:r>
      <w:r>
        <w:rPr>
          <w:w w:val="101.69654173009536"/>
          <w:rFonts w:ascii="DejaVu Serif" w:hAnsi="DejaVu Serif" w:eastAsia="DejaVu Serif"/>
          <w:b/>
          <w:i w:val="0"/>
          <w:color w:val="000000"/>
          <w:sz w:val="17"/>
          <w:u w:val="single"/>
        </w:rPr>
        <w:t>WAIVER OF JURY TRIAL</w:t>
      </w:r>
      <w:r>
        <w:rPr>
          <w:w w:val="101.69654173009536"/>
          <w:rFonts w:ascii="DejaVu Serif" w:hAnsi="DejaVu Serif" w:eastAsia="DejaVu Serif"/>
          <w:b/>
          <w:i w:val="0"/>
          <w:color w:val="000000"/>
          <w:sz w:val="17"/>
        </w:rPr>
        <w:t xml:space="preserve">.  EACH PARTY HERETO HEREBY WAIVES, TO THE FULLEST </w:t>
      </w:r>
      <w:r>
        <w:rPr>
          <w:w w:val="101.69654173009536"/>
          <w:rFonts w:ascii="DejaVu Serif" w:hAnsi="DejaVu Serif" w:eastAsia="DejaVu Serif"/>
          <w:b/>
          <w:i w:val="0"/>
          <w:color w:val="000000"/>
          <w:sz w:val="17"/>
        </w:rPr>
        <w:t xml:space="preserve">EXTENT PERMITTED BY APPLICABLE LAW, ANY RIGHT IT MAY HAVE TO A TRIAL BY JURY IN ANY LEGAL </w:t>
      </w:r>
      <w:r>
        <w:rPr>
          <w:w w:val="101.69654173009536"/>
          <w:rFonts w:ascii="DejaVu Serif" w:hAnsi="DejaVu Serif" w:eastAsia="DejaVu Serif"/>
          <w:b/>
          <w:i w:val="0"/>
          <w:color w:val="000000"/>
          <w:sz w:val="17"/>
        </w:rPr>
        <w:t xml:space="preserve">PROCEEDING DIRECTLY OR INDIRECTLY ARISING OUT OF OR RELATING TO THIS AGREEMENT OR THE </w:t>
      </w:r>
      <w:r>
        <w:rPr>
          <w:w w:val="101.69654173009536"/>
          <w:rFonts w:ascii="DejaVu Serif" w:hAnsi="DejaVu Serif" w:eastAsia="DejaVu Serif"/>
          <w:b/>
          <w:i w:val="0"/>
          <w:color w:val="000000"/>
          <w:sz w:val="17"/>
        </w:rPr>
        <w:t xml:space="preserve">TRANSACTIONS CONTEMPLATED HEREBY (WHETHER BASED ON CONTRACT, TORT OR ANY OTHER THEORY). </w:t>
      </w:r>
      <w:r>
        <w:rPr>
          <w:w w:val="101.69654173009536"/>
          <w:rFonts w:ascii="DejaVu Serif" w:hAnsi="DejaVu Serif" w:eastAsia="DejaVu Serif"/>
          <w:b/>
          <w:i w:val="0"/>
          <w:color w:val="000000"/>
          <w:sz w:val="17"/>
        </w:rPr>
        <w:t xml:space="preserve">EACH PARTY HERETO (A) CERTIFIES THAT NO REPRESENTATIVE, AGENT OR ATTORNEY OF ANY OTHER PARTY </w:t>
      </w:r>
      <w:r>
        <w:rPr>
          <w:w w:val="101.69654173009536"/>
          <w:rFonts w:ascii="DejaVu Serif" w:hAnsi="DejaVu Serif" w:eastAsia="DejaVu Serif"/>
          <w:b/>
          <w:i w:val="0"/>
          <w:color w:val="000000"/>
          <w:sz w:val="17"/>
        </w:rPr>
        <w:t xml:space="preserve">HAS REPRESENTED, EXPRESSLY OR OTHERWISE, THAT SUCH OTHER PARTY WOULD NOT, IN THE EVENT OF </w:t>
      </w:r>
      <w:r>
        <w:rPr>
          <w:w w:val="101.69654173009536"/>
          <w:rFonts w:ascii="DejaVu Serif" w:hAnsi="DejaVu Serif" w:eastAsia="DejaVu Serif"/>
          <w:b/>
          <w:i w:val="0"/>
          <w:color w:val="000000"/>
          <w:sz w:val="17"/>
        </w:rPr>
        <w:t xml:space="preserve">LITIGATION, SEEK TO ENFORCE THE FOREGOING WAIVER AND (B) ACKNOWLEDGES THAT IT AND THE OTHER </w:t>
      </w:r>
      <w:r>
        <w:rPr>
          <w:w w:val="101.69654173009536"/>
          <w:rFonts w:ascii="DejaVu Serif" w:hAnsi="DejaVu Serif" w:eastAsia="DejaVu Serif"/>
          <w:b/>
          <w:i w:val="0"/>
          <w:color w:val="000000"/>
          <w:sz w:val="17"/>
        </w:rPr>
        <w:t xml:space="preserve">PARTIES HERETO HAVE BEEN INDUCED TO ENTER INTO THIS AGREEMENT BY, AMONG OTHER THINGS, THE </w:t>
      </w:r>
      <w:r>
        <w:rPr>
          <w:w w:val="101.69654173009536"/>
          <w:rFonts w:ascii="DejaVu Serif" w:hAnsi="DejaVu Serif" w:eastAsia="DejaVu Serif"/>
          <w:b/>
          <w:i w:val="0"/>
          <w:color w:val="000000"/>
          <w:sz w:val="17"/>
        </w:rPr>
        <w:t xml:space="preserve">MUTUAL WAIVERS AND CERTIFICATIONS IN THIS </w:t>
      </w:r>
      <w:r>
        <w:rPr>
          <w:w w:val="101.69654173009536"/>
          <w:rFonts w:ascii="DejaVu Serif" w:hAnsi="DejaVu Serif" w:eastAsia="DejaVu Serif"/>
          <w:b/>
          <w:i w:val="0"/>
          <w:color w:val="000000"/>
          <w:sz w:val="17"/>
          <w:u w:val="single"/>
        </w:rPr>
        <w:t>SECTION 9.10</w:t>
      </w:r>
      <w:r>
        <w:rPr>
          <w:w w:val="101.69654173009536"/>
          <w:rFonts w:ascii="DejaVu Serif" w:hAnsi="DejaVu Serif" w:eastAsia="DejaVu Serif"/>
          <w:b/>
          <w:i w:val="0"/>
          <w:color w:val="000000"/>
          <w:sz w:val="17"/>
        </w:rPr>
        <w:t>.</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9.11.  </w:t>
      </w:r>
      <w:r>
        <w:rPr>
          <w:w w:val="101.69654173009536"/>
          <w:rFonts w:ascii="DejaVu Serif" w:hAnsi="DejaVu Serif" w:eastAsia="DejaVu Serif"/>
          <w:b w:val="0"/>
          <w:i w:val="0"/>
          <w:color w:val="000000"/>
          <w:sz w:val="17"/>
          <w:u w:val="single"/>
        </w:rPr>
        <w:t>Headings</w:t>
      </w:r>
      <w:r>
        <w:rPr>
          <w:w w:val="101.69654173009536"/>
          <w:rFonts w:ascii="DejaVu Serif" w:hAnsi="DejaVu Serif" w:eastAsia="DejaVu Serif"/>
          <w:b w:val="0"/>
          <w:i w:val="0"/>
          <w:color w:val="000000"/>
          <w:sz w:val="17"/>
        </w:rPr>
        <w:t xml:space="preserve">.  Article and Section headings and the Table of Contents used herein are for </w:t>
      </w:r>
      <w:r>
        <w:rPr>
          <w:w w:val="101.69654173009536"/>
          <w:rFonts w:ascii="DejaVu Serif" w:hAnsi="DejaVu Serif" w:eastAsia="DejaVu Serif"/>
          <w:b w:val="0"/>
          <w:i w:val="0"/>
          <w:color w:val="000000"/>
          <w:sz w:val="17"/>
        </w:rPr>
        <w:t xml:space="preserve">convenience of reference only, are not part of this Agreement and shall not affect the construction of, or be taken into consideration </w:t>
      </w:r>
      <w:r>
        <w:rPr>
          <w:w w:val="101.69654173009536"/>
          <w:rFonts w:ascii="DejaVu Serif" w:hAnsi="DejaVu Serif" w:eastAsia="DejaVu Serif"/>
          <w:b w:val="0"/>
          <w:i w:val="0"/>
          <w:color w:val="000000"/>
          <w:sz w:val="17"/>
        </w:rPr>
        <w:t>in interpreting, this Agreement.</w:t>
      </w:r>
    </w:p>
    <w:p>
      <w:pPr>
        <w:autoSpaceDN w:val="0"/>
        <w:autoSpaceDE w:val="0"/>
        <w:widowControl/>
        <w:spacing w:line="245" w:lineRule="auto" w:before="190" w:after="0"/>
        <w:ind w:left="92" w:right="0" w:firstLine="1552"/>
        <w:jc w:val="left"/>
      </w:pPr>
      <w:r>
        <w:rPr>
          <w:w w:val="101.69654173009536"/>
          <w:rFonts w:ascii="DejaVu Serif" w:hAnsi="DejaVu Serif" w:eastAsia="DejaVu Serif"/>
          <w:b w:val="0"/>
          <w:i w:val="0"/>
          <w:color w:val="000000"/>
          <w:sz w:val="17"/>
        </w:rPr>
        <w:t xml:space="preserve">SECTION 9.12.  </w:t>
      </w:r>
      <w:r>
        <w:rPr>
          <w:w w:val="101.69654173009536"/>
          <w:rFonts w:ascii="DejaVu Serif" w:hAnsi="DejaVu Serif" w:eastAsia="DejaVu Serif"/>
          <w:b w:val="0"/>
          <w:i w:val="0"/>
          <w:color w:val="000000"/>
          <w:sz w:val="17"/>
          <w:u w:val="single"/>
        </w:rPr>
        <w:t>Confidentiality</w:t>
      </w:r>
      <w:r>
        <w:rPr>
          <w:w w:val="101.69654173009536"/>
          <w:rFonts w:ascii="DejaVu Serif" w:hAnsi="DejaVu Serif" w:eastAsia="DejaVu Serif"/>
          <w:b w:val="0"/>
          <w:i w:val="0"/>
          <w:color w:val="000000"/>
          <w:sz w:val="17"/>
        </w:rPr>
        <w:t xml:space="preserve">.  Each of the Administrative Agent, the Issuing Banks and the Lenders agrees to </w:t>
      </w:r>
      <w:r>
        <w:rPr>
          <w:w w:val="101.69654173009536"/>
          <w:rFonts w:ascii="DejaVu Serif" w:hAnsi="DejaVu Serif" w:eastAsia="DejaVu Serif"/>
          <w:b w:val="0"/>
          <w:i w:val="0"/>
          <w:color w:val="000000"/>
          <w:sz w:val="17"/>
        </w:rPr>
        <w:t xml:space="preserve">maintain the confidentiality of the Information (as defined below), except that Information may be disclosed (a) to its and its </w:t>
      </w:r>
      <w:r>
        <w:rPr>
          <w:w w:val="101.69654173009536"/>
          <w:rFonts w:ascii="DejaVu Serif" w:hAnsi="DejaVu Serif" w:eastAsia="DejaVu Serif"/>
          <w:b w:val="0"/>
          <w:i w:val="0"/>
          <w:color w:val="000000"/>
          <w:sz w:val="17"/>
        </w:rPr>
        <w:t xml:space="preserve">Affiliates’ directors, officers, employees and agents, including accountants, legal counsel and other advisors (it being understood </w:t>
      </w:r>
      <w:r>
        <w:rPr>
          <w:w w:val="101.69654173009536"/>
          <w:rFonts w:ascii="DejaVu Serif" w:hAnsi="DejaVu Serif" w:eastAsia="DejaVu Serif"/>
          <w:b w:val="0"/>
          <w:i w:val="0"/>
          <w:color w:val="000000"/>
          <w:sz w:val="17"/>
        </w:rPr>
        <w:t xml:space="preserve">that the Persons to whom such disclosure is made will be informed of the confidential nature of such Information and instructed to </w:t>
      </w:r>
      <w:r>
        <w:rPr>
          <w:w w:val="101.69654173009536"/>
          <w:rFonts w:ascii="DejaVu Serif" w:hAnsi="DejaVu Serif" w:eastAsia="DejaVu Serif"/>
          <w:b w:val="0"/>
          <w:i w:val="0"/>
          <w:color w:val="000000"/>
          <w:sz w:val="17"/>
        </w:rPr>
        <w:t xml:space="preserve">keep such Information confidential), (b) to the extent requested by any regulatory authority or Governmental Authority having </w:t>
      </w:r>
      <w:r>
        <w:rPr>
          <w:w w:val="101.69654173009536"/>
          <w:rFonts w:ascii="DejaVu Serif" w:hAnsi="DejaVu Serif" w:eastAsia="DejaVu Serif"/>
          <w:b w:val="0"/>
          <w:i w:val="0"/>
          <w:color w:val="000000"/>
          <w:sz w:val="17"/>
        </w:rPr>
        <w:t xml:space="preserve">jurisdiction over such Administrative Agent, Issuing Bank, Lender or its respective Affiliates;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u w:val="single"/>
        </w:rPr>
        <w:t>however</w:t>
      </w:r>
      <w:r>
        <w:rPr>
          <w:w w:val="101.69654173009536"/>
          <w:rFonts w:ascii="DejaVu Serif" w:hAnsi="DejaVu Serif" w:eastAsia="DejaVu Serif"/>
          <w:b w:val="0"/>
          <w:i w:val="0"/>
          <w:color w:val="000000"/>
          <w:sz w:val="17"/>
        </w:rPr>
        <w:t xml:space="preserve">, that with respect </w:t>
      </w:r>
      <w:r>
        <w:rPr>
          <w:w w:val="101.69654173009536"/>
          <w:rFonts w:ascii="DejaVu Serif" w:hAnsi="DejaVu Serif" w:eastAsia="DejaVu Serif"/>
          <w:b w:val="0"/>
          <w:i w:val="0"/>
          <w:color w:val="000000"/>
          <w:sz w:val="17"/>
        </w:rPr>
        <w:t xml:space="preserve">to disclosures pursuant to this </w:t>
      </w:r>
      <w:r>
        <w:rPr>
          <w:w w:val="101.69654173009536"/>
          <w:rFonts w:ascii="DejaVu Serif" w:hAnsi="DejaVu Serif" w:eastAsia="DejaVu Serif"/>
          <w:b w:val="0"/>
          <w:i w:val="0"/>
          <w:color w:val="000000"/>
          <w:sz w:val="17"/>
          <w:u w:val="single"/>
        </w:rPr>
        <w:t>clause (b)</w:t>
      </w:r>
      <w:r>
        <w:rPr>
          <w:w w:val="101.69654173009536"/>
          <w:rFonts w:ascii="DejaVu Serif" w:hAnsi="DejaVu Serif" w:eastAsia="DejaVu Serif"/>
          <w:b w:val="0"/>
          <w:i w:val="0"/>
          <w:color w:val="000000"/>
          <w:sz w:val="17"/>
        </w:rPr>
        <w:t xml:space="preserve"> (other than with respect to any audit or examination conducted by any governmental bank </w:t>
      </w:r>
      <w:r>
        <w:rPr>
          <w:w w:val="101.69654173009536"/>
          <w:rFonts w:ascii="DejaVu Serif" w:hAnsi="DejaVu Serif" w:eastAsia="DejaVu Serif"/>
          <w:b w:val="0"/>
          <w:i w:val="0"/>
          <w:color w:val="000000"/>
          <w:sz w:val="17"/>
        </w:rPr>
        <w:t xml:space="preserve">regulatory authority exercising examination or regulatory authority unless such audit or examination specifically targets the </w:t>
      </w:r>
      <w:r>
        <w:rPr>
          <w:w w:val="101.69654173009536"/>
          <w:rFonts w:ascii="DejaVu Serif" w:hAnsi="DejaVu Serif" w:eastAsia="DejaVu Serif"/>
          <w:b w:val="0"/>
          <w:i w:val="0"/>
          <w:color w:val="000000"/>
          <w:sz w:val="17"/>
        </w:rPr>
        <w:t xml:space="preserve">Borrower or its Subsidiaries, the Transactions or the Information) or the following </w:t>
      </w:r>
      <w:r>
        <w:rPr>
          <w:w w:val="101.69654173009536"/>
          <w:rFonts w:ascii="DejaVu Serif" w:hAnsi="DejaVu Serif" w:eastAsia="DejaVu Serif"/>
          <w:b w:val="0"/>
          <w:i w:val="0"/>
          <w:color w:val="000000"/>
          <w:sz w:val="17"/>
          <w:u w:val="single"/>
        </w:rPr>
        <w:t>clause (c)</w:t>
      </w:r>
      <w:r>
        <w:rPr>
          <w:w w:val="101.69654173009536"/>
          <w:rFonts w:ascii="DejaVu Serif" w:hAnsi="DejaVu Serif" w:eastAsia="DejaVu Serif"/>
          <w:b w:val="0"/>
          <w:i w:val="0"/>
          <w:color w:val="000000"/>
          <w:sz w:val="17"/>
        </w:rPr>
        <w:t xml:space="preserve"> of this </w:t>
      </w:r>
      <w:r>
        <w:rPr>
          <w:w w:val="101.69654173009536"/>
          <w:rFonts w:ascii="DejaVu Serif" w:hAnsi="DejaVu Serif" w:eastAsia="DejaVu Serif"/>
          <w:b w:val="0"/>
          <w:i w:val="0"/>
          <w:color w:val="000000"/>
          <w:sz w:val="17"/>
          <w:u w:val="single"/>
        </w:rPr>
        <w:t>Section 9.12</w:t>
      </w:r>
      <w:r>
        <w:rPr>
          <w:w w:val="101.69654173009536"/>
          <w:rFonts w:ascii="DejaVu Serif" w:hAnsi="DejaVu Serif" w:eastAsia="DejaVu Serif"/>
          <w:b w:val="0"/>
          <w:i w:val="0"/>
          <w:color w:val="000000"/>
          <w:sz w:val="17"/>
        </w:rPr>
        <w:t xml:space="preserve">, unless prohibited </w:t>
      </w:r>
      <w:r>
        <w:rPr>
          <w:w w:val="101.69654173009536"/>
          <w:rFonts w:ascii="DejaVu Serif" w:hAnsi="DejaVu Serif" w:eastAsia="DejaVu Serif"/>
          <w:b w:val="0"/>
          <w:i w:val="0"/>
          <w:color w:val="000000"/>
          <w:sz w:val="17"/>
        </w:rPr>
        <w:t xml:space="preserve">by law or applicable court order, each disclosing Person shall attempt to notify the Borrower of any request by any governmental </w:t>
      </w:r>
      <w:r>
        <w:rPr>
          <w:w w:val="101.69654173009536"/>
          <w:rFonts w:ascii="DejaVu Serif" w:hAnsi="DejaVu Serif" w:eastAsia="DejaVu Serif"/>
          <w:b w:val="0"/>
          <w:i w:val="0"/>
          <w:color w:val="000000"/>
          <w:sz w:val="17"/>
        </w:rPr>
        <w:t xml:space="preserve">agency or representative thereof or other Person for disclosure of Information after receipt of such request, and if reasonably </w:t>
      </w:r>
      <w:r>
        <w:rPr>
          <w:w w:val="101.69654173009536"/>
          <w:rFonts w:ascii="DejaVu Serif" w:hAnsi="DejaVu Serif" w:eastAsia="DejaVu Serif"/>
          <w:b w:val="0"/>
          <w:i w:val="0"/>
          <w:color w:val="000000"/>
          <w:sz w:val="17"/>
        </w:rPr>
        <w:t xml:space="preserve">practicable and permissible, before disclosure of such Information, (c) to the extent required by applicable laws or regulations or by </w:t>
      </w:r>
      <w:r>
        <w:rPr>
          <w:w w:val="101.69654173009536"/>
          <w:rFonts w:ascii="DejaVu Serif" w:hAnsi="DejaVu Serif" w:eastAsia="DejaVu Serif"/>
          <w:b w:val="0"/>
          <w:i w:val="0"/>
          <w:color w:val="000000"/>
          <w:sz w:val="17"/>
        </w:rPr>
        <w:t xml:space="preserve">any subpoena or similar legal process, (d) to any other party to this Agreement, (e) subject to an agreement containing provisions </w:t>
      </w:r>
      <w:r>
        <w:rPr>
          <w:w w:val="101.69654173009536"/>
          <w:rFonts w:ascii="DejaVu Serif" w:hAnsi="DejaVu Serif" w:eastAsia="DejaVu Serif"/>
          <w:b w:val="0"/>
          <w:i w:val="0"/>
          <w:color w:val="000000"/>
          <w:sz w:val="17"/>
        </w:rPr>
        <w:t xml:space="preserve">substantially the same as those of this </w:t>
      </w:r>
      <w:r>
        <w:rPr>
          <w:w w:val="101.69654173009536"/>
          <w:rFonts w:ascii="DejaVu Serif" w:hAnsi="DejaVu Serif" w:eastAsia="DejaVu Serif"/>
          <w:b w:val="0"/>
          <w:i w:val="0"/>
          <w:color w:val="000000"/>
          <w:sz w:val="17"/>
          <w:u w:val="single"/>
        </w:rPr>
        <w:t>Section 9.12</w:t>
      </w:r>
      <w:r>
        <w:rPr>
          <w:w w:val="101.69654173009536"/>
          <w:rFonts w:ascii="DejaVu Serif" w:hAnsi="DejaVu Serif" w:eastAsia="DejaVu Serif"/>
          <w:b w:val="0"/>
          <w:i w:val="0"/>
          <w:color w:val="000000"/>
          <w:sz w:val="17"/>
        </w:rPr>
        <w:t xml:space="preserve">, to any credit insurance provider or service provider relating to the Borrower </w:t>
      </w:r>
      <w:r>
        <w:rPr>
          <w:w w:val="101.69654173009536"/>
          <w:rFonts w:ascii="DejaVu Serif" w:hAnsi="DejaVu Serif" w:eastAsia="DejaVu Serif"/>
          <w:b w:val="0"/>
          <w:i w:val="0"/>
          <w:color w:val="000000"/>
          <w:sz w:val="17"/>
        </w:rPr>
        <w:t xml:space="preserve">and its obligations, (f) in connection with the exercise of any remedies hereunder or any suit, action or proceeding relating to this </w:t>
      </w:r>
      <w:r>
        <w:rPr>
          <w:w w:val="101.69654173009536"/>
          <w:rFonts w:ascii="DejaVu Serif" w:hAnsi="DejaVu Serif" w:eastAsia="DejaVu Serif"/>
          <w:b w:val="0"/>
          <w:i w:val="0"/>
          <w:color w:val="000000"/>
          <w:sz w:val="17"/>
        </w:rPr>
        <w:t xml:space="preserve">Agreement or the enforcement of rights hereunder, (g) subject to an agreement containing provisions substantially the same as </w:t>
      </w:r>
      <w:r>
        <w:rPr>
          <w:w w:val="101.69654173009536"/>
          <w:rFonts w:ascii="DejaVu Serif" w:hAnsi="DejaVu Serif" w:eastAsia="DejaVu Serif"/>
          <w:b w:val="0"/>
          <w:i w:val="0"/>
          <w:color w:val="000000"/>
          <w:sz w:val="17"/>
        </w:rPr>
        <w:t xml:space="preserve">those of this </w:t>
      </w:r>
      <w:r>
        <w:rPr>
          <w:w w:val="101.69654173009536"/>
          <w:rFonts w:ascii="DejaVu Serif" w:hAnsi="DejaVu Serif" w:eastAsia="DejaVu Serif"/>
          <w:b w:val="0"/>
          <w:i w:val="0"/>
          <w:color w:val="000000"/>
          <w:sz w:val="17"/>
          <w:u w:val="single"/>
        </w:rPr>
        <w:t>Section 9.12</w:t>
      </w:r>
      <w:r>
        <w:rPr>
          <w:w w:val="101.69654173009536"/>
          <w:rFonts w:ascii="DejaVu Serif" w:hAnsi="DejaVu Serif" w:eastAsia="DejaVu Serif"/>
          <w:b w:val="0"/>
          <w:i w:val="0"/>
          <w:color w:val="000000"/>
          <w:sz w:val="17"/>
        </w:rPr>
        <w:t xml:space="preserve"> to (i) any assignee of or Participant in, or any prospective assignee of or Participant in, or any sub-</w:t>
      </w:r>
      <w:r>
        <w:rPr>
          <w:w w:val="101.69654173009536"/>
          <w:rFonts w:ascii="DejaVu Serif" w:hAnsi="DejaVu Serif" w:eastAsia="DejaVu Serif"/>
          <w:b w:val="0"/>
          <w:i w:val="0"/>
          <w:color w:val="000000"/>
          <w:sz w:val="17"/>
        </w:rPr>
        <w:t xml:space="preserve">Participant in, any of its rights or obligations under this Agreement or (ii) any </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101</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231" name="Picture 231"/>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0"/>
        <w:jc w:val="left"/>
      </w:pPr>
      <w:r>
        <w:rPr>
          <w:w w:val="101.69654173009536"/>
          <w:rFonts w:ascii="DejaVu Serif" w:hAnsi="DejaVu Serif" w:eastAsia="DejaVu Serif"/>
          <w:b w:val="0"/>
          <w:i w:val="0"/>
          <w:color w:val="000000"/>
          <w:sz w:val="17"/>
        </w:rPr>
        <w:t xml:space="preserve">actual or prospective counterparty (or its advisors) to any swap, derivative transaction or other transaction under which payments </w:t>
      </w:r>
      <w:r>
        <w:rPr>
          <w:w w:val="101.69654173009536"/>
          <w:rFonts w:ascii="DejaVu Serif" w:hAnsi="DejaVu Serif" w:eastAsia="DejaVu Serif"/>
          <w:b w:val="0"/>
          <w:i w:val="0"/>
          <w:color w:val="000000"/>
          <w:sz w:val="17"/>
        </w:rPr>
        <w:t xml:space="preserve">are to be made relating to the Borrower and its obligations, this Agreement or payments hereunder, other than, in each case, to any </w:t>
      </w:r>
      <w:r>
        <w:rPr>
          <w:w w:val="101.69654173009536"/>
          <w:rFonts w:ascii="DejaVu Serif" w:hAnsi="DejaVu Serif" w:eastAsia="DejaVu Serif"/>
          <w:b w:val="0"/>
          <w:i w:val="0"/>
          <w:color w:val="000000"/>
          <w:sz w:val="17"/>
        </w:rPr>
        <w:t xml:space="preserve">Disqualified Institution, (h) on a confidential basis to, with the consent of the Borrower, (1) any rating agency in connection with </w:t>
      </w:r>
      <w:r>
        <w:rPr>
          <w:w w:val="101.69654173009536"/>
          <w:rFonts w:ascii="DejaVu Serif" w:hAnsi="DejaVu Serif" w:eastAsia="DejaVu Serif"/>
          <w:b w:val="0"/>
          <w:i w:val="0"/>
          <w:color w:val="000000"/>
          <w:sz w:val="17"/>
        </w:rPr>
        <w:t xml:space="preserve">rating the Borrower or its Subsidiaries or the credit facilities provided herein or (2) the CUSIP Service Bureau or any similar </w:t>
      </w:r>
      <w:r>
        <w:rPr>
          <w:w w:val="101.69654173009536"/>
          <w:rFonts w:ascii="DejaVu Serif" w:hAnsi="DejaVu Serif" w:eastAsia="DejaVu Serif"/>
          <w:b w:val="0"/>
          <w:i w:val="0"/>
          <w:color w:val="000000"/>
          <w:sz w:val="17"/>
        </w:rPr>
        <w:t xml:space="preserve">agency in connection with the issuance and monitoring of identification numbers with respect to the credit facilities provided </w:t>
      </w:r>
      <w:r>
        <w:rPr>
          <w:w w:val="101.69654173009536"/>
          <w:rFonts w:ascii="DejaVu Serif" w:hAnsi="DejaVu Serif" w:eastAsia="DejaVu Serif"/>
          <w:b w:val="0"/>
          <w:i w:val="0"/>
          <w:color w:val="000000"/>
          <w:sz w:val="17"/>
        </w:rPr>
        <w:t xml:space="preserve">herein, (i) with the consent of the Borrower, (j) to the extent such Information (1) becomes publicly available other than as a result </w:t>
      </w:r>
      <w:r>
        <w:rPr>
          <w:w w:val="101.69654173009536"/>
          <w:rFonts w:ascii="DejaVu Serif" w:hAnsi="DejaVu Serif" w:eastAsia="DejaVu Serif"/>
          <w:b w:val="0"/>
          <w:i w:val="0"/>
          <w:color w:val="000000"/>
          <w:sz w:val="17"/>
        </w:rPr>
        <w:t xml:space="preserve">of a breach of this </w:t>
      </w:r>
      <w:r>
        <w:rPr>
          <w:w w:val="101.69654173009536"/>
          <w:rFonts w:ascii="DejaVu Serif" w:hAnsi="DejaVu Serif" w:eastAsia="DejaVu Serif"/>
          <w:b w:val="0"/>
          <w:i w:val="0"/>
          <w:color w:val="000000"/>
          <w:sz w:val="17"/>
          <w:u w:val="single"/>
        </w:rPr>
        <w:t>Section 9.12</w:t>
      </w:r>
      <w:r>
        <w:rPr>
          <w:w w:val="101.69654173009536"/>
          <w:rFonts w:ascii="DejaVu Serif" w:hAnsi="DejaVu Serif" w:eastAsia="DejaVu Serif"/>
          <w:b w:val="0"/>
          <w:i w:val="0"/>
          <w:color w:val="000000"/>
          <w:sz w:val="17"/>
        </w:rPr>
        <w:t xml:space="preserve"> by the disclosing party or any of its directors, officers, employees and agents, including </w:t>
      </w:r>
      <w:r>
        <w:rPr>
          <w:w w:val="101.69654173009536"/>
          <w:rFonts w:ascii="DejaVu Serif" w:hAnsi="DejaVu Serif" w:eastAsia="DejaVu Serif"/>
          <w:b w:val="0"/>
          <w:i w:val="0"/>
          <w:color w:val="000000"/>
          <w:sz w:val="17"/>
        </w:rPr>
        <w:t xml:space="preserve">accountants, legal counsel and other advisors, (2) becomes available to the Administrative Agent, any Issuing Bank or any Lender </w:t>
      </w:r>
      <w:r>
        <w:rPr>
          <w:w w:val="101.69654173009536"/>
          <w:rFonts w:ascii="DejaVu Serif" w:hAnsi="DejaVu Serif" w:eastAsia="DejaVu Serif"/>
          <w:b w:val="0"/>
          <w:i w:val="0"/>
          <w:color w:val="000000"/>
          <w:sz w:val="17"/>
        </w:rPr>
        <w:t xml:space="preserve">on a non-confidential basis from a source other than the Borrower or any of its subsidiaries (other than by any source known by </w:t>
      </w:r>
      <w:r>
        <w:rPr>
          <w:w w:val="101.69654173009536"/>
          <w:rFonts w:ascii="DejaVu Serif" w:hAnsi="DejaVu Serif" w:eastAsia="DejaVu Serif"/>
          <w:b w:val="0"/>
          <w:i w:val="0"/>
          <w:color w:val="000000"/>
          <w:sz w:val="17"/>
        </w:rPr>
        <w:t xml:space="preserve">such disclosing party to have an obligation of confidentiality with respect to the disclosed Information) or (3) to the extent </w:t>
      </w:r>
      <w:r>
        <w:rPr>
          <w:w w:val="101.69654173009536"/>
          <w:rFonts w:ascii="DejaVu Serif" w:hAnsi="DejaVu Serif" w:eastAsia="DejaVu Serif"/>
          <w:b w:val="0"/>
          <w:i w:val="0"/>
          <w:color w:val="000000"/>
          <w:sz w:val="17"/>
        </w:rPr>
        <w:t xml:space="preserve">pertaining to the existence or terms of this Agreement, market data collectors, similar service providers to the lending industry and </w:t>
      </w:r>
      <w:r>
        <w:rPr>
          <w:w w:val="101.69654173009536"/>
          <w:rFonts w:ascii="DejaVu Serif" w:hAnsi="DejaVu Serif" w:eastAsia="DejaVu Serif"/>
          <w:b w:val="0"/>
          <w:i w:val="0"/>
          <w:color w:val="000000"/>
          <w:sz w:val="17"/>
        </w:rPr>
        <w:t xml:space="preserve">service providers to the extent such information is customarily provided to such Persons in connection with the administration of </w:t>
      </w:r>
      <w:r>
        <w:rPr>
          <w:w w:val="101.69654173009536"/>
          <w:rFonts w:ascii="DejaVu Serif" w:hAnsi="DejaVu Serif" w:eastAsia="DejaVu Serif"/>
          <w:b w:val="0"/>
          <w:i w:val="0"/>
          <w:color w:val="000000"/>
          <w:sz w:val="17"/>
        </w:rPr>
        <w:t xml:space="preserve">this Agreement and the Commitments hereunder, (k) to the extent applicable and reasonably necessary or advisable, for purposes </w:t>
      </w:r>
      <w:r>
        <w:rPr>
          <w:w w:val="101.69654173009536"/>
          <w:rFonts w:ascii="DejaVu Serif" w:hAnsi="DejaVu Serif" w:eastAsia="DejaVu Serif"/>
          <w:b w:val="0"/>
          <w:i w:val="0"/>
          <w:color w:val="000000"/>
          <w:sz w:val="17"/>
        </w:rPr>
        <w:t xml:space="preserve">of establishing a “due diligence” defense in connection with any legal, judicial, administrative proceeding or other process or (l) to </w:t>
      </w:r>
      <w:r>
        <w:rPr>
          <w:w w:val="101.69654173009536"/>
          <w:rFonts w:ascii="DejaVu Serif" w:hAnsi="DejaVu Serif" w:eastAsia="DejaVu Serif"/>
          <w:b w:val="0"/>
          <w:i w:val="0"/>
          <w:color w:val="000000"/>
          <w:sz w:val="17"/>
        </w:rPr>
        <w:t xml:space="preserve">the extent that such information is independently developed by such Administrative Agent, Issuing Bank or Lender so long as not </w:t>
      </w:r>
      <w:r>
        <w:rPr>
          <w:w w:val="101.69654173009536"/>
          <w:rFonts w:ascii="DejaVu Serif" w:hAnsi="DejaVu Serif" w:eastAsia="DejaVu Serif"/>
          <w:b w:val="0"/>
          <w:i w:val="0"/>
          <w:color w:val="000000"/>
          <w:sz w:val="17"/>
        </w:rPr>
        <w:t xml:space="preserve">based on information obtained in a manner that would otherwise violate this </w:t>
      </w:r>
      <w:r>
        <w:rPr>
          <w:w w:val="101.69654173009536"/>
          <w:rFonts w:ascii="DejaVu Serif" w:hAnsi="DejaVu Serif" w:eastAsia="DejaVu Serif"/>
          <w:b w:val="0"/>
          <w:i w:val="0"/>
          <w:color w:val="000000"/>
          <w:sz w:val="17"/>
          <w:u w:val="single"/>
        </w:rPr>
        <w:t>Section 9.12</w:t>
      </w:r>
      <w:r>
        <w:rPr>
          <w:w w:val="101.69654173009536"/>
          <w:rFonts w:ascii="DejaVu Serif" w:hAnsi="DejaVu Serif" w:eastAsia="DejaVu Serif"/>
          <w:b w:val="0"/>
          <w:i w:val="0"/>
          <w:color w:val="000000"/>
          <w:sz w:val="17"/>
        </w:rPr>
        <w:t xml:space="preserve">.  For the purposes of this </w:t>
      </w:r>
      <w:r>
        <w:rPr>
          <w:w w:val="101.69654173009536"/>
          <w:rFonts w:ascii="DejaVu Serif" w:hAnsi="DejaVu Serif" w:eastAsia="DejaVu Serif"/>
          <w:b w:val="0"/>
          <w:i w:val="0"/>
          <w:color w:val="000000"/>
          <w:sz w:val="17"/>
          <w:u w:val="single"/>
        </w:rPr>
        <w:t>Section 9.12</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w:t>
      </w:r>
      <w:r>
        <w:rPr>
          <w:w w:val="101.69654173009536"/>
          <w:rFonts w:ascii="DejaVu Serif" w:hAnsi="DejaVu Serif" w:eastAsia="DejaVu Serif"/>
          <w:b w:val="0"/>
          <w:i w:val="0"/>
          <w:color w:val="000000"/>
          <w:sz w:val="17"/>
          <w:u w:val="single"/>
        </w:rPr>
        <w:t>Information</w:t>
      </w:r>
      <w:r>
        <w:rPr>
          <w:w w:val="101.69654173009536"/>
          <w:rFonts w:ascii="DejaVu Serif" w:hAnsi="DejaVu Serif" w:eastAsia="DejaVu Serif"/>
          <w:b w:val="0"/>
          <w:i w:val="0"/>
          <w:color w:val="000000"/>
          <w:sz w:val="17"/>
        </w:rPr>
        <w:t xml:space="preserve">” means all information received from the Borrower or any of its subsidiaries relating to the Borrower or its </w:t>
      </w:r>
      <w:r>
        <w:rPr>
          <w:w w:val="101.69654173009536"/>
          <w:rFonts w:ascii="DejaVu Serif" w:hAnsi="DejaVu Serif" w:eastAsia="DejaVu Serif"/>
          <w:b w:val="0"/>
          <w:i w:val="0"/>
          <w:color w:val="000000"/>
          <w:sz w:val="17"/>
        </w:rPr>
        <w:t xml:space="preserve">Subsidiaries or their business, other than any such information that is available to the Administrative Agent, any Issuing Bank or </w:t>
      </w:r>
      <w:r>
        <w:rPr>
          <w:w w:val="101.69654173009536"/>
          <w:rFonts w:ascii="DejaVu Serif" w:hAnsi="DejaVu Serif" w:eastAsia="DejaVu Serif"/>
          <w:b w:val="0"/>
          <w:i w:val="0"/>
          <w:color w:val="000000"/>
          <w:sz w:val="17"/>
        </w:rPr>
        <w:t xml:space="preserve">any Lender on a non-confidential basis prior to disclosure by the Borrower or any of its Subsidiaries.  Any Person required to </w:t>
      </w:r>
      <w:r>
        <w:rPr>
          <w:w w:val="101.69654173009536"/>
          <w:rFonts w:ascii="DejaVu Serif" w:hAnsi="DejaVu Serif" w:eastAsia="DejaVu Serif"/>
          <w:b w:val="0"/>
          <w:i w:val="0"/>
          <w:color w:val="000000"/>
          <w:sz w:val="17"/>
        </w:rPr>
        <w:t xml:space="preserve">maintain the confidentiality of Information as provided in this </w:t>
      </w:r>
      <w:r>
        <w:rPr>
          <w:w w:val="101.69654173009536"/>
          <w:rFonts w:ascii="DejaVu Serif" w:hAnsi="DejaVu Serif" w:eastAsia="DejaVu Serif"/>
          <w:b w:val="0"/>
          <w:i w:val="0"/>
          <w:color w:val="000000"/>
          <w:sz w:val="17"/>
          <w:u w:val="single"/>
        </w:rPr>
        <w:t>Section 9.12</w:t>
      </w:r>
      <w:r>
        <w:rPr>
          <w:w w:val="101.69654173009536"/>
          <w:rFonts w:ascii="DejaVu Serif" w:hAnsi="DejaVu Serif" w:eastAsia="DejaVu Serif"/>
          <w:b w:val="0"/>
          <w:i w:val="0"/>
          <w:color w:val="000000"/>
          <w:sz w:val="17"/>
        </w:rPr>
        <w:t xml:space="preserve"> shall be considered to have complied with its obligation </w:t>
      </w:r>
      <w:r>
        <w:rPr>
          <w:w w:val="101.69654173009536"/>
          <w:rFonts w:ascii="DejaVu Serif" w:hAnsi="DejaVu Serif" w:eastAsia="DejaVu Serif"/>
          <w:b w:val="0"/>
          <w:i w:val="0"/>
          <w:color w:val="000000"/>
          <w:sz w:val="17"/>
        </w:rPr>
        <w:t xml:space="preserve">to do so if such Person has exercised the same degree of care to maintain the confidentiality of such Information as such Person </w:t>
      </w:r>
      <w:r>
        <w:rPr>
          <w:w w:val="101.69654173009536"/>
          <w:rFonts w:ascii="DejaVu Serif" w:hAnsi="DejaVu Serif" w:eastAsia="DejaVu Serif"/>
          <w:b w:val="0"/>
          <w:i w:val="0"/>
          <w:color w:val="000000"/>
          <w:sz w:val="17"/>
        </w:rPr>
        <w:t xml:space="preserve">would accord to its own confidential information. Each of the Administrative Agent, the Syndication Agent, the Lead Arrangers, the </w:t>
      </w:r>
      <w:r>
        <w:rPr>
          <w:w w:val="101.69654173009536"/>
          <w:rFonts w:ascii="DejaVu Serif" w:hAnsi="DejaVu Serif" w:eastAsia="DejaVu Serif"/>
          <w:b w:val="0"/>
          <w:i w:val="0"/>
          <w:color w:val="000000"/>
          <w:sz w:val="17"/>
        </w:rPr>
        <w:t xml:space="preserve">Documentation Agents, the Issuing Banks and the Lenders acknowledge and agree that (i) the Information may include material </w:t>
      </w:r>
      <w:r>
        <w:rPr>
          <w:w w:val="101.69654173009536"/>
          <w:rFonts w:ascii="DejaVu Serif" w:hAnsi="DejaVu Serif" w:eastAsia="DejaVu Serif"/>
          <w:b w:val="0"/>
          <w:i w:val="0"/>
          <w:color w:val="000000"/>
          <w:sz w:val="17"/>
        </w:rPr>
        <w:t xml:space="preserve">non-public information concerning the Borrower or a Subsidiary thereof, as the case may be, (ii) it has developed compliance </w:t>
      </w:r>
      <w:r>
        <w:rPr>
          <w:w w:val="101.69654173009536"/>
          <w:rFonts w:ascii="DejaVu Serif" w:hAnsi="DejaVu Serif" w:eastAsia="DejaVu Serif"/>
          <w:b w:val="0"/>
          <w:i w:val="0"/>
          <w:color w:val="000000"/>
          <w:sz w:val="17"/>
        </w:rPr>
        <w:t xml:space="preserve">procedures regarding the use of material non-public information (iii) it will handle such material non-public information in </w:t>
      </w:r>
      <w:r>
        <w:rPr>
          <w:w w:val="101.69654173009536"/>
          <w:rFonts w:ascii="DejaVu Serif" w:hAnsi="DejaVu Serif" w:eastAsia="DejaVu Serif"/>
          <w:b w:val="0"/>
          <w:i w:val="0"/>
          <w:color w:val="000000"/>
          <w:sz w:val="17"/>
        </w:rPr>
        <w:t xml:space="preserve">accordance with such compliance procedures and applicable law, including U.S. federal and state securities laws and (iv) it will </w:t>
      </w:r>
      <w:r>
        <w:rPr>
          <w:w w:val="101.69654173009536"/>
          <w:rFonts w:ascii="DejaVu Serif" w:hAnsi="DejaVu Serif" w:eastAsia="DejaVu Serif"/>
          <w:b w:val="0"/>
          <w:i w:val="0"/>
          <w:color w:val="000000"/>
          <w:sz w:val="17"/>
        </w:rPr>
        <w:t xml:space="preserve">exercise the same degree of care to maintain the confidentiality of such Information as such Person would accord to its own </w:t>
      </w:r>
      <w:r>
        <w:rPr>
          <w:w w:val="101.69654173009536"/>
          <w:rFonts w:ascii="DejaVu Serif" w:hAnsi="DejaVu Serif" w:eastAsia="DejaVu Serif"/>
          <w:b w:val="0"/>
          <w:i w:val="0"/>
          <w:color w:val="000000"/>
          <w:sz w:val="17"/>
        </w:rPr>
        <w:t>confidential information.</w:t>
      </w:r>
    </w:p>
    <w:p>
      <w:pPr>
        <w:autoSpaceDN w:val="0"/>
        <w:autoSpaceDE w:val="0"/>
        <w:widowControl/>
        <w:spacing w:line="245" w:lineRule="auto" w:before="192" w:after="0"/>
        <w:ind w:left="92" w:right="144" w:firstLine="1552"/>
        <w:jc w:val="left"/>
      </w:pPr>
      <w:r>
        <w:rPr>
          <w:w w:val="101.69654173009536"/>
          <w:rFonts w:ascii="DejaVu Serif" w:hAnsi="DejaVu Serif" w:eastAsia="DejaVu Serif"/>
          <w:b w:val="0"/>
          <w:i w:val="0"/>
          <w:color w:val="000000"/>
          <w:sz w:val="17"/>
        </w:rPr>
        <w:t xml:space="preserve">SECTION 9.13.  </w:t>
      </w:r>
      <w:r>
        <w:rPr>
          <w:w w:val="101.69654173009536"/>
          <w:rFonts w:ascii="DejaVu Serif" w:hAnsi="DejaVu Serif" w:eastAsia="DejaVu Serif"/>
          <w:b w:val="0"/>
          <w:i w:val="0"/>
          <w:color w:val="000000"/>
          <w:sz w:val="17"/>
          <w:u w:val="single"/>
        </w:rPr>
        <w:t>USA PATRIOT Act; Beneficial Ownership Regulation</w:t>
      </w:r>
      <w:r>
        <w:rPr>
          <w:w w:val="101.69654173009536"/>
          <w:rFonts w:ascii="DejaVu Serif" w:hAnsi="DejaVu Serif" w:eastAsia="DejaVu Serif"/>
          <w:b w:val="0"/>
          <w:i w:val="0"/>
          <w:color w:val="000000"/>
          <w:sz w:val="17"/>
        </w:rPr>
        <w:t xml:space="preserve">.  Each Lender hereby notifies the Borrower </w:t>
      </w:r>
      <w:r>
        <w:rPr>
          <w:w w:val="101.69654173009536"/>
          <w:rFonts w:ascii="DejaVu Serif" w:hAnsi="DejaVu Serif" w:eastAsia="DejaVu Serif"/>
          <w:b w:val="0"/>
          <w:i w:val="0"/>
          <w:color w:val="000000"/>
          <w:sz w:val="17"/>
        </w:rPr>
        <w:t>that pursuant to the requirements of the USA Patriot Act (Title III of Pub. L. 107-56 (signed into law October 26, 2001)) (the “</w:t>
      </w:r>
      <w:r>
        <w:rPr>
          <w:w w:val="101.69654173009536"/>
          <w:rFonts w:ascii="DejaVu Serif" w:hAnsi="DejaVu Serif" w:eastAsia="DejaVu Serif"/>
          <w:b w:val="0"/>
          <w:i w:val="0"/>
          <w:color w:val="000000"/>
          <w:sz w:val="17"/>
          <w:u w:val="single"/>
        </w:rPr>
        <w:t>Act</w:t>
      </w:r>
      <w:r>
        <w:rPr>
          <w:w w:val="101.69654173009536"/>
          <w:rFonts w:ascii="DejaVu Serif" w:hAnsi="DejaVu Serif" w:eastAsia="DejaVu Serif"/>
          <w:b w:val="0"/>
          <w:i w:val="0"/>
          <w:color w:val="000000"/>
          <w:sz w:val="17"/>
        </w:rPr>
        <w:t xml:space="preserve">”) </w:t>
      </w:r>
      <w:r>
        <w:rPr>
          <w:w w:val="101.69654173009536"/>
          <w:rFonts w:ascii="DejaVu Serif" w:hAnsi="DejaVu Serif" w:eastAsia="DejaVu Serif"/>
          <w:b w:val="0"/>
          <w:i w:val="0"/>
          <w:color w:val="000000"/>
          <w:sz w:val="17"/>
        </w:rPr>
        <w:t xml:space="preserve">and the Beneficial Ownership Regulation, it is required to obtain, verify and record information that identifies the Borrower, which </w:t>
      </w:r>
      <w:r>
        <w:rPr>
          <w:w w:val="101.69654173009536"/>
          <w:rFonts w:ascii="DejaVu Serif" w:hAnsi="DejaVu Serif" w:eastAsia="DejaVu Serif"/>
          <w:b w:val="0"/>
          <w:i w:val="0"/>
          <w:color w:val="000000"/>
          <w:sz w:val="17"/>
        </w:rPr>
        <w:t xml:space="preserve">information includes the name and address of the Borrower and other information that will allow such Lender to identify the </w:t>
      </w:r>
      <w:r>
        <w:rPr>
          <w:w w:val="101.69654173009536"/>
          <w:rFonts w:ascii="DejaVu Serif" w:hAnsi="DejaVu Serif" w:eastAsia="DejaVu Serif"/>
          <w:b w:val="0"/>
          <w:i w:val="0"/>
          <w:color w:val="000000"/>
          <w:sz w:val="17"/>
        </w:rPr>
        <w:t>Borrower in accordance with the Act and the Beneficial Ownership Regulation.</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9.14.  </w:t>
      </w:r>
      <w:r>
        <w:rPr>
          <w:w w:val="101.69654173009536"/>
          <w:rFonts w:ascii="DejaVu Serif" w:hAnsi="DejaVu Serif" w:eastAsia="DejaVu Serif"/>
          <w:b w:val="0"/>
          <w:i w:val="0"/>
          <w:color w:val="000000"/>
          <w:sz w:val="17"/>
          <w:u w:val="single"/>
        </w:rPr>
        <w:t>Agreements Respecting Unrestricted Subsidiaries</w:t>
      </w:r>
      <w:r>
        <w:rPr>
          <w:w w:val="101.69654173009536"/>
          <w:rFonts w:ascii="DejaVu Serif" w:hAnsi="DejaVu Serif" w:eastAsia="DejaVu Serif"/>
          <w:b w:val="0"/>
          <w:i w:val="0"/>
          <w:color w:val="000000"/>
          <w:sz w:val="17"/>
        </w:rPr>
        <w:t xml:space="preserve">.  If any Unrestricted Subsidiary, in connection </w:t>
      </w:r>
      <w:r>
        <w:rPr>
          <w:w w:val="101.69654173009536"/>
          <w:rFonts w:ascii="DejaVu Serif" w:hAnsi="DejaVu Serif" w:eastAsia="DejaVu Serif"/>
          <w:b w:val="0"/>
          <w:i w:val="0"/>
          <w:color w:val="000000"/>
          <w:sz w:val="17"/>
        </w:rPr>
        <w:t xml:space="preserve">with any Indebtedness, Guarantee or other obligations incurred by such Unrestricted Subsidiary, incurs obligations that do not </w:t>
      </w:r>
      <w:r>
        <w:rPr>
          <w:w w:val="101.69654173009536"/>
          <w:rFonts w:ascii="DejaVu Serif" w:hAnsi="DejaVu Serif" w:eastAsia="DejaVu Serif"/>
          <w:b w:val="0"/>
          <w:i w:val="0"/>
          <w:color w:val="000000"/>
          <w:sz w:val="17"/>
        </w:rPr>
        <w:t xml:space="preserve">satisfy the requirements for designation as an Unrestricted Subsidiary or otherwise fails to satisfy the requirements for designation </w:t>
      </w:r>
      <w:r>
        <w:rPr>
          <w:w w:val="101.69654173009536"/>
          <w:rFonts w:ascii="DejaVu Serif" w:hAnsi="DejaVu Serif" w:eastAsia="DejaVu Serif"/>
          <w:b w:val="0"/>
          <w:i w:val="0"/>
          <w:color w:val="000000"/>
          <w:sz w:val="17"/>
        </w:rPr>
        <w:t xml:space="preserve">as an Unrestricted Subsidiary, the relevant Unrestricted Subsidiary automatically (without any further action by the Borrower) shall </w:t>
      </w:r>
      <w:r>
        <w:rPr>
          <w:w w:val="101.69654173009536"/>
          <w:rFonts w:ascii="DejaVu Serif" w:hAnsi="DejaVu Serif" w:eastAsia="DejaVu Serif"/>
          <w:b w:val="0"/>
          <w:i w:val="0"/>
          <w:color w:val="000000"/>
          <w:sz w:val="17"/>
        </w:rPr>
        <w:t xml:space="preserve">be re-designated as a Restricted Subsidiary and each provision of this Agreement applicable to Restricted Subsidiaries shall apply </w:t>
      </w:r>
      <w:r>
        <w:rPr>
          <w:w w:val="101.69654173009536"/>
          <w:rFonts w:ascii="DejaVu Serif" w:hAnsi="DejaVu Serif" w:eastAsia="DejaVu Serif"/>
          <w:b w:val="0"/>
          <w:i w:val="0"/>
          <w:color w:val="000000"/>
          <w:sz w:val="17"/>
        </w:rPr>
        <w:t>to such Subsidiary.</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102</w:t>
      </w:r>
    </w:p>
    <w:p>
      <w:pPr>
        <w:autoSpaceDN w:val="0"/>
        <w:autoSpaceDE w:val="0"/>
        <w:widowControl/>
        <w:spacing w:line="240" w:lineRule="auto" w:before="298" w:after="0"/>
        <w:ind w:left="0" w:right="0" w:firstLine="0"/>
        <w:jc w:val="center"/>
      </w:pPr>
      <w:r>
        <w:drawing>
          <wp:inline xmlns:a="http://schemas.openxmlformats.org/drawingml/2006/main" xmlns:pic="http://schemas.openxmlformats.org/drawingml/2006/picture">
            <wp:extent cx="7404100" cy="25400"/>
            <wp:docPr id="232" name="Picture 23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0" w:after="0"/>
        <w:ind w:left="92" w:right="0" w:firstLine="1552"/>
        <w:jc w:val="left"/>
      </w:pPr>
      <w:r>
        <w:rPr>
          <w:w w:val="101.69654173009536"/>
          <w:rFonts w:ascii="DejaVu Serif" w:hAnsi="DejaVu Serif" w:eastAsia="DejaVu Serif"/>
          <w:b w:val="0"/>
          <w:i w:val="0"/>
          <w:color w:val="000000"/>
          <w:sz w:val="17"/>
        </w:rPr>
        <w:t xml:space="preserve">SECTION 9.15.  </w:t>
      </w:r>
      <w:r>
        <w:rPr>
          <w:w w:val="101.69654173009536"/>
          <w:rFonts w:ascii="DejaVu Serif" w:hAnsi="DejaVu Serif" w:eastAsia="DejaVu Serif"/>
          <w:b w:val="0"/>
          <w:i w:val="0"/>
          <w:color w:val="000000"/>
          <w:sz w:val="17"/>
          <w:u w:val="single"/>
        </w:rPr>
        <w:t>No Fiduciary Duty</w:t>
      </w:r>
      <w:r>
        <w:rPr>
          <w:w w:val="101.69654173009536"/>
          <w:rFonts w:ascii="DejaVu Serif" w:hAnsi="DejaVu Serif" w:eastAsia="DejaVu Serif"/>
          <w:b w:val="0"/>
          <w:i w:val="0"/>
          <w:color w:val="000000"/>
          <w:sz w:val="17"/>
        </w:rPr>
        <w:t xml:space="preserve">.  The Administrative Agent, each Lender, each Issuing Bank and their Affiliates </w:t>
      </w:r>
      <w:r>
        <w:rPr>
          <w:w w:val="101.69654173009536"/>
          <w:rFonts w:ascii="DejaVu Serif" w:hAnsi="DejaVu Serif" w:eastAsia="DejaVu Serif"/>
          <w:b w:val="0"/>
          <w:i w:val="0"/>
          <w:color w:val="000000"/>
          <w:sz w:val="17"/>
        </w:rPr>
        <w:t xml:space="preserve">(collectively, solely for purposes of this </w:t>
      </w:r>
      <w:r>
        <w:rPr>
          <w:w w:val="101.69654173009536"/>
          <w:rFonts w:ascii="DejaVu Serif" w:hAnsi="DejaVu Serif" w:eastAsia="DejaVu Serif"/>
          <w:b w:val="0"/>
          <w:i w:val="0"/>
          <w:color w:val="000000"/>
          <w:sz w:val="17"/>
          <w:u w:val="single"/>
        </w:rPr>
        <w:t>Section 9.15</w:t>
      </w:r>
      <w:r>
        <w:rPr>
          <w:w w:val="101.69654173009536"/>
          <w:rFonts w:ascii="DejaVu Serif" w:hAnsi="DejaVu Serif" w:eastAsia="DejaVu Serif"/>
          <w:b w:val="0"/>
          <w:i w:val="0"/>
          <w:color w:val="000000"/>
          <w:sz w:val="17"/>
        </w:rPr>
        <w:t>, the “</w:t>
      </w:r>
      <w:r>
        <w:rPr>
          <w:w w:val="101.69654173009536"/>
          <w:rFonts w:ascii="DejaVu Serif" w:hAnsi="DejaVu Serif" w:eastAsia="DejaVu Serif"/>
          <w:b w:val="0"/>
          <w:i w:val="0"/>
          <w:color w:val="000000"/>
          <w:sz w:val="17"/>
          <w:u w:val="single"/>
        </w:rPr>
        <w:t>Lenders</w:t>
      </w:r>
      <w:r>
        <w:rPr>
          <w:w w:val="101.69654173009536"/>
          <w:rFonts w:ascii="DejaVu Serif" w:hAnsi="DejaVu Serif" w:eastAsia="DejaVu Serif"/>
          <w:b w:val="0"/>
          <w:i w:val="0"/>
          <w:color w:val="000000"/>
          <w:sz w:val="17"/>
        </w:rPr>
        <w:t xml:space="preserve">”), may have economic interests that conflict with those of </w:t>
      </w:r>
      <w:r>
        <w:rPr>
          <w:w w:val="101.69654173009536"/>
          <w:rFonts w:ascii="DejaVu Serif" w:hAnsi="DejaVu Serif" w:eastAsia="DejaVu Serif"/>
          <w:b w:val="0"/>
          <w:i w:val="0"/>
          <w:color w:val="000000"/>
          <w:sz w:val="17"/>
        </w:rPr>
        <w:t xml:space="preserve">Borrower. Borrower agrees that nothing in this Agreement or any related documentation or otherwise will be deemed to create an </w:t>
      </w:r>
      <w:r>
        <w:rPr>
          <w:w w:val="101.69654173009536"/>
          <w:rFonts w:ascii="DejaVu Serif" w:hAnsi="DejaVu Serif" w:eastAsia="DejaVu Serif"/>
          <w:b w:val="0"/>
          <w:i w:val="0"/>
          <w:color w:val="000000"/>
          <w:sz w:val="17"/>
        </w:rPr>
        <w:t xml:space="preserve">advisory, fiduciary or agency relationship or fiduciary or other implied duty between the Lenders and Borrower, its stockholders or </w:t>
      </w:r>
      <w:r>
        <w:rPr>
          <w:w w:val="101.69654173009536"/>
          <w:rFonts w:ascii="DejaVu Serif" w:hAnsi="DejaVu Serif" w:eastAsia="DejaVu Serif"/>
          <w:b w:val="0"/>
          <w:i w:val="0"/>
          <w:color w:val="000000"/>
          <w:sz w:val="17"/>
        </w:rPr>
        <w:t xml:space="preserve">its affiliates. The Borrower acknowledges and agrees that (i) the transactions contemplated by this Agreement and any related </w:t>
      </w:r>
      <w:r>
        <w:rPr>
          <w:w w:val="101.69654173009536"/>
          <w:rFonts w:ascii="DejaVu Serif" w:hAnsi="DejaVu Serif" w:eastAsia="DejaVu Serif"/>
          <w:b w:val="0"/>
          <w:i w:val="0"/>
          <w:color w:val="000000"/>
          <w:sz w:val="17"/>
        </w:rPr>
        <w:t xml:space="preserve">documentation are arm’s length commercial transactions between the Lenders, on the one hand, and Borrower, on the other, (ii) in </w:t>
      </w:r>
      <w:r>
        <w:rPr>
          <w:w w:val="101.69654173009536"/>
          <w:rFonts w:ascii="DejaVu Serif" w:hAnsi="DejaVu Serif" w:eastAsia="DejaVu Serif"/>
          <w:b w:val="0"/>
          <w:i w:val="0"/>
          <w:color w:val="000000"/>
          <w:sz w:val="17"/>
        </w:rPr>
        <w:t xml:space="preserve">connection therewith and with the process leading to such transaction each of the Lenders is acting solely as a principal and not the </w:t>
      </w:r>
      <w:r>
        <w:rPr>
          <w:w w:val="101.69654173009536"/>
          <w:rFonts w:ascii="DejaVu Serif" w:hAnsi="DejaVu Serif" w:eastAsia="DejaVu Serif"/>
          <w:b w:val="0"/>
          <w:i w:val="0"/>
          <w:color w:val="000000"/>
          <w:sz w:val="17"/>
        </w:rPr>
        <w:t xml:space="preserve">agent or fiduciary of Borrower, its management, stockholders, creditors or any other person, (iii) no Lender has assumed an </w:t>
      </w:r>
      <w:r>
        <w:rPr>
          <w:w w:val="101.69654173009536"/>
          <w:rFonts w:ascii="DejaVu Serif" w:hAnsi="DejaVu Serif" w:eastAsia="DejaVu Serif"/>
          <w:b w:val="0"/>
          <w:i w:val="0"/>
          <w:color w:val="000000"/>
          <w:sz w:val="17"/>
        </w:rPr>
        <w:t xml:space="preserve">advisory or fiduciary responsibility in favor of Borrower with respect to the transactions contemplated hereby or the process </w:t>
      </w:r>
      <w:r>
        <w:rPr>
          <w:w w:val="101.69654173009536"/>
          <w:rFonts w:ascii="DejaVu Serif" w:hAnsi="DejaVu Serif" w:eastAsia="DejaVu Serif"/>
          <w:b w:val="0"/>
          <w:i w:val="0"/>
          <w:color w:val="000000"/>
          <w:sz w:val="17"/>
        </w:rPr>
        <w:t xml:space="preserve">leading thereto (irrespective of whether any Lender or any of its affiliates has advised or is currently advising Borrower on other </w:t>
      </w:r>
      <w:r>
        <w:rPr>
          <w:w w:val="101.69654173009536"/>
          <w:rFonts w:ascii="DejaVu Serif" w:hAnsi="DejaVu Serif" w:eastAsia="DejaVu Serif"/>
          <w:b w:val="0"/>
          <w:i w:val="0"/>
          <w:color w:val="000000"/>
          <w:sz w:val="17"/>
        </w:rPr>
        <w:t xml:space="preserve">matters) or any other obligation to Borrower except the obligations expressly set forth in this Agreement and any related </w:t>
      </w:r>
      <w:r>
        <w:rPr>
          <w:w w:val="101.69654173009536"/>
          <w:rFonts w:ascii="DejaVu Serif" w:hAnsi="DejaVu Serif" w:eastAsia="DejaVu Serif"/>
          <w:b w:val="0"/>
          <w:i w:val="0"/>
          <w:color w:val="000000"/>
          <w:sz w:val="17"/>
        </w:rPr>
        <w:t xml:space="preserve">documentation and (iv) Borrower has consulted its own legal and financial advisors to the extent it deemed appropriate. Borrower </w:t>
      </w:r>
      <w:r>
        <w:rPr>
          <w:w w:val="101.69654173009536"/>
          <w:rFonts w:ascii="DejaVu Serif" w:hAnsi="DejaVu Serif" w:eastAsia="DejaVu Serif"/>
          <w:b w:val="0"/>
          <w:i w:val="0"/>
          <w:color w:val="000000"/>
          <w:sz w:val="17"/>
        </w:rPr>
        <w:t xml:space="preserve">further acknowledges and agrees that it is responsible for making its own independent judgment with respect to such transactions </w:t>
      </w:r>
      <w:r>
        <w:rPr>
          <w:w w:val="101.69654173009536"/>
          <w:rFonts w:ascii="DejaVu Serif" w:hAnsi="DejaVu Serif" w:eastAsia="DejaVu Serif"/>
          <w:b w:val="0"/>
          <w:i w:val="0"/>
          <w:color w:val="000000"/>
          <w:sz w:val="17"/>
        </w:rPr>
        <w:t xml:space="preserve">and the process leading thereto. Borrower agrees that it will not claim that any Lender has rendered advisory services of any </w:t>
      </w:r>
      <w:r>
        <w:rPr>
          <w:w w:val="101.69654173009536"/>
          <w:rFonts w:ascii="DejaVu Serif" w:hAnsi="DejaVu Serif" w:eastAsia="DejaVu Serif"/>
          <w:b w:val="0"/>
          <w:i w:val="0"/>
          <w:color w:val="000000"/>
          <w:sz w:val="17"/>
        </w:rPr>
        <w:t xml:space="preserve">nature or respect, or owes a fiduciary or similar duty to Borrower, in connection with such transaction or the process leading </w:t>
      </w:r>
      <w:r>
        <w:rPr>
          <w:w w:val="101.69654173009536"/>
          <w:rFonts w:ascii="DejaVu Serif" w:hAnsi="DejaVu Serif" w:eastAsia="DejaVu Serif"/>
          <w:b w:val="0"/>
          <w:i w:val="0"/>
          <w:color w:val="000000"/>
          <w:sz w:val="17"/>
        </w:rPr>
        <w:t>thereto.</w:t>
      </w:r>
    </w:p>
    <w:p>
      <w:pPr>
        <w:autoSpaceDN w:val="0"/>
        <w:autoSpaceDE w:val="0"/>
        <w:widowControl/>
        <w:spacing w:line="238" w:lineRule="auto" w:before="190" w:after="0"/>
        <w:ind w:left="1644" w:right="0" w:firstLine="0"/>
        <w:jc w:val="left"/>
      </w:pPr>
      <w:r>
        <w:rPr>
          <w:w w:val="101.69654173009536"/>
          <w:rFonts w:ascii="DejaVu Serif" w:hAnsi="DejaVu Serif" w:eastAsia="DejaVu Serif"/>
          <w:b w:val="0"/>
          <w:i w:val="0"/>
          <w:color w:val="000000"/>
          <w:sz w:val="17"/>
        </w:rPr>
        <w:t xml:space="preserve">SECTION 9.16.  </w:t>
      </w:r>
      <w:r>
        <w:rPr>
          <w:w w:val="101.69654173009536"/>
          <w:rFonts w:ascii="DejaVu Serif" w:hAnsi="DejaVu Serif" w:eastAsia="DejaVu Serif"/>
          <w:b w:val="0"/>
          <w:i w:val="0"/>
          <w:color w:val="000000"/>
          <w:sz w:val="17"/>
          <w:u w:val="single"/>
        </w:rPr>
        <w:t>Conversion of Currencies</w:t>
      </w:r>
      <w:r>
        <w:rPr>
          <w:w w:val="101.69654173009536"/>
          <w:rFonts w:ascii="DejaVu Serif" w:hAnsi="DejaVu Serif" w:eastAsia="DejaVu Serif"/>
          <w:b w:val="0"/>
          <w:i w:val="0"/>
          <w:color w:val="000000"/>
          <w:sz w:val="17"/>
        </w:rPr>
        <w:t>.</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If, for the purpose of obtaining judgment in any court, it is necessary to convert a sum owing hereunder in </w:t>
      </w:r>
      <w:r>
        <w:rPr>
          <w:w w:val="101.69654173009536"/>
          <w:rFonts w:ascii="DejaVu Serif" w:hAnsi="DejaVu Serif" w:eastAsia="DejaVu Serif"/>
          <w:b w:val="0"/>
          <w:i w:val="0"/>
          <w:color w:val="000000"/>
          <w:sz w:val="17"/>
        </w:rPr>
        <w:t xml:space="preserve">one currency into another currency, each party hereto agrees, to the fullest extent that it may effectively do so, that the rate of </w:t>
      </w:r>
      <w:r>
        <w:rPr>
          <w:w w:val="101.69654173009536"/>
          <w:rFonts w:ascii="DejaVu Serif" w:hAnsi="DejaVu Serif" w:eastAsia="DejaVu Serif"/>
          <w:b w:val="0"/>
          <w:i w:val="0"/>
          <w:color w:val="000000"/>
          <w:sz w:val="17"/>
        </w:rPr>
        <w:t xml:space="preserve">exchange used shall be that at which, in accordance with normal banking procedures in the relevant jurisdiction, the first currency </w:t>
      </w:r>
      <w:r>
        <w:rPr>
          <w:w w:val="101.69654173009536"/>
          <w:rFonts w:ascii="DejaVu Serif" w:hAnsi="DejaVu Serif" w:eastAsia="DejaVu Serif"/>
          <w:b w:val="0"/>
          <w:i w:val="0"/>
          <w:color w:val="000000"/>
          <w:sz w:val="17"/>
        </w:rPr>
        <w:t>could be purchased with such other currency on the Business Day immediately preceding the day on which final judgment is given.</w:t>
      </w:r>
    </w:p>
    <w:p>
      <w:pPr>
        <w:autoSpaceDN w:val="0"/>
        <w:tabs>
          <w:tab w:pos="1644" w:val="left"/>
          <w:tab w:pos="2084" w:val="left"/>
        </w:tabs>
        <w:autoSpaceDE w:val="0"/>
        <w:widowControl/>
        <w:spacing w:line="245" w:lineRule="auto" w:before="190" w:after="0"/>
        <w:ind w:left="92" w:right="0" w:firstLine="0"/>
        <w:jc w:val="left"/>
      </w:pPr>
      <w:r>
        <w:tab/>
      </w: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 xml:space="preserve">The obligations of the Borrower in respect of any sum due to any party hereto or any holder of the </w:t>
      </w:r>
      <w:r>
        <w:rPr>
          <w:w w:val="101.69654173009536"/>
          <w:rFonts w:ascii="DejaVu Serif" w:hAnsi="DejaVu Serif" w:eastAsia="DejaVu Serif"/>
          <w:b w:val="0"/>
          <w:i w:val="0"/>
          <w:color w:val="000000"/>
          <w:sz w:val="17"/>
        </w:rPr>
        <w:t>obligations owing hereunder (the “</w:t>
      </w:r>
      <w:r>
        <w:rPr>
          <w:w w:val="101.69654173009536"/>
          <w:rFonts w:ascii="DejaVu Serif" w:hAnsi="DejaVu Serif" w:eastAsia="DejaVu Serif"/>
          <w:b w:val="0"/>
          <w:i w:val="0"/>
          <w:color w:val="000000"/>
          <w:sz w:val="17"/>
          <w:u w:val="single"/>
        </w:rPr>
        <w:t>Applicable Creditor</w:t>
      </w:r>
      <w:r>
        <w:rPr>
          <w:w w:val="101.69654173009536"/>
          <w:rFonts w:ascii="DejaVu Serif" w:hAnsi="DejaVu Serif" w:eastAsia="DejaVu Serif"/>
          <w:b w:val="0"/>
          <w:i w:val="0"/>
          <w:color w:val="000000"/>
          <w:sz w:val="17"/>
        </w:rPr>
        <w:t>”) shall, notwithstanding any judgment in a currency (the “</w:t>
      </w:r>
      <w:r>
        <w:rPr>
          <w:w w:val="101.69654173009536"/>
          <w:rFonts w:ascii="DejaVu Serif" w:hAnsi="DejaVu Serif" w:eastAsia="DejaVu Serif"/>
          <w:b w:val="0"/>
          <w:i w:val="0"/>
          <w:color w:val="000000"/>
          <w:sz w:val="17"/>
          <w:u w:val="single"/>
        </w:rPr>
        <w:t xml:space="preserve">Judgment </w:t>
      </w:r>
      <w:r>
        <w:rPr>
          <w:w w:val="101.69654173009536"/>
          <w:rFonts w:ascii="DejaVu Serif" w:hAnsi="DejaVu Serif" w:eastAsia="DejaVu Serif"/>
          <w:b w:val="0"/>
          <w:i w:val="0"/>
          <w:color w:val="000000"/>
          <w:sz w:val="17"/>
          <w:u w:val="single"/>
        </w:rPr>
        <w:t>Currency</w:t>
      </w:r>
      <w:r>
        <w:rPr>
          <w:w w:val="101.69654173009536"/>
          <w:rFonts w:ascii="DejaVu Serif" w:hAnsi="DejaVu Serif" w:eastAsia="DejaVu Serif"/>
          <w:b w:val="0"/>
          <w:i w:val="0"/>
          <w:color w:val="000000"/>
          <w:sz w:val="17"/>
        </w:rPr>
        <w:t>”) other than the currency in which such sum is stated to be due hereunder (the “</w:t>
      </w:r>
      <w:r>
        <w:rPr>
          <w:w w:val="101.69654173009536"/>
          <w:rFonts w:ascii="DejaVu Serif" w:hAnsi="DejaVu Serif" w:eastAsia="DejaVu Serif"/>
          <w:b w:val="0"/>
          <w:i w:val="0"/>
          <w:color w:val="000000"/>
          <w:sz w:val="17"/>
          <w:u w:val="single"/>
        </w:rPr>
        <w:t>Agreement Currency</w:t>
      </w:r>
      <w:r>
        <w:rPr>
          <w:w w:val="101.69654173009536"/>
          <w:rFonts w:ascii="DejaVu Serif" w:hAnsi="DejaVu Serif" w:eastAsia="DejaVu Serif"/>
          <w:b w:val="0"/>
          <w:i w:val="0"/>
          <w:color w:val="000000"/>
          <w:sz w:val="17"/>
        </w:rPr>
        <w:t xml:space="preserve">”), be discharged </w:t>
      </w:r>
      <w:r>
        <w:rPr>
          <w:w w:val="101.69654173009536"/>
          <w:rFonts w:ascii="DejaVu Serif" w:hAnsi="DejaVu Serif" w:eastAsia="DejaVu Serif"/>
          <w:b w:val="0"/>
          <w:i w:val="0"/>
          <w:color w:val="000000"/>
          <w:sz w:val="17"/>
        </w:rPr>
        <w:t xml:space="preserve">only to the extent that, on the Business Day following receipt by the Applicable Creditor of any sum adjudged to be so due in the </w:t>
      </w:r>
      <w:r>
        <w:rPr>
          <w:w w:val="101.69654173009536"/>
          <w:rFonts w:ascii="DejaVu Serif" w:hAnsi="DejaVu Serif" w:eastAsia="DejaVu Serif"/>
          <w:b w:val="0"/>
          <w:i w:val="0"/>
          <w:color w:val="000000"/>
          <w:sz w:val="17"/>
        </w:rPr>
        <w:t xml:space="preserve">Judgment Currency, the Applicable Creditor may in accordance with normal banking procedures in the relevant jurisdiction </w:t>
      </w:r>
      <w:r>
        <w:rPr>
          <w:w w:val="101.69654173009536"/>
          <w:rFonts w:ascii="DejaVu Serif" w:hAnsi="DejaVu Serif" w:eastAsia="DejaVu Serif"/>
          <w:b w:val="0"/>
          <w:i w:val="0"/>
          <w:color w:val="000000"/>
          <w:sz w:val="17"/>
        </w:rPr>
        <w:t xml:space="preserve">purchase the Agreement Currency with the Judgment Currency; if the amount of the Agreement Currency so purchased is less than </w:t>
      </w:r>
      <w:r>
        <w:rPr>
          <w:w w:val="101.69654173009536"/>
          <w:rFonts w:ascii="DejaVu Serif" w:hAnsi="DejaVu Serif" w:eastAsia="DejaVu Serif"/>
          <w:b w:val="0"/>
          <w:i w:val="0"/>
          <w:color w:val="000000"/>
          <w:sz w:val="17"/>
        </w:rPr>
        <w:t xml:space="preserve">the sum originally due to the Applicable Creditor in the Agreement Currency, the Borrower agrees, as a separate obligation and </w:t>
      </w:r>
      <w:r>
        <w:rPr>
          <w:w w:val="101.69654173009536"/>
          <w:rFonts w:ascii="DejaVu Serif" w:hAnsi="DejaVu Serif" w:eastAsia="DejaVu Serif"/>
          <w:b w:val="0"/>
          <w:i w:val="0"/>
          <w:color w:val="000000"/>
          <w:sz w:val="17"/>
        </w:rPr>
        <w:t xml:space="preserve">notwithstanding any such judgment, to indemnify the Applicable Creditor against such loss.  The obligations of the Borrower </w:t>
      </w:r>
      <w:r>
        <w:rPr>
          <w:w w:val="101.69654173009536"/>
          <w:rFonts w:ascii="DejaVu Serif" w:hAnsi="DejaVu Serif" w:eastAsia="DejaVu Serif"/>
          <w:b w:val="0"/>
          <w:i w:val="0"/>
          <w:color w:val="000000"/>
          <w:sz w:val="17"/>
        </w:rPr>
        <w:t xml:space="preserve">contained in this </w:t>
      </w:r>
      <w:r>
        <w:rPr>
          <w:w w:val="101.69654173009536"/>
          <w:rFonts w:ascii="DejaVu Serif" w:hAnsi="DejaVu Serif" w:eastAsia="DejaVu Serif"/>
          <w:b w:val="0"/>
          <w:i w:val="0"/>
          <w:color w:val="000000"/>
          <w:sz w:val="17"/>
          <w:u w:val="single"/>
        </w:rPr>
        <w:t>Section 9.16</w:t>
      </w:r>
      <w:r>
        <w:rPr>
          <w:w w:val="101.69654173009536"/>
          <w:rFonts w:ascii="DejaVu Serif" w:hAnsi="DejaVu Serif" w:eastAsia="DejaVu Serif"/>
          <w:b w:val="0"/>
          <w:i w:val="0"/>
          <w:color w:val="000000"/>
          <w:sz w:val="17"/>
        </w:rPr>
        <w:t xml:space="preserve"> shall survive the termination of this Agreement and the payment of all other amounts owing </w:t>
      </w:r>
      <w:r>
        <w:rPr>
          <w:w w:val="101.69654173009536"/>
          <w:rFonts w:ascii="DejaVu Serif" w:hAnsi="DejaVu Serif" w:eastAsia="DejaVu Serif"/>
          <w:b w:val="0"/>
          <w:i w:val="0"/>
          <w:color w:val="000000"/>
          <w:sz w:val="17"/>
        </w:rPr>
        <w:t>hereunder.</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 xml:space="preserve">SECTION 9.17.  </w:t>
      </w:r>
      <w:r>
        <w:rPr>
          <w:w w:val="101.69654173009536"/>
          <w:rFonts w:ascii="DejaVu Serif" w:hAnsi="DejaVu Serif" w:eastAsia="DejaVu Serif"/>
          <w:b w:val="0"/>
          <w:i w:val="0"/>
          <w:color w:val="000000"/>
          <w:sz w:val="17"/>
          <w:u w:val="single"/>
        </w:rPr>
        <w:t>Acknowledgement and Consent to Bail-In of Affected Financial Institutions, Etc.</w:t>
      </w:r>
      <w:r>
        <w:rPr>
          <w:w w:val="101.69654173009536"/>
          <w:rFonts w:ascii="DejaVu Serif" w:hAnsi="DejaVu Serif" w:eastAsia="DejaVu Serif"/>
          <w:b w:val="0"/>
          <w:i w:val="0"/>
          <w:color w:val="000000"/>
          <w:sz w:val="17"/>
        </w:rPr>
        <w:t xml:space="preserve">. </w:t>
      </w:r>
    </w:p>
    <w:p>
      <w:pPr>
        <w:autoSpaceDN w:val="0"/>
        <w:autoSpaceDE w:val="0"/>
        <w:widowControl/>
        <w:spacing w:line="245" w:lineRule="auto" w:before="6" w:after="0"/>
        <w:ind w:left="92" w:right="144" w:firstLine="0"/>
        <w:jc w:val="left"/>
      </w:pPr>
      <w:r>
        <w:rPr>
          <w:w w:val="101.69654173009536"/>
          <w:rFonts w:ascii="DejaVu Serif" w:hAnsi="DejaVu Serif" w:eastAsia="DejaVu Serif"/>
          <w:b w:val="0"/>
          <w:i w:val="0"/>
          <w:color w:val="000000"/>
          <w:sz w:val="17"/>
        </w:rPr>
        <w:t xml:space="preserve">Notwithstanding anything to the contrary in this Agreement or in any other agreement, arrangement or understanding among any </w:t>
      </w:r>
      <w:r>
        <w:rPr>
          <w:w w:val="101.69654173009536"/>
          <w:rFonts w:ascii="DejaVu Serif" w:hAnsi="DejaVu Serif" w:eastAsia="DejaVu Serif"/>
          <w:b w:val="0"/>
          <w:i w:val="0"/>
          <w:color w:val="000000"/>
          <w:sz w:val="17"/>
        </w:rPr>
        <w:t xml:space="preserve">such parties, each party hereto acknowledges that any liability of any Affected Financial Institution arising under any Loan </w:t>
      </w:r>
      <w:r>
        <w:rPr>
          <w:w w:val="101.69654173009536"/>
          <w:rFonts w:ascii="DejaVu Serif" w:hAnsi="DejaVu Serif" w:eastAsia="DejaVu Serif"/>
          <w:b w:val="0"/>
          <w:i w:val="0"/>
          <w:color w:val="000000"/>
          <w:sz w:val="17"/>
        </w:rPr>
        <w:t xml:space="preserve">Document may be subject to the Write-Down and Conversion Powers of the applicable Resolution Authority and agrees and </w:t>
      </w:r>
      <w:r>
        <w:rPr>
          <w:w w:val="101.69654173009536"/>
          <w:rFonts w:ascii="DejaVu Serif" w:hAnsi="DejaVu Serif" w:eastAsia="DejaVu Serif"/>
          <w:b w:val="0"/>
          <w:i w:val="0"/>
          <w:color w:val="000000"/>
          <w:sz w:val="17"/>
        </w:rPr>
        <w:t>consents to, and acknowledges and agrees to be bound by:</w:t>
      </w:r>
    </w:p>
    <w:p>
      <w:pPr>
        <w:autoSpaceDN w:val="0"/>
        <w:tabs>
          <w:tab w:pos="1644" w:val="left"/>
          <w:tab w:pos="2084" w:val="left"/>
        </w:tabs>
        <w:autoSpaceDE w:val="0"/>
        <w:widowControl/>
        <w:spacing w:line="245" w:lineRule="auto" w:before="190" w:after="0"/>
        <w:ind w:left="92" w:right="144" w:firstLine="0"/>
        <w:jc w:val="left"/>
      </w:pPr>
      <w:r>
        <w:tab/>
      </w:r>
      <w:r>
        <w:rPr>
          <w:w w:val="101.69654173009536"/>
          <w:rFonts w:ascii="DejaVu Serif" w:hAnsi="DejaVu Serif" w:eastAsia="DejaVu Serif"/>
          <w:b w:val="0"/>
          <w:i w:val="0"/>
          <w:color w:val="010000"/>
          <w:sz w:val="17"/>
        </w:rPr>
        <w:t xml:space="preserve">(a) </w:t>
      </w:r>
      <w:r>
        <w:tab/>
      </w:r>
      <w:r>
        <w:rPr>
          <w:w w:val="101.69654173009536"/>
          <w:rFonts w:ascii="DejaVu Serif" w:hAnsi="DejaVu Serif" w:eastAsia="DejaVu Serif"/>
          <w:b w:val="0"/>
          <w:i w:val="0"/>
          <w:color w:val="000000"/>
          <w:sz w:val="17"/>
        </w:rPr>
        <w:t xml:space="preserve">the application of any Write-Down and Conversion Powers by an applicable Resolution Authority to any such </w:t>
      </w:r>
      <w:r>
        <w:rPr>
          <w:w w:val="101.69654173009536"/>
          <w:rFonts w:ascii="DejaVu Serif" w:hAnsi="DejaVu Serif" w:eastAsia="DejaVu Serif"/>
          <w:b w:val="0"/>
          <w:i w:val="0"/>
          <w:color w:val="000000"/>
          <w:sz w:val="17"/>
        </w:rPr>
        <w:t>liabilities arising hereunder which may be payable to it by any party hereto that is an Affected Financial Institution; and</w:t>
      </w:r>
    </w:p>
    <w:p>
      <w:pPr>
        <w:autoSpaceDN w:val="0"/>
        <w:autoSpaceDE w:val="0"/>
        <w:widowControl/>
        <w:spacing w:line="238" w:lineRule="auto" w:before="190" w:after="0"/>
        <w:ind w:left="0" w:right="0" w:firstLine="0"/>
        <w:jc w:val="center"/>
      </w:pPr>
      <w:r>
        <w:rPr>
          <w:w w:val="101.69654173009536"/>
          <w:rFonts w:ascii="DejaVu Serif" w:hAnsi="DejaVu Serif" w:eastAsia="DejaVu Serif"/>
          <w:b w:val="0"/>
          <w:i w:val="0"/>
          <w:color w:val="000000"/>
          <w:sz w:val="17"/>
        </w:rPr>
        <w:t>103</w:t>
      </w:r>
    </w:p>
    <w:p>
      <w:pPr>
        <w:autoSpaceDN w:val="0"/>
        <w:autoSpaceDE w:val="0"/>
        <w:widowControl/>
        <w:spacing w:line="240" w:lineRule="auto" w:before="292" w:after="0"/>
        <w:ind w:left="0" w:right="0" w:firstLine="0"/>
        <w:jc w:val="center"/>
      </w:pPr>
      <w:r>
        <w:drawing>
          <wp:inline xmlns:a="http://schemas.openxmlformats.org/drawingml/2006/main" xmlns:pic="http://schemas.openxmlformats.org/drawingml/2006/picture">
            <wp:extent cx="7404100" cy="25400"/>
            <wp:docPr id="233" name="Picture 233"/>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2084" w:val="left"/>
        </w:tabs>
        <w:autoSpaceDE w:val="0"/>
        <w:widowControl/>
        <w:spacing w:line="238" w:lineRule="auto" w:before="0" w:after="0"/>
        <w:ind w:left="1644" w:right="0" w:firstLine="0"/>
        <w:jc w:val="left"/>
      </w:pPr>
      <w:r>
        <w:rPr>
          <w:w w:val="101.69654173009536"/>
          <w:rFonts w:ascii="DejaVu Serif" w:hAnsi="DejaVu Serif" w:eastAsia="DejaVu Serif"/>
          <w:b w:val="0"/>
          <w:i w:val="0"/>
          <w:color w:val="010000"/>
          <w:sz w:val="17"/>
        </w:rPr>
        <w:t xml:space="preserve">(b) </w:t>
      </w:r>
      <w:r>
        <w:tab/>
      </w:r>
      <w:r>
        <w:rPr>
          <w:w w:val="101.69654173009536"/>
          <w:rFonts w:ascii="DejaVu Serif" w:hAnsi="DejaVu Serif" w:eastAsia="DejaVu Serif"/>
          <w:b w:val="0"/>
          <w:i w:val="0"/>
          <w:color w:val="000000"/>
          <w:sz w:val="17"/>
        </w:rPr>
        <w:t>the effects of any Bail-In Action on any such liability, including, if applicable:</w:t>
      </w:r>
    </w:p>
    <w:p>
      <w:pPr>
        <w:autoSpaceDN w:val="0"/>
        <w:tabs>
          <w:tab w:pos="2140" w:val="left"/>
        </w:tabs>
        <w:autoSpaceDE w:val="0"/>
        <w:widowControl/>
        <w:spacing w:line="238" w:lineRule="auto" w:before="190" w:after="0"/>
        <w:ind w:left="1700" w:right="0" w:firstLine="0"/>
        <w:jc w:val="left"/>
      </w:pPr>
      <w:r>
        <w:rPr>
          <w:w w:val="101.69654173009536"/>
          <w:rFonts w:ascii="DejaVu Serif" w:hAnsi="DejaVu Serif" w:eastAsia="DejaVu Serif"/>
          <w:b w:val="0"/>
          <w:i w:val="0"/>
          <w:color w:val="000000"/>
          <w:sz w:val="17"/>
        </w:rPr>
        <w:t xml:space="preserve">(i) </w:t>
      </w:r>
      <w:r>
        <w:tab/>
      </w:r>
      <w:r>
        <w:rPr>
          <w:w w:val="101.69654173009536"/>
          <w:rFonts w:ascii="DejaVu Serif" w:hAnsi="DejaVu Serif" w:eastAsia="DejaVu Serif"/>
          <w:b w:val="0"/>
          <w:i w:val="0"/>
          <w:color w:val="000000"/>
          <w:sz w:val="17"/>
        </w:rPr>
        <w:t>a reduction in full or in part or cancellation of any such liability;</w:t>
      </w:r>
    </w:p>
    <w:p>
      <w:pPr>
        <w:autoSpaceDN w:val="0"/>
        <w:tabs>
          <w:tab w:pos="1700" w:val="left"/>
          <w:tab w:pos="2140"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00000"/>
          <w:sz w:val="17"/>
        </w:rPr>
        <w:t xml:space="preserve">(ii) </w:t>
      </w:r>
      <w:r>
        <w:rPr>
          <w:w w:val="101.69654173009536"/>
          <w:rFonts w:ascii="DejaVu Serif" w:hAnsi="DejaVu Serif" w:eastAsia="DejaVu Serif"/>
          <w:b w:val="0"/>
          <w:i w:val="0"/>
          <w:color w:val="000000"/>
          <w:sz w:val="17"/>
        </w:rPr>
        <w:t xml:space="preserve">a conversion of all, or a portion of, such liability into shares or other instruments of ownership in such </w:t>
      </w:r>
      <w:r>
        <w:rPr>
          <w:w w:val="101.69654173009536"/>
          <w:rFonts w:ascii="DejaVu Serif" w:hAnsi="DejaVu Serif" w:eastAsia="DejaVu Serif"/>
          <w:b w:val="0"/>
          <w:i w:val="0"/>
          <w:color w:val="000000"/>
          <w:sz w:val="17"/>
        </w:rPr>
        <w:t xml:space="preserve">Affected Financial Institution, its parent entity, or a bridge institution that may be issued to it or otherwise conferred on it, </w:t>
      </w:r>
      <w:r>
        <w:rPr>
          <w:w w:val="101.69654173009536"/>
          <w:rFonts w:ascii="DejaVu Serif" w:hAnsi="DejaVu Serif" w:eastAsia="DejaVu Serif"/>
          <w:b w:val="0"/>
          <w:i w:val="0"/>
          <w:color w:val="000000"/>
          <w:sz w:val="17"/>
        </w:rPr>
        <w:t xml:space="preserve">and that such shares or other instruments of ownership will be accepted by it in lieu of any rights with respect to any such </w:t>
      </w:r>
      <w:r>
        <w:rPr>
          <w:w w:val="101.69654173009536"/>
          <w:rFonts w:ascii="DejaVu Serif" w:hAnsi="DejaVu Serif" w:eastAsia="DejaVu Serif"/>
          <w:b w:val="0"/>
          <w:i w:val="0"/>
          <w:color w:val="000000"/>
          <w:sz w:val="17"/>
        </w:rPr>
        <w:t>liability under this Agreement or any other Loan Document; or</w:t>
      </w:r>
    </w:p>
    <w:p>
      <w:pPr>
        <w:autoSpaceDN w:val="0"/>
        <w:tabs>
          <w:tab w:pos="1700" w:val="left"/>
        </w:tabs>
        <w:autoSpaceDE w:val="0"/>
        <w:widowControl/>
        <w:spacing w:line="245" w:lineRule="auto" w:before="190" w:after="0"/>
        <w:ind w:left="868" w:right="0" w:firstLine="0"/>
        <w:jc w:val="left"/>
      </w:pPr>
      <w:r>
        <w:rPr>
          <w:w w:val="101.69654173009536"/>
          <w:rFonts w:ascii="DejaVu Serif" w:hAnsi="DejaVu Serif" w:eastAsia="DejaVu Serif"/>
          <w:b w:val="0"/>
          <w:i w:val="0"/>
          <w:color w:val="000000"/>
          <w:sz w:val="17"/>
        </w:rPr>
        <w:t xml:space="preserve">(iii) the variation of the terms of such liability in connection with the exercise of the Write-Down and Conversion </w:t>
      </w:r>
      <w:r>
        <w:rPr>
          <w:w w:val="101.69654173009536"/>
          <w:rFonts w:ascii="DejaVu Serif" w:hAnsi="DejaVu Serif" w:eastAsia="DejaVu Serif"/>
          <w:b w:val="0"/>
          <w:i w:val="0"/>
          <w:color w:val="000000"/>
          <w:sz w:val="17"/>
        </w:rPr>
        <w:t>Powers of the applicable Resolution Authority.</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9.18.  </w:t>
      </w:r>
      <w:r>
        <w:rPr>
          <w:w w:val="101.69654173009536"/>
          <w:rFonts w:ascii="DejaVu Serif" w:hAnsi="DejaVu Serif" w:eastAsia="DejaVu Serif"/>
          <w:b w:val="0"/>
          <w:i w:val="0"/>
          <w:color w:val="000000"/>
          <w:sz w:val="17"/>
          <w:u w:val="single"/>
        </w:rPr>
        <w:t>Acknowledgement Regarding Any Supported QFCs</w:t>
      </w:r>
      <w:r>
        <w:rPr>
          <w:w w:val="101.69654173009536"/>
          <w:rFonts w:ascii="DejaVu Serif" w:hAnsi="DejaVu Serif" w:eastAsia="DejaVu Serif"/>
          <w:b w:val="0"/>
          <w:i w:val="0"/>
          <w:color w:val="000000"/>
          <w:sz w:val="17"/>
        </w:rPr>
        <w:t xml:space="preserve">.  To the extent that this Agreement provides </w:t>
      </w:r>
      <w:r>
        <w:rPr>
          <w:w w:val="101.69654173009536"/>
          <w:rFonts w:ascii="DejaVu Serif" w:hAnsi="DejaVu Serif" w:eastAsia="DejaVu Serif"/>
          <w:b w:val="0"/>
          <w:i w:val="0"/>
          <w:color w:val="000000"/>
          <w:sz w:val="17"/>
        </w:rPr>
        <w:t xml:space="preserve">support, through a guarantee or otherwise, for hedging agreements or any other agreement or instrument that is a QFC (such </w:t>
      </w:r>
      <w:r>
        <w:rPr>
          <w:w w:val="101.69654173009536"/>
          <w:rFonts w:ascii="DejaVu Serif" w:hAnsi="DejaVu Serif" w:eastAsia="DejaVu Serif"/>
          <w:b w:val="0"/>
          <w:i w:val="0"/>
          <w:color w:val="000000"/>
          <w:sz w:val="17"/>
        </w:rPr>
        <w:t>support, “</w:t>
      </w:r>
      <w:r>
        <w:rPr>
          <w:w w:val="101.69654173009536"/>
          <w:rFonts w:ascii="DejaVu Serif" w:hAnsi="DejaVu Serif" w:eastAsia="DejaVu Serif"/>
          <w:b w:val="0"/>
          <w:i w:val="0"/>
          <w:color w:val="000000"/>
          <w:sz w:val="17"/>
          <w:u w:val="single"/>
        </w:rPr>
        <w:t>QFC Credit Support</w:t>
      </w:r>
      <w:r>
        <w:rPr>
          <w:w w:val="101.69654173009536"/>
          <w:rFonts w:ascii="DejaVu Serif" w:hAnsi="DejaVu Serif" w:eastAsia="DejaVu Serif"/>
          <w:b w:val="0"/>
          <w:i w:val="0"/>
          <w:color w:val="000000"/>
          <w:sz w:val="17"/>
        </w:rPr>
        <w:t>”, and each such QFC a “</w:t>
      </w:r>
      <w:r>
        <w:rPr>
          <w:w w:val="101.69654173009536"/>
          <w:rFonts w:ascii="DejaVu Serif" w:hAnsi="DejaVu Serif" w:eastAsia="DejaVu Serif"/>
          <w:b w:val="0"/>
          <w:i w:val="0"/>
          <w:color w:val="000000"/>
          <w:sz w:val="17"/>
          <w:u w:val="single"/>
        </w:rPr>
        <w:t>Supported QFC</w:t>
      </w:r>
      <w:r>
        <w:rPr>
          <w:w w:val="101.69654173009536"/>
          <w:rFonts w:ascii="DejaVu Serif" w:hAnsi="DejaVu Serif" w:eastAsia="DejaVu Serif"/>
          <w:b w:val="0"/>
          <w:i w:val="0"/>
          <w:color w:val="000000"/>
          <w:sz w:val="17"/>
        </w:rPr>
        <w:t xml:space="preserve">”), the parties acknowledge and agree as follows with respect </w:t>
      </w:r>
      <w:r>
        <w:rPr>
          <w:w w:val="101.69654173009536"/>
          <w:rFonts w:ascii="DejaVu Serif" w:hAnsi="DejaVu Serif" w:eastAsia="DejaVu Serif"/>
          <w:b w:val="0"/>
          <w:i w:val="0"/>
          <w:color w:val="000000"/>
          <w:sz w:val="17"/>
        </w:rPr>
        <w:t xml:space="preserve">to the resolution power of the Federal Deposit Insurance Corporation under the Federal Deposit Insurance Act and Title II of the </w:t>
      </w:r>
      <w:r>
        <w:rPr>
          <w:w w:val="101.69654173009536"/>
          <w:rFonts w:ascii="DejaVu Serif" w:hAnsi="DejaVu Serif" w:eastAsia="DejaVu Serif"/>
          <w:b w:val="0"/>
          <w:i w:val="0"/>
          <w:color w:val="000000"/>
          <w:sz w:val="17"/>
        </w:rPr>
        <w:t>Dodd-Frank Wall Street Reform and Consumer Protection Act (together with the regulations promulgated thereunder, the “</w:t>
      </w:r>
      <w:r>
        <w:rPr>
          <w:w w:val="101.69654173009536"/>
          <w:rFonts w:ascii="DejaVu Serif" w:hAnsi="DejaVu Serif" w:eastAsia="DejaVu Serif"/>
          <w:b w:val="0"/>
          <w:i w:val="0"/>
          <w:color w:val="000000"/>
          <w:sz w:val="17"/>
          <w:u w:val="single"/>
        </w:rPr>
        <w:t xml:space="preserve">U.S. </w:t>
      </w:r>
    </w:p>
    <w:p>
      <w:pPr>
        <w:autoSpaceDN w:val="0"/>
        <w:autoSpaceDE w:val="0"/>
        <w:widowControl/>
        <w:spacing w:line="245" w:lineRule="auto" w:before="6" w:after="0"/>
        <w:ind w:left="92" w:right="144" w:firstLine="0"/>
        <w:jc w:val="left"/>
      </w:pPr>
      <w:r>
        <w:rPr>
          <w:w w:val="101.69654173009536"/>
          <w:rFonts w:ascii="DejaVu Serif" w:hAnsi="DejaVu Serif" w:eastAsia="DejaVu Serif"/>
          <w:b w:val="0"/>
          <w:i w:val="0"/>
          <w:color w:val="000000"/>
          <w:sz w:val="17"/>
          <w:u w:val="single"/>
        </w:rPr>
        <w:t>Special Resolution Regimes</w:t>
      </w:r>
      <w:r>
        <w:rPr>
          <w:w w:val="101.69654173009536"/>
          <w:rFonts w:ascii="DejaVu Serif" w:hAnsi="DejaVu Serif" w:eastAsia="DejaVu Serif"/>
          <w:b w:val="0"/>
          <w:i w:val="0"/>
          <w:color w:val="000000"/>
          <w:sz w:val="17"/>
        </w:rPr>
        <w:t xml:space="preserve">”) in respect of such Supported QFC and QFC Credit Support (with the provisions below applicable </w:t>
      </w:r>
      <w:r>
        <w:rPr>
          <w:w w:val="101.69654173009536"/>
          <w:rFonts w:ascii="DejaVu Serif" w:hAnsi="DejaVu Serif" w:eastAsia="DejaVu Serif"/>
          <w:b w:val="0"/>
          <w:i w:val="0"/>
          <w:color w:val="000000"/>
          <w:sz w:val="17"/>
        </w:rPr>
        <w:t xml:space="preserve">notwithstanding that this Agreement and any Supported QFC may in fact be stated to be governed by the laws of the State of New </w:t>
      </w:r>
      <w:r>
        <w:rPr>
          <w:w w:val="101.69654173009536"/>
          <w:rFonts w:ascii="DejaVu Serif" w:hAnsi="DejaVu Serif" w:eastAsia="DejaVu Serif"/>
          <w:b w:val="0"/>
          <w:i w:val="0"/>
          <w:color w:val="000000"/>
          <w:sz w:val="17"/>
        </w:rPr>
        <w:t>York and/or of the United States or any other state of the United States):</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In the event a Covered Entity that is party to a Supported QFC (each, a “</w:t>
      </w:r>
      <w:r>
        <w:rPr>
          <w:w w:val="101.69654173009536"/>
          <w:rFonts w:ascii="DejaVu Serif" w:hAnsi="DejaVu Serif" w:eastAsia="DejaVu Serif"/>
          <w:b w:val="0"/>
          <w:i w:val="0"/>
          <w:color w:val="000000"/>
          <w:sz w:val="17"/>
          <w:u w:val="single"/>
        </w:rPr>
        <w:t>Covered Party</w:t>
      </w:r>
      <w:r>
        <w:rPr>
          <w:w w:val="101.69654173009536"/>
          <w:rFonts w:ascii="DejaVu Serif" w:hAnsi="DejaVu Serif" w:eastAsia="DejaVu Serif"/>
          <w:b w:val="0"/>
          <w:i w:val="0"/>
          <w:color w:val="000000"/>
          <w:sz w:val="17"/>
        </w:rPr>
        <w:t xml:space="preserve">”) becomes subject to a </w:t>
      </w:r>
      <w:r>
        <w:rPr>
          <w:w w:val="101.69654173009536"/>
          <w:rFonts w:ascii="DejaVu Serif" w:hAnsi="DejaVu Serif" w:eastAsia="DejaVu Serif"/>
          <w:b w:val="0"/>
          <w:i w:val="0"/>
          <w:color w:val="000000"/>
          <w:sz w:val="17"/>
        </w:rPr>
        <w:t xml:space="preserve">proceeding under a U.S. Special Resolution Regime, the transfer of such Supported QFC and the benefit of such QFC Credit </w:t>
      </w:r>
      <w:r>
        <w:rPr>
          <w:w w:val="101.69654173009536"/>
          <w:rFonts w:ascii="DejaVu Serif" w:hAnsi="DejaVu Serif" w:eastAsia="DejaVu Serif"/>
          <w:b w:val="0"/>
          <w:i w:val="0"/>
          <w:color w:val="000000"/>
          <w:sz w:val="17"/>
        </w:rPr>
        <w:t xml:space="preserve">Support (and any interest and obligation in or under such Supported QFC and such QFC Credit Support, and any rights in property </w:t>
      </w:r>
      <w:r>
        <w:rPr>
          <w:w w:val="101.69654173009536"/>
          <w:rFonts w:ascii="DejaVu Serif" w:hAnsi="DejaVu Serif" w:eastAsia="DejaVu Serif"/>
          <w:b w:val="0"/>
          <w:i w:val="0"/>
          <w:color w:val="000000"/>
          <w:sz w:val="17"/>
        </w:rPr>
        <w:t xml:space="preserve">securing such Supported QFC or such QFC Credit Support) from such Covered Party will be effective to the same extent as the </w:t>
      </w:r>
      <w:r>
        <w:rPr>
          <w:w w:val="101.69654173009536"/>
          <w:rFonts w:ascii="DejaVu Serif" w:hAnsi="DejaVu Serif" w:eastAsia="DejaVu Serif"/>
          <w:b w:val="0"/>
          <w:i w:val="0"/>
          <w:color w:val="000000"/>
          <w:sz w:val="17"/>
        </w:rPr>
        <w:t xml:space="preserve">transfer would be effective under the U.S. Special Resolution Regime if the Supported QFC and such QFC Credit Support (and any </w:t>
      </w:r>
      <w:r>
        <w:rPr>
          <w:w w:val="101.69654173009536"/>
          <w:rFonts w:ascii="DejaVu Serif" w:hAnsi="DejaVu Serif" w:eastAsia="DejaVu Serif"/>
          <w:b w:val="0"/>
          <w:i w:val="0"/>
          <w:color w:val="000000"/>
          <w:sz w:val="17"/>
        </w:rPr>
        <w:t xml:space="preserve">such interest, obligation and rights in property) were governed by the laws of the United States or a state of the United States. In </w:t>
      </w:r>
      <w:r>
        <w:rPr>
          <w:w w:val="101.69654173009536"/>
          <w:rFonts w:ascii="DejaVu Serif" w:hAnsi="DejaVu Serif" w:eastAsia="DejaVu Serif"/>
          <w:b w:val="0"/>
          <w:i w:val="0"/>
          <w:color w:val="000000"/>
          <w:sz w:val="17"/>
        </w:rPr>
        <w:t xml:space="preserve">the event a Covered Party or a BHC Act Affiliate of a Covered Party becomes subject to a proceeding under a U.S. Special </w:t>
      </w:r>
      <w:r>
        <w:rPr>
          <w:w w:val="101.69654173009536"/>
          <w:rFonts w:ascii="DejaVu Serif" w:hAnsi="DejaVu Serif" w:eastAsia="DejaVu Serif"/>
          <w:b w:val="0"/>
          <w:i w:val="0"/>
          <w:color w:val="000000"/>
          <w:sz w:val="17"/>
        </w:rPr>
        <w:t xml:space="preserve">Resolution Regime, Default Rights under this that might otherwise apply to such Supported QFC or any QFC Credit Support that </w:t>
      </w:r>
      <w:r>
        <w:rPr>
          <w:w w:val="101.69654173009536"/>
          <w:rFonts w:ascii="DejaVu Serif" w:hAnsi="DejaVu Serif" w:eastAsia="DejaVu Serif"/>
          <w:b w:val="0"/>
          <w:i w:val="0"/>
          <w:color w:val="000000"/>
          <w:sz w:val="17"/>
        </w:rPr>
        <w:t xml:space="preserve">may be exercised against such Covered Party are permitted to be exercised to no greater extent than such Default Rights could be </w:t>
      </w:r>
      <w:r>
        <w:rPr>
          <w:w w:val="101.69654173009536"/>
          <w:rFonts w:ascii="DejaVu Serif" w:hAnsi="DejaVu Serif" w:eastAsia="DejaVu Serif"/>
          <w:b w:val="0"/>
          <w:i w:val="0"/>
          <w:color w:val="000000"/>
          <w:sz w:val="17"/>
        </w:rPr>
        <w:t xml:space="preserve">exercised under the U.S. Special Resolution Regime if the Supported QFC and this Agreement were governed by the laws of the </w:t>
      </w:r>
      <w:r>
        <w:rPr>
          <w:w w:val="101.69654173009536"/>
          <w:rFonts w:ascii="DejaVu Serif" w:hAnsi="DejaVu Serif" w:eastAsia="DejaVu Serif"/>
          <w:b w:val="0"/>
          <w:i w:val="0"/>
          <w:color w:val="000000"/>
          <w:sz w:val="17"/>
        </w:rPr>
        <w:t xml:space="preserve">United States or a state of the United States. Without limitation of the foregoing, it is understood and agreed that rights and </w:t>
      </w:r>
      <w:r>
        <w:rPr>
          <w:w w:val="101.69654173009536"/>
          <w:rFonts w:ascii="DejaVu Serif" w:hAnsi="DejaVu Serif" w:eastAsia="DejaVu Serif"/>
          <w:b w:val="0"/>
          <w:i w:val="0"/>
          <w:color w:val="000000"/>
          <w:sz w:val="17"/>
        </w:rPr>
        <w:t xml:space="preserve">remedies of the parties with respect to a Defaulting Lender shall in no event affect the rights of any Covered Party with respect to a </w:t>
      </w:r>
      <w:r>
        <w:rPr>
          <w:w w:val="101.69654173009536"/>
          <w:rFonts w:ascii="DejaVu Serif" w:hAnsi="DejaVu Serif" w:eastAsia="DejaVu Serif"/>
          <w:b w:val="0"/>
          <w:i w:val="0"/>
          <w:color w:val="000000"/>
          <w:sz w:val="17"/>
        </w:rPr>
        <w:t>Supported QFC or any QFC Credit Support.</w:t>
      </w:r>
    </w:p>
    <w:p>
      <w:pPr>
        <w:autoSpaceDN w:val="0"/>
        <w:autoSpaceDE w:val="0"/>
        <w:widowControl/>
        <w:spacing w:line="245" w:lineRule="auto" w:before="226" w:after="0"/>
        <w:ind w:left="92" w:right="0" w:firstLine="1552"/>
        <w:jc w:val="left"/>
      </w:pPr>
      <w:r>
        <w:rPr>
          <w:w w:val="101.69654173009536"/>
          <w:rFonts w:ascii="DejaVu Serif" w:hAnsi="DejaVu Serif" w:eastAsia="DejaVu Serif"/>
          <w:b w:val="0"/>
          <w:i w:val="0"/>
          <w:color w:val="000000"/>
          <w:sz w:val="17"/>
        </w:rPr>
        <w:t xml:space="preserve">SECTION 9.19.  </w:t>
      </w:r>
      <w:r>
        <w:rPr>
          <w:w w:val="101.69654173009536"/>
          <w:rFonts w:ascii="DejaVu Serif" w:hAnsi="DejaVu Serif" w:eastAsia="DejaVu Serif"/>
          <w:b w:val="0"/>
          <w:i w:val="0"/>
          <w:color w:val="000000"/>
          <w:sz w:val="17"/>
          <w:u w:val="single"/>
        </w:rPr>
        <w:t>Release of Guarantees</w:t>
      </w:r>
      <w:r>
        <w:rPr>
          <w:w w:val="101.69654173009536"/>
          <w:rFonts w:ascii="DejaVu Serif" w:hAnsi="DejaVu Serif" w:eastAsia="DejaVu Serif"/>
          <w:b w:val="0"/>
          <w:i w:val="0"/>
          <w:color w:val="000000"/>
          <w:sz w:val="17"/>
        </w:rPr>
        <w:t xml:space="preserve">. A Guarantor (other than the Borrower) shall automatically be released </w:t>
      </w:r>
      <w:r>
        <w:rPr>
          <w:w w:val="101.69654173009536"/>
          <w:rFonts w:ascii="DejaVu Serif" w:hAnsi="DejaVu Serif" w:eastAsia="DejaVu Serif"/>
          <w:b w:val="0"/>
          <w:i w:val="0"/>
          <w:color w:val="000000"/>
          <w:sz w:val="17"/>
        </w:rPr>
        <w:t xml:space="preserve">from its obligations under the Loan Documents and the Guarantee of such Guarantor shall automatically be terminated, in each </w:t>
      </w:r>
      <w:r>
        <w:rPr>
          <w:w w:val="101.69654173009536"/>
          <w:rFonts w:ascii="DejaVu Serif" w:hAnsi="DejaVu Serif" w:eastAsia="DejaVu Serif"/>
          <w:b w:val="0"/>
          <w:i w:val="0"/>
          <w:color w:val="000000"/>
          <w:sz w:val="17"/>
        </w:rPr>
        <w:t xml:space="preserve">case, upon (i) the consummation of any transaction permitted by this Agreement as a result of which such Guarantor ceases to be a </w:t>
      </w:r>
      <w:r>
        <w:rPr>
          <w:w w:val="101.69654173009536"/>
          <w:rFonts w:ascii="DejaVu Serif" w:hAnsi="DejaVu Serif" w:eastAsia="DejaVu Serif"/>
          <w:b w:val="0"/>
          <w:i w:val="0"/>
          <w:color w:val="000000"/>
          <w:sz w:val="17"/>
        </w:rPr>
        <w:t xml:space="preserve">Restricted Subsidiary;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if so required by </w:t>
      </w:r>
      <w:r>
        <w:rPr>
          <w:w w:val="101.69654173009536"/>
          <w:rFonts w:ascii="DejaVu Serif" w:hAnsi="DejaVu Serif" w:eastAsia="DejaVu Serif"/>
          <w:b w:val="0"/>
          <w:i w:val="0"/>
          <w:color w:val="000000"/>
          <w:sz w:val="17"/>
          <w:u w:val="single"/>
        </w:rPr>
        <w:t>Section 9.02</w:t>
      </w:r>
      <w:r>
        <w:rPr>
          <w:w w:val="101.69654173009536"/>
          <w:rFonts w:ascii="DejaVu Serif" w:hAnsi="DejaVu Serif" w:eastAsia="DejaVu Serif"/>
          <w:b w:val="0"/>
          <w:i w:val="0"/>
          <w:color w:val="000000"/>
          <w:sz w:val="17"/>
        </w:rPr>
        <w:t xml:space="preserve">, the Required Lenders shall have consented to such transaction </w:t>
      </w:r>
      <w:r>
        <w:rPr>
          <w:w w:val="101.69654173009536"/>
          <w:rFonts w:ascii="DejaVu Serif" w:hAnsi="DejaVu Serif" w:eastAsia="DejaVu Serif"/>
          <w:b w:val="0"/>
          <w:i w:val="0"/>
          <w:color w:val="000000"/>
          <w:sz w:val="17"/>
        </w:rPr>
        <w:t xml:space="preserve">or (ii) such Guarantor becoming an Excluded Subsidiary; </w:t>
      </w:r>
      <w:r>
        <w:rPr>
          <w:w w:val="101.69654173009536"/>
          <w:rFonts w:ascii="DejaVu Serif" w:hAnsi="DejaVu Serif" w:eastAsia="DejaVu Serif"/>
          <w:b w:val="0"/>
          <w:i w:val="0"/>
          <w:color w:val="000000"/>
          <w:sz w:val="17"/>
          <w:u w:val="single"/>
        </w:rPr>
        <w:t>provided</w:t>
      </w:r>
      <w:r>
        <w:rPr>
          <w:w w:val="101.69654173009536"/>
          <w:rFonts w:ascii="DejaVu Serif" w:hAnsi="DejaVu Serif" w:eastAsia="DejaVu Serif"/>
          <w:b w:val="0"/>
          <w:i w:val="0"/>
          <w:color w:val="000000"/>
          <w:sz w:val="17"/>
        </w:rPr>
        <w:t xml:space="preserve"> that the Borrower has elected for such Excluded Subsidiary to be </w:t>
      </w:r>
      <w:r>
        <w:rPr>
          <w:w w:val="101.69654173009536"/>
          <w:rFonts w:ascii="DejaVu Serif" w:hAnsi="DejaVu Serif" w:eastAsia="DejaVu Serif"/>
          <w:b w:val="0"/>
          <w:i w:val="0"/>
          <w:color w:val="000000"/>
          <w:sz w:val="17"/>
        </w:rPr>
        <w:t xml:space="preserve">released from its Guarantee. Notwithstanding anything to the contrary contained herein or in any other Loan Document, the </w:t>
      </w:r>
      <w:r>
        <w:rPr>
          <w:w w:val="101.69654173009536"/>
          <w:rFonts w:ascii="DejaVu Serif" w:hAnsi="DejaVu Serif" w:eastAsia="DejaVu Serif"/>
          <w:b w:val="0"/>
          <w:i w:val="0"/>
          <w:color w:val="000000"/>
          <w:sz w:val="17"/>
        </w:rPr>
        <w:t xml:space="preserve">Administrative Agent is hereby irrevocably authorized by each Lender (without requirement of notice to or consent of any Lender </w:t>
      </w:r>
      <w:r>
        <w:rPr>
          <w:w w:val="101.69654173009536"/>
          <w:rFonts w:ascii="DejaVu Serif" w:hAnsi="DejaVu Serif" w:eastAsia="DejaVu Serif"/>
          <w:b w:val="0"/>
          <w:i w:val="0"/>
          <w:color w:val="000000"/>
          <w:sz w:val="17"/>
        </w:rPr>
        <w:t xml:space="preserve">except as expressly required by </w:t>
      </w:r>
      <w:r>
        <w:rPr>
          <w:w w:val="101.69654173009536"/>
          <w:rFonts w:ascii="DejaVu Serif" w:hAnsi="DejaVu Serif" w:eastAsia="DejaVu Serif"/>
          <w:b w:val="0"/>
          <w:i w:val="0"/>
          <w:color w:val="000000"/>
          <w:sz w:val="17"/>
          <w:u w:val="single"/>
        </w:rPr>
        <w:t>Section 9.02</w:t>
      </w:r>
      <w:r>
        <w:rPr>
          <w:w w:val="101.69654173009536"/>
          <w:rFonts w:ascii="DejaVu Serif" w:hAnsi="DejaVu Serif" w:eastAsia="DejaVu Serif"/>
          <w:b w:val="0"/>
          <w:i w:val="0"/>
          <w:color w:val="000000"/>
          <w:sz w:val="17"/>
        </w:rPr>
        <w:t xml:space="preserve">) to take any action requested by Borrower having the effect of releasing any </w:t>
      </w:r>
    </w:p>
    <w:p>
      <w:pPr>
        <w:autoSpaceDN w:val="0"/>
        <w:autoSpaceDE w:val="0"/>
        <w:widowControl/>
        <w:spacing w:line="235" w:lineRule="auto" w:before="192" w:after="0"/>
        <w:ind w:left="0" w:right="0" w:firstLine="0"/>
        <w:jc w:val="center"/>
      </w:pPr>
      <w:r>
        <w:rPr>
          <w:w w:val="101.69654173009536"/>
          <w:rFonts w:ascii="DejaVu Serif" w:hAnsi="DejaVu Serif" w:eastAsia="DejaVu Serif"/>
          <w:b w:val="0"/>
          <w:i w:val="0"/>
          <w:color w:val="000000"/>
          <w:sz w:val="17"/>
        </w:rPr>
        <w:t>104</w:t>
      </w:r>
    </w:p>
    <w:p>
      <w:pPr>
        <w:autoSpaceDN w:val="0"/>
        <w:autoSpaceDE w:val="0"/>
        <w:widowControl/>
        <w:spacing w:line="240" w:lineRule="auto" w:before="302" w:after="0"/>
        <w:ind w:left="0" w:right="0" w:firstLine="0"/>
        <w:jc w:val="center"/>
      </w:pPr>
      <w:r>
        <w:drawing>
          <wp:inline xmlns:a="http://schemas.openxmlformats.org/drawingml/2006/main" xmlns:pic="http://schemas.openxmlformats.org/drawingml/2006/picture">
            <wp:extent cx="7404100" cy="25400"/>
            <wp:docPr id="234" name="Picture 234"/>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0" w:after="0"/>
        <w:ind w:left="92" w:right="0" w:firstLine="0"/>
        <w:jc w:val="left"/>
      </w:pPr>
      <w:r>
        <w:rPr>
          <w:w w:val="101.69654173009536"/>
          <w:rFonts w:ascii="DejaVu Serif" w:hAnsi="DejaVu Serif" w:eastAsia="DejaVu Serif"/>
          <w:b w:val="0"/>
          <w:i w:val="0"/>
          <w:color w:val="000000"/>
          <w:sz w:val="17"/>
        </w:rPr>
        <w:t xml:space="preserve">guarantee obligations to the extent not prohibited by any Loan Document or consented to in accordance with </w:t>
      </w:r>
      <w:r>
        <w:rPr>
          <w:w w:val="101.69654173009536"/>
          <w:rFonts w:ascii="DejaVu Serif" w:hAnsi="DejaVu Serif" w:eastAsia="DejaVu Serif"/>
          <w:b w:val="0"/>
          <w:i w:val="0"/>
          <w:color w:val="000000"/>
          <w:sz w:val="17"/>
          <w:u w:val="single"/>
        </w:rPr>
        <w:t>Section 9.02</w:t>
      </w:r>
      <w:r>
        <w:rPr>
          <w:w w:val="101.69654173009536"/>
          <w:rFonts w:ascii="DejaVu Serif" w:hAnsi="DejaVu Serif" w:eastAsia="DejaVu Serif"/>
          <w:b w:val="0"/>
          <w:i w:val="0"/>
          <w:color w:val="000000"/>
          <w:sz w:val="17"/>
        </w:rPr>
        <w:t xml:space="preserve">. </w:t>
      </w:r>
    </w:p>
    <w:p>
      <w:pPr>
        <w:autoSpaceDN w:val="0"/>
        <w:autoSpaceDE w:val="0"/>
        <w:widowControl/>
        <w:spacing w:line="245" w:lineRule="auto" w:before="6" w:after="0"/>
        <w:ind w:left="92" w:right="0" w:firstLine="0"/>
        <w:jc w:val="left"/>
      </w:pPr>
      <w:r>
        <w:rPr>
          <w:w w:val="101.69654173009536"/>
          <w:rFonts w:ascii="DejaVu Serif" w:hAnsi="DejaVu Serif" w:eastAsia="DejaVu Serif"/>
          <w:b w:val="0"/>
          <w:i w:val="0"/>
          <w:color w:val="000000"/>
          <w:sz w:val="17"/>
        </w:rPr>
        <w:t xml:space="preserve">Notwithstanding anything to the contrary herein, any Guarantor that is a guarantor with respect to any Specified Borrower </w:t>
      </w:r>
      <w:r>
        <w:rPr>
          <w:w w:val="101.69654173009536"/>
          <w:rFonts w:ascii="DejaVu Serif" w:hAnsi="DejaVu Serif" w:eastAsia="DejaVu Serif"/>
          <w:b w:val="0"/>
          <w:i w:val="0"/>
          <w:color w:val="000000"/>
          <w:sz w:val="17"/>
        </w:rPr>
        <w:t xml:space="preserve">Indebtedness shall not be released from its obligations under the Loan Documents and the Guarantee of such Guarantor shall not </w:t>
      </w:r>
      <w:r>
        <w:rPr>
          <w:w w:val="101.69654173009536"/>
          <w:rFonts w:ascii="DejaVu Serif" w:hAnsi="DejaVu Serif" w:eastAsia="DejaVu Serif"/>
          <w:b w:val="0"/>
          <w:i w:val="0"/>
          <w:color w:val="000000"/>
          <w:sz w:val="17"/>
        </w:rPr>
        <w:t xml:space="preserve">be terminated pursuant to any Loan Document, in each case, so long as it remains a guarantor of such Specified Borrower </w:t>
      </w:r>
      <w:r>
        <w:rPr>
          <w:w w:val="101.69654173009536"/>
          <w:rFonts w:ascii="DejaVu Serif" w:hAnsi="DejaVu Serif" w:eastAsia="DejaVu Serif"/>
          <w:b w:val="0"/>
          <w:i w:val="0"/>
          <w:color w:val="000000"/>
          <w:sz w:val="17"/>
        </w:rPr>
        <w:t xml:space="preserve">Indebtedness. In connection with any termination or release pursuant to this </w:t>
      </w:r>
      <w:r>
        <w:rPr>
          <w:w w:val="101.69654173009536"/>
          <w:rFonts w:ascii="DejaVu Serif" w:hAnsi="DejaVu Serif" w:eastAsia="DejaVu Serif"/>
          <w:b w:val="0"/>
          <w:i w:val="0"/>
          <w:color w:val="000000"/>
          <w:sz w:val="17"/>
          <w:u w:val="single"/>
        </w:rPr>
        <w:t>Section 9.19</w:t>
      </w:r>
      <w:r>
        <w:rPr>
          <w:w w:val="101.69654173009536"/>
          <w:rFonts w:ascii="DejaVu Serif" w:hAnsi="DejaVu Serif" w:eastAsia="DejaVu Serif"/>
          <w:b w:val="0"/>
          <w:i w:val="0"/>
          <w:color w:val="000000"/>
          <w:sz w:val="17"/>
        </w:rPr>
        <w:t xml:space="preserve">, the Administrative Agent shall execute </w:t>
      </w:r>
      <w:r>
        <w:rPr>
          <w:w w:val="101.69654173009536"/>
          <w:rFonts w:ascii="DejaVu Serif" w:hAnsi="DejaVu Serif" w:eastAsia="DejaVu Serif"/>
          <w:b w:val="0"/>
          <w:i w:val="0"/>
          <w:color w:val="000000"/>
          <w:sz w:val="17"/>
        </w:rPr>
        <w:t xml:space="preserve">and deliver to any Loan Party, at such Loan Party’s expense, all documents that such Loan Party shall reasonably request to </w:t>
      </w:r>
      <w:r>
        <w:rPr>
          <w:w w:val="101.69654173009536"/>
          <w:rFonts w:ascii="DejaVu Serif" w:hAnsi="DejaVu Serif" w:eastAsia="DejaVu Serif"/>
          <w:b w:val="0"/>
          <w:i w:val="0"/>
          <w:color w:val="000000"/>
          <w:sz w:val="17"/>
        </w:rPr>
        <w:t xml:space="preserve">evidence such termination or release so long as the Borrower or applicable Loan Party shall have provided the Administrative Agent </w:t>
      </w:r>
      <w:r>
        <w:rPr>
          <w:w w:val="101.69654173009536"/>
          <w:rFonts w:ascii="DejaVu Serif" w:hAnsi="DejaVu Serif" w:eastAsia="DejaVu Serif"/>
          <w:b w:val="0"/>
          <w:i w:val="0"/>
          <w:color w:val="000000"/>
          <w:sz w:val="17"/>
        </w:rPr>
        <w:t xml:space="preserve">such certifications or documents as the Administrative Agent shall reasonably request in order to demonstrate compliance with this </w:t>
      </w:r>
      <w:r>
        <w:rPr>
          <w:w w:val="101.69654173009536"/>
          <w:rFonts w:ascii="DejaVu Serif" w:hAnsi="DejaVu Serif" w:eastAsia="DejaVu Serif"/>
          <w:b w:val="0"/>
          <w:i w:val="0"/>
          <w:color w:val="000000"/>
          <w:sz w:val="17"/>
        </w:rPr>
        <w:t>Agreement.</w:t>
      </w:r>
    </w:p>
    <w:p>
      <w:pPr>
        <w:autoSpaceDN w:val="0"/>
        <w:autoSpaceDE w:val="0"/>
        <w:widowControl/>
        <w:spacing w:line="245" w:lineRule="auto" w:before="192" w:after="0"/>
        <w:ind w:left="92" w:right="0" w:firstLine="1552"/>
        <w:jc w:val="left"/>
      </w:pPr>
      <w:r>
        <w:rPr>
          <w:w w:val="101.69654173009536"/>
          <w:rFonts w:ascii="DejaVu Serif" w:hAnsi="DejaVu Serif" w:eastAsia="DejaVu Serif"/>
          <w:b w:val="0"/>
          <w:i w:val="0"/>
          <w:color w:val="000000"/>
          <w:sz w:val="17"/>
        </w:rPr>
        <w:t xml:space="preserve">SECTION 9.20.  </w:t>
      </w:r>
      <w:r>
        <w:rPr>
          <w:w w:val="101.69654173009536"/>
          <w:rFonts w:ascii="DejaVu Serif" w:hAnsi="DejaVu Serif" w:eastAsia="DejaVu Serif"/>
          <w:b w:val="0"/>
          <w:i w:val="0"/>
          <w:color w:val="000000"/>
          <w:sz w:val="17"/>
          <w:u w:val="single"/>
        </w:rPr>
        <w:t>Interest Rate Limitation</w:t>
      </w:r>
      <w:r>
        <w:rPr>
          <w:w w:val="101.69654173009536"/>
          <w:rFonts w:ascii="DejaVu Serif" w:hAnsi="DejaVu Serif" w:eastAsia="DejaVu Serif"/>
          <w:b w:val="0"/>
          <w:i w:val="0"/>
          <w:color w:val="000000"/>
          <w:sz w:val="17"/>
        </w:rPr>
        <w:t xml:space="preserve">.  Notwithstanding anything herein to the contrary, if at any time the </w:t>
      </w:r>
      <w:r>
        <w:rPr>
          <w:w w:val="101.69654173009536"/>
          <w:rFonts w:ascii="DejaVu Serif" w:hAnsi="DejaVu Serif" w:eastAsia="DejaVu Serif"/>
          <w:b w:val="0"/>
          <w:i w:val="0"/>
          <w:color w:val="000000"/>
          <w:sz w:val="17"/>
        </w:rPr>
        <w:t xml:space="preserve">interest rate applicable to any Loan or other Obligation owing under this Agreement, together with all fees, charges and other </w:t>
      </w:r>
      <w:r>
        <w:rPr>
          <w:w w:val="101.69654173009536"/>
          <w:rFonts w:ascii="DejaVu Serif" w:hAnsi="DejaVu Serif" w:eastAsia="DejaVu Serif"/>
          <w:b w:val="0"/>
          <w:i w:val="0"/>
          <w:color w:val="000000"/>
          <w:sz w:val="17"/>
        </w:rPr>
        <w:t>amounts that are treated as interest on such Loan or other Obligation under applicable law (collectively, “</w:t>
      </w:r>
      <w:r>
        <w:rPr>
          <w:w w:val="101.69654173009536"/>
          <w:rFonts w:ascii="DejaVu Serif" w:hAnsi="DejaVu Serif" w:eastAsia="DejaVu Serif"/>
          <w:b w:val="0"/>
          <w:i w:val="0"/>
          <w:color w:val="000000"/>
          <w:sz w:val="17"/>
          <w:u w:val="single"/>
        </w:rPr>
        <w:t>Charges</w:t>
      </w:r>
      <w:r>
        <w:rPr>
          <w:w w:val="101.69654173009536"/>
          <w:rFonts w:ascii="DejaVu Serif" w:hAnsi="DejaVu Serif" w:eastAsia="DejaVu Serif"/>
          <w:b w:val="0"/>
          <w:i w:val="0"/>
          <w:color w:val="000000"/>
          <w:sz w:val="17"/>
        </w:rPr>
        <w:t xml:space="preserve">”), shall exceed </w:t>
      </w:r>
      <w:r>
        <w:rPr>
          <w:w w:val="101.69654173009536"/>
          <w:rFonts w:ascii="DejaVu Serif" w:hAnsi="DejaVu Serif" w:eastAsia="DejaVu Serif"/>
          <w:b w:val="0"/>
          <w:i w:val="0"/>
          <w:color w:val="000000"/>
          <w:sz w:val="17"/>
        </w:rPr>
        <w:t>the maximum lawful rate (the “</w:t>
      </w:r>
      <w:r>
        <w:rPr>
          <w:w w:val="101.69654173009536"/>
          <w:rFonts w:ascii="DejaVu Serif" w:hAnsi="DejaVu Serif" w:eastAsia="DejaVu Serif"/>
          <w:b w:val="0"/>
          <w:i w:val="0"/>
          <w:color w:val="000000"/>
          <w:sz w:val="17"/>
          <w:u w:val="single"/>
        </w:rPr>
        <w:t>Maximum Rate</w:t>
      </w:r>
      <w:r>
        <w:rPr>
          <w:w w:val="101.69654173009536"/>
          <w:rFonts w:ascii="DejaVu Serif" w:hAnsi="DejaVu Serif" w:eastAsia="DejaVu Serif"/>
          <w:b w:val="0"/>
          <w:i w:val="0"/>
          <w:color w:val="000000"/>
          <w:sz w:val="17"/>
        </w:rPr>
        <w:t xml:space="preserve">”) that may be contracted for, charged, taken, received or reserved by the Lender or </w:t>
      </w:r>
      <w:r>
        <w:rPr>
          <w:w w:val="101.69654173009536"/>
          <w:rFonts w:ascii="DejaVu Serif" w:hAnsi="DejaVu Serif" w:eastAsia="DejaVu Serif"/>
          <w:b w:val="0"/>
          <w:i w:val="0"/>
          <w:color w:val="000000"/>
          <w:sz w:val="17"/>
        </w:rPr>
        <w:t xml:space="preserve">other Person holding such Loan or other Obligation in accordance with applicable law, the rate of interest payable in respect of </w:t>
      </w:r>
      <w:r>
        <w:rPr>
          <w:w w:val="101.69654173009536"/>
          <w:rFonts w:ascii="DejaVu Serif" w:hAnsi="DejaVu Serif" w:eastAsia="DejaVu Serif"/>
          <w:b w:val="0"/>
          <w:i w:val="0"/>
          <w:color w:val="000000"/>
          <w:sz w:val="17"/>
        </w:rPr>
        <w:t xml:space="preserve">such Loan or other Obligation hereunder, together with all Charges payable in respect thereof, shall be limited to the Maximum </w:t>
      </w:r>
      <w:r>
        <w:rPr>
          <w:w w:val="101.69654173009536"/>
          <w:rFonts w:ascii="DejaVu Serif" w:hAnsi="DejaVu Serif" w:eastAsia="DejaVu Serif"/>
          <w:b w:val="0"/>
          <w:i w:val="0"/>
          <w:color w:val="000000"/>
          <w:sz w:val="17"/>
        </w:rPr>
        <w:t xml:space="preserve">Rate.  To the extent lawful, the interest and Charges that would have been paid in respect of such Loan or other Obligation but </w:t>
      </w:r>
      <w:r>
        <w:rPr>
          <w:w w:val="101.69654173009536"/>
          <w:rFonts w:ascii="DejaVu Serif" w:hAnsi="DejaVu Serif" w:eastAsia="DejaVu Serif"/>
          <w:b w:val="0"/>
          <w:i w:val="0"/>
          <w:color w:val="000000"/>
          <w:sz w:val="17"/>
        </w:rPr>
        <w:t xml:space="preserve">were not paid as a result of the operation of this </w:t>
      </w:r>
      <w:r>
        <w:rPr>
          <w:w w:val="101.69654173009536"/>
          <w:rFonts w:ascii="DejaVu Serif" w:hAnsi="DejaVu Serif" w:eastAsia="DejaVu Serif"/>
          <w:b w:val="0"/>
          <w:i w:val="0"/>
          <w:color w:val="000000"/>
          <w:sz w:val="17"/>
          <w:u w:val="single"/>
        </w:rPr>
        <w:t>Section 9.20</w:t>
      </w:r>
      <w:r>
        <w:rPr>
          <w:w w:val="101.69654173009536"/>
          <w:rFonts w:ascii="DejaVu Serif" w:hAnsi="DejaVu Serif" w:eastAsia="DejaVu Serif"/>
          <w:b w:val="0"/>
          <w:i w:val="0"/>
          <w:color w:val="000000"/>
          <w:sz w:val="17"/>
        </w:rPr>
        <w:t xml:space="preserve"> shall be cumulated and the interest and Charges payable to such </w:t>
      </w:r>
      <w:r>
        <w:rPr>
          <w:w w:val="101.69654173009536"/>
          <w:rFonts w:ascii="DejaVu Serif" w:hAnsi="DejaVu Serif" w:eastAsia="DejaVu Serif"/>
          <w:b w:val="0"/>
          <w:i w:val="0"/>
          <w:color w:val="000000"/>
          <w:sz w:val="17"/>
        </w:rPr>
        <w:t xml:space="preserve">Lender or other Person in respect of other Loans or Obligations or periods shall be increased (but not above the amount collectible </w:t>
      </w:r>
      <w:r>
        <w:rPr>
          <w:w w:val="101.69654173009536"/>
          <w:rFonts w:ascii="DejaVu Serif" w:hAnsi="DejaVu Serif" w:eastAsia="DejaVu Serif"/>
          <w:b w:val="0"/>
          <w:i w:val="0"/>
          <w:color w:val="000000"/>
          <w:sz w:val="17"/>
        </w:rPr>
        <w:t xml:space="preserve">at the Maximum Rate therefor) until such cumulated amount, together with interest thereon at the Federal Funds Effective Rate for </w:t>
      </w:r>
      <w:r>
        <w:rPr>
          <w:w w:val="101.69654173009536"/>
          <w:rFonts w:ascii="DejaVu Serif" w:hAnsi="DejaVu Serif" w:eastAsia="DejaVu Serif"/>
          <w:b w:val="0"/>
          <w:i w:val="0"/>
          <w:color w:val="000000"/>
          <w:sz w:val="17"/>
        </w:rPr>
        <w:t xml:space="preserve">each day to the date of repayment, shall have been received by such Lender or other Person.  Any amount collected by such Lender </w:t>
      </w:r>
      <w:r>
        <w:rPr>
          <w:w w:val="101.69654173009536"/>
          <w:rFonts w:ascii="DejaVu Serif" w:hAnsi="DejaVu Serif" w:eastAsia="DejaVu Serif"/>
          <w:b w:val="0"/>
          <w:i w:val="0"/>
          <w:color w:val="000000"/>
          <w:sz w:val="17"/>
        </w:rPr>
        <w:t xml:space="preserve">or other Person that exceeds the maximum amount collectible at the Maximum Rate shall be applied to the reduction of the </w:t>
      </w:r>
      <w:r>
        <w:rPr>
          <w:w w:val="101.69654173009536"/>
          <w:rFonts w:ascii="DejaVu Serif" w:hAnsi="DejaVu Serif" w:eastAsia="DejaVu Serif"/>
          <w:b w:val="0"/>
          <w:i w:val="0"/>
          <w:color w:val="000000"/>
          <w:sz w:val="17"/>
        </w:rPr>
        <w:t xml:space="preserve">principal balance of such Loan or other Obligation or refunded to the Borrower so that at no time shall the interest and Charges </w:t>
      </w:r>
      <w:r>
        <w:rPr>
          <w:w w:val="101.69654173009536"/>
          <w:rFonts w:ascii="DejaVu Serif" w:hAnsi="DejaVu Serif" w:eastAsia="DejaVu Serif"/>
          <w:b w:val="0"/>
          <w:i w:val="0"/>
          <w:color w:val="000000"/>
          <w:sz w:val="17"/>
        </w:rPr>
        <w:t>paid or payable in respect of such Loan or other Obligation exceed the maximum amount collectible at the Maximum Rate.</w:t>
      </w:r>
    </w:p>
    <w:p>
      <w:pPr>
        <w:autoSpaceDN w:val="0"/>
        <w:autoSpaceDE w:val="0"/>
        <w:widowControl/>
        <w:spacing w:line="245" w:lineRule="auto" w:before="190" w:after="0"/>
        <w:ind w:left="2736" w:right="2880" w:firstLine="0"/>
        <w:jc w:val="center"/>
      </w:pPr>
      <w:r>
        <w:rPr>
          <w:w w:val="101.69654173009536"/>
          <w:rFonts w:ascii="DejaVu Serif" w:hAnsi="DejaVu Serif" w:eastAsia="DejaVu Serif"/>
          <w:b w:val="0"/>
          <w:i w:val="0"/>
          <w:color w:val="000000"/>
          <w:sz w:val="17"/>
        </w:rPr>
        <w:t xml:space="preserve">[Remainder of page intentionally left blank.  Signature pages follow.] </w:t>
      </w:r>
      <w:r>
        <w:rPr>
          <w:w w:val="101.69654173009536"/>
          <w:rFonts w:ascii="DejaVu Serif" w:hAnsi="DejaVu Serif" w:eastAsia="DejaVu Serif"/>
          <w:b w:val="0"/>
          <w:i w:val="0"/>
          <w:color w:val="000000"/>
          <w:sz w:val="17"/>
        </w:rPr>
        <w:t>105</w:t>
      </w:r>
    </w:p>
    <w:p>
      <w:pPr>
        <w:autoSpaceDN w:val="0"/>
        <w:autoSpaceDE w:val="0"/>
        <w:widowControl/>
        <w:spacing w:line="240" w:lineRule="auto" w:before="294" w:after="0"/>
        <w:ind w:left="0" w:right="0" w:firstLine="0"/>
        <w:jc w:val="center"/>
      </w:pPr>
      <w:r>
        <w:drawing>
          <wp:inline xmlns:a="http://schemas.openxmlformats.org/drawingml/2006/main" xmlns:pic="http://schemas.openxmlformats.org/drawingml/2006/picture">
            <wp:extent cx="7404100" cy="25400"/>
            <wp:docPr id="235" name="Picture 23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1644" w:val="left"/>
        </w:tabs>
        <w:autoSpaceDE w:val="0"/>
        <w:widowControl/>
        <w:spacing w:line="245" w:lineRule="auto" w:before="0" w:after="0"/>
        <w:ind w:left="92" w:right="144" w:firstLine="0"/>
        <w:jc w:val="left"/>
      </w:pPr>
      <w:r>
        <w:tab/>
      </w:r>
      <w:r>
        <w:rPr>
          <w:w w:val="101.69654173009536"/>
          <w:rFonts w:ascii="DejaVu Serif" w:hAnsi="DejaVu Serif" w:eastAsia="DejaVu Serif"/>
          <w:b w:val="0"/>
          <w:i w:val="0"/>
          <w:color w:val="000000"/>
          <w:sz w:val="17"/>
        </w:rPr>
        <w:t xml:space="preserve">IN WITNESS WHEREOF, the parties hereto have caused this Agreement to be duly executed by their respective </w:t>
      </w:r>
      <w:r>
        <w:rPr>
          <w:w w:val="101.69654173009536"/>
          <w:rFonts w:ascii="DejaVu Serif" w:hAnsi="DejaVu Serif" w:eastAsia="DejaVu Serif"/>
          <w:b w:val="0"/>
          <w:i w:val="0"/>
          <w:color w:val="000000"/>
          <w:sz w:val="17"/>
        </w:rPr>
        <w:t>authorized representatives as of the day and year first above written.</w:t>
      </w:r>
    </w:p>
    <w:p>
      <w:pPr>
        <w:autoSpaceDN w:val="0"/>
        <w:autoSpaceDE w:val="0"/>
        <w:widowControl/>
        <w:spacing w:line="238" w:lineRule="auto" w:before="640" w:after="454"/>
        <w:ind w:left="0" w:right="3868" w:firstLine="0"/>
        <w:jc w:val="right"/>
      </w:pPr>
      <w:r>
        <w:rPr>
          <w:w w:val="101.69654173009536"/>
          <w:rFonts w:ascii="DejaVu Serif" w:hAnsi="DejaVu Serif" w:eastAsia="DejaVu Serif"/>
          <w:b w:val="0"/>
          <w:i w:val="0"/>
          <w:color w:val="000000"/>
          <w:sz w:val="17"/>
        </w:rPr>
        <w:t>TESLA, INC., as the Borrower</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7999999999999545" w:val="single" w:color="#000000"/>
            </w:tcBorders>
            <w:tcMar>
              <w:start w:w="0" w:type="dxa"/>
              <w:end w:w="0" w:type="dxa"/>
            </w:tcMar>
          </w:tcPr>
          <w:p>
            <w:pPr>
              <w:autoSpaceDN w:val="0"/>
              <w:autoSpaceDE w:val="0"/>
              <w:widowControl/>
              <w:spacing w:line="235"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7999999999999545"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Zachary Kirkhorn</w:t>
            </w:r>
          </w:p>
        </w:tc>
      </w:tr>
    </w:tbl>
    <w:p>
      <w:pPr>
        <w:autoSpaceDN w:val="0"/>
        <w:autoSpaceDE w:val="0"/>
        <w:widowControl/>
        <w:spacing w:line="254" w:lineRule="auto" w:before="18" w:after="432"/>
        <w:ind w:left="6116" w:right="3168" w:firstLine="0"/>
        <w:jc w:val="left"/>
      </w:pPr>
      <w:r>
        <w:rPr>
          <w:w w:val="101.69654173009536"/>
          <w:rFonts w:ascii="DejaVu Serif" w:hAnsi="DejaVu Serif" w:eastAsia="DejaVu Serif"/>
          <w:b w:val="0"/>
          <w:i w:val="0"/>
          <w:color w:val="000000"/>
          <w:sz w:val="17"/>
        </w:rPr>
        <w:t xml:space="preserve">Name: Zachary Kirkhorn </w:t>
      </w:r>
      <w:r>
        <w:br/>
      </w:r>
      <w:r>
        <w:rPr>
          <w:w w:val="101.69654173009536"/>
          <w:rFonts w:ascii="DejaVu Serif" w:hAnsi="DejaVu Serif" w:eastAsia="DejaVu Serif"/>
          <w:b w:val="0"/>
          <w:i w:val="0"/>
          <w:color w:val="000000"/>
          <w:sz w:val="17"/>
        </w:rPr>
        <w:t>Title: Chief Financial Officer</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7999999999999545" w:val="single" w:color="#000000"/>
            </w:tcBorders>
            <w:tcMar>
              <w:start w:w="0" w:type="dxa"/>
              <w:end w:w="0" w:type="dxa"/>
            </w:tcMar>
          </w:tcPr>
          <w:p>
            <w:pPr>
              <w:autoSpaceDN w:val="0"/>
              <w:autoSpaceDE w:val="0"/>
              <w:widowControl/>
              <w:spacing w:line="235"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7999999999999545"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Jeffrey Munson</w:t>
            </w:r>
          </w:p>
        </w:tc>
      </w:tr>
    </w:tbl>
    <w:p>
      <w:pPr>
        <w:autoSpaceDN w:val="0"/>
        <w:autoSpaceDE w:val="0"/>
        <w:widowControl/>
        <w:spacing w:line="254" w:lineRule="auto" w:before="18" w:after="0"/>
        <w:ind w:left="6116" w:right="1872" w:firstLine="0"/>
        <w:jc w:val="left"/>
      </w:pPr>
      <w:r>
        <w:rPr>
          <w:w w:val="101.69654173009536"/>
          <w:rFonts w:ascii="DejaVu Serif" w:hAnsi="DejaVu Serif" w:eastAsia="DejaVu Serif"/>
          <w:b w:val="0"/>
          <w:i w:val="0"/>
          <w:color w:val="000000"/>
          <w:sz w:val="17"/>
        </w:rPr>
        <w:t xml:space="preserve">Name: Jeffrey Munson </w:t>
      </w:r>
      <w:r>
        <w:br/>
      </w:r>
      <w:r>
        <w:rPr>
          <w:w w:val="101.69654173009536"/>
          <w:rFonts w:ascii="DejaVu Serif" w:hAnsi="DejaVu Serif" w:eastAsia="DejaVu Serif"/>
          <w:b w:val="0"/>
          <w:i w:val="0"/>
          <w:color w:val="000000"/>
          <w:sz w:val="17"/>
        </w:rPr>
        <w:t>Title: Director, Treasury &amp; Capital Markets</w:t>
      </w:r>
    </w:p>
    <w:p>
      <w:pPr>
        <w:autoSpaceDN w:val="0"/>
        <w:autoSpaceDE w:val="0"/>
        <w:widowControl/>
        <w:spacing w:line="235"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88" w:after="0"/>
        <w:ind w:left="0" w:right="0" w:firstLine="0"/>
        <w:jc w:val="center"/>
      </w:pPr>
      <w:r>
        <w:drawing>
          <wp:inline xmlns:a="http://schemas.openxmlformats.org/drawingml/2006/main" xmlns:pic="http://schemas.openxmlformats.org/drawingml/2006/picture">
            <wp:extent cx="7404100" cy="25400"/>
            <wp:docPr id="236" name="Picture 23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30" w:after="452"/>
        <w:ind w:left="5346" w:right="576" w:firstLine="0"/>
        <w:jc w:val="left"/>
      </w:pPr>
      <w:r>
        <w:rPr>
          <w:w w:val="101.69654173009536"/>
          <w:rFonts w:ascii="DejaVu Serif" w:hAnsi="DejaVu Serif" w:eastAsia="DejaVu Serif"/>
          <w:b w:val="0"/>
          <w:i w:val="0"/>
          <w:color w:val="000000"/>
          <w:sz w:val="17"/>
        </w:rPr>
        <w:t xml:space="preserve">CITIBANK, N.A., as the Administrative Agent, and as a Lender and </w:t>
      </w:r>
      <w:r>
        <w:br/>
      </w:r>
      <w:r>
        <w:rPr>
          <w:w w:val="101.69654173009536"/>
          <w:rFonts w:ascii="DejaVu Serif" w:hAnsi="DejaVu Serif" w:eastAsia="DejaVu Serif"/>
          <w:b w:val="0"/>
          <w:i w:val="0"/>
          <w:color w:val="000000"/>
          <w:sz w:val="17"/>
        </w:rPr>
        <w:t>Issuing Bank</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800000000000068" w:val="single" w:color="#000000"/>
            </w:tcBorders>
            <w:tcMar>
              <w:start w:w="0" w:type="dxa"/>
              <w:end w:w="0" w:type="dxa"/>
            </w:tcMar>
          </w:tcPr>
          <w:p>
            <w:pPr>
              <w:autoSpaceDN w:val="0"/>
              <w:autoSpaceDE w:val="0"/>
              <w:widowControl/>
              <w:spacing w:line="238"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800000000000068"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Susan Olsen</w:t>
            </w:r>
          </w:p>
        </w:tc>
      </w:tr>
    </w:tbl>
    <w:p>
      <w:pPr>
        <w:autoSpaceDN w:val="0"/>
        <w:autoSpaceDE w:val="0"/>
        <w:widowControl/>
        <w:spacing w:line="238" w:lineRule="auto" w:before="18" w:after="0"/>
        <w:ind w:left="0" w:right="4020" w:firstLine="0"/>
        <w:jc w:val="right"/>
      </w:pPr>
      <w:r>
        <w:rPr>
          <w:w w:val="101.69654173009536"/>
          <w:rFonts w:ascii="DejaVu Serif" w:hAnsi="DejaVu Serif" w:eastAsia="DejaVu Serif"/>
          <w:b w:val="0"/>
          <w:i w:val="0"/>
          <w:color w:val="000000"/>
          <w:sz w:val="17"/>
        </w:rPr>
        <w:t>Name: Susan Olsen</w:t>
      </w:r>
    </w:p>
    <w:p>
      <w:pPr>
        <w:autoSpaceDN w:val="0"/>
        <w:autoSpaceDE w:val="0"/>
        <w:widowControl/>
        <w:spacing w:line="235" w:lineRule="auto" w:before="30" w:after="0"/>
        <w:ind w:left="0" w:right="3958" w:firstLine="0"/>
        <w:jc w:val="right"/>
      </w:pPr>
      <w:r>
        <w:rPr>
          <w:w w:val="101.69654173009536"/>
          <w:rFonts w:ascii="DejaVu Serif" w:hAnsi="DejaVu Serif" w:eastAsia="DejaVu Serif"/>
          <w:b w:val="0"/>
          <w:i w:val="0"/>
          <w:color w:val="000000"/>
          <w:sz w:val="17"/>
        </w:rPr>
        <w:t>Title: Vice President</w:t>
      </w:r>
    </w:p>
    <w:p>
      <w:pPr>
        <w:autoSpaceDN w:val="0"/>
        <w:autoSpaceDE w:val="0"/>
        <w:widowControl/>
        <w:spacing w:line="240"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7404100" cy="25400"/>
            <wp:docPr id="237" name="Picture 23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30" w:after="452"/>
        <w:ind w:left="5346" w:right="288" w:firstLine="0"/>
        <w:jc w:val="left"/>
      </w:pPr>
      <w:r>
        <w:rPr>
          <w:w w:val="101.69654173009536"/>
          <w:rFonts w:ascii="DejaVu Serif" w:hAnsi="DejaVu Serif" w:eastAsia="DejaVu Serif"/>
          <w:b w:val="0"/>
          <w:i w:val="0"/>
          <w:color w:val="000000"/>
          <w:sz w:val="17"/>
        </w:rPr>
        <w:t xml:space="preserve">DEUTSCHE BANK AG NEW YORK BRANCH, as a Lender and Issuing </w:t>
      </w:r>
      <w:r>
        <w:rPr>
          <w:w w:val="101.69654173009536"/>
          <w:rFonts w:ascii="DejaVu Serif" w:hAnsi="DejaVu Serif" w:eastAsia="DejaVu Serif"/>
          <w:b w:val="0"/>
          <w:i w:val="0"/>
          <w:color w:val="000000"/>
          <w:sz w:val="17"/>
        </w:rPr>
        <w:t>Bank</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800000000000068" w:val="single" w:color="#000000"/>
            </w:tcBorders>
            <w:tcMar>
              <w:start w:w="0" w:type="dxa"/>
              <w:end w:w="0" w:type="dxa"/>
            </w:tcMar>
          </w:tcPr>
          <w:p>
            <w:pPr>
              <w:autoSpaceDN w:val="0"/>
              <w:autoSpaceDE w:val="0"/>
              <w:widowControl/>
              <w:spacing w:line="238"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2558"/>
            <w:tcBorders>
              <w:bottom w:sz="4.800000000000068"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Ming K. Chu</w:t>
            </w:r>
          </w:p>
        </w:tc>
      </w:tr>
    </w:tbl>
    <w:p>
      <w:pPr>
        <w:autoSpaceDN w:val="0"/>
        <w:autoSpaceDE w:val="0"/>
        <w:widowControl/>
        <w:spacing w:line="254" w:lineRule="auto" w:before="18" w:after="454"/>
        <w:ind w:left="6116" w:right="3888" w:firstLine="0"/>
        <w:jc w:val="left"/>
      </w:pPr>
      <w:r>
        <w:rPr>
          <w:w w:val="101.69654173009536"/>
          <w:rFonts w:ascii="DejaVu Serif" w:hAnsi="DejaVu Serif" w:eastAsia="DejaVu Serif"/>
          <w:b w:val="0"/>
          <w:i w:val="0"/>
          <w:color w:val="000000"/>
          <w:sz w:val="17"/>
        </w:rPr>
        <w:t xml:space="preserve">Name: Ming K. Chu </w:t>
      </w:r>
      <w:r>
        <w:br/>
      </w:r>
      <w:r>
        <w:rPr>
          <w:w w:val="101.69654173009536"/>
          <w:rFonts w:ascii="DejaVu Serif" w:hAnsi="DejaVu Serif" w:eastAsia="DejaVu Serif"/>
          <w:b w:val="0"/>
          <w:i w:val="0"/>
          <w:color w:val="000000"/>
          <w:sz w:val="17"/>
        </w:rPr>
        <w:t>Title: Director</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800000000000182" w:val="single" w:color="#000000"/>
            </w:tcBorders>
            <w:tcMar>
              <w:start w:w="0" w:type="dxa"/>
              <w:end w:w="0" w:type="dxa"/>
            </w:tcMar>
          </w:tcPr>
          <w:p>
            <w:pPr>
              <w:autoSpaceDN w:val="0"/>
              <w:autoSpaceDE w:val="0"/>
              <w:widowControl/>
              <w:spacing w:line="235"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2558"/>
            <w:tcBorders>
              <w:bottom w:sz="4.800000000000182"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Marko Lukin</w:t>
            </w:r>
          </w:p>
        </w:tc>
      </w:tr>
    </w:tbl>
    <w:p>
      <w:pPr>
        <w:autoSpaceDN w:val="0"/>
        <w:autoSpaceDE w:val="0"/>
        <w:widowControl/>
        <w:spacing w:line="254" w:lineRule="auto" w:before="18" w:after="0"/>
        <w:ind w:left="6048" w:right="3888" w:firstLine="0"/>
        <w:jc w:val="center"/>
      </w:pPr>
      <w:r>
        <w:rPr>
          <w:w w:val="101.69654173009536"/>
          <w:rFonts w:ascii="DejaVu Serif" w:hAnsi="DejaVu Serif" w:eastAsia="DejaVu Serif"/>
          <w:b w:val="0"/>
          <w:i w:val="0"/>
          <w:color w:val="000000"/>
          <w:sz w:val="17"/>
        </w:rPr>
        <w:t xml:space="preserve">Name: Marko Lukin </w:t>
      </w:r>
      <w:r>
        <w:br/>
      </w:r>
      <w:r>
        <w:rPr>
          <w:w w:val="101.69654173009536"/>
          <w:rFonts w:ascii="DejaVu Serif" w:hAnsi="DejaVu Serif" w:eastAsia="DejaVu Serif"/>
          <w:b w:val="0"/>
          <w:i w:val="0"/>
          <w:color w:val="000000"/>
          <w:sz w:val="17"/>
        </w:rPr>
        <w:t>Title: Vice President</w:t>
      </w:r>
    </w:p>
    <w:p>
      <w:pPr>
        <w:autoSpaceDN w:val="0"/>
        <w:autoSpaceDE w:val="0"/>
        <w:widowControl/>
        <w:spacing w:line="235"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238" name="Picture 238"/>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30" w:after="452"/>
        <w:ind w:left="5346" w:right="576" w:firstLine="0"/>
        <w:jc w:val="left"/>
      </w:pPr>
      <w:r>
        <w:rPr>
          <w:w w:val="101.69654173009536"/>
          <w:rFonts w:ascii="DejaVu Serif" w:hAnsi="DejaVu Serif" w:eastAsia="DejaVu Serif"/>
          <w:b w:val="0"/>
          <w:i w:val="0"/>
          <w:color w:val="000000"/>
          <w:sz w:val="17"/>
        </w:rPr>
        <w:t xml:space="preserve">CREDIT AGRICOLE CORPORATE AND INVESTMENT BANK, as a </w:t>
      </w:r>
      <w:r>
        <w:br/>
      </w:r>
      <w:r>
        <w:rPr>
          <w:w w:val="101.69654173009536"/>
          <w:rFonts w:ascii="DejaVu Serif" w:hAnsi="DejaVu Serif" w:eastAsia="DejaVu Serif"/>
          <w:b w:val="0"/>
          <w:i w:val="0"/>
          <w:color w:val="000000"/>
          <w:sz w:val="17"/>
        </w:rPr>
        <w:t>Lender and Issuing Bank</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90"/>
            <w:tcBorders>
              <w:bottom w:sz="4.800000000000068" w:val="single" w:color="#000000"/>
            </w:tcBorders>
            <w:tcMar>
              <w:start w:w="0" w:type="dxa"/>
              <w:end w:w="0" w:type="dxa"/>
            </w:tcMar>
          </w:tcPr>
          <w:p>
            <w:pPr>
              <w:autoSpaceDN w:val="0"/>
              <w:autoSpaceDE w:val="0"/>
              <w:widowControl/>
              <w:spacing w:line="238"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800000000000068"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Jill Wong</w:t>
            </w:r>
          </w:p>
        </w:tc>
      </w:tr>
    </w:tbl>
    <w:p>
      <w:pPr>
        <w:autoSpaceDN w:val="0"/>
        <w:autoSpaceDE w:val="0"/>
        <w:widowControl/>
        <w:spacing w:line="254" w:lineRule="auto" w:before="18" w:after="454"/>
        <w:ind w:left="6162" w:right="4176" w:firstLine="0"/>
        <w:jc w:val="left"/>
      </w:pPr>
      <w:r>
        <w:rPr>
          <w:w w:val="101.69654173009536"/>
          <w:rFonts w:ascii="DejaVu Serif" w:hAnsi="DejaVu Serif" w:eastAsia="DejaVu Serif"/>
          <w:b w:val="0"/>
          <w:i w:val="0"/>
          <w:color w:val="000000"/>
          <w:sz w:val="17"/>
        </w:rPr>
        <w:t xml:space="preserve">Name: Jill Wong </w:t>
      </w:r>
      <w:r>
        <w:br/>
      </w:r>
      <w:r>
        <w:rPr>
          <w:w w:val="101.69654173009536"/>
          <w:rFonts w:ascii="DejaVu Serif" w:hAnsi="DejaVu Serif" w:eastAsia="DejaVu Serif"/>
          <w:b w:val="0"/>
          <w:i w:val="0"/>
          <w:color w:val="000000"/>
          <w:sz w:val="17"/>
        </w:rPr>
        <w:t>Title: Director</w:t>
      </w:r>
    </w:p>
    <w:tbl>
      <w:tblPr>
        <w:tblW w:type="auto" w:w="0"/>
        <w:tblLayout w:type="fixed"/>
        <w:tblLook w:firstColumn="1" w:firstRow="1" w:lastColumn="0" w:lastRow="0" w:noHBand="0" w:noVBand="1" w:val="04A0"/>
        <w:tblInd w:w="2664.0" w:type="dxa"/>
      </w:tblPr>
      <w:tblGrid>
        <w:gridCol w:w="5928"/>
        <w:gridCol w:w="5928"/>
      </w:tblGrid>
      <w:tr>
        <w:trPr>
          <w:trHeight w:hRule="exact" w:val="282"/>
        </w:trPr>
        <w:tc>
          <w:tcPr>
            <w:tcW w:type="dxa" w:w="3490"/>
            <w:tcBorders>
              <w:bottom w:sz="4.0" w:val="single" w:color="#000000"/>
            </w:tcBorders>
            <w:tcMar>
              <w:start w:w="0" w:type="dxa"/>
              <w:end w:w="0" w:type="dxa"/>
            </w:tcMar>
          </w:tcPr>
          <w:p>
            <w:pPr>
              <w:autoSpaceDN w:val="0"/>
              <w:autoSpaceDE w:val="0"/>
              <w:widowControl/>
              <w:spacing w:line="235"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0"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Gordon Yip</w:t>
            </w:r>
          </w:p>
        </w:tc>
      </w:tr>
    </w:tbl>
    <w:p>
      <w:pPr>
        <w:autoSpaceDN w:val="0"/>
        <w:autoSpaceDE w:val="0"/>
        <w:widowControl/>
        <w:spacing w:line="254" w:lineRule="auto" w:before="20" w:after="0"/>
        <w:ind w:left="6162" w:right="4032" w:firstLine="0"/>
        <w:jc w:val="left"/>
      </w:pPr>
      <w:r>
        <w:rPr>
          <w:w w:val="101.69654173009536"/>
          <w:rFonts w:ascii="DejaVu Serif" w:hAnsi="DejaVu Serif" w:eastAsia="DejaVu Serif"/>
          <w:b w:val="0"/>
          <w:i w:val="0"/>
          <w:color w:val="000000"/>
          <w:sz w:val="17"/>
        </w:rPr>
        <w:t xml:space="preserve">Name: Gordon Yip </w:t>
      </w:r>
      <w:r>
        <w:br/>
      </w:r>
      <w:r>
        <w:rPr>
          <w:w w:val="101.69654173009536"/>
          <w:rFonts w:ascii="DejaVu Serif" w:hAnsi="DejaVu Serif" w:eastAsia="DejaVu Serif"/>
          <w:b w:val="0"/>
          <w:i w:val="0"/>
          <w:color w:val="000000"/>
          <w:sz w:val="17"/>
        </w:rPr>
        <w:t>Title: Director</w:t>
      </w:r>
    </w:p>
    <w:p>
      <w:pPr>
        <w:autoSpaceDN w:val="0"/>
        <w:autoSpaceDE w:val="0"/>
        <w:widowControl/>
        <w:spacing w:line="235"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239" name="Picture 239"/>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2"/>
        <w:ind w:left="0" w:right="1086" w:firstLine="0"/>
        <w:jc w:val="right"/>
      </w:pPr>
      <w:r>
        <w:rPr>
          <w:w w:val="101.69654173009536"/>
          <w:rFonts w:ascii="DejaVu Serif" w:hAnsi="DejaVu Serif" w:eastAsia="DejaVu Serif"/>
          <w:b w:val="0"/>
          <w:i w:val="0"/>
          <w:color w:val="000000"/>
          <w:sz w:val="17"/>
        </w:rPr>
        <w:t>GOLDMAN SACHS BANK USA, as a Lender and Issuing Bank</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0" w:val="single" w:color="#000000"/>
            </w:tcBorders>
            <w:tcMar>
              <w:start w:w="0" w:type="dxa"/>
              <w:end w:w="0" w:type="dxa"/>
            </w:tcMar>
          </w:tcPr>
          <w:p>
            <w:pPr>
              <w:autoSpaceDN w:val="0"/>
              <w:autoSpaceDE w:val="0"/>
              <w:widowControl/>
              <w:spacing w:line="238"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Rebecca Kratz</w:t>
            </w:r>
          </w:p>
        </w:tc>
      </w:tr>
    </w:tbl>
    <w:p>
      <w:pPr>
        <w:autoSpaceDN w:val="0"/>
        <w:autoSpaceDE w:val="0"/>
        <w:widowControl/>
        <w:spacing w:line="238" w:lineRule="auto" w:before="18" w:after="0"/>
        <w:ind w:left="0" w:right="3836" w:firstLine="0"/>
        <w:jc w:val="right"/>
      </w:pPr>
      <w:r>
        <w:rPr>
          <w:w w:val="101.69654173009536"/>
          <w:rFonts w:ascii="DejaVu Serif" w:hAnsi="DejaVu Serif" w:eastAsia="DejaVu Serif"/>
          <w:b w:val="0"/>
          <w:i w:val="0"/>
          <w:color w:val="000000"/>
          <w:sz w:val="17"/>
        </w:rPr>
        <w:t>Name: Rebecca Kratz</w:t>
      </w:r>
    </w:p>
    <w:p>
      <w:pPr>
        <w:autoSpaceDN w:val="0"/>
        <w:autoSpaceDE w:val="0"/>
        <w:widowControl/>
        <w:spacing w:line="235" w:lineRule="auto" w:before="30" w:after="0"/>
        <w:ind w:left="0" w:right="3360" w:firstLine="0"/>
        <w:jc w:val="right"/>
      </w:pPr>
      <w:r>
        <w:rPr>
          <w:w w:val="101.69654173009536"/>
          <w:rFonts w:ascii="DejaVu Serif" w:hAnsi="DejaVu Serif" w:eastAsia="DejaVu Serif"/>
          <w:b w:val="0"/>
          <w:i w:val="0"/>
          <w:color w:val="000000"/>
          <w:sz w:val="17"/>
        </w:rPr>
        <w:t>Title: Authorized Signatory</w:t>
      </w:r>
    </w:p>
    <w:p>
      <w:pPr>
        <w:autoSpaceDN w:val="0"/>
        <w:autoSpaceDE w:val="0"/>
        <w:widowControl/>
        <w:spacing w:line="240"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40" name="Picture 240"/>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2"/>
        <w:ind w:left="0" w:right="412" w:firstLine="0"/>
        <w:jc w:val="right"/>
      </w:pPr>
      <w:r>
        <w:rPr>
          <w:w w:val="101.69654173009536"/>
          <w:rFonts w:ascii="DejaVu Serif" w:hAnsi="DejaVu Serif" w:eastAsia="DejaVu Serif"/>
          <w:b w:val="0"/>
          <w:i w:val="0"/>
          <w:color w:val="000000"/>
          <w:sz w:val="17"/>
        </w:rPr>
        <w:t>HSBC Bank USA, National Association, as a Lender and Issuing Bank</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0" w:val="single" w:color="#000000"/>
            </w:tcBorders>
            <w:tcMar>
              <w:start w:w="0" w:type="dxa"/>
              <w:end w:w="0" w:type="dxa"/>
            </w:tcMar>
          </w:tcPr>
          <w:p>
            <w:pPr>
              <w:autoSpaceDN w:val="0"/>
              <w:autoSpaceDE w:val="0"/>
              <w:widowControl/>
              <w:spacing w:line="238"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Andrew Everett</w:t>
            </w:r>
          </w:p>
        </w:tc>
      </w:tr>
    </w:tbl>
    <w:p>
      <w:pPr>
        <w:autoSpaceDN w:val="0"/>
        <w:autoSpaceDE w:val="0"/>
        <w:widowControl/>
        <w:spacing w:line="238" w:lineRule="auto" w:before="18" w:after="0"/>
        <w:ind w:left="0" w:right="3722" w:firstLine="0"/>
        <w:jc w:val="right"/>
      </w:pPr>
      <w:r>
        <w:rPr>
          <w:w w:val="101.69654173009536"/>
          <w:rFonts w:ascii="DejaVu Serif" w:hAnsi="DejaVu Serif" w:eastAsia="DejaVu Serif"/>
          <w:b w:val="0"/>
          <w:i w:val="0"/>
          <w:color w:val="000000"/>
          <w:sz w:val="17"/>
        </w:rPr>
        <w:t>Name: Andrew Everett</w:t>
      </w:r>
    </w:p>
    <w:p>
      <w:pPr>
        <w:autoSpaceDN w:val="0"/>
        <w:autoSpaceDE w:val="0"/>
        <w:widowControl/>
        <w:spacing w:line="235" w:lineRule="auto" w:before="30" w:after="0"/>
        <w:ind w:left="0" w:right="3328" w:firstLine="0"/>
        <w:jc w:val="right"/>
      </w:pPr>
      <w:r>
        <w:rPr>
          <w:w w:val="101.69654173009536"/>
          <w:rFonts w:ascii="DejaVu Serif" w:hAnsi="DejaVu Serif" w:eastAsia="DejaVu Serif"/>
          <w:b w:val="0"/>
          <w:i w:val="0"/>
          <w:color w:val="000000"/>
          <w:sz w:val="17"/>
        </w:rPr>
        <w:t>Title: Senior Vice President</w:t>
      </w:r>
    </w:p>
    <w:p>
      <w:pPr>
        <w:autoSpaceDN w:val="0"/>
        <w:autoSpaceDE w:val="0"/>
        <w:widowControl/>
        <w:spacing w:line="240"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41" name="Picture 241"/>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2"/>
        <w:ind w:left="0" w:right="938" w:firstLine="0"/>
        <w:jc w:val="right"/>
      </w:pPr>
      <w:r>
        <w:rPr>
          <w:w w:val="101.69654173009536"/>
          <w:rFonts w:ascii="DejaVu Serif" w:hAnsi="DejaVu Serif" w:eastAsia="DejaVu Serif"/>
          <w:b w:val="0"/>
          <w:i w:val="0"/>
          <w:color w:val="000000"/>
          <w:sz w:val="17"/>
        </w:rPr>
        <w:t>MORGAN STANLEY BANK, N.A., as a Lender and Issuing Bank</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0" w:val="single" w:color="#000000"/>
            </w:tcBorders>
            <w:tcMar>
              <w:start w:w="0" w:type="dxa"/>
              <w:end w:w="0" w:type="dxa"/>
            </w:tcMar>
          </w:tcPr>
          <w:p>
            <w:pPr>
              <w:autoSpaceDN w:val="0"/>
              <w:autoSpaceDE w:val="0"/>
              <w:widowControl/>
              <w:spacing w:line="238"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Michael King</w:t>
            </w:r>
          </w:p>
        </w:tc>
      </w:tr>
    </w:tbl>
    <w:p>
      <w:pPr>
        <w:autoSpaceDN w:val="0"/>
        <w:autoSpaceDE w:val="0"/>
        <w:widowControl/>
        <w:spacing w:line="238" w:lineRule="auto" w:before="18" w:after="0"/>
        <w:ind w:left="0" w:right="3944" w:firstLine="0"/>
        <w:jc w:val="right"/>
      </w:pPr>
      <w:r>
        <w:rPr>
          <w:w w:val="101.69654173009536"/>
          <w:rFonts w:ascii="DejaVu Serif" w:hAnsi="DejaVu Serif" w:eastAsia="DejaVu Serif"/>
          <w:b w:val="0"/>
          <w:i w:val="0"/>
          <w:color w:val="000000"/>
          <w:sz w:val="17"/>
        </w:rPr>
        <w:t>Name: Michael King</w:t>
      </w:r>
    </w:p>
    <w:p>
      <w:pPr>
        <w:autoSpaceDN w:val="0"/>
        <w:autoSpaceDE w:val="0"/>
        <w:widowControl/>
        <w:spacing w:line="235" w:lineRule="auto" w:before="30" w:after="0"/>
        <w:ind w:left="0" w:right="3360" w:firstLine="0"/>
        <w:jc w:val="right"/>
      </w:pPr>
      <w:r>
        <w:rPr>
          <w:w w:val="101.69654173009536"/>
          <w:rFonts w:ascii="DejaVu Serif" w:hAnsi="DejaVu Serif" w:eastAsia="DejaVu Serif"/>
          <w:b w:val="0"/>
          <w:i w:val="0"/>
          <w:color w:val="000000"/>
          <w:sz w:val="17"/>
        </w:rPr>
        <w:t>Title: Authorized Signatory</w:t>
      </w:r>
    </w:p>
    <w:p>
      <w:pPr>
        <w:autoSpaceDN w:val="0"/>
        <w:autoSpaceDE w:val="0"/>
        <w:widowControl/>
        <w:spacing w:line="240"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42" name="Picture 242"/>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4"/>
        <w:ind w:left="0" w:right="1882" w:firstLine="0"/>
        <w:jc w:val="right"/>
      </w:pPr>
      <w:r>
        <w:rPr>
          <w:w w:val="101.69654173009536"/>
          <w:rFonts w:ascii="DejaVu Serif" w:hAnsi="DejaVu Serif" w:eastAsia="DejaVu Serif"/>
          <w:b w:val="0"/>
          <w:i w:val="0"/>
          <w:color w:val="000000"/>
          <w:sz w:val="17"/>
        </w:rPr>
        <w:t>SOCIETE GENERALE, as a Lender and Issuing Bank</w:t>
      </w:r>
    </w:p>
    <w:tbl>
      <w:tblPr>
        <w:tblW w:type="auto" w:w="0"/>
        <w:tblLayout w:type="fixed"/>
        <w:tblLook w:firstColumn="1" w:firstRow="1" w:lastColumn="0" w:lastRow="0" w:noHBand="0" w:noVBand="1" w:val="04A0"/>
        <w:tblInd w:w="2664.0" w:type="dxa"/>
      </w:tblPr>
      <w:tblGrid>
        <w:gridCol w:w="5928"/>
        <w:gridCol w:w="5928"/>
      </w:tblGrid>
      <w:tr>
        <w:trPr>
          <w:trHeight w:hRule="exact" w:val="282"/>
        </w:trPr>
        <w:tc>
          <w:tcPr>
            <w:tcW w:type="dxa" w:w="3444"/>
            <w:tcBorders>
              <w:bottom w:sz="4.0" w:val="single" w:color="#000000"/>
            </w:tcBorders>
            <w:tcMar>
              <w:start w:w="0" w:type="dxa"/>
              <w:end w:w="0" w:type="dxa"/>
            </w:tcMar>
          </w:tcPr>
          <w:p>
            <w:pPr>
              <w:autoSpaceDN w:val="0"/>
              <w:autoSpaceDE w:val="0"/>
              <w:widowControl/>
              <w:spacing w:line="235"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Kimberly Metzger</w:t>
            </w:r>
          </w:p>
        </w:tc>
      </w:tr>
    </w:tbl>
    <w:p>
      <w:pPr>
        <w:autoSpaceDN w:val="0"/>
        <w:autoSpaceDE w:val="0"/>
        <w:widowControl/>
        <w:spacing w:line="235" w:lineRule="auto" w:before="20" w:after="0"/>
        <w:ind w:left="0" w:right="3520" w:firstLine="0"/>
        <w:jc w:val="right"/>
      </w:pPr>
      <w:r>
        <w:rPr>
          <w:w w:val="101.69654173009536"/>
          <w:rFonts w:ascii="DejaVu Serif" w:hAnsi="DejaVu Serif" w:eastAsia="DejaVu Serif"/>
          <w:b w:val="0"/>
          <w:i w:val="0"/>
          <w:color w:val="000000"/>
          <w:sz w:val="17"/>
        </w:rPr>
        <w:t>Name: Kimberly Metzger</w:t>
      </w:r>
    </w:p>
    <w:p>
      <w:pPr>
        <w:autoSpaceDN w:val="0"/>
        <w:autoSpaceDE w:val="0"/>
        <w:widowControl/>
        <w:spacing w:line="235" w:lineRule="auto" w:before="30" w:after="0"/>
        <w:ind w:left="0" w:right="4498" w:firstLine="0"/>
        <w:jc w:val="right"/>
      </w:pPr>
      <w:r>
        <w:rPr>
          <w:w w:val="101.69654173009536"/>
          <w:rFonts w:ascii="DejaVu Serif" w:hAnsi="DejaVu Serif" w:eastAsia="DejaVu Serif"/>
          <w:b w:val="0"/>
          <w:i w:val="0"/>
          <w:color w:val="000000"/>
          <w:sz w:val="17"/>
        </w:rPr>
        <w:t>Title: Director</w:t>
      </w:r>
    </w:p>
    <w:p>
      <w:pPr>
        <w:autoSpaceDN w:val="0"/>
        <w:autoSpaceDE w:val="0"/>
        <w:widowControl/>
        <w:spacing w:line="235" w:lineRule="auto" w:before="236"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43" name="Picture 243"/>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5" w:lineRule="auto" w:before="230" w:after="452"/>
        <w:ind w:left="5346" w:right="0" w:firstLine="0"/>
        <w:jc w:val="left"/>
      </w:pPr>
      <w:r>
        <w:rPr>
          <w:w w:val="101.69654173009536"/>
          <w:rFonts w:ascii="DejaVu Serif" w:hAnsi="DejaVu Serif" w:eastAsia="DejaVu Serif"/>
          <w:b w:val="0"/>
          <w:i w:val="0"/>
          <w:color w:val="000000"/>
          <w:sz w:val="17"/>
        </w:rPr>
        <w:t xml:space="preserve">The Toronto-Dominion Bank, New York Branch, as a Lender and Issuing </w:t>
      </w:r>
      <w:r>
        <w:rPr>
          <w:w w:val="101.69654173009536"/>
          <w:rFonts w:ascii="DejaVu Serif" w:hAnsi="DejaVu Serif" w:eastAsia="DejaVu Serif"/>
          <w:b w:val="0"/>
          <w:i w:val="0"/>
          <w:color w:val="000000"/>
          <w:sz w:val="17"/>
        </w:rPr>
        <w:t>Bank</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90"/>
            <w:tcBorders>
              <w:bottom w:sz="4.800000000000068" w:val="single" w:color="#000000"/>
            </w:tcBorders>
            <w:tcMar>
              <w:start w:w="0" w:type="dxa"/>
              <w:end w:w="0" w:type="dxa"/>
            </w:tcMar>
          </w:tcPr>
          <w:p>
            <w:pPr>
              <w:autoSpaceDN w:val="0"/>
              <w:autoSpaceDE w:val="0"/>
              <w:widowControl/>
              <w:spacing w:line="238"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800000000000068"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David Perlman</w:t>
            </w:r>
          </w:p>
        </w:tc>
      </w:tr>
    </w:tbl>
    <w:p>
      <w:pPr>
        <w:autoSpaceDN w:val="0"/>
        <w:autoSpaceDE w:val="0"/>
        <w:widowControl/>
        <w:spacing w:line="238" w:lineRule="auto" w:before="18" w:after="0"/>
        <w:ind w:left="0" w:right="3766" w:firstLine="0"/>
        <w:jc w:val="right"/>
      </w:pPr>
      <w:r>
        <w:rPr>
          <w:w w:val="101.69654173009536"/>
          <w:rFonts w:ascii="DejaVu Serif" w:hAnsi="DejaVu Serif" w:eastAsia="DejaVu Serif"/>
          <w:b w:val="0"/>
          <w:i w:val="0"/>
          <w:color w:val="000000"/>
          <w:sz w:val="17"/>
        </w:rPr>
        <w:t>Name: David Perlman</w:t>
      </w:r>
    </w:p>
    <w:p>
      <w:pPr>
        <w:autoSpaceDN w:val="0"/>
        <w:autoSpaceDE w:val="0"/>
        <w:widowControl/>
        <w:spacing w:line="235" w:lineRule="auto" w:before="30" w:after="0"/>
        <w:ind w:left="0" w:right="3314" w:firstLine="0"/>
        <w:jc w:val="right"/>
      </w:pPr>
      <w:r>
        <w:rPr>
          <w:w w:val="101.69654173009536"/>
          <w:rFonts w:ascii="DejaVu Serif" w:hAnsi="DejaVu Serif" w:eastAsia="DejaVu Serif"/>
          <w:b w:val="0"/>
          <w:i w:val="0"/>
          <w:color w:val="000000"/>
          <w:sz w:val="17"/>
        </w:rPr>
        <w:t>Title: Authorized Signatory</w:t>
      </w:r>
    </w:p>
    <w:p>
      <w:pPr>
        <w:autoSpaceDN w:val="0"/>
        <w:autoSpaceDE w:val="0"/>
        <w:widowControl/>
        <w:spacing w:line="240"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7404100" cy="25400"/>
            <wp:docPr id="244" name="Picture 24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2" w:after="452"/>
        <w:ind w:left="0" w:right="330" w:firstLine="0"/>
        <w:jc w:val="right"/>
      </w:pPr>
      <w:r>
        <w:rPr>
          <w:w w:val="101.69654173009536"/>
          <w:rFonts w:ascii="DejaVu Serif" w:hAnsi="DejaVu Serif" w:eastAsia="DejaVu Serif"/>
          <w:b w:val="0"/>
          <w:i w:val="0"/>
          <w:color w:val="000000"/>
          <w:sz w:val="17"/>
        </w:rPr>
        <w:t>Wells Fargo Bank, National Association, as a Lender and Issuing Bank</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7999999999999545" w:val="single" w:color="#000000"/>
            </w:tcBorders>
            <w:tcMar>
              <w:start w:w="0" w:type="dxa"/>
              <w:end w:w="0" w:type="dxa"/>
            </w:tcMar>
          </w:tcPr>
          <w:p>
            <w:pPr>
              <w:autoSpaceDN w:val="0"/>
              <w:autoSpaceDE w:val="0"/>
              <w:widowControl/>
              <w:spacing w:line="238"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7999999999999545"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Jonathan D. Beck</w:t>
            </w:r>
          </w:p>
        </w:tc>
      </w:tr>
    </w:tbl>
    <w:p>
      <w:pPr>
        <w:autoSpaceDN w:val="0"/>
        <w:autoSpaceDE w:val="0"/>
        <w:widowControl/>
        <w:spacing w:line="238" w:lineRule="auto" w:before="18" w:after="0"/>
        <w:ind w:left="0" w:right="3590" w:firstLine="0"/>
        <w:jc w:val="right"/>
      </w:pPr>
      <w:r>
        <w:rPr>
          <w:w w:val="101.69654173009536"/>
          <w:rFonts w:ascii="DejaVu Serif" w:hAnsi="DejaVu Serif" w:eastAsia="DejaVu Serif"/>
          <w:b w:val="0"/>
          <w:i w:val="0"/>
          <w:color w:val="000000"/>
          <w:sz w:val="17"/>
        </w:rPr>
        <w:t>Name: Jonathan D. Beck</w:t>
      </w:r>
    </w:p>
    <w:p>
      <w:pPr>
        <w:autoSpaceDN w:val="0"/>
        <w:autoSpaceDE w:val="0"/>
        <w:widowControl/>
        <w:spacing w:line="235" w:lineRule="auto" w:before="30" w:after="0"/>
        <w:ind w:left="0" w:right="4498" w:firstLine="0"/>
        <w:jc w:val="right"/>
      </w:pPr>
      <w:r>
        <w:rPr>
          <w:w w:val="101.69654173009536"/>
          <w:rFonts w:ascii="DejaVu Serif" w:hAnsi="DejaVu Serif" w:eastAsia="DejaVu Serif"/>
          <w:b w:val="0"/>
          <w:i w:val="0"/>
          <w:color w:val="000000"/>
          <w:sz w:val="17"/>
        </w:rPr>
        <w:t>Title: Director</w:t>
      </w:r>
    </w:p>
    <w:p>
      <w:pPr>
        <w:autoSpaceDN w:val="0"/>
        <w:autoSpaceDE w:val="0"/>
        <w:widowControl/>
        <w:spacing w:line="240"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45" name="Picture 245"/>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4"/>
        <w:ind w:left="0" w:right="992" w:firstLine="0"/>
        <w:jc w:val="right"/>
      </w:pPr>
      <w:r>
        <w:rPr>
          <w:w w:val="101.69654173009536"/>
          <w:rFonts w:ascii="DejaVu Serif" w:hAnsi="DejaVu Serif" w:eastAsia="DejaVu Serif"/>
          <w:b w:val="0"/>
          <w:i w:val="0"/>
          <w:color w:val="000000"/>
          <w:sz w:val="17"/>
        </w:rPr>
        <w:t>BANCO SANTANDER, S.A., NEW YORK BRANCH,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2"/>
        </w:trPr>
        <w:tc>
          <w:tcPr>
            <w:tcW w:type="dxa" w:w="3490"/>
            <w:tcBorders>
              <w:bottom w:sz="4.0" w:val="single" w:color="#000000"/>
            </w:tcBorders>
            <w:tcMar>
              <w:start w:w="0" w:type="dxa"/>
              <w:end w:w="0" w:type="dxa"/>
            </w:tcMar>
          </w:tcPr>
          <w:p>
            <w:pPr>
              <w:autoSpaceDN w:val="0"/>
              <w:autoSpaceDE w:val="0"/>
              <w:widowControl/>
              <w:spacing w:line="235"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0"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Andres Barbosa</w:t>
            </w:r>
          </w:p>
        </w:tc>
      </w:tr>
    </w:tbl>
    <w:p>
      <w:pPr>
        <w:autoSpaceDN w:val="0"/>
        <w:autoSpaceDE w:val="0"/>
        <w:widowControl/>
        <w:spacing w:line="238" w:lineRule="auto" w:before="18" w:after="0"/>
        <w:ind w:left="0" w:right="3668" w:firstLine="0"/>
        <w:jc w:val="right"/>
      </w:pPr>
      <w:r>
        <w:rPr>
          <w:w w:val="101.69654173009536"/>
          <w:rFonts w:ascii="DejaVu Serif" w:hAnsi="DejaVu Serif" w:eastAsia="DejaVu Serif"/>
          <w:b w:val="0"/>
          <w:i w:val="0"/>
          <w:color w:val="000000"/>
          <w:sz w:val="17"/>
        </w:rPr>
        <w:t>Name: Andres Barbosa</w:t>
      </w:r>
    </w:p>
    <w:p>
      <w:pPr>
        <w:autoSpaceDN w:val="0"/>
        <w:autoSpaceDE w:val="0"/>
        <w:widowControl/>
        <w:spacing w:line="235" w:lineRule="auto" w:before="30" w:after="454"/>
        <w:ind w:left="0" w:right="3516" w:firstLine="0"/>
        <w:jc w:val="right"/>
      </w:pPr>
      <w:r>
        <w:rPr>
          <w:w w:val="101.69654173009536"/>
          <w:rFonts w:ascii="DejaVu Serif" w:hAnsi="DejaVu Serif" w:eastAsia="DejaVu Serif"/>
          <w:b w:val="0"/>
          <w:i w:val="0"/>
          <w:color w:val="000000"/>
          <w:sz w:val="17"/>
        </w:rPr>
        <w:t>Title: Managing Director</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90"/>
            <w:tcBorders>
              <w:bottom w:sz="4.800000000000068" w:val="single" w:color="#000000"/>
            </w:tcBorders>
            <w:tcMar>
              <w:start w:w="0" w:type="dxa"/>
              <w:end w:w="0" w:type="dxa"/>
            </w:tcMar>
          </w:tcPr>
          <w:p>
            <w:pPr>
              <w:autoSpaceDN w:val="0"/>
              <w:autoSpaceDE w:val="0"/>
              <w:widowControl/>
              <w:spacing w:line="238"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800000000000068"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Rita Walz-Cuccioli</w:t>
            </w:r>
          </w:p>
        </w:tc>
      </w:tr>
    </w:tbl>
    <w:p>
      <w:pPr>
        <w:autoSpaceDN w:val="0"/>
        <w:autoSpaceDE w:val="0"/>
        <w:widowControl/>
        <w:spacing w:line="238" w:lineRule="auto" w:before="18" w:after="0"/>
        <w:ind w:left="0" w:right="3456" w:firstLine="0"/>
        <w:jc w:val="right"/>
      </w:pPr>
      <w:r>
        <w:rPr>
          <w:w w:val="101.69654173009536"/>
          <w:rFonts w:ascii="DejaVu Serif" w:hAnsi="DejaVu Serif" w:eastAsia="DejaVu Serif"/>
          <w:b w:val="0"/>
          <w:i w:val="0"/>
          <w:color w:val="000000"/>
          <w:sz w:val="17"/>
        </w:rPr>
        <w:t>Name: Rita Walz-Cuccioli</w:t>
      </w:r>
    </w:p>
    <w:p>
      <w:pPr>
        <w:autoSpaceDN w:val="0"/>
        <w:autoSpaceDE w:val="0"/>
        <w:widowControl/>
        <w:spacing w:line="238" w:lineRule="auto" w:before="28" w:after="0"/>
        <w:ind w:left="0" w:right="3540" w:firstLine="0"/>
        <w:jc w:val="right"/>
      </w:pPr>
      <w:r>
        <w:rPr>
          <w:w w:val="101.69654173009536"/>
          <w:rFonts w:ascii="DejaVu Serif" w:hAnsi="DejaVu Serif" w:eastAsia="DejaVu Serif"/>
          <w:b w:val="0"/>
          <w:i w:val="0"/>
          <w:color w:val="000000"/>
          <w:sz w:val="17"/>
        </w:rPr>
        <w:t>Title: Executive Director</w:t>
      </w:r>
    </w:p>
    <w:p>
      <w:pPr>
        <w:autoSpaceDN w:val="0"/>
        <w:autoSpaceDE w:val="0"/>
        <w:widowControl/>
        <w:spacing w:line="240"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7404100" cy="25400"/>
            <wp:docPr id="246" name="Picture 246"/>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2" w:after="452"/>
        <w:ind w:left="0" w:right="1436" w:firstLine="0"/>
        <w:jc w:val="right"/>
      </w:pPr>
      <w:r>
        <w:rPr>
          <w:w w:val="101.69654173009536"/>
          <w:rFonts w:ascii="DejaVu Serif" w:hAnsi="DejaVu Serif" w:eastAsia="DejaVu Serif"/>
          <w:b w:val="0"/>
          <w:i w:val="0"/>
          <w:color w:val="000000"/>
          <w:sz w:val="17"/>
        </w:rPr>
        <w:t>LLOYDS BANK CORPORATE MARKETS PLC,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90"/>
            <w:tcBorders>
              <w:bottom w:sz="4.7999999999999545" w:val="single" w:color="#000000"/>
            </w:tcBorders>
            <w:tcMar>
              <w:start w:w="0" w:type="dxa"/>
              <w:end w:w="0" w:type="dxa"/>
            </w:tcMar>
          </w:tcPr>
          <w:p>
            <w:pPr>
              <w:autoSpaceDN w:val="0"/>
              <w:autoSpaceDE w:val="0"/>
              <w:widowControl/>
              <w:spacing w:line="238"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7999999999999545"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Kamala Basdeo</w:t>
            </w:r>
          </w:p>
        </w:tc>
      </w:tr>
    </w:tbl>
    <w:p>
      <w:pPr>
        <w:autoSpaceDN w:val="0"/>
        <w:autoSpaceDE w:val="0"/>
        <w:widowControl/>
        <w:spacing w:line="254" w:lineRule="auto" w:before="18" w:after="454"/>
        <w:ind w:left="6162" w:right="3024" w:firstLine="0"/>
        <w:jc w:val="left"/>
      </w:pPr>
      <w:r>
        <w:rPr>
          <w:w w:val="101.69654173009536"/>
          <w:rFonts w:ascii="DejaVu Serif" w:hAnsi="DejaVu Serif" w:eastAsia="DejaVu Serif"/>
          <w:b w:val="0"/>
          <w:i w:val="0"/>
          <w:color w:val="000000"/>
          <w:sz w:val="17"/>
        </w:rPr>
        <w:t xml:space="preserve">Name: Kamala Basdeo </w:t>
      </w:r>
      <w:r>
        <w:br/>
      </w:r>
      <w:r>
        <w:rPr>
          <w:w w:val="101.69654173009536"/>
          <w:rFonts w:ascii="DejaVu Serif" w:hAnsi="DejaVu Serif" w:eastAsia="DejaVu Serif"/>
          <w:b w:val="0"/>
          <w:i w:val="0"/>
          <w:color w:val="000000"/>
          <w:sz w:val="17"/>
        </w:rPr>
        <w:t>Title: Assistant Vice President</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90"/>
            <w:tcBorders>
              <w:bottom w:sz="4.800000000000068" w:val="single" w:color="#000000"/>
            </w:tcBorders>
            <w:tcMar>
              <w:start w:w="0" w:type="dxa"/>
              <w:end w:w="0" w:type="dxa"/>
            </w:tcMar>
          </w:tcPr>
          <w:p>
            <w:pPr>
              <w:autoSpaceDN w:val="0"/>
              <w:autoSpaceDE w:val="0"/>
              <w:widowControl/>
              <w:spacing w:line="238"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800000000000068"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Tina Wong</w:t>
            </w:r>
          </w:p>
        </w:tc>
      </w:tr>
    </w:tbl>
    <w:p>
      <w:pPr>
        <w:autoSpaceDN w:val="0"/>
        <w:autoSpaceDE w:val="0"/>
        <w:widowControl/>
        <w:spacing w:line="254" w:lineRule="auto" w:before="18" w:after="0"/>
        <w:ind w:left="6162" w:right="3024" w:firstLine="0"/>
        <w:jc w:val="left"/>
      </w:pPr>
      <w:r>
        <w:rPr>
          <w:w w:val="101.69654173009536"/>
          <w:rFonts w:ascii="DejaVu Serif" w:hAnsi="DejaVu Serif" w:eastAsia="DejaVu Serif"/>
          <w:b w:val="0"/>
          <w:i w:val="0"/>
          <w:color w:val="000000"/>
          <w:sz w:val="17"/>
        </w:rPr>
        <w:t xml:space="preserve">Name: Tina Wong </w:t>
      </w:r>
      <w:r>
        <w:br/>
      </w:r>
      <w:r>
        <w:rPr>
          <w:w w:val="101.69654173009536"/>
          <w:rFonts w:ascii="DejaVu Serif" w:hAnsi="DejaVu Serif" w:eastAsia="DejaVu Serif"/>
          <w:b w:val="0"/>
          <w:i w:val="0"/>
          <w:color w:val="000000"/>
          <w:sz w:val="17"/>
        </w:rPr>
        <w:t>Title: Assistant Vice President</w:t>
      </w:r>
    </w:p>
    <w:p>
      <w:pPr>
        <w:autoSpaceDN w:val="0"/>
        <w:autoSpaceDE w:val="0"/>
        <w:widowControl/>
        <w:spacing w:line="235"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104" w:after="0"/>
        <w:ind w:left="0" w:right="0" w:firstLine="0"/>
        <w:jc w:val="center"/>
      </w:pPr>
      <w:r>
        <w:drawing>
          <wp:inline xmlns:a="http://schemas.openxmlformats.org/drawingml/2006/main" xmlns:pic="http://schemas.openxmlformats.org/drawingml/2006/picture">
            <wp:extent cx="7404100" cy="25400"/>
            <wp:docPr id="247" name="Picture 247"/>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4"/>
        <w:ind w:left="0" w:right="1750" w:firstLine="0"/>
        <w:jc w:val="right"/>
      </w:pPr>
      <w:r>
        <w:rPr>
          <w:w w:val="101.69654173009536"/>
          <w:rFonts w:ascii="DejaVu Serif" w:hAnsi="DejaVu Serif" w:eastAsia="DejaVu Serif"/>
          <w:b w:val="0"/>
          <w:i w:val="0"/>
          <w:color w:val="000000"/>
          <w:sz w:val="17"/>
        </w:rPr>
        <w:t>Bank of China Limited, New York Branch,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2"/>
        </w:trPr>
        <w:tc>
          <w:tcPr>
            <w:tcW w:type="dxa" w:w="3444"/>
            <w:tcBorders>
              <w:bottom w:sz="4.0" w:val="single" w:color="#000000"/>
            </w:tcBorders>
            <w:tcMar>
              <w:start w:w="0" w:type="dxa"/>
              <w:end w:w="0" w:type="dxa"/>
            </w:tcMar>
          </w:tcPr>
          <w:p>
            <w:pPr>
              <w:autoSpaceDN w:val="0"/>
              <w:autoSpaceDE w:val="0"/>
              <w:widowControl/>
              <w:spacing w:line="235"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Raymond Qiao</w:t>
            </w:r>
          </w:p>
        </w:tc>
      </w:tr>
    </w:tbl>
    <w:p>
      <w:pPr>
        <w:autoSpaceDN w:val="0"/>
        <w:autoSpaceDE w:val="0"/>
        <w:widowControl/>
        <w:spacing w:line="238" w:lineRule="auto" w:before="18" w:after="0"/>
        <w:ind w:left="0" w:right="3828" w:firstLine="0"/>
        <w:jc w:val="right"/>
      </w:pPr>
      <w:r>
        <w:rPr>
          <w:w w:val="101.69654173009536"/>
          <w:rFonts w:ascii="DejaVu Serif" w:hAnsi="DejaVu Serif" w:eastAsia="DejaVu Serif"/>
          <w:b w:val="0"/>
          <w:i w:val="0"/>
          <w:color w:val="000000"/>
          <w:sz w:val="17"/>
        </w:rPr>
        <w:t>Name: Raymond Qiao</w:t>
      </w:r>
    </w:p>
    <w:p>
      <w:pPr>
        <w:autoSpaceDN w:val="0"/>
        <w:autoSpaceDE w:val="0"/>
        <w:widowControl/>
        <w:spacing w:line="235" w:lineRule="auto" w:before="30" w:after="0"/>
        <w:ind w:left="0" w:right="3044" w:firstLine="0"/>
        <w:jc w:val="right"/>
      </w:pPr>
      <w:r>
        <w:rPr>
          <w:w w:val="101.69654173009536"/>
          <w:rFonts w:ascii="DejaVu Serif" w:hAnsi="DejaVu Serif" w:eastAsia="DejaVu Serif"/>
          <w:b w:val="0"/>
          <w:i w:val="0"/>
          <w:color w:val="000000"/>
          <w:sz w:val="17"/>
        </w:rPr>
        <w:t>Title: Executive Vice President</w:t>
      </w:r>
    </w:p>
    <w:p>
      <w:pPr>
        <w:autoSpaceDN w:val="0"/>
        <w:autoSpaceDE w:val="0"/>
        <w:widowControl/>
        <w:spacing w:line="235" w:lineRule="auto" w:before="236"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48" name="Picture 248"/>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4"/>
        <w:ind w:left="0" w:right="362" w:firstLine="0"/>
        <w:jc w:val="right"/>
      </w:pPr>
      <w:r>
        <w:rPr>
          <w:w w:val="101.69654173009536"/>
          <w:rFonts w:ascii="DejaVu Serif" w:hAnsi="DejaVu Serif" w:eastAsia="DejaVu Serif"/>
          <w:b w:val="0"/>
          <w:i w:val="0"/>
          <w:color w:val="000000"/>
          <w:sz w:val="17"/>
        </w:rPr>
        <w:t>Canadian Imperial Bank of Commerce, New York Branch,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2"/>
        </w:trPr>
        <w:tc>
          <w:tcPr>
            <w:tcW w:type="dxa" w:w="3444"/>
            <w:tcBorders>
              <w:bottom w:sz="4.0" w:val="single" w:color="#000000"/>
            </w:tcBorders>
            <w:tcMar>
              <w:start w:w="0" w:type="dxa"/>
              <w:end w:w="0" w:type="dxa"/>
            </w:tcMar>
          </w:tcPr>
          <w:p>
            <w:pPr>
              <w:autoSpaceDN w:val="0"/>
              <w:autoSpaceDE w:val="0"/>
              <w:widowControl/>
              <w:spacing w:line="235"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Farhad Merali</w:t>
            </w:r>
          </w:p>
        </w:tc>
      </w:tr>
    </w:tbl>
    <w:p>
      <w:pPr>
        <w:autoSpaceDN w:val="0"/>
        <w:autoSpaceDE w:val="0"/>
        <w:widowControl/>
        <w:spacing w:line="238" w:lineRule="auto" w:before="18" w:after="0"/>
        <w:ind w:left="0" w:right="3846" w:firstLine="0"/>
        <w:jc w:val="right"/>
      </w:pPr>
      <w:r>
        <w:rPr>
          <w:w w:val="101.69654173009536"/>
          <w:rFonts w:ascii="DejaVu Serif" w:hAnsi="DejaVu Serif" w:eastAsia="DejaVu Serif"/>
          <w:b w:val="0"/>
          <w:i w:val="0"/>
          <w:color w:val="000000"/>
          <w:sz w:val="17"/>
        </w:rPr>
        <w:t>Name: Farhad Merali</w:t>
      </w:r>
    </w:p>
    <w:p>
      <w:pPr>
        <w:autoSpaceDN w:val="0"/>
        <w:autoSpaceDE w:val="0"/>
        <w:widowControl/>
        <w:spacing w:line="235" w:lineRule="auto" w:before="30" w:after="0"/>
        <w:ind w:left="0" w:right="1430" w:firstLine="0"/>
        <w:jc w:val="right"/>
      </w:pPr>
      <w:r>
        <w:rPr>
          <w:w w:val="101.69654173009536"/>
          <w:rFonts w:ascii="DejaVu Serif" w:hAnsi="DejaVu Serif" w:eastAsia="DejaVu Serif"/>
          <w:b w:val="0"/>
          <w:i w:val="0"/>
          <w:color w:val="000000"/>
          <w:sz w:val="17"/>
        </w:rPr>
        <w:t>Title: Managing Director &amp; Authorized Signatory</w:t>
      </w:r>
    </w:p>
    <w:p>
      <w:pPr>
        <w:autoSpaceDN w:val="0"/>
        <w:autoSpaceDE w:val="0"/>
        <w:widowControl/>
        <w:spacing w:line="235" w:lineRule="auto" w:before="236"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49" name="Picture 249"/>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4"/>
        <w:ind w:left="0" w:right="1936" w:firstLine="0"/>
        <w:jc w:val="right"/>
      </w:pPr>
      <w:r>
        <w:rPr>
          <w:w w:val="101.69654173009536"/>
          <w:rFonts w:ascii="DejaVu Serif" w:hAnsi="DejaVu Serif" w:eastAsia="DejaVu Serif"/>
          <w:b w:val="0"/>
          <w:i w:val="0"/>
          <w:color w:val="000000"/>
          <w:sz w:val="17"/>
        </w:rPr>
        <w:t>CREDIT SUISSE AG, New York Branch,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2"/>
        </w:trPr>
        <w:tc>
          <w:tcPr>
            <w:tcW w:type="dxa" w:w="3490"/>
            <w:tcBorders>
              <w:bottom w:sz="4.0" w:val="single" w:color="#000000"/>
            </w:tcBorders>
            <w:tcMar>
              <w:start w:w="0" w:type="dxa"/>
              <w:end w:w="0" w:type="dxa"/>
            </w:tcMar>
          </w:tcPr>
          <w:p>
            <w:pPr>
              <w:autoSpaceDN w:val="0"/>
              <w:autoSpaceDE w:val="0"/>
              <w:widowControl/>
              <w:spacing w:line="235"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0"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Doreen Barr</w:t>
            </w:r>
          </w:p>
        </w:tc>
      </w:tr>
    </w:tbl>
    <w:p>
      <w:pPr>
        <w:autoSpaceDN w:val="0"/>
        <w:autoSpaceDE w:val="0"/>
        <w:widowControl/>
        <w:spacing w:line="238" w:lineRule="auto" w:before="18" w:after="0"/>
        <w:ind w:left="0" w:right="3970" w:firstLine="0"/>
        <w:jc w:val="right"/>
      </w:pPr>
      <w:r>
        <w:rPr>
          <w:w w:val="101.69654173009536"/>
          <w:rFonts w:ascii="DejaVu Serif" w:hAnsi="DejaVu Serif" w:eastAsia="DejaVu Serif"/>
          <w:b w:val="0"/>
          <w:i w:val="0"/>
          <w:color w:val="000000"/>
          <w:sz w:val="17"/>
        </w:rPr>
        <w:t>Name: Doreen Barr</w:t>
      </w:r>
    </w:p>
    <w:p>
      <w:pPr>
        <w:autoSpaceDN w:val="0"/>
        <w:autoSpaceDE w:val="0"/>
        <w:widowControl/>
        <w:spacing w:line="235" w:lineRule="auto" w:before="30" w:after="454"/>
        <w:ind w:left="0" w:right="3384" w:firstLine="0"/>
        <w:jc w:val="right"/>
      </w:pPr>
      <w:r>
        <w:rPr>
          <w:w w:val="101.69654173009536"/>
          <w:rFonts w:ascii="DejaVu Serif" w:hAnsi="DejaVu Serif" w:eastAsia="DejaVu Serif"/>
          <w:b w:val="0"/>
          <w:i w:val="0"/>
          <w:color w:val="000000"/>
          <w:sz w:val="17"/>
        </w:rPr>
        <w:t>Title: Auhorized Signatory</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90"/>
            <w:tcBorders>
              <w:bottom w:sz="4.800000000000068" w:val="single" w:color="#000000"/>
            </w:tcBorders>
            <w:tcMar>
              <w:start w:w="0" w:type="dxa"/>
              <w:end w:w="0" w:type="dxa"/>
            </w:tcMar>
          </w:tcPr>
          <w:p>
            <w:pPr>
              <w:autoSpaceDN w:val="0"/>
              <w:autoSpaceDE w:val="0"/>
              <w:widowControl/>
              <w:spacing w:line="238"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800000000000068"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Michael Dieffenbacher</w:t>
            </w:r>
          </w:p>
        </w:tc>
      </w:tr>
    </w:tbl>
    <w:p>
      <w:pPr>
        <w:autoSpaceDN w:val="0"/>
        <w:autoSpaceDE w:val="0"/>
        <w:widowControl/>
        <w:spacing w:line="238" w:lineRule="auto" w:before="18" w:after="0"/>
        <w:ind w:left="0" w:right="3062" w:firstLine="0"/>
        <w:jc w:val="right"/>
      </w:pPr>
      <w:r>
        <w:rPr>
          <w:w w:val="101.69654173009536"/>
          <w:rFonts w:ascii="DejaVu Serif" w:hAnsi="DejaVu Serif" w:eastAsia="DejaVu Serif"/>
          <w:b w:val="0"/>
          <w:i w:val="0"/>
          <w:color w:val="000000"/>
          <w:sz w:val="17"/>
        </w:rPr>
        <w:t>Name: Michael Dieffenbacher</w:t>
      </w:r>
    </w:p>
    <w:p>
      <w:pPr>
        <w:autoSpaceDN w:val="0"/>
        <w:autoSpaceDE w:val="0"/>
        <w:widowControl/>
        <w:spacing w:line="238" w:lineRule="auto" w:before="28" w:after="0"/>
        <w:ind w:left="0" w:right="3384" w:firstLine="0"/>
        <w:jc w:val="right"/>
      </w:pPr>
      <w:r>
        <w:rPr>
          <w:w w:val="101.69654173009536"/>
          <w:rFonts w:ascii="DejaVu Serif" w:hAnsi="DejaVu Serif" w:eastAsia="DejaVu Serif"/>
          <w:b w:val="0"/>
          <w:i w:val="0"/>
          <w:color w:val="000000"/>
          <w:sz w:val="17"/>
        </w:rPr>
        <w:t>Title: Auhorized Signatory</w:t>
      </w:r>
    </w:p>
    <w:p>
      <w:pPr>
        <w:autoSpaceDN w:val="0"/>
        <w:autoSpaceDE w:val="0"/>
        <w:widowControl/>
        <w:spacing w:line="240"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102" w:after="0"/>
        <w:ind w:left="0" w:right="0" w:firstLine="0"/>
        <w:jc w:val="center"/>
      </w:pPr>
      <w:r>
        <w:drawing>
          <wp:inline xmlns:a="http://schemas.openxmlformats.org/drawingml/2006/main" xmlns:pic="http://schemas.openxmlformats.org/drawingml/2006/picture">
            <wp:extent cx="7404100" cy="25400"/>
            <wp:docPr id="250" name="Picture 250"/>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4"/>
        <w:ind w:left="0" w:right="2514" w:firstLine="0"/>
        <w:jc w:val="right"/>
      </w:pPr>
      <w:r>
        <w:rPr>
          <w:w w:val="101.69654173009536"/>
          <w:rFonts w:ascii="DejaVu Serif" w:hAnsi="DejaVu Serif" w:eastAsia="DejaVu Serif"/>
          <w:b w:val="0"/>
          <w:i w:val="0"/>
          <w:color w:val="000000"/>
          <w:sz w:val="17"/>
        </w:rPr>
        <w:t>STANDARD CHARTERED BANK,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2"/>
        </w:trPr>
        <w:tc>
          <w:tcPr>
            <w:tcW w:type="dxa" w:w="3444"/>
            <w:tcBorders>
              <w:bottom w:sz="4.0" w:val="single" w:color="#000000"/>
            </w:tcBorders>
            <w:tcMar>
              <w:start w:w="0" w:type="dxa"/>
              <w:end w:w="0" w:type="dxa"/>
            </w:tcMar>
          </w:tcPr>
          <w:p>
            <w:pPr>
              <w:autoSpaceDN w:val="0"/>
              <w:autoSpaceDE w:val="0"/>
              <w:widowControl/>
              <w:spacing w:line="235"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Kristopher Tracy</w:t>
            </w:r>
          </w:p>
        </w:tc>
      </w:tr>
    </w:tbl>
    <w:p>
      <w:pPr>
        <w:autoSpaceDN w:val="0"/>
        <w:autoSpaceDE w:val="0"/>
        <w:widowControl/>
        <w:spacing w:line="238" w:lineRule="auto" w:before="18" w:after="0"/>
        <w:ind w:left="0" w:right="3622" w:firstLine="0"/>
        <w:jc w:val="right"/>
      </w:pPr>
      <w:r>
        <w:rPr>
          <w:w w:val="101.69654173009536"/>
          <w:rFonts w:ascii="DejaVu Serif" w:hAnsi="DejaVu Serif" w:eastAsia="DejaVu Serif"/>
          <w:b w:val="0"/>
          <w:i w:val="0"/>
          <w:color w:val="000000"/>
          <w:sz w:val="17"/>
        </w:rPr>
        <w:t>Name: Kristopher Tracy</w:t>
      </w:r>
    </w:p>
    <w:p>
      <w:pPr>
        <w:autoSpaceDN w:val="0"/>
        <w:autoSpaceDE w:val="0"/>
        <w:widowControl/>
        <w:spacing w:line="235" w:lineRule="auto" w:before="30" w:after="0"/>
        <w:ind w:left="0" w:right="2642" w:firstLine="0"/>
        <w:jc w:val="right"/>
      </w:pPr>
      <w:r>
        <w:rPr>
          <w:w w:val="101.69654173009536"/>
          <w:rFonts w:ascii="DejaVu Serif" w:hAnsi="DejaVu Serif" w:eastAsia="DejaVu Serif"/>
          <w:b w:val="0"/>
          <w:i w:val="0"/>
          <w:color w:val="000000"/>
          <w:sz w:val="17"/>
        </w:rPr>
        <w:t>Title: Director, Financing Solutions</w:t>
      </w:r>
    </w:p>
    <w:p>
      <w:pPr>
        <w:autoSpaceDN w:val="0"/>
        <w:autoSpaceDE w:val="0"/>
        <w:widowControl/>
        <w:spacing w:line="235" w:lineRule="auto" w:before="236"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51" name="Picture 251"/>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4"/>
        <w:ind w:left="0" w:right="2722" w:firstLine="0"/>
        <w:jc w:val="right"/>
      </w:pPr>
      <w:r>
        <w:rPr>
          <w:w w:val="101.69654173009536"/>
          <w:rFonts w:ascii="DejaVu Serif" w:hAnsi="DejaVu Serif" w:eastAsia="DejaVu Serif"/>
          <w:b w:val="0"/>
          <w:i w:val="0"/>
          <w:color w:val="000000"/>
          <w:sz w:val="17"/>
        </w:rPr>
        <w:t>THE BANK OF NOVA SCOTIA,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2"/>
        </w:trPr>
        <w:tc>
          <w:tcPr>
            <w:tcW w:type="dxa" w:w="3444"/>
            <w:tcBorders>
              <w:bottom w:sz="4.0" w:val="single" w:color="#000000"/>
            </w:tcBorders>
            <w:tcMar>
              <w:start w:w="0" w:type="dxa"/>
              <w:end w:w="0" w:type="dxa"/>
            </w:tcMar>
          </w:tcPr>
          <w:p>
            <w:pPr>
              <w:autoSpaceDN w:val="0"/>
              <w:autoSpaceDE w:val="0"/>
              <w:widowControl/>
              <w:spacing w:line="235"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Rolf Schmitz</w:t>
            </w:r>
          </w:p>
        </w:tc>
      </w:tr>
    </w:tbl>
    <w:p>
      <w:pPr>
        <w:autoSpaceDN w:val="0"/>
        <w:autoSpaceDE w:val="0"/>
        <w:widowControl/>
        <w:spacing w:line="238" w:lineRule="auto" w:before="18" w:after="0"/>
        <w:ind w:left="0" w:right="3992" w:firstLine="0"/>
        <w:jc w:val="right"/>
      </w:pPr>
      <w:r>
        <w:rPr>
          <w:w w:val="101.69654173009536"/>
          <w:rFonts w:ascii="DejaVu Serif" w:hAnsi="DejaVu Serif" w:eastAsia="DejaVu Serif"/>
          <w:b w:val="0"/>
          <w:i w:val="0"/>
          <w:color w:val="000000"/>
          <w:sz w:val="17"/>
        </w:rPr>
        <w:t>Name: Rolf Schmitz</w:t>
      </w:r>
    </w:p>
    <w:p>
      <w:pPr>
        <w:autoSpaceDN w:val="0"/>
        <w:autoSpaceDE w:val="0"/>
        <w:widowControl/>
        <w:spacing w:line="235" w:lineRule="auto" w:before="30" w:after="0"/>
        <w:ind w:left="0" w:right="3562" w:firstLine="0"/>
        <w:jc w:val="right"/>
      </w:pPr>
      <w:r>
        <w:rPr>
          <w:w w:val="101.69654173009536"/>
          <w:rFonts w:ascii="DejaVu Serif" w:hAnsi="DejaVu Serif" w:eastAsia="DejaVu Serif"/>
          <w:b w:val="0"/>
          <w:i w:val="0"/>
          <w:color w:val="000000"/>
          <w:sz w:val="17"/>
        </w:rPr>
        <w:t>Title: Managing Director</w:t>
      </w:r>
    </w:p>
    <w:p>
      <w:pPr>
        <w:autoSpaceDN w:val="0"/>
        <w:autoSpaceDE w:val="0"/>
        <w:widowControl/>
        <w:spacing w:line="240" w:lineRule="auto" w:before="350"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25400"/>
            <wp:docPr id="252" name="Picture 252"/>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2"/>
        <w:ind w:left="0" w:right="2004" w:firstLine="0"/>
        <w:jc w:val="right"/>
      </w:pPr>
      <w:r>
        <w:rPr>
          <w:w w:val="101.69654173009536"/>
          <w:rFonts w:ascii="DejaVu Serif" w:hAnsi="DejaVu Serif" w:eastAsia="DejaVu Serif"/>
          <w:b w:val="0"/>
          <w:i w:val="0"/>
          <w:color w:val="000000"/>
          <w:sz w:val="17"/>
        </w:rPr>
        <w:t>U.S. BANK NATIONAL ASSOCIATION,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0" w:val="single" w:color="#000000"/>
            </w:tcBorders>
            <w:tcMar>
              <w:start w:w="0" w:type="dxa"/>
              <w:end w:w="0" w:type="dxa"/>
            </w:tcMar>
          </w:tcPr>
          <w:p>
            <w:pPr>
              <w:autoSpaceDN w:val="0"/>
              <w:autoSpaceDE w:val="0"/>
              <w:widowControl/>
              <w:spacing w:line="238"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Brett M. Justman</w:t>
            </w:r>
          </w:p>
        </w:tc>
      </w:tr>
    </w:tbl>
    <w:p>
      <w:pPr>
        <w:autoSpaceDN w:val="0"/>
        <w:autoSpaceDE w:val="0"/>
        <w:widowControl/>
        <w:spacing w:line="238" w:lineRule="auto" w:before="18" w:after="0"/>
        <w:ind w:left="0" w:right="3598" w:firstLine="0"/>
        <w:jc w:val="right"/>
      </w:pPr>
      <w:r>
        <w:rPr>
          <w:w w:val="101.69654173009536"/>
          <w:rFonts w:ascii="DejaVu Serif" w:hAnsi="DejaVu Serif" w:eastAsia="DejaVu Serif"/>
          <w:b w:val="0"/>
          <w:i w:val="0"/>
          <w:color w:val="000000"/>
          <w:sz w:val="17"/>
        </w:rPr>
        <w:t>Name: Brett M. Justman</w:t>
      </w:r>
    </w:p>
    <w:p>
      <w:pPr>
        <w:autoSpaceDN w:val="0"/>
        <w:autoSpaceDE w:val="0"/>
        <w:widowControl/>
        <w:spacing w:line="235" w:lineRule="auto" w:before="30" w:after="0"/>
        <w:ind w:left="0" w:right="3958" w:firstLine="0"/>
        <w:jc w:val="right"/>
      </w:pPr>
      <w:r>
        <w:rPr>
          <w:w w:val="101.69654173009536"/>
          <w:rFonts w:ascii="DejaVu Serif" w:hAnsi="DejaVu Serif" w:eastAsia="DejaVu Serif"/>
          <w:b w:val="0"/>
          <w:i w:val="0"/>
          <w:color w:val="000000"/>
          <w:sz w:val="17"/>
        </w:rPr>
        <w:t>Title: Vice President</w:t>
      </w:r>
    </w:p>
    <w:p>
      <w:pPr>
        <w:autoSpaceDN w:val="0"/>
        <w:autoSpaceDE w:val="0"/>
        <w:widowControl/>
        <w:spacing w:line="240"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53" name="Picture 253"/>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2"/>
        <w:ind w:left="0" w:right="1300" w:firstLine="0"/>
        <w:jc w:val="right"/>
      </w:pPr>
      <w:r>
        <w:rPr>
          <w:w w:val="101.69654173009536"/>
          <w:rFonts w:ascii="DejaVu Serif" w:hAnsi="DejaVu Serif" w:eastAsia="DejaVu Serif"/>
          <w:b w:val="0"/>
          <w:i w:val="0"/>
          <w:color w:val="000000"/>
          <w:sz w:val="17"/>
        </w:rPr>
        <w:t>UNICREDIT BANK AG – NEW YORK BRANCH,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90"/>
            <w:tcBorders>
              <w:bottom w:sz="4.0" w:val="single" w:color="#000000"/>
            </w:tcBorders>
            <w:tcMar>
              <w:start w:w="0" w:type="dxa"/>
              <w:end w:w="0" w:type="dxa"/>
            </w:tcMar>
          </w:tcPr>
          <w:p>
            <w:pPr>
              <w:autoSpaceDN w:val="0"/>
              <w:autoSpaceDE w:val="0"/>
              <w:widowControl/>
              <w:spacing w:line="238"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0"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Edward D. Herko</w:t>
            </w:r>
          </w:p>
        </w:tc>
      </w:tr>
    </w:tbl>
    <w:p>
      <w:pPr>
        <w:autoSpaceDN w:val="0"/>
        <w:autoSpaceDE w:val="0"/>
        <w:widowControl/>
        <w:spacing w:line="254" w:lineRule="auto" w:before="18" w:after="454"/>
        <w:ind w:left="6162" w:right="3456" w:firstLine="0"/>
        <w:jc w:val="left"/>
      </w:pPr>
      <w:r>
        <w:rPr>
          <w:w w:val="101.69654173009536"/>
          <w:rFonts w:ascii="DejaVu Serif" w:hAnsi="DejaVu Serif" w:eastAsia="DejaVu Serif"/>
          <w:b w:val="0"/>
          <w:i w:val="0"/>
          <w:color w:val="000000"/>
          <w:sz w:val="17"/>
        </w:rPr>
        <w:t xml:space="preserve">Name: Edward D. Herko </w:t>
      </w:r>
      <w:r>
        <w:br/>
      </w:r>
      <w:r>
        <w:rPr>
          <w:w w:val="101.69654173009536"/>
          <w:rFonts w:ascii="DejaVu Serif" w:hAnsi="DejaVu Serif" w:eastAsia="DejaVu Serif"/>
          <w:b w:val="0"/>
          <w:i w:val="0"/>
          <w:color w:val="000000"/>
          <w:sz w:val="17"/>
        </w:rPr>
        <w:t>Title: Director</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90"/>
            <w:tcBorders>
              <w:bottom w:sz="4.800000000000068" w:val="single" w:color="#000000"/>
            </w:tcBorders>
            <w:tcMar>
              <w:start w:w="0" w:type="dxa"/>
              <w:end w:w="0" w:type="dxa"/>
            </w:tcMar>
          </w:tcPr>
          <w:p>
            <w:pPr>
              <w:autoSpaceDN w:val="0"/>
              <w:autoSpaceDE w:val="0"/>
              <w:widowControl/>
              <w:spacing w:line="238" w:lineRule="auto" w:before="60" w:after="0"/>
              <w:ind w:left="0" w:right="524" w:firstLine="0"/>
              <w:jc w:val="right"/>
            </w:pPr>
            <w:r>
              <w:rPr>
                <w:w w:val="101.69654173009536"/>
                <w:rFonts w:ascii="DejaVu Serif" w:hAnsi="DejaVu Serif" w:eastAsia="DejaVu Serif"/>
                <w:b w:val="0"/>
                <w:i w:val="0"/>
                <w:color w:val="000000"/>
                <w:sz w:val="17"/>
              </w:rPr>
              <w:t>By:</w:t>
            </w:r>
          </w:p>
        </w:tc>
        <w:tc>
          <w:tcPr>
            <w:tcW w:type="dxa" w:w="5590"/>
            <w:tcBorders>
              <w:bottom w:sz="4.800000000000068"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Thomas Petz</w:t>
            </w:r>
          </w:p>
        </w:tc>
      </w:tr>
    </w:tbl>
    <w:p>
      <w:pPr>
        <w:autoSpaceDN w:val="0"/>
        <w:autoSpaceDE w:val="0"/>
        <w:widowControl/>
        <w:spacing w:line="254" w:lineRule="auto" w:before="18" w:after="0"/>
        <w:ind w:left="6162" w:right="3456" w:firstLine="0"/>
        <w:jc w:val="left"/>
      </w:pPr>
      <w:r>
        <w:rPr>
          <w:w w:val="101.69654173009536"/>
          <w:rFonts w:ascii="DejaVu Serif" w:hAnsi="DejaVu Serif" w:eastAsia="DejaVu Serif"/>
          <w:b w:val="0"/>
          <w:i w:val="0"/>
          <w:color w:val="000000"/>
          <w:sz w:val="17"/>
        </w:rPr>
        <w:t xml:space="preserve">Name: Thomas Petz </w:t>
      </w:r>
      <w:r>
        <w:br/>
      </w:r>
      <w:r>
        <w:rPr>
          <w:w w:val="101.69654173009536"/>
          <w:rFonts w:ascii="DejaVu Serif" w:hAnsi="DejaVu Serif" w:eastAsia="DejaVu Serif"/>
          <w:b w:val="0"/>
          <w:i w:val="0"/>
          <w:color w:val="000000"/>
          <w:sz w:val="17"/>
        </w:rPr>
        <w:t>Title: Managing Director</w:t>
      </w:r>
    </w:p>
    <w:p>
      <w:pPr>
        <w:autoSpaceDN w:val="0"/>
        <w:autoSpaceDE w:val="0"/>
        <w:widowControl/>
        <w:spacing w:line="235"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104" w:after="0"/>
        <w:ind w:left="0" w:right="0" w:firstLine="0"/>
        <w:jc w:val="center"/>
      </w:pPr>
      <w:r>
        <w:drawing>
          <wp:inline xmlns:a="http://schemas.openxmlformats.org/drawingml/2006/main" xmlns:pic="http://schemas.openxmlformats.org/drawingml/2006/picture">
            <wp:extent cx="7404100" cy="25400"/>
            <wp:docPr id="254" name="Picture 254"/>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4"/>
        <w:ind w:left="0" w:right="3484" w:firstLine="0"/>
        <w:jc w:val="right"/>
      </w:pPr>
      <w:r>
        <w:rPr>
          <w:w w:val="101.69654173009536"/>
          <w:rFonts w:ascii="DejaVu Serif" w:hAnsi="DejaVu Serif" w:eastAsia="DejaVu Serif"/>
          <w:b w:val="0"/>
          <w:i w:val="0"/>
          <w:color w:val="000000"/>
          <w:sz w:val="17"/>
        </w:rPr>
        <w:t>BANK OF THE WEST,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2"/>
        </w:trPr>
        <w:tc>
          <w:tcPr>
            <w:tcW w:type="dxa" w:w="3444"/>
            <w:tcBorders>
              <w:bottom w:sz="4.0" w:val="single" w:color="#000000"/>
            </w:tcBorders>
            <w:tcMar>
              <w:start w:w="0" w:type="dxa"/>
              <w:end w:w="0" w:type="dxa"/>
            </w:tcMar>
          </w:tcPr>
          <w:p>
            <w:pPr>
              <w:autoSpaceDN w:val="0"/>
              <w:autoSpaceDE w:val="0"/>
              <w:widowControl/>
              <w:spacing w:line="235"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Charlene A Davidson</w:t>
            </w:r>
          </w:p>
        </w:tc>
      </w:tr>
    </w:tbl>
    <w:p>
      <w:pPr>
        <w:autoSpaceDN w:val="0"/>
        <w:autoSpaceDE w:val="0"/>
        <w:widowControl/>
        <w:spacing w:line="235" w:lineRule="auto" w:before="20" w:after="0"/>
        <w:ind w:left="0" w:right="3264" w:firstLine="0"/>
        <w:jc w:val="right"/>
      </w:pPr>
      <w:r>
        <w:rPr>
          <w:w w:val="101.69654173009536"/>
          <w:rFonts w:ascii="DejaVu Serif" w:hAnsi="DejaVu Serif" w:eastAsia="DejaVu Serif"/>
          <w:b w:val="0"/>
          <w:i w:val="0"/>
          <w:color w:val="000000"/>
          <w:sz w:val="17"/>
        </w:rPr>
        <w:t>Name: Charlene A Davidson</w:t>
      </w:r>
    </w:p>
    <w:p>
      <w:pPr>
        <w:autoSpaceDN w:val="0"/>
        <w:autoSpaceDE w:val="0"/>
        <w:widowControl/>
        <w:spacing w:line="235" w:lineRule="auto" w:before="30" w:after="0"/>
        <w:ind w:left="0" w:right="3562" w:firstLine="0"/>
        <w:jc w:val="right"/>
      </w:pPr>
      <w:r>
        <w:rPr>
          <w:w w:val="101.69654173009536"/>
          <w:rFonts w:ascii="DejaVu Serif" w:hAnsi="DejaVu Serif" w:eastAsia="DejaVu Serif"/>
          <w:b w:val="0"/>
          <w:i w:val="0"/>
          <w:color w:val="000000"/>
          <w:sz w:val="17"/>
        </w:rPr>
        <w:t>Title: Managing Director</w:t>
      </w:r>
    </w:p>
    <w:p>
      <w:pPr>
        <w:autoSpaceDN w:val="0"/>
        <w:autoSpaceDE w:val="0"/>
        <w:widowControl/>
        <w:spacing w:line="235" w:lineRule="auto" w:before="236"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55" name="Picture 255"/>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2"/>
        <w:ind w:left="0" w:right="2116" w:firstLine="0"/>
        <w:jc w:val="right"/>
      </w:pPr>
      <w:r>
        <w:rPr>
          <w:w w:val="101.69654173009536"/>
          <w:rFonts w:ascii="DejaVu Serif" w:hAnsi="DejaVu Serif" w:eastAsia="DejaVu Serif"/>
          <w:b w:val="0"/>
          <w:i w:val="0"/>
          <w:color w:val="000000"/>
          <w:sz w:val="17"/>
        </w:rPr>
        <w:t>THE BANK OF NEW YORK MELLON,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4"/>
        </w:trPr>
        <w:tc>
          <w:tcPr>
            <w:tcW w:type="dxa" w:w="3444"/>
            <w:tcBorders>
              <w:bottom w:sz="4.0" w:val="single" w:color="#000000"/>
            </w:tcBorders>
            <w:tcMar>
              <w:start w:w="0" w:type="dxa"/>
              <w:end w:w="0" w:type="dxa"/>
            </w:tcMar>
          </w:tcPr>
          <w:p>
            <w:pPr>
              <w:autoSpaceDN w:val="0"/>
              <w:autoSpaceDE w:val="0"/>
              <w:widowControl/>
              <w:spacing w:line="238"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8" w:lineRule="auto" w:before="60" w:after="0"/>
              <w:ind w:left="8" w:right="0" w:firstLine="0"/>
              <w:jc w:val="left"/>
            </w:pPr>
            <w:r>
              <w:rPr>
                <w:w w:val="101.69654173009536"/>
                <w:rFonts w:ascii="DejaVu Serif" w:hAnsi="DejaVu Serif" w:eastAsia="DejaVu Serif"/>
                <w:b w:val="0"/>
                <w:i w:val="0"/>
                <w:color w:val="000000"/>
                <w:sz w:val="17"/>
              </w:rPr>
              <w:t>/s/ Tak Cheng</w:t>
            </w:r>
          </w:p>
        </w:tc>
      </w:tr>
    </w:tbl>
    <w:p>
      <w:pPr>
        <w:autoSpaceDN w:val="0"/>
        <w:autoSpaceDE w:val="0"/>
        <w:widowControl/>
        <w:spacing w:line="238" w:lineRule="auto" w:before="18" w:after="0"/>
        <w:ind w:left="0" w:right="4162" w:firstLine="0"/>
        <w:jc w:val="right"/>
      </w:pPr>
      <w:r>
        <w:rPr>
          <w:w w:val="101.69654173009536"/>
          <w:rFonts w:ascii="DejaVu Serif" w:hAnsi="DejaVu Serif" w:eastAsia="DejaVu Serif"/>
          <w:b w:val="0"/>
          <w:i w:val="0"/>
          <w:color w:val="000000"/>
          <w:sz w:val="17"/>
        </w:rPr>
        <w:t>Name: Tak Cheng</w:t>
      </w:r>
    </w:p>
    <w:p>
      <w:pPr>
        <w:autoSpaceDN w:val="0"/>
        <w:autoSpaceDE w:val="0"/>
        <w:widowControl/>
        <w:spacing w:line="235" w:lineRule="auto" w:before="30" w:after="0"/>
        <w:ind w:left="0" w:right="3958" w:firstLine="0"/>
        <w:jc w:val="right"/>
      </w:pPr>
      <w:r>
        <w:rPr>
          <w:w w:val="101.69654173009536"/>
          <w:rFonts w:ascii="DejaVu Serif" w:hAnsi="DejaVu Serif" w:eastAsia="DejaVu Serif"/>
          <w:b w:val="0"/>
          <w:i w:val="0"/>
          <w:color w:val="000000"/>
          <w:sz w:val="17"/>
        </w:rPr>
        <w:t>Title: Vice President</w:t>
      </w:r>
    </w:p>
    <w:p>
      <w:pPr>
        <w:autoSpaceDN w:val="0"/>
        <w:autoSpaceDE w:val="0"/>
        <w:widowControl/>
        <w:spacing w:line="240" w:lineRule="auto" w:before="234"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56" name="Picture 256"/>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38" w:lineRule="auto" w:before="230" w:after="454"/>
        <w:ind w:left="0" w:right="3380" w:firstLine="0"/>
        <w:jc w:val="right"/>
      </w:pPr>
      <w:r>
        <w:rPr>
          <w:w w:val="101.69654173009536"/>
          <w:rFonts w:ascii="DejaVu Serif" w:hAnsi="DejaVu Serif" w:eastAsia="DejaVu Serif"/>
          <w:b w:val="0"/>
          <w:i w:val="0"/>
          <w:color w:val="000000"/>
          <w:sz w:val="17"/>
        </w:rPr>
        <w:t>BARCLAYS BANK PLC, as a Lender</w:t>
      </w:r>
    </w:p>
    <w:tbl>
      <w:tblPr>
        <w:tblW w:type="auto" w:w="0"/>
        <w:tblLayout w:type="fixed"/>
        <w:tblLook w:firstColumn="1" w:firstRow="1" w:lastColumn="0" w:lastRow="0" w:noHBand="0" w:noVBand="1" w:val="04A0"/>
        <w:tblInd w:w="2664.0" w:type="dxa"/>
      </w:tblPr>
      <w:tblGrid>
        <w:gridCol w:w="5928"/>
        <w:gridCol w:w="5928"/>
      </w:tblGrid>
      <w:tr>
        <w:trPr>
          <w:trHeight w:hRule="exact" w:val="282"/>
        </w:trPr>
        <w:tc>
          <w:tcPr>
            <w:tcW w:type="dxa" w:w="3444"/>
            <w:tcBorders>
              <w:bottom w:sz="4.0" w:val="single" w:color="#000000"/>
            </w:tcBorders>
            <w:tcMar>
              <w:start w:w="0" w:type="dxa"/>
              <w:end w:w="0" w:type="dxa"/>
            </w:tcMar>
          </w:tcPr>
          <w:p>
            <w:pPr>
              <w:autoSpaceDN w:val="0"/>
              <w:autoSpaceDE w:val="0"/>
              <w:widowControl/>
              <w:spacing w:line="235" w:lineRule="auto" w:before="60" w:after="0"/>
              <w:ind w:left="0" w:right="478" w:firstLine="0"/>
              <w:jc w:val="right"/>
            </w:pPr>
            <w:r>
              <w:rPr>
                <w:w w:val="101.69654173009536"/>
                <w:rFonts w:ascii="DejaVu Serif" w:hAnsi="DejaVu Serif" w:eastAsia="DejaVu Serif"/>
                <w:b w:val="0"/>
                <w:i w:val="0"/>
                <w:color w:val="000000"/>
                <w:sz w:val="17"/>
              </w:rPr>
              <w:t>By:</w:t>
            </w:r>
          </w:p>
        </w:tc>
        <w:tc>
          <w:tcPr>
            <w:tcW w:type="dxa" w:w="5636"/>
            <w:tcBorders>
              <w:bottom w:sz="4.0" w:val="single" w:color="#000000"/>
            </w:tcBorders>
            <w:tcMar>
              <w:start w:w="0" w:type="dxa"/>
              <w:end w:w="0" w:type="dxa"/>
            </w:tcMar>
          </w:tcPr>
          <w:p>
            <w:pPr>
              <w:autoSpaceDN w:val="0"/>
              <w:autoSpaceDE w:val="0"/>
              <w:widowControl/>
              <w:spacing w:line="235" w:lineRule="auto" w:before="60" w:after="0"/>
              <w:ind w:left="8" w:right="0" w:firstLine="0"/>
              <w:jc w:val="left"/>
            </w:pPr>
            <w:r>
              <w:rPr>
                <w:w w:val="101.69654173009536"/>
                <w:rFonts w:ascii="DejaVu Serif" w:hAnsi="DejaVu Serif" w:eastAsia="DejaVu Serif"/>
                <w:b w:val="0"/>
                <w:i w:val="0"/>
                <w:color w:val="000000"/>
                <w:sz w:val="17"/>
              </w:rPr>
              <w:t>/s/ Sean Duggan</w:t>
            </w:r>
          </w:p>
        </w:tc>
      </w:tr>
    </w:tbl>
    <w:p>
      <w:pPr>
        <w:autoSpaceDN w:val="0"/>
        <w:autoSpaceDE w:val="0"/>
        <w:widowControl/>
        <w:spacing w:line="235" w:lineRule="auto" w:before="20" w:after="0"/>
        <w:ind w:left="0" w:right="3932" w:firstLine="0"/>
        <w:jc w:val="right"/>
      </w:pPr>
      <w:r>
        <w:rPr>
          <w:w w:val="101.69654173009536"/>
          <w:rFonts w:ascii="DejaVu Serif" w:hAnsi="DejaVu Serif" w:eastAsia="DejaVu Serif"/>
          <w:b w:val="0"/>
          <w:i w:val="0"/>
          <w:color w:val="000000"/>
          <w:sz w:val="17"/>
        </w:rPr>
        <w:t>Name: Sean Duggan</w:t>
      </w:r>
    </w:p>
    <w:p>
      <w:pPr>
        <w:autoSpaceDN w:val="0"/>
        <w:autoSpaceDE w:val="0"/>
        <w:widowControl/>
        <w:spacing w:line="235" w:lineRule="auto" w:before="30" w:after="0"/>
        <w:ind w:left="0" w:right="4498" w:firstLine="0"/>
        <w:jc w:val="right"/>
      </w:pPr>
      <w:r>
        <w:rPr>
          <w:w w:val="101.69654173009536"/>
          <w:rFonts w:ascii="DejaVu Serif" w:hAnsi="DejaVu Serif" w:eastAsia="DejaVu Serif"/>
          <w:b w:val="0"/>
          <w:i w:val="0"/>
          <w:color w:val="000000"/>
          <w:sz w:val="17"/>
        </w:rPr>
        <w:t>Title: Director</w:t>
      </w:r>
    </w:p>
    <w:p>
      <w:pPr>
        <w:autoSpaceDN w:val="0"/>
        <w:autoSpaceDE w:val="0"/>
        <w:widowControl/>
        <w:spacing w:line="235" w:lineRule="auto" w:before="236" w:after="0"/>
        <w:ind w:left="0" w:right="0" w:firstLine="0"/>
        <w:jc w:val="center"/>
      </w:pPr>
      <w:r>
        <w:rPr>
          <w:w w:val="98.79093170166016"/>
          <w:rFonts w:ascii="DejaVu Serif" w:hAnsi="DejaVu Serif" w:eastAsia="DejaVu Serif"/>
          <w:b w:val="0"/>
          <w:i w:val="0"/>
          <w:color w:val="000000"/>
          <w:sz w:val="14"/>
        </w:rPr>
        <w:t>[Signature Page to Credit Agreement]</w:t>
      </w:r>
    </w:p>
    <w:p>
      <w:pPr>
        <w:autoSpaceDN w:val="0"/>
        <w:autoSpaceDE w:val="0"/>
        <w:widowControl/>
        <w:spacing w:line="240" w:lineRule="auto" w:before="90" w:after="0"/>
        <w:ind w:left="0" w:right="0" w:firstLine="0"/>
        <w:jc w:val="center"/>
      </w:pPr>
      <w:r>
        <w:drawing>
          <wp:inline xmlns:a="http://schemas.openxmlformats.org/drawingml/2006/main" xmlns:pic="http://schemas.openxmlformats.org/drawingml/2006/picture">
            <wp:extent cx="7404100" cy="25400"/>
            <wp:docPr id="257" name="Picture 257"/>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10" w:after="0"/>
        <w:ind w:left="0" w:right="112" w:firstLine="0"/>
        <w:jc w:val="right"/>
      </w:pPr>
      <w:r>
        <w:rPr>
          <w:rFonts w:ascii="DejaVu Serif" w:hAnsi="DejaVu Serif" w:eastAsia="DejaVu Serif"/>
          <w:b/>
          <w:i w:val="0"/>
          <w:color w:val="000000"/>
          <w:sz w:val="15"/>
        </w:rPr>
        <w:t>Exhibit 21.1</w:t>
      </w:r>
    </w:p>
    <w:p>
      <w:pPr>
        <w:autoSpaceDN w:val="0"/>
        <w:autoSpaceDE w:val="0"/>
        <w:widowControl/>
        <w:spacing w:line="240" w:lineRule="auto" w:before="354" w:after="0"/>
        <w:ind w:left="0" w:right="0" w:firstLine="0"/>
        <w:jc w:val="center"/>
      </w:pPr>
      <w:r>
        <w:rPr>
          <w:rFonts w:ascii="DejaVu Serif" w:hAnsi="DejaVu Serif" w:eastAsia="DejaVu Serif"/>
          <w:b/>
          <w:i w:val="0"/>
          <w:color w:val="000000"/>
          <w:sz w:val="15"/>
        </w:rPr>
        <w:t>SUBSIDIARIES OF TESLA, INC.</w:t>
      </w:r>
    </w:p>
    <w:p>
      <w:pPr>
        <w:autoSpaceDN w:val="0"/>
        <w:autoSpaceDE w:val="0"/>
        <w:widowControl/>
        <w:spacing w:line="238" w:lineRule="auto" w:before="252" w:after="10"/>
        <w:ind w:left="0" w:right="3106" w:firstLine="0"/>
        <w:jc w:val="right"/>
      </w:pPr>
      <w:r>
        <w:rPr>
          <w:rFonts w:ascii="DejaVu Serif" w:hAnsi="DejaVu Serif" w:eastAsia="DejaVu Serif"/>
          <w:b w:val="0"/>
          <w:i w:val="0"/>
          <w:color w:val="000000"/>
          <w:sz w:val="15"/>
        </w:rPr>
        <w:t xml:space="preserve">Jurisdiction of </w:t>
      </w:r>
    </w:p>
    <w:tbl>
      <w:tblPr>
        <w:tblW w:type="auto" w:w="0"/>
        <w:tblLayout w:type="fixed"/>
        <w:tblLook w:firstColumn="1" w:firstRow="1" w:lastColumn="0" w:lastRow="0" w:noHBand="0" w:noVBand="1" w:val="04A0"/>
        <w:tblInd w:w="92.0" w:type="dxa"/>
      </w:tblPr>
      <w:tblGrid>
        <w:gridCol w:w="5928"/>
        <w:gridCol w:w="5928"/>
      </w:tblGrid>
      <w:tr>
        <w:trPr>
          <w:trHeight w:hRule="exact" w:val="214"/>
        </w:trPr>
        <w:tc>
          <w:tcPr>
            <w:tcW w:type="dxa" w:w="5372"/>
            <w:tcBorders>
              <w:bottom w:sz="4.7999999999999545" w:val="single" w:color="#000000"/>
            </w:tcBorders>
            <w:shd w:fill="ffffff"/>
            <w:tcMar>
              <w:start w:w="0" w:type="dxa"/>
              <w:end w:w="0" w:type="dxa"/>
            </w:tcMar>
          </w:tcPr>
          <w:p>
            <w:pPr>
              <w:autoSpaceDN w:val="0"/>
              <w:autoSpaceDE w:val="0"/>
              <w:widowControl/>
              <w:spacing w:line="238" w:lineRule="auto" w:before="12" w:after="0"/>
              <w:ind w:left="10" w:right="0" w:firstLine="0"/>
              <w:jc w:val="left"/>
            </w:pPr>
            <w:r>
              <w:rPr>
                <w:rFonts w:ascii="DejaVu Serif" w:hAnsi="DejaVu Serif" w:eastAsia="DejaVu Serif"/>
                <w:b w:val="0"/>
                <w:i w:val="0"/>
                <w:color w:val="000000"/>
                <w:sz w:val="15"/>
              </w:rPr>
              <w:t>Name of Subsidiary</w:t>
            </w:r>
          </w:p>
        </w:tc>
        <w:tc>
          <w:tcPr>
            <w:tcW w:type="dxa" w:w="6280"/>
            <w:tcBorders>
              <w:bottom w:sz="4.7999999999999545" w:val="single" w:color="#000000"/>
            </w:tcBorders>
            <w:shd w:fill="ffffff"/>
            <w:tcMar>
              <w:start w:w="0" w:type="dxa"/>
              <w:end w:w="0" w:type="dxa"/>
            </w:tcMar>
          </w:tcPr>
          <w:p>
            <w:pPr>
              <w:autoSpaceDN w:val="0"/>
              <w:autoSpaceDE w:val="0"/>
              <w:widowControl/>
              <w:spacing w:line="238" w:lineRule="auto" w:before="12" w:after="0"/>
              <w:ind w:left="0" w:right="1824" w:firstLine="0"/>
              <w:jc w:val="right"/>
            </w:pPr>
            <w:r>
              <w:rPr>
                <w:rFonts w:ascii="DejaVu Serif" w:hAnsi="DejaVu Serif" w:eastAsia="DejaVu Serif"/>
                <w:b w:val="0"/>
                <w:i w:val="0"/>
                <w:color w:val="000000"/>
                <w:sz w:val="15"/>
              </w:rPr>
              <w:t>Incorporation or Organization</w:t>
            </w:r>
          </w:p>
        </w:tc>
      </w:tr>
      <w:tr>
        <w:trPr>
          <w:trHeight w:hRule="exact" w:val="12084"/>
        </w:trPr>
        <w:tc>
          <w:tcPr>
            <w:tcW w:type="dxa" w:w="5372"/>
            <w:tcBorders>
              <w:top w:sz="4.7999999999999545" w:val="single" w:color="#000000"/>
            </w:tcBorders>
            <w:shd w:fill="ffffff"/>
            <w:tcMar>
              <w:start w:w="0" w:type="dxa"/>
              <w:end w:w="0" w:type="dxa"/>
            </w:tcMar>
          </w:tcPr>
          <w:p>
            <w:pPr>
              <w:autoSpaceDN w:val="0"/>
              <w:autoSpaceDE w:val="0"/>
              <w:widowControl/>
              <w:spacing w:line="298" w:lineRule="auto" w:before="22" w:after="0"/>
              <w:ind w:left="10" w:right="2016" w:firstLine="0"/>
              <w:jc w:val="left"/>
            </w:pPr>
            <w:r>
              <w:rPr>
                <w:rFonts w:ascii="DejaVu Serif" w:hAnsi="DejaVu Serif" w:eastAsia="DejaVu Serif"/>
                <w:b w:val="0"/>
                <w:i w:val="0"/>
                <w:color w:val="000000"/>
                <w:sz w:val="15"/>
              </w:rPr>
              <w:t xml:space="preserve">Alabama Service LLC </w:t>
            </w:r>
            <w:r>
              <w:br/>
            </w:r>
            <w:r>
              <w:rPr>
                <w:rFonts w:ascii="DejaVu Serif" w:hAnsi="DejaVu Serif" w:eastAsia="DejaVu Serif"/>
                <w:b w:val="0"/>
                <w:i w:val="0"/>
                <w:color w:val="000000"/>
                <w:sz w:val="15"/>
              </w:rPr>
              <w:t xml:space="preserve">Allegheny Solar 1, LLC </w:t>
            </w:r>
            <w:r>
              <w:br/>
            </w:r>
            <w:r>
              <w:rPr>
                <w:rFonts w:ascii="DejaVu Serif" w:hAnsi="DejaVu Serif" w:eastAsia="DejaVu Serif"/>
                <w:b w:val="0"/>
                <w:i w:val="0"/>
                <w:color w:val="000000"/>
                <w:sz w:val="15"/>
              </w:rPr>
              <w:t xml:space="preserve">Allegheny Solar Manager 1, LLC </w:t>
            </w:r>
            <w:r>
              <w:br/>
            </w:r>
            <w:r>
              <w:rPr>
                <w:rFonts w:ascii="DejaVu Serif" w:hAnsi="DejaVu Serif" w:eastAsia="DejaVu Serif"/>
                <w:b w:val="0"/>
                <w:i w:val="0"/>
                <w:color w:val="000000"/>
                <w:sz w:val="15"/>
              </w:rPr>
              <w:t xml:space="preserve">Alset Transport GmbH </w:t>
            </w:r>
            <w:r>
              <w:br/>
            </w:r>
            <w:r>
              <w:rPr>
                <w:rFonts w:ascii="DejaVu Serif" w:hAnsi="DejaVu Serif" w:eastAsia="DejaVu Serif"/>
                <w:b w:val="0"/>
                <w:i w:val="0"/>
                <w:color w:val="000000"/>
                <w:sz w:val="15"/>
              </w:rPr>
              <w:t xml:space="preserve">Alset Warehouse GmbH </w:t>
            </w:r>
            <w:r>
              <w:br/>
            </w:r>
            <w:r>
              <w:rPr>
                <w:rFonts w:ascii="DejaVu Serif" w:hAnsi="DejaVu Serif" w:eastAsia="DejaVu Serif"/>
                <w:b w:val="0"/>
                <w:i w:val="0"/>
                <w:color w:val="000000"/>
                <w:sz w:val="15"/>
              </w:rPr>
              <w:t xml:space="preserve">Ancon Holdings II, LLC </w:t>
            </w:r>
            <w:r>
              <w:br/>
            </w:r>
            <w:r>
              <w:rPr>
                <w:rFonts w:ascii="DejaVu Serif" w:hAnsi="DejaVu Serif" w:eastAsia="DejaVu Serif"/>
                <w:b w:val="0"/>
                <w:i w:val="0"/>
                <w:color w:val="000000"/>
                <w:sz w:val="15"/>
              </w:rPr>
              <w:t xml:space="preserve">Ancon Holdings III, LLC </w:t>
            </w:r>
            <w:r>
              <w:br/>
            </w:r>
            <w:r>
              <w:rPr>
                <w:rFonts w:ascii="DejaVu Serif" w:hAnsi="DejaVu Serif" w:eastAsia="DejaVu Serif"/>
                <w:b w:val="0"/>
                <w:i w:val="0"/>
                <w:color w:val="000000"/>
                <w:sz w:val="15"/>
              </w:rPr>
              <w:t xml:space="preserve">Ancon Holdings, LLC </w:t>
            </w:r>
            <w:r>
              <w:br/>
            </w:r>
            <w:r>
              <w:rPr>
                <w:rFonts w:ascii="DejaVu Serif" w:hAnsi="DejaVu Serif" w:eastAsia="DejaVu Serif"/>
                <w:b w:val="0"/>
                <w:i w:val="0"/>
                <w:color w:val="000000"/>
                <w:sz w:val="15"/>
              </w:rPr>
              <w:t xml:space="preserve">Ancon Solar Corporation </w:t>
            </w:r>
            <w:r>
              <w:br/>
            </w:r>
            <w:r>
              <w:rPr>
                <w:rFonts w:ascii="DejaVu Serif" w:hAnsi="DejaVu Serif" w:eastAsia="DejaVu Serif"/>
                <w:b w:val="0"/>
                <w:i w:val="0"/>
                <w:color w:val="000000"/>
                <w:sz w:val="15"/>
              </w:rPr>
              <w:t xml:space="preserve">Ancon Solar I, LLC </w:t>
            </w:r>
            <w:r>
              <w:br/>
            </w:r>
            <w:r>
              <w:rPr>
                <w:rFonts w:ascii="DejaVu Serif" w:hAnsi="DejaVu Serif" w:eastAsia="DejaVu Serif"/>
                <w:b w:val="0"/>
                <w:i w:val="0"/>
                <w:color w:val="000000"/>
                <w:sz w:val="15"/>
              </w:rPr>
              <w:t xml:space="preserve">Ancon Solar II Lessee Manager, LLC </w:t>
            </w:r>
            <w:r>
              <w:br/>
            </w:r>
            <w:r>
              <w:rPr>
                <w:rFonts w:ascii="DejaVu Serif" w:hAnsi="DejaVu Serif" w:eastAsia="DejaVu Serif"/>
                <w:b w:val="0"/>
                <w:i w:val="0"/>
                <w:color w:val="000000"/>
                <w:sz w:val="15"/>
              </w:rPr>
              <w:t xml:space="preserve">Ancon Solar II Lessee, LLC </w:t>
            </w:r>
            <w:r>
              <w:br/>
            </w:r>
            <w:r>
              <w:rPr>
                <w:rFonts w:ascii="DejaVu Serif" w:hAnsi="DejaVu Serif" w:eastAsia="DejaVu Serif"/>
                <w:b w:val="0"/>
                <w:i w:val="0"/>
                <w:color w:val="000000"/>
                <w:sz w:val="15"/>
              </w:rPr>
              <w:t xml:space="preserve">Ancon Solar II Lessor, LLC </w:t>
            </w:r>
            <w:r>
              <w:br/>
            </w:r>
            <w:r>
              <w:rPr>
                <w:rFonts w:ascii="DejaVu Serif" w:hAnsi="DejaVu Serif" w:eastAsia="DejaVu Serif"/>
                <w:b w:val="0"/>
                <w:i w:val="0"/>
                <w:color w:val="000000"/>
                <w:sz w:val="15"/>
              </w:rPr>
              <w:t xml:space="preserve">Ancon Solar III Lessee Manager, LLC </w:t>
            </w:r>
            <w:r>
              <w:br/>
            </w:r>
            <w:r>
              <w:rPr>
                <w:rFonts w:ascii="DejaVu Serif" w:hAnsi="DejaVu Serif" w:eastAsia="DejaVu Serif"/>
                <w:b w:val="0"/>
                <w:i w:val="0"/>
                <w:color w:val="000000"/>
                <w:sz w:val="15"/>
              </w:rPr>
              <w:t xml:space="preserve">Ancon Solar III Lessee, LLC </w:t>
            </w:r>
            <w:r>
              <w:br/>
            </w:r>
            <w:r>
              <w:rPr>
                <w:rFonts w:ascii="DejaVu Serif" w:hAnsi="DejaVu Serif" w:eastAsia="DejaVu Serif"/>
                <w:b w:val="0"/>
                <w:i w:val="0"/>
                <w:color w:val="000000"/>
                <w:sz w:val="15"/>
              </w:rPr>
              <w:t xml:space="preserve">Ancon Solar III Lessor, LLC </w:t>
            </w:r>
            <w:r>
              <w:br/>
            </w:r>
            <w:r>
              <w:rPr>
                <w:rFonts w:ascii="DejaVu Serif" w:hAnsi="DejaVu Serif" w:eastAsia="DejaVu Serif"/>
                <w:b w:val="0"/>
                <w:i w:val="0"/>
                <w:color w:val="000000"/>
                <w:sz w:val="15"/>
              </w:rPr>
              <w:t xml:space="preserve">Ancon Solar Managing Member I, LLC </w:t>
            </w:r>
            <w:r>
              <w:br/>
            </w:r>
            <w:r>
              <w:rPr>
                <w:rFonts w:ascii="DejaVu Serif" w:hAnsi="DejaVu Serif" w:eastAsia="DejaVu Serif"/>
                <w:b w:val="0"/>
                <w:i w:val="0"/>
                <w:color w:val="000000"/>
                <w:sz w:val="15"/>
              </w:rPr>
              <w:t xml:space="preserve">Arpad Solar Borrower, LLC </w:t>
            </w:r>
            <w:r>
              <w:br/>
            </w:r>
            <w:r>
              <w:rPr>
                <w:rFonts w:ascii="DejaVu Serif" w:hAnsi="DejaVu Serif" w:eastAsia="DejaVu Serif"/>
                <w:b w:val="0"/>
                <w:i w:val="0"/>
                <w:color w:val="000000"/>
                <w:sz w:val="15"/>
              </w:rPr>
              <w:t xml:space="preserve">Arpad Solar I, LLC </w:t>
            </w:r>
            <w:r>
              <w:br/>
            </w:r>
            <w:r>
              <w:rPr>
                <w:rFonts w:ascii="DejaVu Serif" w:hAnsi="DejaVu Serif" w:eastAsia="DejaVu Serif"/>
                <w:b w:val="0"/>
                <w:i w:val="0"/>
                <w:color w:val="000000"/>
                <w:sz w:val="15"/>
              </w:rPr>
              <w:t xml:space="preserve">Arpad Solar Manager I, LLC </w:t>
            </w:r>
            <w:r>
              <w:br/>
            </w:r>
            <w:r>
              <w:rPr>
                <w:rFonts w:ascii="DejaVu Serif" w:hAnsi="DejaVu Serif" w:eastAsia="DejaVu Serif"/>
                <w:b w:val="0"/>
                <w:i w:val="0"/>
                <w:color w:val="000000"/>
                <w:sz w:val="15"/>
              </w:rPr>
              <w:t xml:space="preserve">AU Solar 1, LLC </w:t>
            </w:r>
            <w:r>
              <w:br/>
            </w:r>
            <w:r>
              <w:rPr>
                <w:rFonts w:ascii="DejaVu Serif" w:hAnsi="DejaVu Serif" w:eastAsia="DejaVu Serif"/>
                <w:b w:val="0"/>
                <w:i w:val="0"/>
                <w:color w:val="000000"/>
                <w:sz w:val="15"/>
              </w:rPr>
              <w:t xml:space="preserve">AU Solar 2, LLC </w:t>
            </w:r>
            <w:r>
              <w:br/>
            </w:r>
            <w:r>
              <w:rPr>
                <w:rFonts w:ascii="DejaVu Serif" w:hAnsi="DejaVu Serif" w:eastAsia="DejaVu Serif"/>
                <w:b w:val="0"/>
                <w:i w:val="0"/>
                <w:color w:val="000000"/>
                <w:sz w:val="15"/>
              </w:rPr>
              <w:t xml:space="preserve">Banyan SolarCity Manager 2010, LLC </w:t>
            </w:r>
            <w:r>
              <w:br/>
            </w:r>
            <w:r>
              <w:rPr>
                <w:rFonts w:ascii="DejaVu Serif" w:hAnsi="DejaVu Serif" w:eastAsia="DejaVu Serif"/>
                <w:b w:val="0"/>
                <w:i w:val="0"/>
                <w:color w:val="000000"/>
                <w:sz w:val="15"/>
              </w:rPr>
              <w:t xml:space="preserve">Banyan SolarCity Owner 2010, LLC </w:t>
            </w:r>
            <w:r>
              <w:br/>
            </w:r>
            <w:r>
              <w:rPr>
                <w:rFonts w:ascii="DejaVu Serif" w:hAnsi="DejaVu Serif" w:eastAsia="DejaVu Serif"/>
                <w:b w:val="0"/>
                <w:i w:val="0"/>
                <w:color w:val="000000"/>
                <w:sz w:val="15"/>
              </w:rPr>
              <w:t xml:space="preserve">Basking Solar I, LLC </w:t>
            </w:r>
            <w:r>
              <w:br/>
            </w:r>
            <w:r>
              <w:rPr>
                <w:rFonts w:ascii="DejaVu Serif" w:hAnsi="DejaVu Serif" w:eastAsia="DejaVu Serif"/>
                <w:b w:val="0"/>
                <w:i w:val="0"/>
                <w:color w:val="000000"/>
                <w:sz w:val="15"/>
              </w:rPr>
              <w:t xml:space="preserve">Basking Solar II, LLC </w:t>
            </w:r>
            <w:r>
              <w:br/>
            </w:r>
            <w:r>
              <w:rPr>
                <w:rFonts w:ascii="DejaVu Serif" w:hAnsi="DejaVu Serif" w:eastAsia="DejaVu Serif"/>
                <w:b w:val="0"/>
                <w:i w:val="0"/>
                <w:color w:val="000000"/>
                <w:sz w:val="15"/>
              </w:rPr>
              <w:t xml:space="preserve">Basking Solar Manager II, LLC </w:t>
            </w:r>
            <w:r>
              <w:br/>
            </w:r>
            <w:r>
              <w:rPr>
                <w:rFonts w:ascii="DejaVu Serif" w:hAnsi="DejaVu Serif" w:eastAsia="DejaVu Serif"/>
                <w:b w:val="0"/>
                <w:i w:val="0"/>
                <w:color w:val="000000"/>
                <w:sz w:val="15"/>
              </w:rPr>
              <w:t xml:space="preserve">Beatrix Solar I, LLC </w:t>
            </w:r>
            <w:r>
              <w:br/>
            </w:r>
            <w:r>
              <w:rPr>
                <w:rFonts w:ascii="DejaVu Serif" w:hAnsi="DejaVu Serif" w:eastAsia="DejaVu Serif"/>
                <w:b w:val="0"/>
                <w:i w:val="0"/>
                <w:color w:val="000000"/>
                <w:sz w:val="15"/>
              </w:rPr>
              <w:t xml:space="preserve">Bernese Solar Manager I, LLC </w:t>
            </w:r>
            <w:r>
              <w:br/>
            </w:r>
            <w:r>
              <w:rPr>
                <w:rFonts w:ascii="DejaVu Serif" w:hAnsi="DejaVu Serif" w:eastAsia="DejaVu Serif"/>
                <w:b w:val="0"/>
                <w:i w:val="0"/>
                <w:color w:val="000000"/>
                <w:sz w:val="15"/>
              </w:rPr>
              <w:t xml:space="preserve">Blue Skies Solar I, LLC </w:t>
            </w:r>
            <w:r>
              <w:br/>
            </w:r>
            <w:r>
              <w:rPr>
                <w:rFonts w:ascii="DejaVu Serif" w:hAnsi="DejaVu Serif" w:eastAsia="DejaVu Serif"/>
                <w:b w:val="0"/>
                <w:i w:val="0"/>
                <w:color w:val="000000"/>
                <w:sz w:val="15"/>
              </w:rPr>
              <w:t xml:space="preserve">Blue Skies Solar II, LLC </w:t>
            </w:r>
            <w:r>
              <w:br/>
            </w:r>
            <w:r>
              <w:rPr>
                <w:rFonts w:ascii="DejaVu Serif" w:hAnsi="DejaVu Serif" w:eastAsia="DejaVu Serif"/>
                <w:b w:val="0"/>
                <w:i w:val="0"/>
                <w:color w:val="000000"/>
                <w:sz w:val="15"/>
              </w:rPr>
              <w:t xml:space="preserve">BT Connolly Storage, LLC </w:t>
            </w:r>
            <w:r>
              <w:br/>
            </w:r>
            <w:r>
              <w:rPr>
                <w:rFonts w:ascii="DejaVu Serif" w:hAnsi="DejaVu Serif" w:eastAsia="DejaVu Serif"/>
                <w:b w:val="0"/>
                <w:i w:val="0"/>
                <w:color w:val="000000"/>
                <w:sz w:val="15"/>
              </w:rPr>
              <w:t xml:space="preserve">Caballero Solar Managing Member I, LLC </w:t>
            </w:r>
            <w:r>
              <w:rPr>
                <w:rFonts w:ascii="DejaVu Serif" w:hAnsi="DejaVu Serif" w:eastAsia="DejaVu Serif"/>
                <w:b w:val="0"/>
                <w:i w:val="0"/>
                <w:color w:val="000000"/>
                <w:sz w:val="15"/>
              </w:rPr>
              <w:t xml:space="preserve">Caballero Solar Managing Member II, LLC </w:t>
            </w:r>
            <w:r>
              <w:rPr>
                <w:rFonts w:ascii="DejaVu Serif" w:hAnsi="DejaVu Serif" w:eastAsia="DejaVu Serif"/>
                <w:b w:val="0"/>
                <w:i w:val="0"/>
                <w:color w:val="000000"/>
                <w:sz w:val="15"/>
              </w:rPr>
              <w:t xml:space="preserve">Caballero Solar Managing Member III, LLC </w:t>
            </w:r>
            <w:r>
              <w:rPr>
                <w:rFonts w:ascii="DejaVu Serif" w:hAnsi="DejaVu Serif" w:eastAsia="DejaVu Serif"/>
                <w:b w:val="0"/>
                <w:i w:val="0"/>
                <w:color w:val="000000"/>
                <w:sz w:val="15"/>
              </w:rPr>
              <w:t xml:space="preserve">Cardinal Blue Solar, LLC </w:t>
            </w:r>
            <w:r>
              <w:br/>
            </w:r>
            <w:r>
              <w:rPr>
                <w:rFonts w:ascii="DejaVu Serif" w:hAnsi="DejaVu Serif" w:eastAsia="DejaVu Serif"/>
                <w:b w:val="0"/>
                <w:i w:val="0"/>
                <w:color w:val="000000"/>
                <w:sz w:val="15"/>
              </w:rPr>
              <w:t xml:space="preserve">Castello Solar I, LLC </w:t>
            </w:r>
            <w:r>
              <w:br/>
            </w:r>
            <w:r>
              <w:rPr>
                <w:rFonts w:ascii="DejaVu Serif" w:hAnsi="DejaVu Serif" w:eastAsia="DejaVu Serif"/>
                <w:b w:val="0"/>
                <w:i w:val="0"/>
                <w:color w:val="000000"/>
                <w:sz w:val="15"/>
              </w:rPr>
              <w:t xml:space="preserve">Castello Solar II, LLC </w:t>
            </w:r>
            <w:r>
              <w:br/>
            </w:r>
            <w:r>
              <w:rPr>
                <w:rFonts w:ascii="DejaVu Serif" w:hAnsi="DejaVu Serif" w:eastAsia="DejaVu Serif"/>
                <w:b w:val="0"/>
                <w:i w:val="0"/>
                <w:color w:val="000000"/>
                <w:sz w:val="15"/>
              </w:rPr>
              <w:t xml:space="preserve">Castello Solar III, LLC </w:t>
            </w:r>
            <w:r>
              <w:br/>
            </w:r>
            <w:r>
              <w:rPr>
                <w:rFonts w:ascii="DejaVu Serif" w:hAnsi="DejaVu Serif" w:eastAsia="DejaVu Serif"/>
                <w:b w:val="0"/>
                <w:i w:val="0"/>
                <w:color w:val="000000"/>
                <w:sz w:val="15"/>
              </w:rPr>
              <w:t xml:space="preserve">Chaparral SREC Borrower, LLC </w:t>
            </w:r>
            <w:r>
              <w:br/>
            </w:r>
            <w:r>
              <w:rPr>
                <w:rFonts w:ascii="DejaVu Serif" w:hAnsi="DejaVu Serif" w:eastAsia="DejaVu Serif"/>
                <w:b w:val="0"/>
                <w:i w:val="0"/>
                <w:color w:val="000000"/>
                <w:sz w:val="15"/>
              </w:rPr>
              <w:t xml:space="preserve">Chaparral SREC Holdings, LLC </w:t>
            </w:r>
            <w:r>
              <w:br/>
            </w:r>
            <w:r>
              <w:rPr>
                <w:rFonts w:ascii="DejaVu Serif" w:hAnsi="DejaVu Serif" w:eastAsia="DejaVu Serif"/>
                <w:b w:val="0"/>
                <w:i w:val="0"/>
                <w:color w:val="000000"/>
                <w:sz w:val="15"/>
              </w:rPr>
              <w:t xml:space="preserve">Chompie Solar I, LLC </w:t>
            </w:r>
            <w:r>
              <w:br/>
            </w:r>
            <w:r>
              <w:rPr>
                <w:rFonts w:ascii="DejaVu Serif" w:hAnsi="DejaVu Serif" w:eastAsia="DejaVu Serif"/>
                <w:b w:val="0"/>
                <w:i w:val="0"/>
                <w:color w:val="000000"/>
                <w:sz w:val="15"/>
              </w:rPr>
              <w:t xml:space="preserve">Chompie Solar II, LLC </w:t>
            </w:r>
            <w:r>
              <w:br/>
            </w:r>
            <w:r>
              <w:rPr>
                <w:rFonts w:ascii="DejaVu Serif" w:hAnsi="DejaVu Serif" w:eastAsia="DejaVu Serif"/>
                <w:b w:val="0"/>
                <w:i w:val="0"/>
                <w:color w:val="000000"/>
                <w:sz w:val="15"/>
              </w:rPr>
              <w:t xml:space="preserve">Chompie Solar Manager I, LLC </w:t>
            </w:r>
            <w:r>
              <w:br/>
            </w:r>
            <w:r>
              <w:rPr>
                <w:rFonts w:ascii="DejaVu Serif" w:hAnsi="DejaVu Serif" w:eastAsia="DejaVu Serif"/>
                <w:b w:val="0"/>
                <w:i w:val="0"/>
                <w:color w:val="000000"/>
                <w:sz w:val="15"/>
              </w:rPr>
              <w:t xml:space="preserve">Chompie Solar Manager II, LLC </w:t>
            </w:r>
            <w:r>
              <w:br/>
            </w:r>
            <w:r>
              <w:rPr>
                <w:rFonts w:ascii="DejaVu Serif" w:hAnsi="DejaVu Serif" w:eastAsia="DejaVu Serif"/>
                <w:b w:val="0"/>
                <w:i w:val="0"/>
                <w:color w:val="000000"/>
                <w:sz w:val="15"/>
              </w:rPr>
              <w:t xml:space="preserve">Clydesdale SC Solar I, LLC </w:t>
            </w:r>
            <w:r>
              <w:br/>
            </w:r>
            <w:r>
              <w:rPr>
                <w:rFonts w:ascii="DejaVu Serif" w:hAnsi="DejaVu Serif" w:eastAsia="DejaVu Serif"/>
                <w:b w:val="0"/>
                <w:i w:val="0"/>
                <w:color w:val="000000"/>
                <w:sz w:val="15"/>
              </w:rPr>
              <w:t xml:space="preserve">Colorado River Project, LLC </w:t>
            </w:r>
            <w:r>
              <w:br/>
            </w:r>
            <w:r>
              <w:rPr>
                <w:rFonts w:ascii="DejaVu Serif" w:hAnsi="DejaVu Serif" w:eastAsia="DejaVu Serif"/>
                <w:b w:val="0"/>
                <w:i w:val="0"/>
                <w:color w:val="000000"/>
                <w:sz w:val="15"/>
              </w:rPr>
              <w:t xml:space="preserve">Community Solar Partners, LLC </w:t>
            </w:r>
            <w:r>
              <w:br/>
            </w:r>
            <w:r>
              <w:rPr>
                <w:rFonts w:ascii="DejaVu Serif" w:hAnsi="DejaVu Serif" w:eastAsia="DejaVu Serif"/>
                <w:b w:val="0"/>
                <w:i w:val="0"/>
                <w:color w:val="000000"/>
                <w:sz w:val="15"/>
              </w:rPr>
              <w:t xml:space="preserve">Connecticut Auto Repair and Service LLC </w:t>
            </w:r>
            <w:r>
              <w:rPr>
                <w:rFonts w:ascii="DejaVu Serif" w:hAnsi="DejaVu Serif" w:eastAsia="DejaVu Serif"/>
                <w:b w:val="0"/>
                <w:i w:val="0"/>
                <w:color w:val="000000"/>
                <w:sz w:val="15"/>
              </w:rPr>
              <w:t xml:space="preserve">Compass Automation Incorporated </w:t>
            </w:r>
            <w:r>
              <w:br/>
            </w:r>
            <w:r>
              <w:rPr>
                <w:rFonts w:ascii="DejaVu Serif" w:hAnsi="DejaVu Serif" w:eastAsia="DejaVu Serif"/>
                <w:b w:val="0"/>
                <w:i w:val="0"/>
                <w:color w:val="000000"/>
                <w:sz w:val="15"/>
              </w:rPr>
              <w:t xml:space="preserve">Dom Solar General Partner I, LLC </w:t>
            </w:r>
            <w:r>
              <w:br/>
            </w:r>
            <w:r>
              <w:rPr>
                <w:rFonts w:ascii="DejaVu Serif" w:hAnsi="DejaVu Serif" w:eastAsia="DejaVu Serif"/>
                <w:b w:val="0"/>
                <w:i w:val="0"/>
                <w:color w:val="000000"/>
                <w:sz w:val="15"/>
              </w:rPr>
              <w:t xml:space="preserve">Dom Solar Lessor I, LP </w:t>
            </w:r>
            <w:r>
              <w:br/>
            </w:r>
            <w:r>
              <w:rPr>
                <w:rFonts w:ascii="DejaVu Serif" w:hAnsi="DejaVu Serif" w:eastAsia="DejaVu Serif"/>
                <w:b w:val="0"/>
                <w:i w:val="0"/>
                <w:color w:val="000000"/>
                <w:sz w:val="15"/>
              </w:rPr>
              <w:t>Domino Solar Ltd.</w:t>
            </w:r>
          </w:p>
          <w:p>
            <w:pPr>
              <w:autoSpaceDN w:val="0"/>
              <w:autoSpaceDE w:val="0"/>
              <w:widowControl/>
              <w:spacing w:line="269" w:lineRule="auto" w:before="44" w:after="0"/>
              <w:ind w:left="10" w:right="2736" w:firstLine="0"/>
              <w:jc w:val="left"/>
            </w:pPr>
            <w:r>
              <w:rPr>
                <w:rFonts w:ascii="DejaVu Serif" w:hAnsi="DejaVu Serif" w:eastAsia="DejaVu Serif"/>
                <w:b w:val="0"/>
                <w:i w:val="0"/>
                <w:color w:val="000000"/>
                <w:sz w:val="15"/>
              </w:rPr>
              <w:t xml:space="preserve">Dom Solar Limited Partner I, LLC </w:t>
            </w:r>
            <w:r>
              <w:br/>
            </w:r>
            <w:r>
              <w:rPr>
                <w:rFonts w:ascii="DejaVu Serif" w:hAnsi="DejaVu Serif" w:eastAsia="DejaVu Serif"/>
                <w:b w:val="0"/>
                <w:i w:val="0"/>
                <w:color w:val="000000"/>
                <w:sz w:val="15"/>
              </w:rPr>
              <w:t>Falconer Solar Manager I, LLC</w:t>
            </w:r>
          </w:p>
        </w:tc>
        <w:tc>
          <w:tcPr>
            <w:tcW w:type="dxa" w:w="6280"/>
            <w:tcBorders>
              <w:top w:sz="4.7999999999999545" w:val="single" w:color="#000000"/>
            </w:tcBorders>
            <w:shd w:fill="ffffff"/>
            <w:tcMar>
              <w:start w:w="0" w:type="dxa"/>
              <w:end w:w="0" w:type="dxa"/>
            </w:tcMar>
          </w:tcPr>
          <w:p>
            <w:pPr>
              <w:autoSpaceDN w:val="0"/>
              <w:autoSpaceDE w:val="0"/>
              <w:widowControl/>
              <w:spacing w:line="298" w:lineRule="auto" w:before="22" w:after="0"/>
              <w:ind w:left="2054" w:right="2880" w:firstLine="0"/>
              <w:jc w:val="left"/>
            </w:pP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Germany</w:t>
            </w:r>
            <w:r>
              <w:br/>
            </w:r>
            <w:r>
              <w:rPr>
                <w:rFonts w:ascii="DejaVu Serif" w:hAnsi="DejaVu Serif" w:eastAsia="DejaVu Serif"/>
                <w:b w:val="0"/>
                <w:i w:val="0"/>
                <w:color w:val="000000"/>
                <w:sz w:val="15"/>
              </w:rPr>
              <w:t xml:space="preserve"> Germany</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Texas</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Illinois</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Cayman Islands</w:t>
            </w:r>
            <w:r>
              <w:br/>
            </w:r>
            <w:r>
              <w:rPr>
                <w:rFonts w:ascii="DejaVu Serif" w:hAnsi="DejaVu Serif" w:eastAsia="DejaVu Serif"/>
                <w:b w:val="0"/>
                <w:i w:val="0"/>
                <w:color w:val="000000"/>
                <w:sz w:val="15"/>
              </w:rPr>
              <w:t xml:space="preserve"> Cayman Islands</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p>
        </w:tc>
      </w:tr>
    </w:tbl>
    <w:p>
      <w:pPr>
        <w:autoSpaceDN w:val="0"/>
        <w:autoSpaceDE w:val="0"/>
        <w:widowControl/>
        <w:spacing w:line="240" w:lineRule="auto" w:before="56" w:after="0"/>
        <w:ind w:left="0" w:right="0" w:firstLine="0"/>
        <w:jc w:val="center"/>
      </w:pPr>
      <w:r>
        <w:drawing>
          <wp:inline xmlns:a="http://schemas.openxmlformats.org/drawingml/2006/main" xmlns:pic="http://schemas.openxmlformats.org/drawingml/2006/picture">
            <wp:extent cx="7404100" cy="25400"/>
            <wp:docPr id="258" name="Picture 258"/>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7404100" cy="25400"/>
                    </a:xfrm>
                    <a:prstGeom prst="rect"/>
                  </pic:spPr>
                </pic:pic>
              </a:graphicData>
            </a:graphic>
          </wp:inline>
        </w:drawing>
      </w:r>
    </w:p>
    <w:p>
      <w:pPr>
        <w:sectPr>
          <w:pgSz w:w="12240" w:h="15840"/>
          <w:pgMar w:top="96" w:right="188" w:bottom="106" w:left="196" w:header="720" w:footer="720" w:gutter="0"/>
          <w:cols/>
          <w:docGrid w:linePitch="360"/>
        </w:sectPr>
      </w:pPr>
    </w:p>
    <w:p>
      <w:pPr>
        <w:autoSpaceDN w:val="0"/>
        <w:autoSpaceDE w:val="0"/>
        <w:widowControl/>
        <w:spacing w:line="218" w:lineRule="exact" w:before="0" w:after="0"/>
        <w:ind w:left="0" w:right="0"/>
      </w:pPr>
    </w:p>
    <w:tbl>
      <w:tblPr>
        <w:tblW w:type="auto" w:w="0"/>
        <w:tblLayout w:type="fixed"/>
        <w:tblLook w:firstColumn="1" w:firstRow="1" w:lastColumn="0" w:lastRow="0" w:noHBand="0" w:noVBand="1" w:val="04A0"/>
        <w:tblInd w:w="0.0" w:type="dxa"/>
      </w:tblPr>
      <w:tblGrid>
        <w:gridCol w:w="5840"/>
        <w:gridCol w:w="5840"/>
      </w:tblGrid>
      <w:tr>
        <w:trPr>
          <w:trHeight w:hRule="exact" w:val="13776"/>
        </w:trPr>
        <w:tc>
          <w:tcPr>
            <w:tcW w:type="dxa" w:w="5700"/>
            <w:tcBorders/>
            <w:tcMar>
              <w:start w:w="0" w:type="dxa"/>
              <w:end w:w="0" w:type="dxa"/>
            </w:tcMar>
          </w:tcPr>
          <w:p>
            <w:pPr>
              <w:autoSpaceDN w:val="0"/>
              <w:autoSpaceDE w:val="0"/>
              <w:widowControl/>
              <w:spacing w:line="290" w:lineRule="auto" w:before="0" w:after="0"/>
              <w:ind w:left="18" w:right="2880" w:firstLine="0"/>
              <w:jc w:val="left"/>
            </w:pPr>
            <w:r>
              <w:rPr>
                <w:rFonts w:ascii="DejaVu Serif" w:hAnsi="DejaVu Serif" w:eastAsia="DejaVu Serif"/>
                <w:b w:val="0"/>
                <w:i w:val="0"/>
                <w:color w:val="000000"/>
                <w:sz w:val="15"/>
              </w:rPr>
              <w:t xml:space="preserve">Firehorn Solar I, LLC </w:t>
            </w:r>
            <w:r>
              <w:br/>
            </w:r>
            <w:r>
              <w:rPr>
                <w:rFonts w:ascii="DejaVu Serif" w:hAnsi="DejaVu Serif" w:eastAsia="DejaVu Serif"/>
                <w:b w:val="0"/>
                <w:i w:val="0"/>
                <w:color w:val="000000"/>
                <w:sz w:val="15"/>
              </w:rPr>
              <w:t xml:space="preserve">Firehorn Solar Manager I, LLC </w:t>
            </w:r>
            <w:r>
              <w:br/>
            </w:r>
            <w:r>
              <w:rPr>
                <w:rFonts w:ascii="DejaVu Serif" w:hAnsi="DejaVu Serif" w:eastAsia="DejaVu Serif"/>
                <w:b w:val="0"/>
                <w:i w:val="0"/>
                <w:color w:val="000000"/>
                <w:sz w:val="15"/>
              </w:rPr>
              <w:t xml:space="preserve">FocalPoint Solar Borrower, LLC </w:t>
            </w:r>
            <w:r>
              <w:br/>
            </w:r>
            <w:r>
              <w:rPr>
                <w:rFonts w:ascii="DejaVu Serif" w:hAnsi="DejaVu Serif" w:eastAsia="DejaVu Serif"/>
                <w:b w:val="0"/>
                <w:i w:val="0"/>
                <w:color w:val="000000"/>
                <w:sz w:val="15"/>
              </w:rPr>
              <w:t xml:space="preserve">FocalPoint Solar I, LLC </w:t>
            </w:r>
            <w:r>
              <w:br/>
            </w:r>
            <w:r>
              <w:rPr>
                <w:rFonts w:ascii="DejaVu Serif" w:hAnsi="DejaVu Serif" w:eastAsia="DejaVu Serif"/>
                <w:b w:val="0"/>
                <w:i w:val="0"/>
                <w:color w:val="000000"/>
                <w:sz w:val="15"/>
              </w:rPr>
              <w:t xml:space="preserve">FocalPoint Solar Manager I, LLC </w:t>
            </w:r>
            <w:r>
              <w:br/>
            </w:r>
            <w:r>
              <w:rPr>
                <w:rFonts w:ascii="DejaVu Serif" w:hAnsi="DejaVu Serif" w:eastAsia="DejaVu Serif"/>
                <w:b w:val="0"/>
                <w:i w:val="0"/>
                <w:color w:val="000000"/>
                <w:sz w:val="15"/>
              </w:rPr>
              <w:t xml:space="preserve">Fontane Solar I, LLC </w:t>
            </w:r>
            <w:r>
              <w:br/>
            </w:r>
            <w:r>
              <w:rPr>
                <w:rFonts w:ascii="DejaVu Serif" w:hAnsi="DejaVu Serif" w:eastAsia="DejaVu Serif"/>
                <w:b w:val="0"/>
                <w:i w:val="0"/>
                <w:color w:val="000000"/>
                <w:sz w:val="15"/>
              </w:rPr>
              <w:t xml:space="preserve">Fotovoltaica GI 4, S. de R.L. de C.V. </w:t>
            </w:r>
            <w:r>
              <w:br/>
            </w:r>
            <w:r>
              <w:rPr>
                <w:rFonts w:ascii="DejaVu Serif" w:hAnsi="DejaVu Serif" w:eastAsia="DejaVu Serif"/>
                <w:b w:val="0"/>
                <w:i w:val="0"/>
                <w:color w:val="000000"/>
                <w:sz w:val="15"/>
              </w:rPr>
              <w:t>Fotovoltaica GI 5, S. de R.L. de C.V.</w:t>
            </w:r>
          </w:p>
          <w:p>
            <w:pPr>
              <w:autoSpaceDN w:val="0"/>
              <w:autoSpaceDE w:val="0"/>
              <w:widowControl/>
              <w:spacing w:line="276" w:lineRule="auto" w:before="66" w:after="0"/>
              <w:ind w:left="18" w:right="3600" w:firstLine="0"/>
              <w:jc w:val="left"/>
            </w:pPr>
            <w:r>
              <w:rPr>
                <w:rFonts w:ascii="DejaVu Serif" w:hAnsi="DejaVu Serif" w:eastAsia="DejaVu Serif"/>
                <w:b w:val="0"/>
                <w:i w:val="0"/>
                <w:color w:val="000000"/>
                <w:sz w:val="15"/>
              </w:rPr>
              <w:t xml:space="preserve">FP System Owner, LLC </w:t>
            </w:r>
            <w:r>
              <w:br/>
            </w:r>
            <w:r>
              <w:rPr>
                <w:rFonts w:ascii="DejaVu Serif" w:hAnsi="DejaVu Serif" w:eastAsia="DejaVu Serif"/>
                <w:b w:val="0"/>
                <w:i w:val="0"/>
                <w:color w:val="000000"/>
                <w:sz w:val="15"/>
              </w:rPr>
              <w:t>Giga Insurance Texas, Inc.</w:t>
            </w:r>
          </w:p>
          <w:p>
            <w:pPr>
              <w:autoSpaceDN w:val="0"/>
              <w:autoSpaceDE w:val="0"/>
              <w:widowControl/>
              <w:spacing w:line="278" w:lineRule="auto" w:before="44" w:after="0"/>
              <w:ind w:left="18" w:right="1584" w:firstLine="0"/>
              <w:jc w:val="left"/>
            </w:pPr>
            <w:r>
              <w:rPr>
                <w:rFonts w:ascii="DejaVu Serif" w:hAnsi="DejaVu Serif" w:eastAsia="DejaVu Serif"/>
                <w:b w:val="0"/>
                <w:i w:val="0"/>
                <w:color w:val="000000"/>
                <w:sz w:val="15"/>
              </w:rPr>
              <w:t xml:space="preserve">Giga Texas Energy, LLC </w:t>
            </w:r>
            <w:r>
              <w:br/>
            </w:r>
            <w:r>
              <w:rPr>
                <w:rFonts w:ascii="DejaVu Serif" w:hAnsi="DejaVu Serif" w:eastAsia="DejaVu Serif"/>
                <w:b w:val="0"/>
                <w:i w:val="0"/>
                <w:color w:val="000000"/>
                <w:sz w:val="15"/>
              </w:rPr>
              <w:t xml:space="preserve">Grohmann Engineering Trading (Shanghai) Co. Ltd. </w:t>
            </w:r>
            <w:r>
              <w:rPr>
                <w:rFonts w:ascii="DejaVu Serif" w:hAnsi="DejaVu Serif" w:eastAsia="DejaVu Serif"/>
                <w:b w:val="0"/>
                <w:i w:val="0"/>
                <w:color w:val="000000"/>
                <w:sz w:val="15"/>
              </w:rPr>
              <w:t xml:space="preserve">Grohmann USA, Inc. </w:t>
            </w:r>
          </w:p>
          <w:p>
            <w:pPr>
              <w:autoSpaceDN w:val="0"/>
              <w:autoSpaceDE w:val="0"/>
              <w:widowControl/>
              <w:spacing w:line="278" w:lineRule="auto" w:before="46" w:after="0"/>
              <w:ind w:left="18" w:right="2448" w:firstLine="0"/>
              <w:jc w:val="left"/>
            </w:pPr>
            <w:r>
              <w:rPr>
                <w:rFonts w:ascii="DejaVu Serif" w:hAnsi="DejaVu Serif" w:eastAsia="DejaVu Serif"/>
                <w:b w:val="0"/>
                <w:i w:val="0"/>
                <w:color w:val="000000"/>
                <w:sz w:val="15"/>
              </w:rPr>
              <w:t xml:space="preserve">Guilder Solar, LLC </w:t>
            </w:r>
            <w:r>
              <w:br/>
            </w:r>
            <w:r>
              <w:rPr>
                <w:rFonts w:ascii="DejaVu Serif" w:hAnsi="DejaVu Serif" w:eastAsia="DejaVu Serif"/>
                <w:b w:val="0"/>
                <w:i w:val="0"/>
                <w:color w:val="000000"/>
                <w:sz w:val="15"/>
              </w:rPr>
              <w:t xml:space="preserve">Hamilton Solar, LLC </w:t>
            </w:r>
            <w:r>
              <w:br/>
            </w:r>
            <w:r>
              <w:rPr>
                <w:rFonts w:ascii="DejaVu Serif" w:hAnsi="DejaVu Serif" w:eastAsia="DejaVu Serif"/>
                <w:b w:val="0"/>
                <w:i w:val="0"/>
                <w:color w:val="000000"/>
                <w:sz w:val="15"/>
              </w:rPr>
              <w:t xml:space="preserve">Hangzhou Silevo Electric Power Co., Ltd. </w:t>
            </w:r>
          </w:p>
          <w:p>
            <w:pPr>
              <w:autoSpaceDN w:val="0"/>
              <w:autoSpaceDE w:val="0"/>
              <w:widowControl/>
              <w:spacing w:line="290" w:lineRule="auto" w:before="44" w:after="0"/>
              <w:ind w:left="18" w:right="3312" w:firstLine="0"/>
              <w:jc w:val="left"/>
            </w:pPr>
            <w:r>
              <w:rPr>
                <w:rFonts w:ascii="DejaVu Serif" w:hAnsi="DejaVu Serif" w:eastAsia="DejaVu Serif"/>
                <w:b w:val="0"/>
                <w:i w:val="0"/>
                <w:color w:val="000000"/>
                <w:sz w:val="15"/>
              </w:rPr>
              <w:t xml:space="preserve">Harpoon Solar I, LLC </w:t>
            </w:r>
            <w:r>
              <w:br/>
            </w:r>
            <w:r>
              <w:rPr>
                <w:rFonts w:ascii="DejaVu Serif" w:hAnsi="DejaVu Serif" w:eastAsia="DejaVu Serif"/>
                <w:b w:val="0"/>
                <w:i w:val="0"/>
                <w:color w:val="000000"/>
                <w:sz w:val="15"/>
              </w:rPr>
              <w:t xml:space="preserve">Harpoon Solar Manager I, LLC </w:t>
            </w:r>
            <w:r>
              <w:br/>
            </w:r>
            <w:r>
              <w:rPr>
                <w:rFonts w:ascii="DejaVu Serif" w:hAnsi="DejaVu Serif" w:eastAsia="DejaVu Serif"/>
                <w:b w:val="0"/>
                <w:i w:val="0"/>
                <w:color w:val="000000"/>
                <w:sz w:val="15"/>
              </w:rPr>
              <w:t xml:space="preserve">Haymarket Holdings, LLC </w:t>
            </w:r>
            <w:r>
              <w:br/>
            </w:r>
            <w:r>
              <w:rPr>
                <w:rFonts w:ascii="DejaVu Serif" w:hAnsi="DejaVu Serif" w:eastAsia="DejaVu Serif"/>
                <w:b w:val="0"/>
                <w:i w:val="0"/>
                <w:color w:val="000000"/>
                <w:sz w:val="15"/>
              </w:rPr>
              <w:t xml:space="preserve">Haymarket Manager 1, LLC </w:t>
            </w:r>
            <w:r>
              <w:br/>
            </w:r>
            <w:r>
              <w:rPr>
                <w:rFonts w:ascii="DejaVu Serif" w:hAnsi="DejaVu Serif" w:eastAsia="DejaVu Serif"/>
                <w:b w:val="0"/>
                <w:i w:val="0"/>
                <w:color w:val="000000"/>
                <w:sz w:val="15"/>
              </w:rPr>
              <w:t xml:space="preserve">Haymarket Solar 1, LLC </w:t>
            </w:r>
            <w:r>
              <w:br/>
            </w:r>
            <w:r>
              <w:rPr>
                <w:rFonts w:ascii="DejaVu Serif" w:hAnsi="DejaVu Serif" w:eastAsia="DejaVu Serif"/>
                <w:b w:val="0"/>
                <w:i w:val="0"/>
                <w:color w:val="000000"/>
                <w:sz w:val="15"/>
              </w:rPr>
              <w:t xml:space="preserve">Hibar Systems Europe GmbH </w:t>
            </w:r>
            <w:r>
              <w:br/>
            </w:r>
            <w:r>
              <w:rPr>
                <w:rFonts w:ascii="DejaVu Serif" w:hAnsi="DejaVu Serif" w:eastAsia="DejaVu Serif"/>
                <w:b w:val="0"/>
                <w:i w:val="0"/>
                <w:color w:val="000000"/>
                <w:sz w:val="15"/>
              </w:rPr>
              <w:t>Hive Battery Inc.</w:t>
            </w:r>
          </w:p>
          <w:p>
            <w:pPr>
              <w:autoSpaceDN w:val="0"/>
              <w:autoSpaceDE w:val="0"/>
              <w:widowControl/>
              <w:spacing w:line="278" w:lineRule="auto" w:before="46" w:after="0"/>
              <w:ind w:left="18" w:right="3888" w:firstLine="0"/>
              <w:jc w:val="left"/>
            </w:pPr>
            <w:r>
              <w:rPr>
                <w:rFonts w:ascii="DejaVu Serif" w:hAnsi="DejaVu Serif" w:eastAsia="DejaVu Serif"/>
                <w:b w:val="0"/>
                <w:i w:val="0"/>
                <w:color w:val="000000"/>
                <w:sz w:val="15"/>
              </w:rPr>
              <w:t xml:space="preserve">Ikehu Manager I, LLC </w:t>
            </w:r>
            <w:r>
              <w:br/>
            </w:r>
            <w:r>
              <w:rPr>
                <w:rFonts w:ascii="DejaVu Serif" w:hAnsi="DejaVu Serif" w:eastAsia="DejaVu Serif"/>
                <w:b w:val="0"/>
                <w:i w:val="0"/>
                <w:color w:val="000000"/>
                <w:sz w:val="15"/>
              </w:rPr>
              <w:t xml:space="preserve">IL Buono Solar I, LLC </w:t>
            </w:r>
            <w:r>
              <w:br/>
            </w:r>
            <w:r>
              <w:rPr>
                <w:rFonts w:ascii="DejaVu Serif" w:hAnsi="DejaVu Serif" w:eastAsia="DejaVu Serif"/>
                <w:b w:val="0"/>
                <w:i w:val="0"/>
                <w:color w:val="000000"/>
                <w:sz w:val="15"/>
              </w:rPr>
              <w:t>Iliosson, S.A. de C.V.</w:t>
            </w:r>
          </w:p>
          <w:p>
            <w:pPr>
              <w:autoSpaceDN w:val="0"/>
              <w:autoSpaceDE w:val="0"/>
              <w:widowControl/>
              <w:spacing w:line="238" w:lineRule="auto" w:before="44" w:after="0"/>
              <w:ind w:left="18" w:right="0" w:firstLine="0"/>
              <w:jc w:val="left"/>
            </w:pPr>
            <w:r>
              <w:rPr>
                <w:rFonts w:ascii="DejaVu Serif" w:hAnsi="DejaVu Serif" w:eastAsia="DejaVu Serif"/>
                <w:b w:val="0"/>
                <w:i w:val="0"/>
                <w:color w:val="000000"/>
                <w:sz w:val="15"/>
              </w:rPr>
              <w:t>Industrial Maintenance Technologies, Inc.</w:t>
            </w:r>
          </w:p>
          <w:p>
            <w:pPr>
              <w:autoSpaceDN w:val="0"/>
              <w:autoSpaceDE w:val="0"/>
              <w:widowControl/>
              <w:spacing w:line="238" w:lineRule="auto" w:before="46" w:after="0"/>
              <w:ind w:left="18" w:right="0" w:firstLine="0"/>
              <w:jc w:val="left"/>
            </w:pPr>
            <w:r>
              <w:rPr>
                <w:rFonts w:ascii="DejaVu Serif" w:hAnsi="DejaVu Serif" w:eastAsia="DejaVu Serif"/>
                <w:b w:val="0"/>
                <w:i w:val="0"/>
                <w:color w:val="000000"/>
                <w:sz w:val="15"/>
              </w:rPr>
              <w:t>Kansas Repair LLC</w:t>
            </w:r>
          </w:p>
          <w:p>
            <w:pPr>
              <w:autoSpaceDN w:val="0"/>
              <w:autoSpaceDE w:val="0"/>
              <w:widowControl/>
              <w:spacing w:line="278" w:lineRule="auto" w:before="148" w:after="0"/>
              <w:ind w:left="18" w:right="2592" w:firstLine="0"/>
              <w:jc w:val="left"/>
            </w:pPr>
            <w:r>
              <w:rPr>
                <w:rFonts w:ascii="DejaVu Serif" w:hAnsi="DejaVu Serif" w:eastAsia="DejaVu Serif"/>
                <w:b w:val="0"/>
                <w:i w:val="0"/>
                <w:color w:val="000000"/>
                <w:sz w:val="15"/>
              </w:rPr>
              <w:t xml:space="preserve">Klamath Falls Solar 1, LLC </w:t>
            </w:r>
            <w:r>
              <w:br/>
            </w:r>
            <w:r>
              <w:rPr>
                <w:rFonts w:ascii="DejaVu Serif" w:hAnsi="DejaVu Serif" w:eastAsia="DejaVu Serif"/>
                <w:b w:val="0"/>
                <w:i w:val="0"/>
                <w:color w:val="000000"/>
                <w:sz w:val="15"/>
              </w:rPr>
              <w:t xml:space="preserve">Knight Solar Managing Member I, LLC </w:t>
            </w:r>
            <w:r>
              <w:rPr>
                <w:rFonts w:ascii="DejaVu Serif" w:hAnsi="DejaVu Serif" w:eastAsia="DejaVu Serif"/>
                <w:b w:val="0"/>
                <w:i w:val="0"/>
                <w:color w:val="000000"/>
                <w:sz w:val="15"/>
              </w:rPr>
              <w:t>Knight Solar Managing Member II, LLC</w:t>
            </w:r>
          </w:p>
          <w:p>
            <w:pPr>
              <w:autoSpaceDN w:val="0"/>
              <w:autoSpaceDE w:val="0"/>
              <w:widowControl/>
              <w:spacing w:line="238" w:lineRule="auto" w:before="230" w:after="0"/>
              <w:ind w:left="18" w:right="0" w:firstLine="0"/>
              <w:jc w:val="left"/>
            </w:pPr>
            <w:r>
              <w:rPr>
                <w:rFonts w:ascii="DejaVu Serif" w:hAnsi="DejaVu Serif" w:eastAsia="DejaVu Serif"/>
                <w:b w:val="0"/>
                <w:i w:val="0"/>
                <w:color w:val="000000"/>
                <w:sz w:val="15"/>
              </w:rPr>
              <w:t>Knight Solar Managing Member III, LLC</w:t>
            </w:r>
          </w:p>
          <w:p>
            <w:pPr>
              <w:autoSpaceDN w:val="0"/>
              <w:autoSpaceDE w:val="0"/>
              <w:widowControl/>
              <w:spacing w:line="238" w:lineRule="auto" w:before="90" w:after="0"/>
              <w:ind w:left="18" w:right="0" w:firstLine="0"/>
              <w:jc w:val="left"/>
            </w:pPr>
            <w:r>
              <w:rPr>
                <w:rFonts w:ascii="DejaVu Serif" w:hAnsi="DejaVu Serif" w:eastAsia="DejaVu Serif"/>
                <w:b w:val="0"/>
                <w:i w:val="0"/>
                <w:color w:val="000000"/>
                <w:sz w:val="15"/>
              </w:rPr>
              <w:t>Landlord 2008-A, LLC</w:t>
            </w:r>
          </w:p>
          <w:p>
            <w:pPr>
              <w:autoSpaceDN w:val="0"/>
              <w:autoSpaceDE w:val="0"/>
              <w:widowControl/>
              <w:spacing w:line="293" w:lineRule="auto" w:before="92" w:after="0"/>
              <w:ind w:left="18" w:right="2880" w:firstLine="0"/>
              <w:jc w:val="left"/>
            </w:pPr>
            <w:r>
              <w:rPr>
                <w:rFonts w:ascii="DejaVu Serif" w:hAnsi="DejaVu Serif" w:eastAsia="DejaVu Serif"/>
                <w:b w:val="0"/>
                <w:i w:val="0"/>
                <w:color w:val="000000"/>
                <w:sz w:val="15"/>
              </w:rPr>
              <w:t xml:space="preserve">Louis Solar II, LLC </w:t>
            </w:r>
            <w:r>
              <w:br/>
            </w:r>
            <w:r>
              <w:rPr>
                <w:rFonts w:ascii="DejaVu Serif" w:hAnsi="DejaVu Serif" w:eastAsia="DejaVu Serif"/>
                <w:b w:val="0"/>
                <w:i w:val="0"/>
                <w:color w:val="000000"/>
                <w:sz w:val="15"/>
              </w:rPr>
              <w:t xml:space="preserve">Louis Solar III, LLC </w:t>
            </w:r>
            <w:r>
              <w:br/>
            </w:r>
            <w:r>
              <w:rPr>
                <w:rFonts w:ascii="DejaVu Serif" w:hAnsi="DejaVu Serif" w:eastAsia="DejaVu Serif"/>
                <w:b w:val="0"/>
                <w:i w:val="0"/>
                <w:color w:val="000000"/>
                <w:sz w:val="15"/>
              </w:rPr>
              <w:t xml:space="preserve">Louis Solar Manager II, LLC </w:t>
            </w:r>
            <w:r>
              <w:br/>
            </w:r>
            <w:r>
              <w:rPr>
                <w:rFonts w:ascii="DejaVu Serif" w:hAnsi="DejaVu Serif" w:eastAsia="DejaVu Serif"/>
                <w:b w:val="0"/>
                <w:i w:val="0"/>
                <w:color w:val="000000"/>
                <w:sz w:val="15"/>
              </w:rPr>
              <w:t xml:space="preserve">Louis Solar Manager III, LLC </w:t>
            </w:r>
            <w:r>
              <w:br/>
            </w:r>
            <w:r>
              <w:rPr>
                <w:rFonts w:ascii="DejaVu Serif" w:hAnsi="DejaVu Serif" w:eastAsia="DejaVu Serif"/>
                <w:b w:val="0"/>
                <w:i w:val="0"/>
                <w:color w:val="000000"/>
                <w:sz w:val="15"/>
              </w:rPr>
              <w:t xml:space="preserve">Louis Solar Master Tenant I, LLC </w:t>
            </w:r>
            <w:r>
              <w:br/>
            </w:r>
            <w:r>
              <w:rPr>
                <w:rFonts w:ascii="DejaVu Serif" w:hAnsi="DejaVu Serif" w:eastAsia="DejaVu Serif"/>
                <w:b w:val="0"/>
                <w:i w:val="0"/>
                <w:color w:val="000000"/>
                <w:sz w:val="15"/>
              </w:rPr>
              <w:t xml:space="preserve">Louis Solar MT Manager I, LLC </w:t>
            </w:r>
            <w:r>
              <w:br/>
            </w:r>
            <w:r>
              <w:rPr>
                <w:rFonts w:ascii="DejaVu Serif" w:hAnsi="DejaVu Serif" w:eastAsia="DejaVu Serif"/>
                <w:b w:val="0"/>
                <w:i w:val="0"/>
                <w:color w:val="000000"/>
                <w:sz w:val="15"/>
              </w:rPr>
              <w:t xml:space="preserve">Louis Solar Owner I, LLC </w:t>
            </w:r>
            <w:r>
              <w:br/>
            </w:r>
            <w:r>
              <w:rPr>
                <w:rFonts w:ascii="DejaVu Serif" w:hAnsi="DejaVu Serif" w:eastAsia="DejaVu Serif"/>
                <w:b w:val="0"/>
                <w:i w:val="0"/>
                <w:color w:val="000000"/>
                <w:sz w:val="15"/>
              </w:rPr>
              <w:t xml:space="preserve">Louis Solar Owner Manager I, LLC </w:t>
            </w:r>
            <w:r>
              <w:br/>
            </w:r>
            <w:r>
              <w:rPr>
                <w:rFonts w:ascii="DejaVu Serif" w:hAnsi="DejaVu Serif" w:eastAsia="DejaVu Serif"/>
                <w:b w:val="0"/>
                <w:i w:val="0"/>
                <w:color w:val="000000"/>
                <w:sz w:val="15"/>
              </w:rPr>
              <w:t xml:space="preserve">Master Tenant 2008-A, LLC </w:t>
            </w:r>
            <w:r>
              <w:br/>
            </w:r>
            <w:r>
              <w:rPr>
                <w:rFonts w:ascii="DejaVu Serif" w:hAnsi="DejaVu Serif" w:eastAsia="DejaVu Serif"/>
                <w:b w:val="0"/>
                <w:i w:val="0"/>
                <w:color w:val="000000"/>
                <w:sz w:val="15"/>
              </w:rPr>
              <w:t xml:space="preserve">Matterhorn Solar I, LLC </w:t>
            </w:r>
            <w:r>
              <w:br/>
            </w:r>
            <w:r>
              <w:rPr>
                <w:rFonts w:ascii="DejaVu Serif" w:hAnsi="DejaVu Serif" w:eastAsia="DejaVu Serif"/>
                <w:b w:val="0"/>
                <w:i w:val="0"/>
                <w:color w:val="000000"/>
                <w:sz w:val="15"/>
              </w:rPr>
              <w:t xml:space="preserve">Maxwell Holding GmbH </w:t>
            </w:r>
            <w:r>
              <w:br/>
            </w:r>
            <w:r>
              <w:rPr>
                <w:rFonts w:ascii="DejaVu Serif" w:hAnsi="DejaVu Serif" w:eastAsia="DejaVu Serif"/>
                <w:b w:val="0"/>
                <w:i w:val="0"/>
                <w:color w:val="000000"/>
                <w:sz w:val="15"/>
              </w:rPr>
              <w:t xml:space="preserve">Maxwell Technologies GmbH </w:t>
            </w:r>
            <w:r>
              <w:br/>
            </w:r>
            <w:r>
              <w:rPr>
                <w:rFonts w:ascii="DejaVu Serif" w:hAnsi="DejaVu Serif" w:eastAsia="DejaVu Serif"/>
                <w:b w:val="0"/>
                <w:i w:val="0"/>
                <w:color w:val="000000"/>
                <w:sz w:val="15"/>
              </w:rPr>
              <w:t>Maxwell Technologies, Inc.</w:t>
            </w:r>
          </w:p>
          <w:p>
            <w:pPr>
              <w:autoSpaceDN w:val="0"/>
              <w:autoSpaceDE w:val="0"/>
              <w:widowControl/>
              <w:spacing w:line="269" w:lineRule="auto" w:before="44" w:after="0"/>
              <w:ind w:left="0" w:right="3888" w:firstLine="0"/>
              <w:jc w:val="center"/>
            </w:pPr>
            <w:r>
              <w:rPr>
                <w:rFonts w:ascii="DejaVu Serif" w:hAnsi="DejaVu Serif" w:eastAsia="DejaVu Serif"/>
                <w:b w:val="0"/>
                <w:i w:val="0"/>
                <w:color w:val="000000"/>
                <w:sz w:val="15"/>
              </w:rPr>
              <w:t xml:space="preserve">Megalodon Solar, LLC </w:t>
            </w:r>
            <w:r>
              <w:br/>
            </w:r>
            <w:r>
              <w:rPr>
                <w:rFonts w:ascii="DejaVu Serif" w:hAnsi="DejaVu Serif" w:eastAsia="DejaVu Serif"/>
                <w:b w:val="0"/>
                <w:i w:val="0"/>
                <w:color w:val="000000"/>
                <w:sz w:val="15"/>
              </w:rPr>
              <w:t>MML Acquisition Corp.</w:t>
            </w:r>
          </w:p>
          <w:p>
            <w:pPr>
              <w:autoSpaceDN w:val="0"/>
              <w:autoSpaceDE w:val="0"/>
              <w:widowControl/>
              <w:spacing w:line="293" w:lineRule="auto" w:before="44" w:after="0"/>
              <w:ind w:left="18" w:right="2736" w:firstLine="0"/>
              <w:jc w:val="left"/>
            </w:pPr>
            <w:r>
              <w:rPr>
                <w:rFonts w:ascii="DejaVu Serif" w:hAnsi="DejaVu Serif" w:eastAsia="DejaVu Serif"/>
                <w:b w:val="0"/>
                <w:i w:val="0"/>
                <w:color w:val="000000"/>
                <w:sz w:val="15"/>
              </w:rPr>
              <w:t xml:space="preserve">Monte Rosa Solar I, LLC </w:t>
            </w:r>
            <w:r>
              <w:br/>
            </w:r>
            <w:r>
              <w:rPr>
                <w:rFonts w:ascii="DejaVu Serif" w:hAnsi="DejaVu Serif" w:eastAsia="DejaVu Serif"/>
                <w:b w:val="0"/>
                <w:i w:val="0"/>
                <w:color w:val="000000"/>
                <w:sz w:val="15"/>
              </w:rPr>
              <w:t xml:space="preserve">Mound Solar Manager V, LLC </w:t>
            </w:r>
            <w:r>
              <w:br/>
            </w:r>
            <w:r>
              <w:rPr>
                <w:rFonts w:ascii="DejaVu Serif" w:hAnsi="DejaVu Serif" w:eastAsia="DejaVu Serif"/>
                <w:b w:val="0"/>
                <w:i w:val="0"/>
                <w:color w:val="000000"/>
                <w:sz w:val="15"/>
              </w:rPr>
              <w:t xml:space="preserve">Mound Solar Manager VI, LLC </w:t>
            </w:r>
            <w:r>
              <w:br/>
            </w:r>
            <w:r>
              <w:rPr>
                <w:rFonts w:ascii="DejaVu Serif" w:hAnsi="DejaVu Serif" w:eastAsia="DejaVu Serif"/>
                <w:b w:val="0"/>
                <w:i w:val="0"/>
                <w:color w:val="000000"/>
                <w:sz w:val="15"/>
              </w:rPr>
              <w:t xml:space="preserve">Mound Solar Manager X, LLC </w:t>
            </w:r>
            <w:r>
              <w:br/>
            </w:r>
            <w:r>
              <w:rPr>
                <w:rFonts w:ascii="DejaVu Serif" w:hAnsi="DejaVu Serif" w:eastAsia="DejaVu Serif"/>
                <w:b w:val="0"/>
                <w:i w:val="0"/>
                <w:color w:val="000000"/>
                <w:sz w:val="15"/>
              </w:rPr>
              <w:t xml:space="preserve">Mound Solar Manager XI, LLC </w:t>
            </w:r>
            <w:r>
              <w:br/>
            </w:r>
            <w:r>
              <w:rPr>
                <w:rFonts w:ascii="DejaVu Serif" w:hAnsi="DejaVu Serif" w:eastAsia="DejaVu Serif"/>
                <w:b w:val="0"/>
                <w:i w:val="0"/>
                <w:color w:val="000000"/>
                <w:sz w:val="15"/>
              </w:rPr>
              <w:t xml:space="preserve">Mound Solar Manager XII, LLC </w:t>
            </w:r>
            <w:r>
              <w:br/>
            </w:r>
            <w:r>
              <w:rPr>
                <w:rFonts w:ascii="DejaVu Serif" w:hAnsi="DejaVu Serif" w:eastAsia="DejaVu Serif"/>
                <w:b w:val="0"/>
                <w:i w:val="0"/>
                <w:color w:val="000000"/>
                <w:sz w:val="15"/>
              </w:rPr>
              <w:t xml:space="preserve">Mound Solar Master Tenant IX, LLC </w:t>
            </w:r>
            <w:r>
              <w:rPr>
                <w:rFonts w:ascii="DejaVu Serif" w:hAnsi="DejaVu Serif" w:eastAsia="DejaVu Serif"/>
                <w:b w:val="0"/>
                <w:i w:val="0"/>
                <w:color w:val="000000"/>
                <w:sz w:val="15"/>
              </w:rPr>
              <w:t xml:space="preserve">Mound Solar Master Tenant V, LLC </w:t>
            </w:r>
            <w:r>
              <w:rPr>
                <w:rFonts w:ascii="DejaVu Serif" w:hAnsi="DejaVu Serif" w:eastAsia="DejaVu Serif"/>
                <w:b w:val="0"/>
                <w:i w:val="0"/>
                <w:color w:val="000000"/>
                <w:sz w:val="15"/>
              </w:rPr>
              <w:t xml:space="preserve">Mound Solar Master Tenant VI, LLC </w:t>
            </w:r>
            <w:r>
              <w:rPr>
                <w:rFonts w:ascii="DejaVu Serif" w:hAnsi="DejaVu Serif" w:eastAsia="DejaVu Serif"/>
                <w:b w:val="0"/>
                <w:i w:val="0"/>
                <w:color w:val="000000"/>
                <w:sz w:val="15"/>
              </w:rPr>
              <w:t xml:space="preserve">Mound Solar Master Tenant VII, LLC </w:t>
            </w:r>
            <w:r>
              <w:rPr>
                <w:rFonts w:ascii="DejaVu Serif" w:hAnsi="DejaVu Serif" w:eastAsia="DejaVu Serif"/>
                <w:b w:val="0"/>
                <w:i w:val="0"/>
                <w:color w:val="000000"/>
                <w:sz w:val="15"/>
              </w:rPr>
              <w:t xml:space="preserve">Mound Solar Master Tenant VIII, LLC </w:t>
            </w:r>
            <w:r>
              <w:rPr>
                <w:rFonts w:ascii="DejaVu Serif" w:hAnsi="DejaVu Serif" w:eastAsia="DejaVu Serif"/>
                <w:b w:val="0"/>
                <w:i w:val="0"/>
                <w:color w:val="000000"/>
                <w:sz w:val="15"/>
              </w:rPr>
              <w:t xml:space="preserve">Mound Solar MT Manager IX, LLC </w:t>
            </w:r>
            <w:r>
              <w:rPr>
                <w:rFonts w:ascii="DejaVu Serif" w:hAnsi="DejaVu Serif" w:eastAsia="DejaVu Serif"/>
                <w:b w:val="0"/>
                <w:i w:val="0"/>
                <w:color w:val="000000"/>
                <w:sz w:val="15"/>
              </w:rPr>
              <w:t>Mound Solar MT Manager VII, LLC</w:t>
            </w:r>
          </w:p>
        </w:tc>
        <w:tc>
          <w:tcPr>
            <w:tcW w:type="dxa" w:w="4500"/>
            <w:tcBorders/>
            <w:tcMar>
              <w:start w:w="0" w:type="dxa"/>
              <w:end w:w="0" w:type="dxa"/>
            </w:tcMar>
          </w:tcPr>
          <w:p>
            <w:pPr>
              <w:autoSpaceDN w:val="0"/>
              <w:tabs>
                <w:tab w:pos="1850" w:val="left"/>
              </w:tabs>
              <w:autoSpaceDE w:val="0"/>
              <w:widowControl/>
              <w:spacing w:line="293" w:lineRule="auto" w:before="0" w:after="0"/>
              <w:ind w:left="1734" w:right="1440" w:firstLine="0"/>
              <w:jc w:val="left"/>
            </w:pPr>
            <w:r>
              <w:rPr>
                <w:rFonts w:ascii="DejaVu Serif" w:hAnsi="DejaVu Serif" w:eastAsia="DejaVu Serif"/>
                <w:b w:val="0"/>
                <w:i w:val="0"/>
                <w:color w:val="000000"/>
                <w:sz w:val="15"/>
              </w:rPr>
              <w:t xml:space="preserve"> Cayman Islands</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Mexico</w:t>
            </w:r>
            <w:r>
              <w:br/>
            </w:r>
            <w:r>
              <w:rPr>
                <w:rFonts w:ascii="DejaVu Serif" w:hAnsi="DejaVu Serif" w:eastAsia="DejaVu Serif"/>
                <w:b w:val="0"/>
                <w:i w:val="0"/>
                <w:color w:val="000000"/>
                <w:sz w:val="15"/>
              </w:rPr>
              <w:t xml:space="preserve"> Mexico </w:t>
            </w:r>
            <w:r>
              <w:br/>
            </w:r>
            <w:r>
              <w:tab/>
            </w:r>
            <w:r>
              <w:rPr>
                <w:rFonts w:ascii="DejaVu Serif" w:hAnsi="DejaVu Serif" w:eastAsia="DejaVu Serif"/>
                <w:b w:val="0"/>
                <w:i w:val="0"/>
                <w:color w:val="000000"/>
                <w:sz w:val="15"/>
              </w:rPr>
              <w:t>Delaware</w:t>
            </w:r>
          </w:p>
          <w:p>
            <w:pPr>
              <w:autoSpaceDN w:val="0"/>
              <w:autoSpaceDE w:val="0"/>
              <w:widowControl/>
              <w:spacing w:line="295" w:lineRule="auto" w:before="80" w:after="0"/>
              <w:ind w:left="1734" w:right="1872" w:firstLine="0"/>
              <w:jc w:val="left"/>
            </w:pPr>
            <w:r>
              <w:rPr>
                <w:rFonts w:ascii="DejaVu Serif" w:hAnsi="DejaVu Serif" w:eastAsia="DejaVu Serif"/>
                <w:b w:val="0"/>
                <w:i w:val="0"/>
                <w:color w:val="000000"/>
                <w:sz w:val="15"/>
              </w:rPr>
              <w:t xml:space="preserve"> Texas</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China</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China</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Germany</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Mexico</w:t>
            </w:r>
            <w:r>
              <w:br/>
            </w:r>
            <w:r>
              <w:rPr>
                <w:rFonts w:ascii="DejaVu Serif" w:hAnsi="DejaVu Serif" w:eastAsia="DejaVu Serif"/>
                <w:b w:val="0"/>
                <w:i w:val="0"/>
                <w:color w:val="000000"/>
                <w:sz w:val="15"/>
              </w:rPr>
              <w:t xml:space="preserve"> California</w:t>
            </w:r>
          </w:p>
          <w:p>
            <w:pPr>
              <w:autoSpaceDN w:val="0"/>
              <w:autoSpaceDE w:val="0"/>
              <w:widowControl/>
              <w:spacing w:line="240" w:lineRule="auto" w:before="102" w:after="0"/>
              <w:ind w:left="0" w:right="0" w:firstLine="0"/>
              <w:jc w:val="center"/>
            </w:pPr>
            <w:r>
              <w:rPr>
                <w:rFonts w:ascii="DejaVu Serif" w:hAnsi="DejaVu Serif" w:eastAsia="DejaVu Serif"/>
                <w:b w:val="0"/>
                <w:i w:val="0"/>
                <w:color w:val="000000"/>
                <w:sz w:val="15"/>
              </w:rPr>
              <w:t>Delaware</w:t>
            </w:r>
          </w:p>
          <w:p>
            <w:pPr>
              <w:autoSpaceDN w:val="0"/>
              <w:autoSpaceDE w:val="0"/>
              <w:widowControl/>
              <w:spacing w:line="269" w:lineRule="auto" w:before="90" w:after="0"/>
              <w:ind w:left="1728" w:right="1926" w:firstLine="0"/>
              <w:jc w:val="right"/>
            </w:pP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p>
          <w:p>
            <w:pPr>
              <w:autoSpaceDN w:val="0"/>
              <w:autoSpaceDE w:val="0"/>
              <w:widowControl/>
              <w:spacing w:line="238" w:lineRule="auto" w:before="136" w:after="0"/>
              <w:ind w:left="0" w:right="0" w:firstLine="0"/>
              <w:jc w:val="center"/>
            </w:pPr>
            <w:r>
              <w:rPr>
                <w:rFonts w:ascii="DejaVu Serif" w:hAnsi="DejaVu Serif" w:eastAsia="DejaVu Serif"/>
                <w:b w:val="0"/>
                <w:i w:val="0"/>
                <w:color w:val="000000"/>
                <w:sz w:val="15"/>
              </w:rPr>
              <w:t>Delaware</w:t>
            </w:r>
          </w:p>
          <w:p>
            <w:pPr>
              <w:autoSpaceDN w:val="0"/>
              <w:autoSpaceDE w:val="0"/>
              <w:widowControl/>
              <w:spacing w:line="266" w:lineRule="auto" w:before="138" w:after="0"/>
              <w:ind w:left="1850" w:right="1872" w:hanging="116"/>
              <w:jc w:val="left"/>
            </w:pPr>
            <w:r>
              <w:rPr>
                <w:rFonts w:ascii="DejaVu Serif" w:hAnsi="DejaVu Serif" w:eastAsia="DejaVu Serif"/>
                <w:b w:val="0"/>
                <w:i w:val="0"/>
                <w:color w:val="000000"/>
                <w:sz w:val="15"/>
              </w:rPr>
              <w:t xml:space="preserve"> Delaware </w:t>
            </w:r>
            <w:r>
              <w:br/>
            </w:r>
            <w:r>
              <w:rPr>
                <w:rFonts w:ascii="DejaVu Serif" w:hAnsi="DejaVu Serif" w:eastAsia="DejaVu Serif"/>
                <w:b w:val="0"/>
                <w:i w:val="0"/>
                <w:color w:val="000000"/>
                <w:sz w:val="15"/>
              </w:rPr>
              <w:t>Delaware</w:t>
            </w:r>
          </w:p>
          <w:p>
            <w:pPr>
              <w:autoSpaceDN w:val="0"/>
              <w:autoSpaceDE w:val="0"/>
              <w:widowControl/>
              <w:spacing w:line="295" w:lineRule="auto" w:before="138" w:after="0"/>
              <w:ind w:left="1728" w:right="1872" w:firstLine="0"/>
              <w:jc w:val="center"/>
            </w:pP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Germany</w:t>
            </w:r>
            <w:r>
              <w:br/>
            </w:r>
            <w:r>
              <w:rPr>
                <w:rFonts w:ascii="DejaVu Serif" w:hAnsi="DejaVu Serif" w:eastAsia="DejaVu Serif"/>
                <w:b w:val="0"/>
                <w:i w:val="0"/>
                <w:color w:val="000000"/>
                <w:sz w:val="15"/>
              </w:rPr>
              <w:t xml:space="preserve"> Germany</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California</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r>
              <w:br/>
            </w:r>
            <w:r>
              <w:rPr>
                <w:rFonts w:ascii="DejaVu Serif" w:hAnsi="DejaVu Serif" w:eastAsia="DejaVu Serif"/>
                <w:b w:val="0"/>
                <w:i w:val="0"/>
                <w:color w:val="000000"/>
                <w:sz w:val="15"/>
              </w:rPr>
              <w:t xml:space="preserve"> Delaware</w:t>
            </w:r>
          </w:p>
        </w:tc>
      </w:tr>
    </w:tbl>
    <w:p>
      <w:pPr>
        <w:autoSpaceDN w:val="0"/>
        <w:autoSpaceDE w:val="0"/>
        <w:widowControl/>
        <w:spacing w:line="240" w:lineRule="auto" w:before="48" w:after="0"/>
        <w:ind w:left="0" w:right="0" w:firstLine="0"/>
        <w:jc w:val="center"/>
      </w:pPr>
      <w:r>
        <w:drawing>
          <wp:inline xmlns:a="http://schemas.openxmlformats.org/drawingml/2006/main" xmlns:pic="http://schemas.openxmlformats.org/drawingml/2006/picture">
            <wp:extent cx="7404100" cy="38100"/>
            <wp:docPr id="259" name="Picture 259"/>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7404100" cy="38100"/>
                    </a:xfrm>
                    <a:prstGeom prst="rect"/>
                  </pic:spPr>
                </pic:pic>
              </a:graphicData>
            </a:graphic>
          </wp:inline>
        </w:drawing>
      </w:r>
    </w:p>
    <w:p>
      <w:pPr>
        <w:sectPr>
          <w:pgSz w:w="12240" w:h="15840"/>
          <w:pgMar w:top="218" w:right="280" w:bottom="760" w:left="280" w:header="720" w:footer="720" w:gutter="0"/>
          <w:cols/>
          <w:docGrid w:linePitch="360"/>
        </w:sectPr>
      </w:pPr>
    </w:p>
    <w:p>
      <w:pPr>
        <w:autoSpaceDN w:val="0"/>
        <w:autoSpaceDE w:val="0"/>
        <w:widowControl/>
        <w:spacing w:line="218" w:lineRule="exact" w:before="0" w:after="0"/>
        <w:ind w:left="0" w:right="0"/>
      </w:pPr>
    </w:p>
    <w:p>
      <w:pPr>
        <w:autoSpaceDN w:val="0"/>
        <w:tabs>
          <w:tab w:pos="7434" w:val="left"/>
        </w:tabs>
        <w:autoSpaceDE w:val="0"/>
        <w:widowControl/>
        <w:spacing w:line="238" w:lineRule="auto" w:before="0" w:after="0"/>
        <w:ind w:left="18" w:right="0" w:firstLine="0"/>
        <w:jc w:val="left"/>
      </w:pPr>
      <w:r>
        <w:rPr>
          <w:rFonts w:ascii="DejaVu Serif" w:hAnsi="DejaVu Serif" w:eastAsia="DejaVu Serif"/>
          <w:b w:val="0"/>
          <w:i w:val="0"/>
          <w:color w:val="000000"/>
          <w:sz w:val="15"/>
        </w:rPr>
        <w:t>Mound Solar MT Manager VIII,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Mound Solar Owner IX,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Mound Solar Owner Manager IX,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Mound Solar Owner Manager VII,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Mound Solar Owner Manager VIII,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Mound Solar Owner V, LLC</w:t>
      </w:r>
      <w:r>
        <w:tab/>
      </w:r>
      <w:r>
        <w:rPr>
          <w:rFonts w:ascii="DejaVu Serif" w:hAnsi="DejaVu Serif" w:eastAsia="DejaVu Serif"/>
          <w:b w:val="0"/>
          <w:i w:val="0"/>
          <w:color w:val="000000"/>
          <w:sz w:val="15"/>
        </w:rPr>
        <w:t xml:space="preserve"> California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Mound Solar Owner VI,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Mound Solar Owner VII,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86" w:lineRule="auto" w:before="44" w:after="0"/>
        <w:ind w:left="18" w:right="0" w:firstLine="0"/>
        <w:jc w:val="left"/>
      </w:pPr>
      <w:r>
        <w:rPr>
          <w:rFonts w:ascii="DejaVu Serif" w:hAnsi="DejaVu Serif" w:eastAsia="DejaVu Serif"/>
          <w:b w:val="0"/>
          <w:i w:val="0"/>
          <w:color w:val="000000"/>
          <w:sz w:val="15"/>
        </w:rPr>
        <w:t>Mound Solar Owner VIII,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Mound Solar Partnership X,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Mound Solar Partnership XI,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Mound Solar Partnership XII,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MS SolarCity 2008,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MS SolarCity Commercial 2008,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MS SolarCity Residential 2008,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New Mexico Sales and Vehicle Service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NBA SolarCity AFB, LLC</w:t>
      </w:r>
      <w:r>
        <w:tab/>
      </w:r>
      <w:r>
        <w:rPr>
          <w:rFonts w:ascii="DejaVu Serif" w:hAnsi="DejaVu Serif" w:eastAsia="DejaVu Serif"/>
          <w:b w:val="0"/>
          <w:i w:val="0"/>
          <w:color w:val="000000"/>
          <w:sz w:val="15"/>
        </w:rPr>
        <w:t xml:space="preserve"> California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NBA SolarCity Commercial I, LLC</w:t>
      </w:r>
      <w:r>
        <w:tab/>
      </w:r>
      <w:r>
        <w:rPr>
          <w:rFonts w:ascii="DejaVu Serif" w:hAnsi="DejaVu Serif" w:eastAsia="DejaVu Serif"/>
          <w:b w:val="0"/>
          <w:i w:val="0"/>
          <w:color w:val="000000"/>
          <w:sz w:val="15"/>
        </w:rPr>
        <w:t xml:space="preserve"> California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NBA SolarCity Solar Phoenix, LLC</w:t>
      </w:r>
      <w:r>
        <w:tab/>
      </w:r>
      <w:r>
        <w:rPr>
          <w:rFonts w:ascii="DejaVu Serif" w:hAnsi="DejaVu Serif" w:eastAsia="DejaVu Serif"/>
          <w:b w:val="0"/>
          <w:i w:val="0"/>
          <w:color w:val="000000"/>
          <w:sz w:val="15"/>
        </w:rPr>
        <w:t xml:space="preserve"> California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Northern Nevada Research Co., LLC</w:t>
      </w:r>
      <w:r>
        <w:tab/>
      </w:r>
      <w:r>
        <w:rPr>
          <w:rFonts w:ascii="DejaVu Serif" w:hAnsi="DejaVu Serif" w:eastAsia="DejaVu Serif"/>
          <w:b w:val="0"/>
          <w:i w:val="0"/>
          <w:color w:val="000000"/>
          <w:sz w:val="15"/>
        </w:rPr>
        <w:t xml:space="preserve"> Nevada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Orange Vehicle Sales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Oranje Solar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Oranje Solar Manager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Paramount Energy Fund I Lessee,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Paramount Energy Fund I Lessor,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PEF I MM,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Perbix Machine Company, Inc.</w:t>
      </w:r>
      <w:r>
        <w:tab/>
      </w:r>
      <w:r>
        <w:rPr>
          <w:rFonts w:ascii="DejaVu Serif" w:hAnsi="DejaVu Serif" w:eastAsia="DejaVu Serif"/>
          <w:b w:val="0"/>
          <w:i w:val="0"/>
          <w:color w:val="000000"/>
          <w:sz w:val="15"/>
        </w:rPr>
        <w:t xml:space="preserve"> Minnesota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Presidio Solar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Presidio Solar 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Presidio Solar III,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Pukana La Solar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R9 Solar 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Roadster Automobile Sales and Service (Beijing)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Roadster Finland Oy</w:t>
      </w:r>
      <w:r>
        <w:tab/>
      </w:r>
      <w:r>
        <w:rPr>
          <w:rFonts w:ascii="DejaVu Serif" w:hAnsi="DejaVu Serif" w:eastAsia="DejaVu Serif"/>
          <w:b w:val="0"/>
          <w:i w:val="0"/>
          <w:color w:val="000000"/>
          <w:sz w:val="15"/>
        </w:rPr>
        <w:t xml:space="preserve"> Finland</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SA VPP Holding Trust</w:t>
      </w:r>
      <w:r>
        <w:tab/>
      </w:r>
      <w:r>
        <w:rPr>
          <w:rFonts w:ascii="DejaVu Serif" w:hAnsi="DejaVu Serif" w:eastAsia="DejaVu Serif"/>
          <w:b w:val="0"/>
          <w:i w:val="0"/>
          <w:color w:val="000000"/>
          <w:sz w:val="15"/>
        </w:rPr>
        <w:t xml:space="preserve"> Australia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SA VPP Project Trust</w:t>
      </w:r>
      <w:r>
        <w:tab/>
      </w:r>
      <w:r>
        <w:rPr>
          <w:rFonts w:ascii="DejaVu Serif" w:hAnsi="DejaVu Serif" w:eastAsia="DejaVu Serif"/>
          <w:b w:val="0"/>
          <w:i w:val="0"/>
          <w:color w:val="000000"/>
          <w:sz w:val="15"/>
        </w:rPr>
        <w:t xml:space="preserve"> Australia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Sequoia Pacific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Sequoia Pacific Manager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Sequoia Pacific Solar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Sequoia SolarCity Owner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Sierra Solar Power (Hong Kong) Limited</w:t>
      </w:r>
      <w:r>
        <w:tab/>
      </w:r>
      <w:r>
        <w:rPr>
          <w:rFonts w:ascii="DejaVu Serif" w:hAnsi="DejaVu Serif" w:eastAsia="DejaVu Serif"/>
          <w:b w:val="0"/>
          <w:i w:val="0"/>
          <w:color w:val="000000"/>
          <w:sz w:val="15"/>
        </w:rPr>
        <w:t xml:space="preserve"> Hong Kong</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SiiLion, Inc.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Silevo,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Shoreline Vehicle Sales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Aquarium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 Energy of America 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Energy of America Manager 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 Explorer, LLC</w:t>
      </w:r>
      <w:r>
        <w:tab/>
      </w:r>
      <w:r>
        <w:rPr>
          <w:rFonts w:ascii="DejaVu Serif" w:hAnsi="DejaVu Serif" w:eastAsia="DejaVu Serif"/>
          <w:b w:val="0"/>
          <w:i w:val="0"/>
          <w:color w:val="000000"/>
          <w:sz w:val="15"/>
        </w:rPr>
        <w:t xml:space="preserve"> Delaware</w:t>
      </w:r>
    </w:p>
    <w:p>
      <w:pPr>
        <w:autoSpaceDN w:val="0"/>
        <w:tabs>
          <w:tab w:pos="7550" w:val="left"/>
        </w:tabs>
        <w:autoSpaceDE w:val="0"/>
        <w:widowControl/>
        <w:spacing w:line="269" w:lineRule="auto" w:before="44" w:after="0"/>
        <w:ind w:left="18" w:right="0" w:firstLine="0"/>
        <w:jc w:val="left"/>
      </w:pPr>
      <w:r>
        <w:rPr>
          <w:rFonts w:ascii="DejaVu Serif" w:hAnsi="DejaVu Serif" w:eastAsia="DejaVu Serif"/>
          <w:b w:val="0"/>
          <w:i w:val="0"/>
          <w:color w:val="000000"/>
          <w:sz w:val="15"/>
        </w:rPr>
        <w:t xml:space="preserve">Solar Gezellig Holdings, LLC </w:t>
      </w:r>
      <w:r>
        <w:tab/>
      </w:r>
      <w:r>
        <w:rPr>
          <w:rFonts w:ascii="DejaVu Serif" w:hAnsi="DejaVu Serif" w:eastAsia="DejaVu Serif"/>
          <w:b w:val="0"/>
          <w:i w:val="0"/>
          <w:color w:val="000000"/>
          <w:sz w:val="15"/>
        </w:rPr>
        <w:t>Delaware</w:t>
      </w:r>
    </w:p>
    <w:p>
      <w:pPr>
        <w:autoSpaceDN w:val="0"/>
        <w:tabs>
          <w:tab w:pos="7434" w:val="left"/>
        </w:tabs>
        <w:autoSpaceDE w:val="0"/>
        <w:widowControl/>
        <w:spacing w:line="238" w:lineRule="auto" w:before="56" w:after="0"/>
        <w:ind w:left="18" w:right="0" w:firstLine="0"/>
        <w:jc w:val="left"/>
      </w:pPr>
      <w:r>
        <w:rPr>
          <w:rFonts w:ascii="DejaVu Serif" w:hAnsi="DejaVu Serif" w:eastAsia="DejaVu Serif"/>
          <w:b w:val="0"/>
          <w:i w:val="0"/>
          <w:color w:val="000000"/>
          <w:sz w:val="15"/>
        </w:rPr>
        <w:t>Solar House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 House 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House III,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 House IV,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Integrated Fund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 Integrated Fund 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Integrated Fund III,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 Integrated Fund IV-A,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Integrated Fund V,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 Integrated Fund VI,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Integrated Manager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 Integrated Manager II, LLC</w:t>
      </w:r>
      <w:r>
        <w:tab/>
      </w:r>
      <w:r>
        <w:rPr>
          <w:rFonts w:ascii="DejaVu Serif" w:hAnsi="DejaVu Serif" w:eastAsia="DejaVu Serif"/>
          <w:b w:val="0"/>
          <w:i w:val="0"/>
          <w:color w:val="000000"/>
          <w:sz w:val="15"/>
        </w:rPr>
        <w:t xml:space="preserve"> Delaware</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7404100" cy="25400"/>
            <wp:docPr id="260" name="Picture 26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7404100" cy="25400"/>
                    </a:xfrm>
                    <a:prstGeom prst="rect"/>
                  </pic:spPr>
                </pic:pic>
              </a:graphicData>
            </a:graphic>
          </wp:inline>
        </w:drawing>
      </w:r>
    </w:p>
    <w:p>
      <w:pPr>
        <w:sectPr>
          <w:pgSz w:w="12240" w:h="15840"/>
          <w:pgMar w:top="218" w:right="280" w:bottom="940" w:left="280" w:header="720" w:footer="720" w:gutter="0"/>
          <w:cols/>
          <w:docGrid w:linePitch="360"/>
        </w:sectPr>
      </w:pPr>
    </w:p>
    <w:p>
      <w:pPr>
        <w:autoSpaceDN w:val="0"/>
        <w:autoSpaceDE w:val="0"/>
        <w:widowControl/>
        <w:spacing w:line="218" w:lineRule="exact" w:before="0" w:after="0"/>
        <w:ind w:left="0" w:right="0"/>
      </w:pPr>
    </w:p>
    <w:p>
      <w:pPr>
        <w:autoSpaceDN w:val="0"/>
        <w:tabs>
          <w:tab w:pos="7434" w:val="left"/>
        </w:tabs>
        <w:autoSpaceDE w:val="0"/>
        <w:widowControl/>
        <w:spacing w:line="238" w:lineRule="auto" w:before="0" w:after="0"/>
        <w:ind w:left="18" w:right="0" w:firstLine="0"/>
        <w:jc w:val="left"/>
      </w:pPr>
      <w:r>
        <w:rPr>
          <w:rFonts w:ascii="DejaVu Serif" w:hAnsi="DejaVu Serif" w:eastAsia="DejaVu Serif"/>
          <w:b w:val="0"/>
          <w:i w:val="0"/>
          <w:color w:val="000000"/>
          <w:sz w:val="15"/>
        </w:rPr>
        <w:t>Solar Integrated Manager III,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 Integrated Manager IV-A,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Integrated Manager V,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 Integrated Manager VI,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Services Company,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 Ulysses Manager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Ulysses Manager 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 Voyager,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Warehouse Manager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 Warehouse Manager 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 Warehouse Manager III,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 Warehouse Manager IV,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Alpine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SolarCity Amphitheatre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Arbor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SolarCity Arches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AU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SolarCity Cruyff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Electrical,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SolarCity Electrical New York Corporation</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Finance Company,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SolarCity Finance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Foxborough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SolarCity FTE Series 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FTE Series 2,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SolarCity Fund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Grand Canyon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SolarCity Holdings 2008,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International, Inc.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SolarCity Leviathan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LMC Series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SolarCity LMC Series 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LMC Series III,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SolarCity LMC Series IV,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346" w:lineRule="auto" w:before="44" w:after="0"/>
        <w:ind w:left="18" w:right="0" w:firstLine="0"/>
        <w:jc w:val="left"/>
      </w:pPr>
      <w:r>
        <w:rPr>
          <w:rFonts w:ascii="DejaVu Serif" w:hAnsi="DejaVu Serif" w:eastAsia="DejaVu Serif"/>
          <w:b w:val="0"/>
          <w:i w:val="0"/>
          <w:color w:val="000000"/>
          <w:sz w:val="15"/>
        </w:rPr>
        <w:t>SolarCity LMC Series V,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114" w:after="0"/>
        <w:ind w:left="18" w:right="0" w:firstLine="0"/>
        <w:jc w:val="left"/>
      </w:pPr>
      <w:r>
        <w:rPr>
          <w:rFonts w:ascii="DejaVu Serif" w:hAnsi="DejaVu Serif" w:eastAsia="DejaVu Serif"/>
          <w:b w:val="0"/>
          <w:i w:val="0"/>
          <w:color w:val="000000"/>
          <w:sz w:val="15"/>
        </w:rPr>
        <w:t>SolarCity Mid-Atlantic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Nitro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SolarCity Orange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Series Holdings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Series Holdings 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SolarCity Series Holdings IV,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SolarCity Steep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Ulu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SolarCity Village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SolarRock,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SolarStrong,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Sparrowhawk Solar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SREC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TALT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TALT TBM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TBM Partnership II,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TEO Engineering, Inc.</w:t>
      </w:r>
      <w:r>
        <w:tab/>
      </w:r>
      <w:r>
        <w:rPr>
          <w:rFonts w:ascii="DejaVu Serif" w:hAnsi="DejaVu Serif" w:eastAsia="DejaVu Serif"/>
          <w:b w:val="0"/>
          <w:i w:val="0"/>
          <w:color w:val="000000"/>
          <w:sz w:val="15"/>
        </w:rPr>
        <w:t xml:space="preserve"> California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 2017-1,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 2017-2,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 Holdings 2017-1,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2014 Warehouse SPV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Auto Lease Trust 2019-A</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 Lease Trust 2020-A</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Auto Lease Trust 2021-A</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 Lease Trust 2021-B</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Auto Lease Trust 2022-A</w:t>
      </w:r>
      <w:r>
        <w:tab/>
      </w:r>
      <w:r>
        <w:rPr>
          <w:rFonts w:ascii="DejaVu Serif" w:hAnsi="DejaVu Serif" w:eastAsia="DejaVu Serif"/>
          <w:b w:val="0"/>
          <w:i w:val="0"/>
          <w:color w:val="000000"/>
          <w:sz w:val="15"/>
        </w:rPr>
        <w:t xml:space="preserve"> Delaware</w:t>
      </w:r>
    </w:p>
    <w:p>
      <w:pPr>
        <w:autoSpaceDN w:val="0"/>
        <w:autoSpaceDE w:val="0"/>
        <w:widowControl/>
        <w:spacing w:line="240" w:lineRule="auto" w:before="100" w:after="0"/>
        <w:ind w:left="0" w:right="0" w:firstLine="0"/>
        <w:jc w:val="center"/>
      </w:pPr>
      <w:r>
        <w:drawing>
          <wp:inline xmlns:a="http://schemas.openxmlformats.org/drawingml/2006/main" xmlns:pic="http://schemas.openxmlformats.org/drawingml/2006/picture">
            <wp:extent cx="7404100" cy="25400"/>
            <wp:docPr id="261" name="Picture 261"/>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7404100" cy="25400"/>
                    </a:xfrm>
                    <a:prstGeom prst="rect"/>
                  </pic:spPr>
                </pic:pic>
              </a:graphicData>
            </a:graphic>
          </wp:inline>
        </w:drawing>
      </w:r>
    </w:p>
    <w:p>
      <w:pPr>
        <w:sectPr>
          <w:pgSz w:w="12240" w:h="15840"/>
          <w:pgMar w:top="218" w:right="280" w:bottom="900" w:left="280" w:header="720" w:footer="720" w:gutter="0"/>
          <w:cols/>
          <w:docGrid w:linePitch="360"/>
        </w:sectPr>
      </w:pPr>
    </w:p>
    <w:p>
      <w:pPr>
        <w:autoSpaceDN w:val="0"/>
        <w:autoSpaceDE w:val="0"/>
        <w:widowControl/>
        <w:spacing w:line="218" w:lineRule="exact" w:before="0" w:after="0"/>
        <w:ind w:left="0" w:right="0"/>
      </w:pPr>
    </w:p>
    <w:p>
      <w:pPr>
        <w:autoSpaceDN w:val="0"/>
        <w:tabs>
          <w:tab w:pos="7434" w:val="left"/>
        </w:tabs>
        <w:autoSpaceDE w:val="0"/>
        <w:widowControl/>
        <w:spacing w:line="238" w:lineRule="auto" w:before="0" w:after="0"/>
        <w:ind w:left="18" w:right="0" w:firstLine="0"/>
        <w:jc w:val="left"/>
      </w:pPr>
      <w:r>
        <w:rPr>
          <w:rFonts w:ascii="DejaVu Serif" w:hAnsi="DejaVu Serif" w:eastAsia="DejaVu Serif"/>
          <w:b w:val="0"/>
          <w:i w:val="0"/>
          <w:color w:val="000000"/>
          <w:sz w:val="15"/>
        </w:rPr>
        <w:t>Tesla Automation GmbH</w:t>
      </w:r>
      <w:r>
        <w:tab/>
      </w:r>
      <w:r>
        <w:rPr>
          <w:rFonts w:ascii="DejaVu Serif" w:hAnsi="DejaVu Serif" w:eastAsia="DejaVu Serif"/>
          <w:b w:val="0"/>
          <w:i w:val="0"/>
          <w:color w:val="000000"/>
          <w:sz w:val="15"/>
        </w:rPr>
        <w:t xml:space="preserve"> Germany</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Automobile Information Service (Dalian)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 xml:space="preserve">Tesla Automobile Management and Service (Haikou)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Automobile Sales and Service (Beijing)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(Changchun)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 xml:space="preserve">Tesla Automobile Sales and Service (Changsha)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(Chengdu)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Automobile Sales and Service (Chongqing)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(Dalian)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Automobile Sales and Service (Fuzhou)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(Guangzhou)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329" w:lineRule="auto" w:before="46" w:after="0"/>
        <w:ind w:left="18" w:right="0" w:firstLine="0"/>
        <w:jc w:val="left"/>
      </w:pPr>
      <w:r>
        <w:rPr>
          <w:rFonts w:ascii="DejaVu Serif" w:hAnsi="DejaVu Serif" w:eastAsia="DejaVu Serif"/>
          <w:b w:val="0"/>
          <w:i w:val="0"/>
          <w:color w:val="000000"/>
          <w:sz w:val="15"/>
        </w:rPr>
        <w:t xml:space="preserve">Tesla Automobile Sales and Service (Guiyang)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102" w:after="0"/>
        <w:ind w:left="18" w:right="0" w:firstLine="0"/>
        <w:jc w:val="left"/>
      </w:pPr>
      <w:r>
        <w:rPr>
          <w:rFonts w:ascii="DejaVu Serif" w:hAnsi="DejaVu Serif" w:eastAsia="DejaVu Serif"/>
          <w:b w:val="0"/>
          <w:i w:val="0"/>
          <w:color w:val="000000"/>
          <w:sz w:val="15"/>
        </w:rPr>
        <w:t xml:space="preserve">Tesla Automobile Sales and Service (Haerbin)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(Hangzhou)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 xml:space="preserve">Tesla Automobile Sales and Service (Hefei)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(Hohhot)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 xml:space="preserve">Tesla Automobile Sales and Service (Jinan)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 xml:space="preserve">Tesla Automobile Sales and Service (Kunming)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Automobile Sales and Service (Lanzhou)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 xml:space="preserve">Tesla Automobile Sales and Service (Nanchang)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Automobile Sales and Service (Nanjing)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(Nanning)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Automobile Sales and Service (Ningbo)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(Qingdao)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Automobile Sales and Service (Shanghai)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 xml:space="preserve">Tesla Automobile Sales and Service (Shenyang)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 xml:space="preserve">Tesla Automobile Sales and Service (Shijiazhuang)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(Suzhou)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 xml:space="preserve">Tesla Automobile Sales and Service (Taiyuan)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(Tianjin)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Automobile Sales and Service (Urumqi)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 xml:space="preserve">Tesla Automobile Sales and Service (Wenzhou)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Automobile Sales and Service (Wuhan)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(Xi'an)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 xml:space="preserve">Tesla Automobile Sales and Service (Xiamen)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Automobile Sales and Service (Yinchuan)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 xml:space="preserve">Tesla Automobile Sales and Service (Zhengzhou)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Automobiles Sales and Service Mexico, S. de R.L. de C.V.</w:t>
      </w:r>
      <w:r>
        <w:tab/>
      </w:r>
      <w:r>
        <w:rPr>
          <w:rFonts w:ascii="DejaVu Serif" w:hAnsi="DejaVu Serif" w:eastAsia="DejaVu Serif"/>
          <w:b w:val="0"/>
          <w:i w:val="0"/>
          <w:color w:val="000000"/>
          <w:sz w:val="15"/>
        </w:rPr>
        <w:t xml:space="preserve"> Mexico</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(Beijing) New Energy R&amp;D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Belgium BV</w:t>
      </w:r>
      <w:r>
        <w:tab/>
      </w:r>
      <w:r>
        <w:rPr>
          <w:rFonts w:ascii="DejaVu Serif" w:hAnsi="DejaVu Serif" w:eastAsia="DejaVu Serif"/>
          <w:b w:val="0"/>
          <w:i w:val="0"/>
          <w:color w:val="000000"/>
          <w:sz w:val="15"/>
        </w:rPr>
        <w:t xml:space="preserve"> Belgium</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Canada Finance ULC</w:t>
      </w:r>
      <w:r>
        <w:tab/>
      </w:r>
      <w:r>
        <w:rPr>
          <w:rFonts w:ascii="DejaVu Serif" w:hAnsi="DejaVu Serif" w:eastAsia="DejaVu Serif"/>
          <w:b w:val="0"/>
          <w:i w:val="0"/>
          <w:color w:val="000000"/>
          <w:sz w:val="15"/>
        </w:rPr>
        <w:t xml:space="preserve"> Canada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Canada GP Inc.</w:t>
      </w:r>
      <w:r>
        <w:tab/>
      </w:r>
      <w:r>
        <w:rPr>
          <w:rFonts w:ascii="DejaVu Serif" w:hAnsi="DejaVu Serif" w:eastAsia="DejaVu Serif"/>
          <w:b w:val="0"/>
          <w:i w:val="0"/>
          <w:color w:val="000000"/>
          <w:sz w:val="15"/>
        </w:rPr>
        <w:t xml:space="preserve"> Canada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Canada LP</w:t>
      </w:r>
      <w:r>
        <w:tab/>
      </w:r>
      <w:r>
        <w:rPr>
          <w:rFonts w:ascii="DejaVu Serif" w:hAnsi="DejaVu Serif" w:eastAsia="DejaVu Serif"/>
          <w:b w:val="0"/>
          <w:i w:val="0"/>
          <w:color w:val="000000"/>
          <w:sz w:val="15"/>
        </w:rPr>
        <w:t xml:space="preserve"> Canada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Charging,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 xml:space="preserve">Tesla Construction (Shanghai) Co., Ltd. </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 xml:space="preserve">Tesla Czech Republic s.r.o. </w:t>
      </w:r>
      <w:r>
        <w:tab/>
      </w:r>
      <w:r>
        <w:rPr>
          <w:rFonts w:ascii="DejaVu Serif" w:hAnsi="DejaVu Serif" w:eastAsia="DejaVu Serif"/>
          <w:b w:val="0"/>
          <w:i w:val="0"/>
          <w:color w:val="000000"/>
          <w:sz w:val="15"/>
        </w:rPr>
        <w:t xml:space="preserve"> Czech Republic</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Energia Macau Limitada</w:t>
      </w:r>
      <w:r>
        <w:tab/>
      </w:r>
      <w:r>
        <w:rPr>
          <w:rFonts w:ascii="DejaVu Serif" w:hAnsi="DejaVu Serif" w:eastAsia="DejaVu Serif"/>
          <w:b w:val="0"/>
          <w:i w:val="0"/>
          <w:color w:val="000000"/>
          <w:sz w:val="15"/>
        </w:rPr>
        <w:t xml:space="preserve"> Macau</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Energy d.o.o.</w:t>
      </w:r>
      <w:r>
        <w:tab/>
      </w:r>
      <w:r>
        <w:rPr>
          <w:rFonts w:ascii="DejaVu Serif" w:hAnsi="DejaVu Serif" w:eastAsia="DejaVu Serif"/>
          <w:b w:val="0"/>
          <w:i w:val="0"/>
          <w:color w:val="000000"/>
          <w:sz w:val="15"/>
        </w:rPr>
        <w:t xml:space="preserve"> Slovenia</w:t>
      </w:r>
    </w:p>
    <w:p>
      <w:pPr>
        <w:autoSpaceDN w:val="0"/>
        <w:autoSpaceDE w:val="0"/>
        <w:widowControl/>
        <w:spacing w:line="238" w:lineRule="auto" w:before="44" w:after="0"/>
        <w:ind w:left="18" w:right="0" w:firstLine="0"/>
        <w:jc w:val="left"/>
      </w:pPr>
      <w:r>
        <w:rPr>
          <w:rFonts w:ascii="DejaVu Serif" w:hAnsi="DejaVu Serif" w:eastAsia="DejaVu Serif"/>
          <w:b w:val="0"/>
          <w:i w:val="0"/>
          <w:color w:val="000000"/>
          <w:sz w:val="15"/>
        </w:rPr>
        <w:t>Tesla Energy Management LLC</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Energy Operations, Inc.</w:t>
      </w:r>
      <w:r>
        <w:tab/>
      </w:r>
      <w:r>
        <w:rPr>
          <w:rFonts w:ascii="DejaVu Serif" w:hAnsi="DejaVu Serif" w:eastAsia="DejaVu Serif"/>
          <w:b w:val="0"/>
          <w:i w:val="0"/>
          <w:color w:val="000000"/>
          <w:sz w:val="15"/>
        </w:rPr>
        <w:t xml:space="preserve"> Delaware</w:t>
      </w:r>
    </w:p>
    <w:p>
      <w:pPr>
        <w:autoSpaceDN w:val="0"/>
        <w:tabs>
          <w:tab w:pos="7550" w:val="left"/>
        </w:tabs>
        <w:autoSpaceDE w:val="0"/>
        <w:widowControl/>
        <w:spacing w:line="286" w:lineRule="auto" w:before="44" w:after="0"/>
        <w:ind w:left="18" w:right="0" w:firstLine="0"/>
        <w:jc w:val="left"/>
      </w:pPr>
      <w:r>
        <w:rPr>
          <w:rFonts w:ascii="DejaVu Serif" w:hAnsi="DejaVu Serif" w:eastAsia="DejaVu Serif"/>
          <w:b w:val="0"/>
          <w:i w:val="0"/>
          <w:color w:val="000000"/>
          <w:sz w:val="15"/>
        </w:rPr>
        <w:t xml:space="preserve">Tesla Finance LLC </w:t>
      </w:r>
      <w:r>
        <w:tab/>
      </w:r>
      <w:r>
        <w:rPr>
          <w:rFonts w:ascii="DejaVu Serif" w:hAnsi="DejaVu Serif" w:eastAsia="DejaVu Serif"/>
          <w:b w:val="0"/>
          <w:i w:val="0"/>
          <w:color w:val="000000"/>
          <w:sz w:val="15"/>
        </w:rPr>
        <w:t>Delaware</w:t>
      </w:r>
    </w:p>
    <w:p>
      <w:pPr>
        <w:autoSpaceDN w:val="0"/>
        <w:tabs>
          <w:tab w:pos="7434" w:val="left"/>
        </w:tabs>
        <w:autoSpaceDE w:val="0"/>
        <w:widowControl/>
        <w:spacing w:line="238" w:lineRule="auto" w:before="90" w:after="0"/>
        <w:ind w:left="18" w:right="0" w:firstLine="0"/>
        <w:jc w:val="left"/>
      </w:pPr>
      <w:r>
        <w:rPr>
          <w:rFonts w:ascii="DejaVu Serif" w:hAnsi="DejaVu Serif" w:eastAsia="DejaVu Serif"/>
          <w:b w:val="0"/>
          <w:i w:val="0"/>
          <w:color w:val="000000"/>
          <w:sz w:val="15"/>
        </w:rPr>
        <w:t>Tesla Financial Leasing (China)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Financial Services GmbH</w:t>
      </w:r>
      <w:r>
        <w:tab/>
      </w:r>
      <w:r>
        <w:rPr>
          <w:rFonts w:ascii="DejaVu Serif" w:hAnsi="DejaVu Serif" w:eastAsia="DejaVu Serif"/>
          <w:b w:val="0"/>
          <w:i w:val="0"/>
          <w:color w:val="000000"/>
          <w:sz w:val="15"/>
        </w:rPr>
        <w:t xml:space="preserve"> Germany</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Financial Services Holdings B.V.</w:t>
      </w:r>
      <w:r>
        <w:tab/>
      </w:r>
      <w:r>
        <w:rPr>
          <w:rFonts w:ascii="DejaVu Serif" w:hAnsi="DejaVu Serif" w:eastAsia="DejaVu Serif"/>
          <w:b w:val="0"/>
          <w:i w:val="0"/>
          <w:color w:val="000000"/>
          <w:sz w:val="15"/>
        </w:rPr>
        <w:t xml:space="preserve"> Netherlands</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Financial Services Limited</w:t>
      </w:r>
      <w:r>
        <w:tab/>
      </w:r>
      <w:r>
        <w:rPr>
          <w:rFonts w:ascii="DejaVu Serif" w:hAnsi="DejaVu Serif" w:eastAsia="DejaVu Serif"/>
          <w:b w:val="0"/>
          <w:i w:val="0"/>
          <w:color w:val="000000"/>
          <w:sz w:val="15"/>
        </w:rPr>
        <w:t xml:space="preserve"> United Kingdom</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France S.à r.l.</w:t>
      </w:r>
      <w:r>
        <w:tab/>
      </w:r>
      <w:r>
        <w:rPr>
          <w:rFonts w:ascii="DejaVu Serif" w:hAnsi="DejaVu Serif" w:eastAsia="DejaVu Serif"/>
          <w:b w:val="0"/>
          <w:i w:val="0"/>
          <w:color w:val="000000"/>
          <w:sz w:val="15"/>
        </w:rPr>
        <w:t xml:space="preserve"> France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Germany GmbH</w:t>
      </w:r>
      <w:r>
        <w:tab/>
      </w:r>
      <w:r>
        <w:rPr>
          <w:rFonts w:ascii="DejaVu Serif" w:hAnsi="DejaVu Serif" w:eastAsia="DejaVu Serif"/>
          <w:b w:val="0"/>
          <w:i w:val="0"/>
          <w:color w:val="000000"/>
          <w:sz w:val="15"/>
        </w:rPr>
        <w:t xml:space="preserve"> Germany</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General Insurance, Inc.</w:t>
      </w:r>
      <w:r>
        <w:tab/>
      </w:r>
      <w:r>
        <w:rPr>
          <w:rFonts w:ascii="DejaVu Serif" w:hAnsi="DejaVu Serif" w:eastAsia="DejaVu Serif"/>
          <w:b w:val="0"/>
          <w:i w:val="0"/>
          <w:color w:val="000000"/>
          <w:sz w:val="15"/>
        </w:rPr>
        <w:t xml:space="preserve"> Arizona</w:t>
      </w:r>
    </w:p>
    <w:p>
      <w:pPr>
        <w:autoSpaceDN w:val="0"/>
        <w:tabs>
          <w:tab w:pos="7434" w:val="left"/>
        </w:tabs>
        <w:autoSpaceDE w:val="0"/>
        <w:widowControl/>
        <w:spacing w:line="269" w:lineRule="auto" w:before="44" w:after="0"/>
        <w:ind w:left="18" w:right="0" w:firstLine="0"/>
        <w:jc w:val="left"/>
      </w:pPr>
      <w:r>
        <w:rPr>
          <w:rFonts w:ascii="DejaVu Serif" w:hAnsi="DejaVu Serif" w:eastAsia="DejaVu Serif"/>
          <w:b w:val="0"/>
          <w:i w:val="0"/>
          <w:color w:val="000000"/>
          <w:sz w:val="15"/>
        </w:rPr>
        <w:t>Tesla Greece Single Member P.C.</w:t>
      </w:r>
      <w:r>
        <w:tab/>
      </w:r>
      <w:r>
        <w:rPr>
          <w:rFonts w:ascii="DejaVu Serif" w:hAnsi="DejaVu Serif" w:eastAsia="DejaVu Serif"/>
          <w:b w:val="0"/>
          <w:i w:val="0"/>
          <w:color w:val="000000"/>
          <w:sz w:val="15"/>
        </w:rPr>
        <w:t xml:space="preserve"> Greece</w:t>
      </w:r>
    </w:p>
    <w:p>
      <w:pPr>
        <w:autoSpaceDN w:val="0"/>
        <w:tabs>
          <w:tab w:pos="7434" w:val="left"/>
        </w:tabs>
        <w:autoSpaceDE w:val="0"/>
        <w:widowControl/>
        <w:spacing w:line="238" w:lineRule="auto" w:before="68" w:after="0"/>
        <w:ind w:left="18" w:right="0" w:firstLine="0"/>
        <w:jc w:val="left"/>
      </w:pPr>
      <w:r>
        <w:rPr>
          <w:rFonts w:ascii="DejaVu Serif" w:hAnsi="DejaVu Serif" w:eastAsia="DejaVu Serif"/>
          <w:b w:val="0"/>
          <w:i w:val="0"/>
          <w:color w:val="000000"/>
          <w:sz w:val="15"/>
        </w:rPr>
        <w:t>Tesla Hrvatska d.o.o.</w:t>
      </w:r>
      <w:r>
        <w:tab/>
      </w:r>
      <w:r>
        <w:rPr>
          <w:rFonts w:ascii="DejaVu Serif" w:hAnsi="DejaVu Serif" w:eastAsia="DejaVu Serif"/>
          <w:b w:val="0"/>
          <w:i w:val="0"/>
          <w:color w:val="000000"/>
          <w:sz w:val="15"/>
        </w:rPr>
        <w:t xml:space="preserve"> Croatia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Hungary Kft.</w:t>
      </w:r>
      <w:r>
        <w:tab/>
      </w:r>
      <w:r>
        <w:rPr>
          <w:rFonts w:ascii="DejaVu Serif" w:hAnsi="DejaVu Serif" w:eastAsia="DejaVu Serif"/>
          <w:b w:val="0"/>
          <w:i w:val="0"/>
          <w:color w:val="000000"/>
          <w:sz w:val="15"/>
        </w:rPr>
        <w:t xml:space="preserve"> Hungary</w:t>
      </w:r>
    </w:p>
    <w:p>
      <w:pPr>
        <w:autoSpaceDN w:val="0"/>
        <w:autoSpaceDE w:val="0"/>
        <w:widowControl/>
        <w:spacing w:line="240" w:lineRule="auto" w:before="96" w:after="0"/>
        <w:ind w:left="0" w:right="0" w:firstLine="0"/>
        <w:jc w:val="center"/>
      </w:pPr>
      <w:r>
        <w:drawing>
          <wp:inline xmlns:a="http://schemas.openxmlformats.org/drawingml/2006/main" xmlns:pic="http://schemas.openxmlformats.org/drawingml/2006/picture">
            <wp:extent cx="7404100" cy="25400"/>
            <wp:docPr id="262" name="Picture 262"/>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7404100" cy="25400"/>
                    </a:xfrm>
                    <a:prstGeom prst="rect"/>
                  </pic:spPr>
                </pic:pic>
              </a:graphicData>
            </a:graphic>
          </wp:inline>
        </w:drawing>
      </w:r>
    </w:p>
    <w:p>
      <w:pPr>
        <w:sectPr>
          <w:pgSz w:w="12240" w:h="15840"/>
          <w:pgMar w:top="218" w:right="280" w:bottom="850" w:left="280" w:header="720" w:footer="720" w:gutter="0"/>
          <w:cols/>
          <w:docGrid w:linePitch="360"/>
        </w:sectPr>
      </w:pPr>
    </w:p>
    <w:p>
      <w:pPr>
        <w:autoSpaceDN w:val="0"/>
        <w:autoSpaceDE w:val="0"/>
        <w:widowControl/>
        <w:spacing w:line="218" w:lineRule="exact" w:before="0" w:after="0"/>
        <w:ind w:left="0" w:right="0"/>
      </w:pPr>
    </w:p>
    <w:p>
      <w:pPr>
        <w:autoSpaceDN w:val="0"/>
        <w:tabs>
          <w:tab w:pos="7434" w:val="left"/>
        </w:tabs>
        <w:autoSpaceDE w:val="0"/>
        <w:widowControl/>
        <w:spacing w:line="238" w:lineRule="auto" w:before="0" w:after="0"/>
        <w:ind w:left="18" w:right="0" w:firstLine="0"/>
        <w:jc w:val="left"/>
      </w:pPr>
      <w:r>
        <w:rPr>
          <w:rFonts w:ascii="DejaVu Serif" w:hAnsi="DejaVu Serif" w:eastAsia="DejaVu Serif"/>
          <w:b w:val="0"/>
          <w:i w:val="0"/>
          <w:color w:val="000000"/>
          <w:sz w:val="15"/>
        </w:rPr>
        <w:t>Tesla India Motors and Energy Private Limited</w:t>
      </w:r>
      <w:r>
        <w:tab/>
      </w:r>
      <w:r>
        <w:rPr>
          <w:rFonts w:ascii="DejaVu Serif" w:hAnsi="DejaVu Serif" w:eastAsia="DejaVu Serif"/>
          <w:b w:val="0"/>
          <w:i w:val="0"/>
          <w:color w:val="000000"/>
          <w:sz w:val="15"/>
        </w:rPr>
        <w:t xml:space="preserve"> India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Insurance Brokers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Insurance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Insurance, Inc.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Insurance Ltd.</w:t>
      </w:r>
      <w:r>
        <w:tab/>
      </w:r>
      <w:r>
        <w:rPr>
          <w:rFonts w:ascii="DejaVu Serif" w:hAnsi="DejaVu Serif" w:eastAsia="DejaVu Serif"/>
          <w:b w:val="0"/>
          <w:i w:val="0"/>
          <w:color w:val="000000"/>
          <w:sz w:val="15"/>
        </w:rPr>
        <w:t xml:space="preserve"> Malta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Insurance Company</w:t>
      </w:r>
      <w:r>
        <w:tab/>
      </w:r>
      <w:r>
        <w:rPr>
          <w:rFonts w:ascii="DejaVu Serif" w:hAnsi="DejaVu Serif" w:eastAsia="DejaVu Serif"/>
          <w:b w:val="0"/>
          <w:i w:val="0"/>
          <w:color w:val="000000"/>
          <w:sz w:val="15"/>
        </w:rPr>
        <w:t xml:space="preserve"> California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Insurance Services, Inc.</w:t>
      </w:r>
      <w:r>
        <w:tab/>
      </w:r>
      <w:r>
        <w:rPr>
          <w:rFonts w:ascii="DejaVu Serif" w:hAnsi="DejaVu Serif" w:eastAsia="DejaVu Serif"/>
          <w:b w:val="0"/>
          <w:i w:val="0"/>
          <w:color w:val="000000"/>
          <w:sz w:val="15"/>
        </w:rPr>
        <w:t xml:space="preserve"> California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Insurance Services of Texas, Inc.</w:t>
      </w:r>
      <w:r>
        <w:tab/>
      </w:r>
      <w:r>
        <w:rPr>
          <w:rFonts w:ascii="DejaVu Serif" w:hAnsi="DejaVu Serif" w:eastAsia="DejaVu Serif"/>
          <w:b w:val="0"/>
          <w:i w:val="0"/>
          <w:color w:val="000000"/>
          <w:sz w:val="15"/>
        </w:rPr>
        <w:t xml:space="preserve"> Texas</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International B.V.</w:t>
      </w:r>
      <w:r>
        <w:tab/>
      </w:r>
      <w:r>
        <w:rPr>
          <w:rFonts w:ascii="DejaVu Serif" w:hAnsi="DejaVu Serif" w:eastAsia="DejaVu Serif"/>
          <w:b w:val="0"/>
          <w:i w:val="0"/>
          <w:color w:val="000000"/>
          <w:sz w:val="15"/>
        </w:rPr>
        <w:t xml:space="preserve"> Netherlands</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Investments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Italy S.r.l.</w:t>
      </w:r>
      <w:r>
        <w:tab/>
      </w:r>
      <w:r>
        <w:rPr>
          <w:rFonts w:ascii="DejaVu Serif" w:hAnsi="DejaVu Serif" w:eastAsia="DejaVu Serif"/>
          <w:b w:val="0"/>
          <w:i w:val="0"/>
          <w:color w:val="000000"/>
          <w:sz w:val="15"/>
        </w:rPr>
        <w:t xml:space="preserve"> Italy</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Jordan Car Trading LLC</w:t>
      </w:r>
      <w:r>
        <w:tab/>
      </w:r>
      <w:r>
        <w:rPr>
          <w:rFonts w:ascii="DejaVu Serif" w:hAnsi="DejaVu Serif" w:eastAsia="DejaVu Serif"/>
          <w:b w:val="0"/>
          <w:i w:val="0"/>
          <w:color w:val="000000"/>
          <w:sz w:val="15"/>
        </w:rPr>
        <w:t xml:space="preserve"> Jordan</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Korea Limited</w:t>
      </w:r>
      <w:r>
        <w:tab/>
      </w:r>
      <w:r>
        <w:rPr>
          <w:rFonts w:ascii="DejaVu Serif" w:hAnsi="DejaVu Serif" w:eastAsia="DejaVu Serif"/>
          <w:b w:val="0"/>
          <w:i w:val="0"/>
          <w:color w:val="000000"/>
          <w:sz w:val="15"/>
        </w:rPr>
        <w:t xml:space="preserve"> Republic of Korea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Lease Trust</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 xml:space="preserve">Tesla LLC </w:t>
      </w:r>
      <w:r>
        <w:tab/>
      </w:r>
      <w:r>
        <w:rPr>
          <w:rFonts w:ascii="DejaVu Serif" w:hAnsi="DejaVu Serif" w:eastAsia="DejaVu Serif"/>
          <w:b w:val="0"/>
          <w:i w:val="0"/>
          <w:color w:val="000000"/>
          <w:sz w:val="15"/>
        </w:rPr>
        <w:t xml:space="preserve"> Delaware</w:t>
      </w:r>
    </w:p>
    <w:p>
      <w:pPr>
        <w:autoSpaceDN w:val="0"/>
        <w:tabs>
          <w:tab w:pos="7550" w:val="left"/>
        </w:tabs>
        <w:autoSpaceDE w:val="0"/>
        <w:widowControl/>
        <w:spacing w:line="283" w:lineRule="auto" w:before="46" w:after="0"/>
        <w:ind w:left="18" w:right="0" w:firstLine="0"/>
        <w:jc w:val="left"/>
      </w:pPr>
      <w:r>
        <w:rPr>
          <w:rFonts w:ascii="DejaVu Serif" w:hAnsi="DejaVu Serif" w:eastAsia="DejaVu Serif"/>
          <w:b w:val="0"/>
          <w:i w:val="0"/>
          <w:color w:val="000000"/>
          <w:sz w:val="15"/>
        </w:rPr>
        <w:t xml:space="preserve">Tesla Manufacturing Brandenburg SE </w:t>
      </w:r>
      <w:r>
        <w:tab/>
      </w:r>
      <w:r>
        <w:rPr>
          <w:rFonts w:ascii="DejaVu Serif" w:hAnsi="DejaVu Serif" w:eastAsia="DejaVu Serif"/>
          <w:b w:val="0"/>
          <w:i w:val="0"/>
          <w:color w:val="000000"/>
          <w:sz w:val="15"/>
        </w:rPr>
        <w:t>Germany</w:t>
      </w:r>
    </w:p>
    <w:p>
      <w:pPr>
        <w:autoSpaceDN w:val="0"/>
        <w:tabs>
          <w:tab w:pos="7434" w:val="left"/>
        </w:tabs>
        <w:autoSpaceDE w:val="0"/>
        <w:widowControl/>
        <w:spacing w:line="240" w:lineRule="auto" w:before="90" w:after="0"/>
        <w:ind w:left="18" w:right="0" w:firstLine="0"/>
        <w:jc w:val="left"/>
      </w:pPr>
      <w:r>
        <w:rPr>
          <w:rFonts w:ascii="DejaVu Serif" w:hAnsi="DejaVu Serif" w:eastAsia="DejaVu Serif"/>
          <w:b w:val="0"/>
          <w:i w:val="0"/>
          <w:color w:val="000000"/>
          <w:sz w:val="15"/>
        </w:rPr>
        <w:t>Tesla Michigan, Inc.</w:t>
      </w:r>
      <w:r>
        <w:tab/>
      </w:r>
      <w:r>
        <w:rPr>
          <w:rFonts w:ascii="DejaVu Serif" w:hAnsi="DejaVu Serif" w:eastAsia="DejaVu Serif"/>
          <w:b w:val="0"/>
          <w:i w:val="0"/>
          <w:color w:val="000000"/>
          <w:sz w:val="15"/>
        </w:rPr>
        <w:t xml:space="preserve"> Michigan</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Mississippi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Motors Australia, Pty Ltd</w:t>
      </w:r>
      <w:r>
        <w:tab/>
      </w:r>
      <w:r>
        <w:rPr>
          <w:rFonts w:ascii="DejaVu Serif" w:hAnsi="DejaVu Serif" w:eastAsia="DejaVu Serif"/>
          <w:b w:val="0"/>
          <w:i w:val="0"/>
          <w:color w:val="000000"/>
          <w:sz w:val="15"/>
        </w:rPr>
        <w:t xml:space="preserve"> Australia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Austria GmbH</w:t>
      </w:r>
      <w:r>
        <w:tab/>
      </w:r>
      <w:r>
        <w:rPr>
          <w:rFonts w:ascii="DejaVu Serif" w:hAnsi="DejaVu Serif" w:eastAsia="DejaVu Serif"/>
          <w:b w:val="0"/>
          <w:i w:val="0"/>
          <w:color w:val="000000"/>
          <w:sz w:val="15"/>
        </w:rPr>
        <w:t xml:space="preserve"> Austria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(Beijing)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Motors Canada ULC</w:t>
      </w:r>
      <w:r>
        <w:tab/>
      </w:r>
      <w:r>
        <w:rPr>
          <w:rFonts w:ascii="DejaVu Serif" w:hAnsi="DejaVu Serif" w:eastAsia="DejaVu Serif"/>
          <w:b w:val="0"/>
          <w:i w:val="0"/>
          <w:color w:val="000000"/>
          <w:sz w:val="15"/>
        </w:rPr>
        <w:t xml:space="preserve"> Canada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Motors Coöperatief U.A.</w:t>
      </w:r>
      <w:r>
        <w:tab/>
      </w:r>
      <w:r>
        <w:rPr>
          <w:rFonts w:ascii="DejaVu Serif" w:hAnsi="DejaVu Serif" w:eastAsia="DejaVu Serif"/>
          <w:b w:val="0"/>
          <w:i w:val="0"/>
          <w:color w:val="000000"/>
          <w:sz w:val="15"/>
        </w:rPr>
        <w:t xml:space="preserve"> Netherlands</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Denmark ApS</w:t>
      </w:r>
      <w:r>
        <w:tab/>
      </w:r>
      <w:r>
        <w:rPr>
          <w:rFonts w:ascii="DejaVu Serif" w:hAnsi="DejaVu Serif" w:eastAsia="DejaVu Serif"/>
          <w:b w:val="0"/>
          <w:i w:val="0"/>
          <w:color w:val="000000"/>
          <w:sz w:val="15"/>
        </w:rPr>
        <w:t xml:space="preserve"> Denmark</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FL, Inc.</w:t>
      </w:r>
      <w:r>
        <w:tab/>
      </w:r>
      <w:r>
        <w:rPr>
          <w:rFonts w:ascii="DejaVu Serif" w:hAnsi="DejaVu Serif" w:eastAsia="DejaVu Serif"/>
          <w:b w:val="0"/>
          <w:i w:val="0"/>
          <w:color w:val="000000"/>
          <w:sz w:val="15"/>
        </w:rPr>
        <w:t xml:space="preserve"> Florida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Motors HK Limited</w:t>
      </w:r>
      <w:r>
        <w:tab/>
      </w:r>
      <w:r>
        <w:rPr>
          <w:rFonts w:ascii="DejaVu Serif" w:hAnsi="DejaVu Serif" w:eastAsia="DejaVu Serif"/>
          <w:b w:val="0"/>
          <w:i w:val="0"/>
          <w:color w:val="000000"/>
          <w:sz w:val="15"/>
        </w:rPr>
        <w:t xml:space="preserve"> Hong Kong</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Motors Iceland ehf.</w:t>
      </w:r>
      <w:r>
        <w:tab/>
      </w:r>
      <w:r>
        <w:rPr>
          <w:rFonts w:ascii="DejaVu Serif" w:hAnsi="DejaVu Serif" w:eastAsia="DejaVu Serif"/>
          <w:b w:val="0"/>
          <w:i w:val="0"/>
          <w:color w:val="000000"/>
          <w:sz w:val="15"/>
        </w:rPr>
        <w:t xml:space="preserve"> Iceland</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Ireland Limited</w:t>
      </w:r>
      <w:r>
        <w:tab/>
      </w:r>
      <w:r>
        <w:rPr>
          <w:rFonts w:ascii="DejaVu Serif" w:hAnsi="DejaVu Serif" w:eastAsia="DejaVu Serif"/>
          <w:b w:val="0"/>
          <w:i w:val="0"/>
          <w:color w:val="000000"/>
          <w:sz w:val="15"/>
        </w:rPr>
        <w:t xml:space="preserve"> Ireland</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Motors Israel Ltd.</w:t>
      </w:r>
      <w:r>
        <w:tab/>
      </w:r>
      <w:r>
        <w:rPr>
          <w:rFonts w:ascii="DejaVu Serif" w:hAnsi="DejaVu Serif" w:eastAsia="DejaVu Serif"/>
          <w:b w:val="0"/>
          <w:i w:val="0"/>
          <w:color w:val="000000"/>
          <w:sz w:val="15"/>
        </w:rPr>
        <w:t xml:space="preserve"> Israel</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Japan GK</w:t>
      </w:r>
      <w:r>
        <w:tab/>
      </w:r>
      <w:r>
        <w:rPr>
          <w:rFonts w:ascii="DejaVu Serif" w:hAnsi="DejaVu Serif" w:eastAsia="DejaVu Serif"/>
          <w:b w:val="0"/>
          <w:i w:val="0"/>
          <w:color w:val="000000"/>
          <w:sz w:val="15"/>
        </w:rPr>
        <w:t xml:space="preserve"> Japan</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Limited</w:t>
      </w:r>
      <w:r>
        <w:tab/>
      </w:r>
      <w:r>
        <w:rPr>
          <w:rFonts w:ascii="DejaVu Serif" w:hAnsi="DejaVu Serif" w:eastAsia="DejaVu Serif"/>
          <w:b w:val="0"/>
          <w:i w:val="0"/>
          <w:color w:val="000000"/>
          <w:sz w:val="15"/>
        </w:rPr>
        <w:t xml:space="preserve"> United Kingdom</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Motors Luxembourg S.à r.l.</w:t>
      </w:r>
      <w:r>
        <w:tab/>
      </w:r>
      <w:r>
        <w:rPr>
          <w:rFonts w:ascii="DejaVu Serif" w:hAnsi="DejaVu Serif" w:eastAsia="DejaVu Serif"/>
          <w:b w:val="0"/>
          <w:i w:val="0"/>
          <w:color w:val="000000"/>
          <w:sz w:val="15"/>
        </w:rPr>
        <w:t xml:space="preserve"> Luxembourg</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Motors MA, Inc.</w:t>
      </w:r>
      <w:r>
        <w:tab/>
      </w:r>
      <w:r>
        <w:rPr>
          <w:rFonts w:ascii="DejaVu Serif" w:hAnsi="DejaVu Serif" w:eastAsia="DejaVu Serif"/>
          <w:b w:val="0"/>
          <w:i w:val="0"/>
          <w:color w:val="000000"/>
          <w:sz w:val="15"/>
        </w:rPr>
        <w:t xml:space="preserve"> Massachusetts</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Netherlands B.V.</w:t>
      </w:r>
      <w:r>
        <w:tab/>
      </w:r>
      <w:r>
        <w:rPr>
          <w:rFonts w:ascii="DejaVu Serif" w:hAnsi="DejaVu Serif" w:eastAsia="DejaVu Serif"/>
          <w:b w:val="0"/>
          <w:i w:val="0"/>
          <w:color w:val="000000"/>
          <w:sz w:val="15"/>
        </w:rPr>
        <w:t xml:space="preserve"> Netherlands</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New York LLC</w:t>
      </w:r>
      <w:r>
        <w:tab/>
      </w:r>
      <w:r>
        <w:rPr>
          <w:rFonts w:ascii="DejaVu Serif" w:hAnsi="DejaVu Serif" w:eastAsia="DejaVu Serif"/>
          <w:b w:val="0"/>
          <w:i w:val="0"/>
          <w:color w:val="000000"/>
          <w:sz w:val="15"/>
        </w:rPr>
        <w:t xml:space="preserve"> New York</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Motors NL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Tesla Motors NV, Inc.</w:t>
      </w:r>
      <w:r>
        <w:tab/>
      </w:r>
      <w:r>
        <w:rPr>
          <w:rFonts w:ascii="DejaVu Serif" w:hAnsi="DejaVu Serif" w:eastAsia="DejaVu Serif"/>
          <w:b w:val="0"/>
          <w:i w:val="0"/>
          <w:color w:val="000000"/>
          <w:sz w:val="15"/>
        </w:rPr>
        <w:t xml:space="preserve"> Nevada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PA, Inc.</w:t>
      </w:r>
      <w:r>
        <w:tab/>
      </w:r>
      <w:r>
        <w:rPr>
          <w:rFonts w:ascii="DejaVu Serif" w:hAnsi="DejaVu Serif" w:eastAsia="DejaVu Serif"/>
          <w:b w:val="0"/>
          <w:i w:val="0"/>
          <w:color w:val="000000"/>
          <w:sz w:val="15"/>
        </w:rPr>
        <w:t xml:space="preserve"> Pennsylvania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Romania S.R.L.</w:t>
      </w:r>
      <w:r>
        <w:tab/>
      </w:r>
      <w:r>
        <w:rPr>
          <w:rFonts w:ascii="DejaVu Serif" w:hAnsi="DejaVu Serif" w:eastAsia="DejaVu Serif"/>
          <w:b w:val="0"/>
          <w:i w:val="0"/>
          <w:color w:val="000000"/>
          <w:sz w:val="15"/>
        </w:rPr>
        <w:t xml:space="preserve"> Romania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Motors Sales and Service LLC</w:t>
      </w:r>
      <w:r>
        <w:tab/>
      </w:r>
      <w:r>
        <w:rPr>
          <w:rFonts w:ascii="DejaVu Serif" w:hAnsi="DejaVu Serif" w:eastAsia="DejaVu Serif"/>
          <w:b w:val="0"/>
          <w:i w:val="0"/>
          <w:color w:val="000000"/>
          <w:sz w:val="15"/>
        </w:rPr>
        <w:t xml:space="preserve"> Turkey</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Singapore Holdings Pte. Ltd.</w:t>
      </w:r>
      <w:r>
        <w:tab/>
      </w:r>
      <w:r>
        <w:rPr>
          <w:rFonts w:ascii="DejaVu Serif" w:hAnsi="DejaVu Serif" w:eastAsia="DejaVu Serif"/>
          <w:b w:val="0"/>
          <w:i w:val="0"/>
          <w:color w:val="000000"/>
          <w:sz w:val="15"/>
        </w:rPr>
        <w:t xml:space="preserve"> Singapore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Motors Singapore Private Limited</w:t>
      </w:r>
      <w:r>
        <w:tab/>
      </w:r>
      <w:r>
        <w:rPr>
          <w:rFonts w:ascii="DejaVu Serif" w:hAnsi="DejaVu Serif" w:eastAsia="DejaVu Serif"/>
          <w:b w:val="0"/>
          <w:i w:val="0"/>
          <w:color w:val="000000"/>
          <w:sz w:val="15"/>
        </w:rPr>
        <w:t xml:space="preserve"> Singapore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Stichting</w:t>
      </w:r>
      <w:r>
        <w:tab/>
      </w:r>
      <w:r>
        <w:rPr>
          <w:rFonts w:ascii="DejaVu Serif" w:hAnsi="DejaVu Serif" w:eastAsia="DejaVu Serif"/>
          <w:b w:val="0"/>
          <w:i w:val="0"/>
          <w:color w:val="000000"/>
          <w:sz w:val="15"/>
        </w:rPr>
        <w:t xml:space="preserve"> Netherlands</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Motors Taiwan Limited</w:t>
      </w:r>
      <w:r>
        <w:tab/>
      </w:r>
      <w:r>
        <w:rPr>
          <w:rFonts w:ascii="DejaVu Serif" w:hAnsi="DejaVu Serif" w:eastAsia="DejaVu Serif"/>
          <w:b w:val="0"/>
          <w:i w:val="0"/>
          <w:color w:val="000000"/>
          <w:sz w:val="15"/>
        </w:rPr>
        <w:t xml:space="preserve"> Taiwan</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TN, Inc.</w:t>
      </w:r>
      <w:r>
        <w:tab/>
      </w:r>
      <w:r>
        <w:rPr>
          <w:rFonts w:ascii="DejaVu Serif" w:hAnsi="DejaVu Serif" w:eastAsia="DejaVu Serif"/>
          <w:b w:val="0"/>
          <w:i w:val="0"/>
          <w:color w:val="000000"/>
          <w:sz w:val="15"/>
        </w:rPr>
        <w:t xml:space="preserve"> Tennessee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Motors TX, Inc.</w:t>
      </w:r>
      <w:r>
        <w:tab/>
      </w:r>
      <w:r>
        <w:rPr>
          <w:rFonts w:ascii="DejaVu Serif" w:hAnsi="DejaVu Serif" w:eastAsia="DejaVu Serif"/>
          <w:b w:val="0"/>
          <w:i w:val="0"/>
          <w:color w:val="000000"/>
          <w:sz w:val="15"/>
        </w:rPr>
        <w:t xml:space="preserve"> Texas</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Motors UT, Inc.</w:t>
      </w:r>
      <w:r>
        <w:tab/>
      </w:r>
      <w:r>
        <w:rPr>
          <w:rFonts w:ascii="DejaVu Serif" w:hAnsi="DejaVu Serif" w:eastAsia="DejaVu Serif"/>
          <w:b w:val="0"/>
          <w:i w:val="0"/>
          <w:color w:val="000000"/>
          <w:sz w:val="15"/>
        </w:rPr>
        <w:t xml:space="preserve"> Utah</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Nambe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New Zealand ULC</w:t>
      </w:r>
      <w:r>
        <w:tab/>
      </w:r>
      <w:r>
        <w:rPr>
          <w:rFonts w:ascii="DejaVu Serif" w:hAnsi="DejaVu Serif" w:eastAsia="DejaVu Serif"/>
          <w:b w:val="0"/>
          <w:i w:val="0"/>
          <w:color w:val="000000"/>
          <w:sz w:val="15"/>
        </w:rPr>
        <w:t xml:space="preserve"> New Zealand</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Norway AS</w:t>
      </w:r>
      <w:r>
        <w:tab/>
      </w:r>
      <w:r>
        <w:rPr>
          <w:rFonts w:ascii="DejaVu Serif" w:hAnsi="DejaVu Serif" w:eastAsia="DejaVu Serif"/>
          <w:b w:val="0"/>
          <w:i w:val="0"/>
          <w:color w:val="000000"/>
          <w:sz w:val="15"/>
        </w:rPr>
        <w:t xml:space="preserve"> Norway</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Poland sp. z o.o.</w:t>
      </w:r>
      <w:r>
        <w:tab/>
      </w:r>
      <w:r>
        <w:rPr>
          <w:rFonts w:ascii="DejaVu Serif" w:hAnsi="DejaVu Serif" w:eastAsia="DejaVu Serif"/>
          <w:b w:val="0"/>
          <w:i w:val="0"/>
          <w:color w:val="000000"/>
          <w:sz w:val="15"/>
        </w:rPr>
        <w:t xml:space="preserve"> Poland</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Property &amp;Casualty, Inc.</w:t>
      </w:r>
      <w:r>
        <w:tab/>
      </w:r>
      <w:r>
        <w:rPr>
          <w:rFonts w:ascii="DejaVu Serif" w:hAnsi="DejaVu Serif" w:eastAsia="DejaVu Serif"/>
          <w:b w:val="0"/>
          <w:i w:val="0"/>
          <w:color w:val="000000"/>
          <w:sz w:val="15"/>
        </w:rPr>
        <w:t xml:space="preserve"> California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Portugal, Sociedade Unipessoal LDA</w:t>
      </w:r>
      <w:r>
        <w:tab/>
      </w:r>
      <w:r>
        <w:rPr>
          <w:rFonts w:ascii="DejaVu Serif" w:hAnsi="DejaVu Serif" w:eastAsia="DejaVu Serif"/>
          <w:b w:val="0"/>
          <w:i w:val="0"/>
          <w:color w:val="000000"/>
          <w:sz w:val="15"/>
        </w:rPr>
        <w:t xml:space="preserve"> Portugal</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Puerto Rico LLC</w:t>
      </w:r>
      <w:r>
        <w:tab/>
      </w:r>
      <w:r>
        <w:rPr>
          <w:rFonts w:ascii="DejaVu Serif" w:hAnsi="DejaVu Serif" w:eastAsia="DejaVu Serif"/>
          <w:b w:val="0"/>
          <w:i w:val="0"/>
          <w:color w:val="000000"/>
          <w:sz w:val="15"/>
        </w:rPr>
        <w:t xml:space="preserve"> Puerto Rico</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Pumps (Ningbo) Co.,LTD (fka: Hibar China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Pumps Seoul Ltd.</w:t>
      </w:r>
      <w:r>
        <w:tab/>
      </w:r>
      <w:r>
        <w:rPr>
          <w:rFonts w:ascii="DejaVu Serif" w:hAnsi="DejaVu Serif" w:eastAsia="DejaVu Serif"/>
          <w:b w:val="0"/>
          <w:i w:val="0"/>
          <w:color w:val="000000"/>
          <w:sz w:val="15"/>
        </w:rPr>
        <w:t xml:space="preserve"> Republic of Korea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Sales, Inc.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Sdn. Bhd.</w:t>
      </w:r>
      <w:r>
        <w:tab/>
      </w:r>
      <w:r>
        <w:rPr>
          <w:rFonts w:ascii="DejaVu Serif" w:hAnsi="DejaVu Serif" w:eastAsia="DejaVu Serif"/>
          <w:b w:val="0"/>
          <w:i w:val="0"/>
          <w:color w:val="000000"/>
          <w:sz w:val="15"/>
        </w:rPr>
        <w:t xml:space="preserve"> Malaysia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Shanghai Co., Ltd</w:t>
      </w:r>
      <w:r>
        <w:tab/>
      </w:r>
      <w:r>
        <w:rPr>
          <w:rFonts w:ascii="DejaVu Serif" w:hAnsi="DejaVu Serif" w:eastAsia="DejaVu Serif"/>
          <w:b w:val="0"/>
          <w:i w:val="0"/>
          <w:color w:val="000000"/>
          <w:sz w:val="15"/>
        </w:rPr>
        <w:t xml:space="preserve"> China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Spain, S.L. Unipersonal</w:t>
      </w:r>
      <w:r>
        <w:tab/>
      </w:r>
      <w:r>
        <w:rPr>
          <w:rFonts w:ascii="DejaVu Serif" w:hAnsi="DejaVu Serif" w:eastAsia="DejaVu Serif"/>
          <w:b w:val="0"/>
          <w:i w:val="0"/>
          <w:color w:val="000000"/>
          <w:sz w:val="15"/>
        </w:rPr>
        <w:t xml:space="preserve"> Spain</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Switzerland GmbH</w:t>
      </w:r>
      <w:r>
        <w:tab/>
      </w:r>
      <w:r>
        <w:rPr>
          <w:rFonts w:ascii="DejaVu Serif" w:hAnsi="DejaVu Serif" w:eastAsia="DejaVu Serif"/>
          <w:b w:val="0"/>
          <w:i w:val="0"/>
          <w:color w:val="000000"/>
          <w:sz w:val="15"/>
        </w:rPr>
        <w:t xml:space="preserve"> Switzerland</w:t>
      </w:r>
    </w:p>
    <w:p>
      <w:pPr>
        <w:autoSpaceDN w:val="0"/>
        <w:autoSpaceDE w:val="0"/>
        <w:widowControl/>
        <w:spacing w:line="240" w:lineRule="auto" w:before="110" w:after="0"/>
        <w:ind w:left="0" w:right="0" w:firstLine="0"/>
        <w:jc w:val="center"/>
      </w:pPr>
      <w:r>
        <w:drawing>
          <wp:inline xmlns:a="http://schemas.openxmlformats.org/drawingml/2006/main" xmlns:pic="http://schemas.openxmlformats.org/drawingml/2006/picture">
            <wp:extent cx="7404100" cy="25400"/>
            <wp:docPr id="263" name="Picture 263"/>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7404100" cy="25400"/>
                    </a:xfrm>
                    <a:prstGeom prst="rect"/>
                  </pic:spPr>
                </pic:pic>
              </a:graphicData>
            </a:graphic>
          </wp:inline>
        </w:drawing>
      </w:r>
    </w:p>
    <w:p>
      <w:pPr>
        <w:sectPr>
          <w:pgSz w:w="12240" w:h="15840"/>
          <w:pgMar w:top="218" w:right="280" w:bottom="930" w:left="280" w:header="720" w:footer="720" w:gutter="0"/>
          <w:cols/>
          <w:docGrid w:linePitch="360"/>
        </w:sectPr>
      </w:pPr>
    </w:p>
    <w:p>
      <w:pPr>
        <w:autoSpaceDN w:val="0"/>
        <w:autoSpaceDE w:val="0"/>
        <w:widowControl/>
        <w:spacing w:line="218" w:lineRule="exact" w:before="0" w:after="0"/>
        <w:ind w:left="0" w:right="0"/>
      </w:pPr>
    </w:p>
    <w:p>
      <w:pPr>
        <w:autoSpaceDN w:val="0"/>
        <w:tabs>
          <w:tab w:pos="7434" w:val="left"/>
        </w:tabs>
        <w:autoSpaceDE w:val="0"/>
        <w:widowControl/>
        <w:spacing w:line="238" w:lineRule="auto" w:before="0" w:after="0"/>
        <w:ind w:left="18" w:right="0" w:firstLine="0"/>
        <w:jc w:val="left"/>
      </w:pPr>
      <w:r>
        <w:rPr>
          <w:rFonts w:ascii="DejaVu Serif" w:hAnsi="DejaVu Serif" w:eastAsia="DejaVu Serif"/>
          <w:b w:val="0"/>
          <w:i w:val="0"/>
          <w:color w:val="000000"/>
          <w:sz w:val="15"/>
        </w:rPr>
        <w:t>Tesla (Thailand) Ltd.</w:t>
      </w:r>
      <w:r>
        <w:tab/>
      </w:r>
      <w:r>
        <w:rPr>
          <w:rFonts w:ascii="DejaVu Serif" w:hAnsi="DejaVu Serif" w:eastAsia="DejaVu Serif"/>
          <w:b w:val="0"/>
          <w:i w:val="0"/>
          <w:color w:val="000000"/>
          <w:sz w:val="15"/>
        </w:rPr>
        <w:t xml:space="preserve"> Thailand</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TH1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TH2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Telsa Toronto Automation ULC</w:t>
      </w:r>
      <w:r>
        <w:tab/>
      </w:r>
      <w:r>
        <w:rPr>
          <w:rFonts w:ascii="DejaVu Serif" w:hAnsi="DejaVu Serif" w:eastAsia="DejaVu Serif"/>
          <w:b w:val="0"/>
          <w:i w:val="0"/>
          <w:color w:val="000000"/>
          <w:sz w:val="15"/>
        </w:rPr>
        <w:t xml:space="preserve"> Canada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Tesla Toronto International Holdings ULC</w:t>
      </w:r>
      <w:r>
        <w:tab/>
      </w:r>
      <w:r>
        <w:rPr>
          <w:rFonts w:ascii="DejaVu Serif" w:hAnsi="DejaVu Serif" w:eastAsia="DejaVu Serif"/>
          <w:b w:val="0"/>
          <w:i w:val="0"/>
          <w:color w:val="000000"/>
          <w:sz w:val="15"/>
        </w:rPr>
        <w:t xml:space="preserve"> Canada</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Tesla  Transport B.V.</w:t>
      </w:r>
      <w:r>
        <w:tab/>
      </w:r>
      <w:r>
        <w:rPr>
          <w:rFonts w:ascii="DejaVu Serif" w:hAnsi="DejaVu Serif" w:eastAsia="DejaVu Serif"/>
          <w:b w:val="0"/>
          <w:i w:val="0"/>
          <w:color w:val="000000"/>
          <w:sz w:val="15"/>
        </w:rPr>
        <w:t xml:space="preserve"> Netherlands</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The Big Green Solar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The Big Green Solar Manager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Three Rivers Solar 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Three Rivers Solar 2,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Three Rivers Solar 3,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Three Rivers Solar Manager 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Three Rivers Solar Manager 2,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Three Rivers Solar Manager 3,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TM International C.V.</w:t>
      </w:r>
      <w:r>
        <w:tab/>
      </w:r>
      <w:r>
        <w:rPr>
          <w:rFonts w:ascii="DejaVu Serif" w:hAnsi="DejaVu Serif" w:eastAsia="DejaVu Serif"/>
          <w:b w:val="0"/>
          <w:i w:val="0"/>
          <w:color w:val="000000"/>
          <w:sz w:val="15"/>
        </w:rPr>
        <w:t xml:space="preserve"> Netherlands</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TM Sweden AB</w:t>
      </w:r>
      <w:r>
        <w:tab/>
      </w:r>
      <w:r>
        <w:rPr>
          <w:rFonts w:ascii="DejaVu Serif" w:hAnsi="DejaVu Serif" w:eastAsia="DejaVu Serif"/>
          <w:b w:val="0"/>
          <w:i w:val="0"/>
          <w:color w:val="000000"/>
          <w:sz w:val="15"/>
        </w:rPr>
        <w:t xml:space="preserve"> Sweden</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USB SolarCity Manager IV,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6" w:after="0"/>
        <w:ind w:left="18" w:right="0" w:firstLine="0"/>
        <w:jc w:val="left"/>
      </w:pPr>
      <w:r>
        <w:rPr>
          <w:rFonts w:ascii="DejaVu Serif" w:hAnsi="DejaVu Serif" w:eastAsia="DejaVu Serif"/>
          <w:b w:val="0"/>
          <w:i w:val="0"/>
          <w:color w:val="000000"/>
          <w:sz w:val="15"/>
        </w:rPr>
        <w:t>USB SolarCity Master Tenant IV, LLC</w:t>
      </w:r>
      <w:r>
        <w:tab/>
      </w:r>
      <w:r>
        <w:rPr>
          <w:rFonts w:ascii="DejaVu Serif" w:hAnsi="DejaVu Serif" w:eastAsia="DejaVu Serif"/>
          <w:b w:val="0"/>
          <w:i w:val="0"/>
          <w:color w:val="000000"/>
          <w:sz w:val="15"/>
        </w:rPr>
        <w:t xml:space="preserve"> California</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USB SolarCity Owner IV, LLC</w:t>
      </w:r>
      <w:r>
        <w:tab/>
      </w:r>
      <w:r>
        <w:rPr>
          <w:rFonts w:ascii="DejaVu Serif" w:hAnsi="DejaVu Serif" w:eastAsia="DejaVu Serif"/>
          <w:b w:val="0"/>
          <w:i w:val="0"/>
          <w:color w:val="000000"/>
          <w:sz w:val="15"/>
        </w:rPr>
        <w:t xml:space="preserve"> California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Visigoth Solar 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Visigoth Solar Holdings,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Visigoth Solar Managing Member 1,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VPP Project 1 (SA) Pty Ltd.</w:t>
      </w:r>
      <w:r>
        <w:tab/>
      </w:r>
      <w:r>
        <w:rPr>
          <w:rFonts w:ascii="DejaVu Serif" w:hAnsi="DejaVu Serif" w:eastAsia="DejaVu Serif"/>
          <w:b w:val="0"/>
          <w:i w:val="0"/>
          <w:color w:val="000000"/>
          <w:sz w:val="15"/>
        </w:rPr>
        <w:t xml:space="preserve"> Australia</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Weisshorn Solar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38" w:lineRule="auto" w:before="44" w:after="0"/>
        <w:ind w:left="18" w:right="0" w:firstLine="0"/>
        <w:jc w:val="left"/>
      </w:pPr>
      <w:r>
        <w:rPr>
          <w:rFonts w:ascii="DejaVu Serif" w:hAnsi="DejaVu Serif" w:eastAsia="DejaVu Serif"/>
          <w:b w:val="0"/>
          <w:i w:val="0"/>
          <w:color w:val="000000"/>
          <w:sz w:val="15"/>
        </w:rPr>
        <w:t>Weisshorn Solar Manager I, LLC</w:t>
      </w:r>
      <w:r>
        <w:tab/>
      </w:r>
      <w:r>
        <w:rPr>
          <w:rFonts w:ascii="DejaVu Serif" w:hAnsi="DejaVu Serif" w:eastAsia="DejaVu Serif"/>
          <w:b w:val="0"/>
          <w:i w:val="0"/>
          <w:color w:val="000000"/>
          <w:sz w:val="15"/>
        </w:rPr>
        <w:t xml:space="preserve"> Delaware</w:t>
      </w:r>
    </w:p>
    <w:p>
      <w:pPr>
        <w:autoSpaceDN w:val="0"/>
        <w:tabs>
          <w:tab w:pos="7434" w:val="left"/>
        </w:tabs>
        <w:autoSpaceDE w:val="0"/>
        <w:widowControl/>
        <w:spacing w:line="240" w:lineRule="auto" w:before="44" w:after="0"/>
        <w:ind w:left="18" w:right="0" w:firstLine="0"/>
        <w:jc w:val="left"/>
      </w:pPr>
      <w:r>
        <w:rPr>
          <w:rFonts w:ascii="DejaVu Serif" w:hAnsi="DejaVu Serif" w:eastAsia="DejaVu Serif"/>
          <w:b w:val="0"/>
          <w:i w:val="0"/>
          <w:color w:val="000000"/>
          <w:sz w:val="15"/>
        </w:rPr>
        <w:t>Zep Solar LLC</w:t>
      </w:r>
      <w:r>
        <w:tab/>
      </w:r>
      <w:r>
        <w:rPr>
          <w:rFonts w:ascii="DejaVu Serif" w:hAnsi="DejaVu Serif" w:eastAsia="DejaVu Serif"/>
          <w:b w:val="0"/>
          <w:i w:val="0"/>
          <w:color w:val="000000"/>
          <w:sz w:val="15"/>
        </w:rPr>
        <w:t xml:space="preserve"> California</w:t>
      </w:r>
    </w:p>
    <w:p>
      <w:pPr>
        <w:autoSpaceDN w:val="0"/>
        <w:autoSpaceDE w:val="0"/>
        <w:widowControl/>
        <w:spacing w:line="240" w:lineRule="auto" w:before="94" w:after="0"/>
        <w:ind w:left="0" w:right="0" w:firstLine="0"/>
        <w:jc w:val="center"/>
      </w:pPr>
      <w:r>
        <w:drawing>
          <wp:inline xmlns:a="http://schemas.openxmlformats.org/drawingml/2006/main" xmlns:pic="http://schemas.openxmlformats.org/drawingml/2006/picture">
            <wp:extent cx="7404100" cy="38100"/>
            <wp:docPr id="264" name="Picture 264"/>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7404100" cy="38100"/>
                    </a:xfrm>
                    <a:prstGeom prst="rect"/>
                  </pic:spPr>
                </pic:pic>
              </a:graphicData>
            </a:graphic>
          </wp:inline>
        </w:drawing>
      </w:r>
    </w:p>
    <w:p>
      <w:pPr>
        <w:sectPr>
          <w:pgSz w:w="12240" w:h="15840"/>
          <w:pgMar w:top="218" w:right="280" w:bottom="1440" w:left="280" w:header="720" w:footer="720" w:gutter="0"/>
          <w:cols/>
          <w:docGrid w:linePitch="360"/>
        </w:sectPr>
      </w:pPr>
    </w:p>
    <w:p>
      <w:pPr>
        <w:autoSpaceDN w:val="0"/>
        <w:autoSpaceDE w:val="0"/>
        <w:widowControl/>
        <w:spacing w:line="102" w:lineRule="exact" w:before="0" w:after="0"/>
        <w:ind w:left="0" w:right="0"/>
      </w:pPr>
    </w:p>
    <w:p>
      <w:pPr>
        <w:autoSpaceDN w:val="0"/>
        <w:autoSpaceDE w:val="0"/>
        <w:widowControl/>
        <w:spacing w:line="240" w:lineRule="auto" w:before="0" w:after="0"/>
        <w:ind w:left="0" w:right="20" w:firstLine="0"/>
        <w:jc w:val="right"/>
      </w:pPr>
      <w:r>
        <w:rPr>
          <w:rFonts w:ascii="DejaVu Serif" w:hAnsi="DejaVu Serif" w:eastAsia="DejaVu Serif"/>
          <w:b/>
          <w:i w:val="0"/>
          <w:color w:val="000000"/>
          <w:sz w:val="15"/>
        </w:rPr>
        <w:t>Exhibit 23.1</w:t>
      </w:r>
    </w:p>
    <w:p>
      <w:pPr>
        <w:autoSpaceDN w:val="0"/>
        <w:autoSpaceDE w:val="0"/>
        <w:widowControl/>
        <w:spacing w:line="240" w:lineRule="auto" w:before="390" w:after="0"/>
        <w:ind w:left="0" w:right="0" w:firstLine="0"/>
        <w:jc w:val="center"/>
      </w:pPr>
      <w:r>
        <w:rPr>
          <w:rFonts w:ascii="DejaVu Serif" w:hAnsi="DejaVu Serif" w:eastAsia="DejaVu Serif"/>
          <w:b w:val="0"/>
          <w:i w:val="0"/>
          <w:color w:val="000000"/>
          <w:sz w:val="15"/>
        </w:rPr>
        <w:t>CONSENT OF INDEPENDENT REGISTERED PUBLIC ACCOUNTING FIRM</w:t>
      </w:r>
    </w:p>
    <w:p>
      <w:pPr>
        <w:autoSpaceDN w:val="0"/>
        <w:autoSpaceDE w:val="0"/>
        <w:widowControl/>
        <w:spacing w:line="238" w:lineRule="auto" w:before="390" w:after="0"/>
        <w:ind w:left="8" w:right="0" w:firstLine="0"/>
        <w:jc w:val="left"/>
      </w:pPr>
      <w:r>
        <w:rPr>
          <w:rFonts w:ascii="DejaVu Serif" w:hAnsi="DejaVu Serif" w:eastAsia="DejaVu Serif"/>
          <w:b w:val="0"/>
          <w:i w:val="0"/>
          <w:color w:val="000000"/>
          <w:sz w:val="15"/>
        </w:rPr>
        <w:t>We hereby consent to the incorporation by reference in the Registration Statements on Form S-8 (Nos. 333-232079, 333-223169, 333-216376, 333-</w:t>
      </w:r>
    </w:p>
    <w:p>
      <w:pPr>
        <w:autoSpaceDN w:val="0"/>
        <w:autoSpaceDE w:val="0"/>
        <w:widowControl/>
        <w:spacing w:line="238" w:lineRule="auto" w:before="22" w:after="0"/>
        <w:ind w:left="0" w:right="0" w:firstLine="0"/>
        <w:jc w:val="center"/>
      </w:pPr>
      <w:r>
        <w:rPr>
          <w:rFonts w:ascii="DejaVu Serif" w:hAnsi="DejaVu Serif" w:eastAsia="DejaVu Serif"/>
          <w:b w:val="0"/>
          <w:i w:val="0"/>
          <w:color w:val="000000"/>
          <w:sz w:val="15"/>
        </w:rPr>
        <w:t xml:space="preserve">209696, 333-198002, 333-187113, 333-183033, and 333-167874) of Tesla, Inc. of our report dated January 30, 2023 relating to the financial statements </w:t>
      </w:r>
    </w:p>
    <w:p>
      <w:pPr>
        <w:autoSpaceDN w:val="0"/>
        <w:autoSpaceDE w:val="0"/>
        <w:widowControl/>
        <w:spacing w:line="238" w:lineRule="auto" w:before="22" w:after="0"/>
        <w:ind w:left="8" w:right="0" w:firstLine="0"/>
        <w:jc w:val="left"/>
      </w:pPr>
      <w:r>
        <w:rPr>
          <w:rFonts w:ascii="DejaVu Serif" w:hAnsi="DejaVu Serif" w:eastAsia="DejaVu Serif"/>
          <w:b w:val="0"/>
          <w:i w:val="0"/>
          <w:color w:val="000000"/>
          <w:sz w:val="15"/>
        </w:rPr>
        <w:t>and the effectiveness of internal control over financial reporting, which appears in this Form 10-K.</w:t>
      </w:r>
    </w:p>
    <w:p>
      <w:pPr>
        <w:autoSpaceDN w:val="0"/>
        <w:autoSpaceDE w:val="0"/>
        <w:widowControl/>
        <w:spacing w:line="238" w:lineRule="auto" w:before="218" w:after="0"/>
        <w:ind w:left="8" w:right="0" w:firstLine="0"/>
        <w:jc w:val="left"/>
      </w:pPr>
      <w:r>
        <w:rPr>
          <w:rFonts w:ascii="DejaVu Serif" w:hAnsi="DejaVu Serif" w:eastAsia="DejaVu Serif"/>
          <w:b w:val="0"/>
          <w:i w:val="0"/>
          <w:color w:val="000000"/>
          <w:sz w:val="15"/>
        </w:rPr>
        <w:t>/s/ PricewaterhouseCoopers LLP</w:t>
      </w:r>
    </w:p>
    <w:p>
      <w:pPr>
        <w:autoSpaceDN w:val="0"/>
        <w:autoSpaceDE w:val="0"/>
        <w:widowControl/>
        <w:spacing w:line="240" w:lineRule="auto" w:before="216" w:after="0"/>
        <w:ind w:left="8" w:right="0" w:firstLine="0"/>
        <w:jc w:val="left"/>
      </w:pPr>
      <w:r>
        <w:rPr>
          <w:rFonts w:ascii="DejaVu Serif" w:hAnsi="DejaVu Serif" w:eastAsia="DejaVu Serif"/>
          <w:b w:val="0"/>
          <w:i w:val="0"/>
          <w:color w:val="000000"/>
          <w:sz w:val="15"/>
        </w:rPr>
        <w:t>San Jose, California</w:t>
      </w:r>
    </w:p>
    <w:p>
      <w:pPr>
        <w:autoSpaceDN w:val="0"/>
        <w:autoSpaceDE w:val="0"/>
        <w:widowControl/>
        <w:spacing w:line="240" w:lineRule="auto" w:before="20" w:after="0"/>
        <w:ind w:left="8" w:right="0" w:firstLine="0"/>
        <w:jc w:val="left"/>
      </w:pPr>
      <w:r>
        <w:rPr>
          <w:rFonts w:ascii="DejaVu Serif" w:hAnsi="DejaVu Serif" w:eastAsia="DejaVu Serif"/>
          <w:b w:val="0"/>
          <w:i w:val="0"/>
          <w:color w:val="000000"/>
          <w:sz w:val="15"/>
        </w:rPr>
        <w:t>January 30, 2023</w:t>
      </w:r>
    </w:p>
    <w:p>
      <w:pPr>
        <w:autoSpaceDN w:val="0"/>
        <w:autoSpaceDE w:val="0"/>
        <w:widowControl/>
        <w:spacing w:line="240" w:lineRule="auto" w:before="412" w:after="0"/>
        <w:ind w:left="0" w:right="20" w:firstLine="0"/>
        <w:jc w:val="right"/>
      </w:pPr>
      <w:r>
        <w:rPr>
          <w:rFonts w:ascii="DejaVu Serif" w:hAnsi="DejaVu Serif" w:eastAsia="DejaVu Serif"/>
          <w:b w:val="0"/>
          <w:i w:val="0"/>
          <w:color w:val="000000"/>
          <w:sz w:val="15"/>
        </w:rPr>
        <w:t>1</w:t>
      </w:r>
    </w:p>
    <w:p>
      <w:pPr>
        <w:autoSpaceDN w:val="0"/>
        <w:autoSpaceDE w:val="0"/>
        <w:widowControl/>
        <w:spacing w:line="240" w:lineRule="auto" w:before="290" w:after="0"/>
        <w:ind w:left="0" w:right="0" w:firstLine="0"/>
        <w:jc w:val="center"/>
      </w:pPr>
      <w:r>
        <w:drawing>
          <wp:inline xmlns:a="http://schemas.openxmlformats.org/drawingml/2006/main" xmlns:pic="http://schemas.openxmlformats.org/drawingml/2006/picture">
            <wp:extent cx="7404100" cy="25400"/>
            <wp:docPr id="265" name="Picture 265"/>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7404100" cy="25400"/>
                    </a:xfrm>
                    <a:prstGeom prst="rect"/>
                  </pic:spPr>
                </pic:pic>
              </a:graphicData>
            </a:graphic>
          </wp:inline>
        </w:drawing>
      </w:r>
    </w:p>
    <w:p>
      <w:pPr>
        <w:sectPr>
          <w:pgSz w:w="12240" w:h="15840"/>
          <w:pgMar w:top="102" w:right="280" w:bottom="1440" w:left="280"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8" w:after="0"/>
        <w:ind w:left="0" w:right="60" w:firstLine="0"/>
        <w:jc w:val="right"/>
      </w:pPr>
      <w:r>
        <w:rPr>
          <w:rFonts w:ascii="DejaVu Serif" w:hAnsi="DejaVu Serif" w:eastAsia="DejaVu Serif"/>
          <w:b/>
          <w:i w:val="0"/>
          <w:color w:val="000000"/>
          <w:sz w:val="15"/>
        </w:rPr>
        <w:t xml:space="preserve">Exhibit 31.1 </w:t>
      </w:r>
    </w:p>
    <w:p>
      <w:pPr>
        <w:autoSpaceDN w:val="0"/>
        <w:autoSpaceDE w:val="0"/>
        <w:widowControl/>
        <w:spacing w:line="240" w:lineRule="auto" w:before="90" w:after="0"/>
        <w:ind w:left="92" w:right="0" w:firstLine="0"/>
        <w:jc w:val="left"/>
      </w:pPr>
      <w:r>
        <w:rPr>
          <w:rFonts w:ascii="DejaVu Serif" w:hAnsi="DejaVu Serif" w:eastAsia="DejaVu Serif"/>
          <w:b/>
          <w:i w:val="0"/>
          <w:color w:val="000000"/>
          <w:sz w:val="15"/>
        </w:rPr>
        <w:t xml:space="preserve">CERTIFICATIONS </w:t>
      </w:r>
    </w:p>
    <w:p>
      <w:pPr>
        <w:autoSpaceDN w:val="0"/>
        <w:autoSpaceDE w:val="0"/>
        <w:widowControl/>
        <w:spacing w:line="238" w:lineRule="auto" w:before="90" w:after="0"/>
        <w:ind w:left="92" w:right="0" w:firstLine="0"/>
        <w:jc w:val="left"/>
      </w:pPr>
      <w:r>
        <w:rPr>
          <w:rFonts w:ascii="DejaVu Serif" w:hAnsi="DejaVu Serif" w:eastAsia="DejaVu Serif"/>
          <w:b w:val="0"/>
          <w:i w:val="0"/>
          <w:color w:val="000000"/>
          <w:sz w:val="15"/>
        </w:rPr>
        <w:t xml:space="preserve">I, Elon Musk, certify that: </w:t>
      </w:r>
    </w:p>
    <w:p>
      <w:pPr>
        <w:autoSpaceDN w:val="0"/>
        <w:tabs>
          <w:tab w:pos="446" w:val="left"/>
        </w:tabs>
        <w:autoSpaceDE w:val="0"/>
        <w:widowControl/>
        <w:spacing w:line="238" w:lineRule="auto" w:before="92" w:after="0"/>
        <w:ind w:left="66" w:right="0" w:firstLine="0"/>
        <w:jc w:val="left"/>
      </w:pPr>
      <w:r>
        <w:rPr>
          <w:rFonts w:ascii="DejaVu Serif" w:hAnsi="DejaVu Serif" w:eastAsia="DejaVu Serif"/>
          <w:b w:val="0"/>
          <w:i w:val="0"/>
          <w:color w:val="000000"/>
          <w:sz w:val="15"/>
        </w:rPr>
        <w:t xml:space="preserve">1. </w:t>
      </w:r>
      <w:r>
        <w:tab/>
      </w:r>
      <w:r>
        <w:rPr>
          <w:rFonts w:ascii="DejaVu Serif" w:hAnsi="DejaVu Serif" w:eastAsia="DejaVu Serif"/>
          <w:b w:val="0"/>
          <w:i w:val="0"/>
          <w:color w:val="000000"/>
          <w:sz w:val="15"/>
        </w:rPr>
        <w:t xml:space="preserve">I have reviewed this Annual Report on Form 10-K of Tesla, Inc.; </w:t>
      </w:r>
    </w:p>
    <w:p>
      <w:pPr>
        <w:autoSpaceDN w:val="0"/>
        <w:tabs>
          <w:tab w:pos="446" w:val="left"/>
          <w:tab w:pos="620" w:val="left"/>
        </w:tabs>
        <w:autoSpaceDE w:val="0"/>
        <w:widowControl/>
        <w:spacing w:line="257" w:lineRule="auto" w:before="90" w:after="0"/>
        <w:ind w:left="66" w:right="144" w:firstLine="0"/>
        <w:jc w:val="left"/>
      </w:pPr>
      <w:r>
        <w:rPr>
          <w:rFonts w:ascii="DejaVu Serif" w:hAnsi="DejaVu Serif" w:eastAsia="DejaVu Serif"/>
          <w:b w:val="0"/>
          <w:i w:val="0"/>
          <w:color w:val="000000"/>
          <w:sz w:val="15"/>
        </w:rPr>
        <w:t xml:space="preserve">2. </w:t>
      </w:r>
      <w:r>
        <w:tab/>
      </w:r>
      <w:r>
        <w:rPr>
          <w:rFonts w:ascii="DejaVu Serif" w:hAnsi="DejaVu Serif" w:eastAsia="DejaVu Serif"/>
          <w:b w:val="0"/>
          <w:i w:val="0"/>
          <w:color w:val="000000"/>
          <w:sz w:val="15"/>
        </w:rPr>
        <w:t xml:space="preserve">Based on my knowledge, this report does not contain any untrue statement of a material fact or omit to state a material fact necessary to make the </w:t>
      </w:r>
      <w:r>
        <w:tab/>
      </w:r>
      <w:r>
        <w:rPr>
          <w:rFonts w:ascii="DejaVu Serif" w:hAnsi="DejaVu Serif" w:eastAsia="DejaVu Serif"/>
          <w:b w:val="0"/>
          <w:i w:val="0"/>
          <w:color w:val="000000"/>
          <w:sz w:val="15"/>
        </w:rPr>
        <w:t xml:space="preserve">statements made, in light of the circumstances under which such statements were made, not misleading with respect to the period covered by </w:t>
      </w:r>
      <w:r>
        <w:tab/>
      </w:r>
      <w:r>
        <w:rPr>
          <w:rFonts w:ascii="DejaVu Serif" w:hAnsi="DejaVu Serif" w:eastAsia="DejaVu Serif"/>
          <w:b w:val="0"/>
          <w:i w:val="0"/>
          <w:color w:val="000000"/>
          <w:sz w:val="15"/>
        </w:rPr>
        <w:t xml:space="preserve">this report; </w:t>
      </w:r>
    </w:p>
    <w:p>
      <w:pPr>
        <w:autoSpaceDN w:val="0"/>
        <w:tabs>
          <w:tab w:pos="446" w:val="left"/>
          <w:tab w:pos="620" w:val="left"/>
        </w:tabs>
        <w:autoSpaceDE w:val="0"/>
        <w:widowControl/>
        <w:spacing w:line="252" w:lineRule="auto" w:before="92" w:after="0"/>
        <w:ind w:left="66" w:right="144" w:firstLine="0"/>
        <w:jc w:val="left"/>
      </w:pPr>
      <w:r>
        <w:rPr>
          <w:rFonts w:ascii="DejaVu Serif" w:hAnsi="DejaVu Serif" w:eastAsia="DejaVu Serif"/>
          <w:b w:val="0"/>
          <w:i w:val="0"/>
          <w:color w:val="000000"/>
          <w:sz w:val="15"/>
        </w:rPr>
        <w:t xml:space="preserve">3. </w:t>
      </w:r>
      <w:r>
        <w:tab/>
      </w:r>
      <w:r>
        <w:rPr>
          <w:rFonts w:ascii="DejaVu Serif" w:hAnsi="DejaVu Serif" w:eastAsia="DejaVu Serif"/>
          <w:b w:val="0"/>
          <w:i w:val="0"/>
          <w:color w:val="000000"/>
          <w:sz w:val="15"/>
        </w:rPr>
        <w:t xml:space="preserve">Based on my knowledge, the financial statements, and other financial information included in this report, fairly present in all material respects the </w:t>
      </w:r>
      <w:r>
        <w:tab/>
      </w:r>
      <w:r>
        <w:rPr>
          <w:rFonts w:ascii="DejaVu Serif" w:hAnsi="DejaVu Serif" w:eastAsia="DejaVu Serif"/>
          <w:b w:val="0"/>
          <w:i w:val="0"/>
          <w:color w:val="000000"/>
          <w:sz w:val="15"/>
        </w:rPr>
        <w:t xml:space="preserve">financial condition, results of operations and cash flows of the registrant as of, and for, the periods presented in this report; </w:t>
      </w:r>
    </w:p>
    <w:p>
      <w:pPr>
        <w:autoSpaceDN w:val="0"/>
        <w:tabs>
          <w:tab w:pos="446" w:val="left"/>
          <w:tab w:pos="620" w:val="left"/>
        </w:tabs>
        <w:autoSpaceDE w:val="0"/>
        <w:widowControl/>
        <w:spacing w:line="257" w:lineRule="auto" w:before="90" w:after="0"/>
        <w:ind w:left="66" w:right="144" w:firstLine="0"/>
        <w:jc w:val="left"/>
      </w:pPr>
      <w:r>
        <w:rPr>
          <w:rFonts w:ascii="DejaVu Serif" w:hAnsi="DejaVu Serif" w:eastAsia="DejaVu Serif"/>
          <w:b w:val="0"/>
          <w:i w:val="0"/>
          <w:color w:val="000000"/>
          <w:sz w:val="15"/>
        </w:rPr>
        <w:t xml:space="preserve">4. </w:t>
      </w:r>
      <w:r>
        <w:tab/>
      </w:r>
      <w:r>
        <w:rPr>
          <w:rFonts w:ascii="DejaVu Serif" w:hAnsi="DejaVu Serif" w:eastAsia="DejaVu Serif"/>
          <w:b w:val="0"/>
          <w:i w:val="0"/>
          <w:color w:val="000000"/>
          <w:sz w:val="15"/>
        </w:rPr>
        <w:t xml:space="preserve">The registrant’s other certifying officer and I are responsible for establishing and maintaining disclosure controls and procedures (as defined in </w:t>
      </w:r>
      <w:r>
        <w:tab/>
      </w:r>
      <w:r>
        <w:rPr>
          <w:rFonts w:ascii="DejaVu Serif" w:hAnsi="DejaVu Serif" w:eastAsia="DejaVu Serif"/>
          <w:b w:val="0"/>
          <w:i w:val="0"/>
          <w:color w:val="000000"/>
          <w:sz w:val="15"/>
        </w:rPr>
        <w:t>Exchange Act Rules 13a-15(e) and 15d-15(e)) and internal control over financial reporting (as defined in Exchange Act Rules 13a-15(f) and 15d-</w:t>
      </w:r>
      <w:r>
        <w:tab/>
      </w:r>
      <w:r>
        <w:rPr>
          <w:rFonts w:ascii="DejaVu Serif" w:hAnsi="DejaVu Serif" w:eastAsia="DejaVu Serif"/>
          <w:b w:val="0"/>
          <w:i w:val="0"/>
          <w:color w:val="000000"/>
          <w:sz w:val="15"/>
        </w:rPr>
        <w:t xml:space="preserve">15(f)) for the registrant and have: </w:t>
      </w:r>
    </w:p>
    <w:p>
      <w:pPr>
        <w:autoSpaceDN w:val="0"/>
        <w:tabs>
          <w:tab w:pos="974" w:val="left"/>
          <w:tab w:pos="1148" w:val="left"/>
        </w:tabs>
        <w:autoSpaceDE w:val="0"/>
        <w:widowControl/>
        <w:spacing w:line="257" w:lineRule="auto" w:before="92" w:after="0"/>
        <w:ind w:left="594" w:right="0" w:firstLine="0"/>
        <w:jc w:val="left"/>
      </w:pPr>
      <w:r>
        <w:rPr>
          <w:rFonts w:ascii="DejaVu Serif" w:hAnsi="DejaVu Serif" w:eastAsia="DejaVu Serif"/>
          <w:b w:val="0"/>
          <w:i w:val="0"/>
          <w:color w:val="000000"/>
          <w:sz w:val="15"/>
        </w:rPr>
        <w:t xml:space="preserve">(a) </w:t>
      </w:r>
      <w:r>
        <w:tab/>
      </w:r>
      <w:r>
        <w:rPr>
          <w:rFonts w:ascii="DejaVu Serif" w:hAnsi="DejaVu Serif" w:eastAsia="DejaVu Serif"/>
          <w:b w:val="0"/>
          <w:i w:val="0"/>
          <w:color w:val="000000"/>
          <w:sz w:val="15"/>
        </w:rPr>
        <w:t xml:space="preserve">Designed such disclosure controls and procedures, or caused such disclosure controls and procedures to be designed under our supervision, </w:t>
      </w:r>
      <w:r>
        <w:tab/>
      </w:r>
      <w:r>
        <w:tab/>
      </w:r>
      <w:r>
        <w:rPr>
          <w:rFonts w:ascii="DejaVu Serif" w:hAnsi="DejaVu Serif" w:eastAsia="DejaVu Serif"/>
          <w:b w:val="0"/>
          <w:i w:val="0"/>
          <w:color w:val="000000"/>
          <w:sz w:val="15"/>
        </w:rPr>
        <w:t xml:space="preserve">to ensure that material information relating to the registrant, including its consolidated subsidiaries, is made known to us by others within </w:t>
      </w:r>
      <w:r>
        <w:tab/>
      </w:r>
      <w:r>
        <w:tab/>
      </w:r>
      <w:r>
        <w:rPr>
          <w:rFonts w:ascii="DejaVu Serif" w:hAnsi="DejaVu Serif" w:eastAsia="DejaVu Serif"/>
          <w:b w:val="0"/>
          <w:i w:val="0"/>
          <w:color w:val="000000"/>
          <w:sz w:val="15"/>
        </w:rPr>
        <w:t xml:space="preserve">those entities, particularly during the period in which this report is being prepared; </w:t>
      </w:r>
    </w:p>
    <w:p>
      <w:pPr>
        <w:autoSpaceDN w:val="0"/>
        <w:tabs>
          <w:tab w:pos="974" w:val="left"/>
          <w:tab w:pos="1148" w:val="left"/>
        </w:tabs>
        <w:autoSpaceDE w:val="0"/>
        <w:widowControl/>
        <w:spacing w:line="257" w:lineRule="auto" w:before="90" w:after="0"/>
        <w:ind w:left="594" w:right="0" w:firstLine="0"/>
        <w:jc w:val="left"/>
      </w:pPr>
      <w:r>
        <w:rPr>
          <w:rFonts w:ascii="DejaVu Serif" w:hAnsi="DejaVu Serif" w:eastAsia="DejaVu Serif"/>
          <w:b w:val="0"/>
          <w:i w:val="0"/>
          <w:color w:val="000000"/>
          <w:sz w:val="15"/>
        </w:rPr>
        <w:t xml:space="preserve">(b) </w:t>
      </w:r>
      <w:r>
        <w:tab/>
      </w:r>
      <w:r>
        <w:rPr>
          <w:rFonts w:ascii="DejaVu Serif" w:hAnsi="DejaVu Serif" w:eastAsia="DejaVu Serif"/>
          <w:b w:val="0"/>
          <w:i w:val="0"/>
          <w:color w:val="000000"/>
          <w:sz w:val="15"/>
        </w:rPr>
        <w:t xml:space="preserve">Designed such internal control over financial reporting, or caused such internal control over financial reporting to be designed under our </w:t>
      </w:r>
      <w:r>
        <w:tab/>
      </w:r>
      <w:r>
        <w:tab/>
      </w:r>
      <w:r>
        <w:rPr>
          <w:rFonts w:ascii="DejaVu Serif" w:hAnsi="DejaVu Serif" w:eastAsia="DejaVu Serif"/>
          <w:b w:val="0"/>
          <w:i w:val="0"/>
          <w:color w:val="000000"/>
          <w:sz w:val="15"/>
        </w:rPr>
        <w:t xml:space="preserve">supervision, to provide reasonable assurance regarding the reliability of financial reporting and the preparation of financial statements for </w:t>
      </w:r>
      <w:r>
        <w:tab/>
      </w:r>
      <w:r>
        <w:tab/>
      </w:r>
      <w:r>
        <w:rPr>
          <w:rFonts w:ascii="DejaVu Serif" w:hAnsi="DejaVu Serif" w:eastAsia="DejaVu Serif"/>
          <w:b w:val="0"/>
          <w:i w:val="0"/>
          <w:color w:val="000000"/>
          <w:sz w:val="15"/>
        </w:rPr>
        <w:t xml:space="preserve">external purposes in accordance with generally accepted accounting principles; </w:t>
      </w:r>
    </w:p>
    <w:p>
      <w:pPr>
        <w:autoSpaceDN w:val="0"/>
        <w:tabs>
          <w:tab w:pos="974" w:val="left"/>
          <w:tab w:pos="1148" w:val="left"/>
        </w:tabs>
        <w:autoSpaceDE w:val="0"/>
        <w:widowControl/>
        <w:spacing w:line="252" w:lineRule="auto" w:before="92" w:after="0"/>
        <w:ind w:left="594" w:right="144" w:firstLine="0"/>
        <w:jc w:val="left"/>
      </w:pPr>
      <w:r>
        <w:rPr>
          <w:rFonts w:ascii="DejaVu Serif" w:hAnsi="DejaVu Serif" w:eastAsia="DejaVu Serif"/>
          <w:b w:val="0"/>
          <w:i w:val="0"/>
          <w:color w:val="000000"/>
          <w:sz w:val="15"/>
        </w:rPr>
        <w:t xml:space="preserve">(c) </w:t>
      </w:r>
      <w:r>
        <w:tab/>
      </w:r>
      <w:r>
        <w:rPr>
          <w:rFonts w:ascii="DejaVu Serif" w:hAnsi="DejaVu Serif" w:eastAsia="DejaVu Serif"/>
          <w:b w:val="0"/>
          <w:i w:val="0"/>
          <w:color w:val="000000"/>
          <w:sz w:val="15"/>
        </w:rPr>
        <w:t xml:space="preserve">Evaluated the effectiveness of the registrant’s disclosure controls and procedures and presented in this report our conclusions about the </w:t>
      </w:r>
      <w:r>
        <w:tab/>
      </w:r>
      <w:r>
        <w:tab/>
      </w:r>
      <w:r>
        <w:rPr>
          <w:rFonts w:ascii="DejaVu Serif" w:hAnsi="DejaVu Serif" w:eastAsia="DejaVu Serif"/>
          <w:b w:val="0"/>
          <w:i w:val="0"/>
          <w:color w:val="000000"/>
          <w:sz w:val="15"/>
        </w:rPr>
        <w:t xml:space="preserve">effectiveness of the disclosure controls and procedures, as of the end of the period covered by this report based on such evaluation; and </w:t>
      </w:r>
    </w:p>
    <w:p>
      <w:pPr>
        <w:autoSpaceDN w:val="0"/>
        <w:tabs>
          <w:tab w:pos="974" w:val="left"/>
          <w:tab w:pos="1148" w:val="left"/>
        </w:tabs>
        <w:autoSpaceDE w:val="0"/>
        <w:widowControl/>
        <w:spacing w:line="257" w:lineRule="auto" w:before="90" w:after="0"/>
        <w:ind w:left="594" w:right="288" w:firstLine="0"/>
        <w:jc w:val="left"/>
      </w:pPr>
      <w:r>
        <w:rPr>
          <w:rFonts w:ascii="DejaVu Serif" w:hAnsi="DejaVu Serif" w:eastAsia="DejaVu Serif"/>
          <w:b w:val="0"/>
          <w:i w:val="0"/>
          <w:color w:val="000000"/>
          <w:sz w:val="15"/>
        </w:rPr>
        <w:t xml:space="preserve">(d) </w:t>
      </w:r>
      <w:r>
        <w:tab/>
      </w:r>
      <w:r>
        <w:rPr>
          <w:rFonts w:ascii="DejaVu Serif" w:hAnsi="DejaVu Serif" w:eastAsia="DejaVu Serif"/>
          <w:b w:val="0"/>
          <w:i w:val="0"/>
          <w:color w:val="000000"/>
          <w:sz w:val="15"/>
        </w:rPr>
        <w:t xml:space="preserve">Disclosed in this report any change in the registrant’s internal control over financial reporting that occurred during the registrant’s most </w:t>
      </w:r>
      <w:r>
        <w:tab/>
      </w:r>
      <w:r>
        <w:tab/>
      </w:r>
      <w:r>
        <w:rPr>
          <w:rFonts w:ascii="DejaVu Serif" w:hAnsi="DejaVu Serif" w:eastAsia="DejaVu Serif"/>
          <w:b w:val="0"/>
          <w:i w:val="0"/>
          <w:color w:val="000000"/>
          <w:sz w:val="15"/>
        </w:rPr>
        <w:t xml:space="preserve">recent fiscal quarter (the registrant’s fourth fiscal quarter in the case of an annual report) that has materially affected, or is reasonably </w:t>
      </w:r>
      <w:r>
        <w:tab/>
      </w:r>
      <w:r>
        <w:tab/>
      </w:r>
      <w:r>
        <w:rPr>
          <w:rFonts w:ascii="DejaVu Serif" w:hAnsi="DejaVu Serif" w:eastAsia="DejaVu Serif"/>
          <w:b w:val="0"/>
          <w:i w:val="0"/>
          <w:color w:val="000000"/>
          <w:sz w:val="15"/>
        </w:rPr>
        <w:t xml:space="preserve">likely to materially affect, the registrant’s internal control over financial reporting; and </w:t>
      </w:r>
    </w:p>
    <w:p>
      <w:pPr>
        <w:autoSpaceDN w:val="0"/>
        <w:tabs>
          <w:tab w:pos="446" w:val="left"/>
          <w:tab w:pos="620" w:val="left"/>
        </w:tabs>
        <w:autoSpaceDE w:val="0"/>
        <w:widowControl/>
        <w:spacing w:line="252" w:lineRule="auto" w:before="92" w:after="0"/>
        <w:ind w:left="66" w:right="0" w:firstLine="0"/>
        <w:jc w:val="left"/>
      </w:pPr>
      <w:r>
        <w:rPr>
          <w:rFonts w:ascii="DejaVu Serif" w:hAnsi="DejaVu Serif" w:eastAsia="DejaVu Serif"/>
          <w:b w:val="0"/>
          <w:i w:val="0"/>
          <w:color w:val="000000"/>
          <w:sz w:val="15"/>
        </w:rPr>
        <w:t xml:space="preserve">5. </w:t>
      </w:r>
      <w:r>
        <w:tab/>
      </w:r>
      <w:r>
        <w:rPr>
          <w:rFonts w:ascii="DejaVu Serif" w:hAnsi="DejaVu Serif" w:eastAsia="DejaVu Serif"/>
          <w:b w:val="0"/>
          <w:i w:val="0"/>
          <w:color w:val="000000"/>
          <w:sz w:val="15"/>
        </w:rPr>
        <w:t xml:space="preserve">The registrant’s other certifying officer and I have disclosed, based on our most recent evaluation of internal control over financial reporting, to the </w:t>
      </w:r>
      <w:r>
        <w:tab/>
      </w:r>
      <w:r>
        <w:rPr>
          <w:rFonts w:ascii="DejaVu Serif" w:hAnsi="DejaVu Serif" w:eastAsia="DejaVu Serif"/>
          <w:b w:val="0"/>
          <w:i w:val="0"/>
          <w:color w:val="000000"/>
          <w:sz w:val="15"/>
        </w:rPr>
        <w:t xml:space="preserve">registrant’s auditors and the audit committee of the registrant’s Board of Directors (or persons performing the equivalent functions): </w:t>
      </w:r>
    </w:p>
    <w:p>
      <w:pPr>
        <w:autoSpaceDN w:val="0"/>
        <w:tabs>
          <w:tab w:pos="974" w:val="left"/>
          <w:tab w:pos="1148" w:val="left"/>
        </w:tabs>
        <w:autoSpaceDE w:val="0"/>
        <w:widowControl/>
        <w:spacing w:line="252" w:lineRule="auto" w:before="90" w:after="0"/>
        <w:ind w:left="594" w:right="720" w:firstLine="0"/>
        <w:jc w:val="left"/>
      </w:pPr>
      <w:r>
        <w:rPr>
          <w:rFonts w:ascii="DejaVu Serif" w:hAnsi="DejaVu Serif" w:eastAsia="DejaVu Serif"/>
          <w:b w:val="0"/>
          <w:i w:val="0"/>
          <w:color w:val="000000"/>
          <w:sz w:val="15"/>
        </w:rPr>
        <w:t xml:space="preserve">(a) </w:t>
      </w:r>
      <w:r>
        <w:tab/>
      </w:r>
      <w:r>
        <w:rPr>
          <w:rFonts w:ascii="DejaVu Serif" w:hAnsi="DejaVu Serif" w:eastAsia="DejaVu Serif"/>
          <w:b w:val="0"/>
          <w:i w:val="0"/>
          <w:color w:val="000000"/>
          <w:sz w:val="15"/>
        </w:rPr>
        <w:t xml:space="preserve">All significant deficiencies and material weaknesses in the design or operation of internal control over financial reporting which are </w:t>
      </w:r>
      <w:r>
        <w:tab/>
      </w:r>
      <w:r>
        <w:tab/>
      </w:r>
      <w:r>
        <w:rPr>
          <w:rFonts w:ascii="DejaVu Serif" w:hAnsi="DejaVu Serif" w:eastAsia="DejaVu Serif"/>
          <w:b w:val="0"/>
          <w:i w:val="0"/>
          <w:color w:val="000000"/>
          <w:sz w:val="15"/>
        </w:rPr>
        <w:t xml:space="preserve">reasonably likely to adversely affect the registrant’s ability to record, process, summarize and report financial information; and </w:t>
      </w:r>
    </w:p>
    <w:p>
      <w:pPr>
        <w:autoSpaceDN w:val="0"/>
        <w:tabs>
          <w:tab w:pos="974" w:val="left"/>
          <w:tab w:pos="1148" w:val="left"/>
        </w:tabs>
        <w:autoSpaceDE w:val="0"/>
        <w:widowControl/>
        <w:spacing w:line="252" w:lineRule="auto" w:before="92" w:after="192"/>
        <w:ind w:left="594" w:right="288" w:firstLine="0"/>
        <w:jc w:val="left"/>
      </w:pPr>
      <w:r>
        <w:rPr>
          <w:rFonts w:ascii="DejaVu Serif" w:hAnsi="DejaVu Serif" w:eastAsia="DejaVu Serif"/>
          <w:b w:val="0"/>
          <w:i w:val="0"/>
          <w:color w:val="000000"/>
          <w:sz w:val="15"/>
        </w:rPr>
        <w:t xml:space="preserve">(b) </w:t>
      </w:r>
      <w:r>
        <w:tab/>
      </w:r>
      <w:r>
        <w:rPr>
          <w:rFonts w:ascii="DejaVu Serif" w:hAnsi="DejaVu Serif" w:eastAsia="DejaVu Serif"/>
          <w:b w:val="0"/>
          <w:i w:val="0"/>
          <w:color w:val="000000"/>
          <w:sz w:val="15"/>
        </w:rPr>
        <w:t xml:space="preserve">Any fraud, whether or not material, that involves management or other employees who have a significant role in the registrant’s internal </w:t>
      </w:r>
      <w:r>
        <w:tab/>
      </w:r>
      <w:r>
        <w:tab/>
      </w:r>
      <w:r>
        <w:rPr>
          <w:rFonts w:ascii="DejaVu Serif" w:hAnsi="DejaVu Serif" w:eastAsia="DejaVu Serif"/>
          <w:b w:val="0"/>
          <w:i w:val="0"/>
          <w:color w:val="000000"/>
          <w:sz w:val="15"/>
        </w:rPr>
        <w:t xml:space="preserve">control over financial reporting. </w:t>
      </w:r>
    </w:p>
    <w:tbl>
      <w:tblPr>
        <w:tblW w:type="auto" w:w="0"/>
        <w:tblLayout w:type="fixed"/>
        <w:tblLook w:firstColumn="1" w:firstRow="1" w:lastColumn="0" w:lastRow="0" w:noHBand="0" w:noVBand="1" w:val="04A0"/>
        <w:tblInd w:w="43.999999999999986" w:type="dxa"/>
      </w:tblPr>
      <w:tblGrid>
        <w:gridCol w:w="5928"/>
        <w:gridCol w:w="5928"/>
      </w:tblGrid>
      <w:tr>
        <w:trPr>
          <w:trHeight w:hRule="exact" w:val="262"/>
        </w:trPr>
        <w:tc>
          <w:tcPr>
            <w:tcW w:type="dxa" w:w="5868"/>
            <w:tcBorders>
              <w:bottom w:sz="4.800000000000182" w:val="single" w:color="#000000"/>
            </w:tcBorders>
            <w:tcMar>
              <w:start w:w="0" w:type="dxa"/>
              <w:end w:w="0" w:type="dxa"/>
            </w:tcMar>
          </w:tcPr>
          <w:p>
            <w:pPr>
              <w:autoSpaceDN w:val="0"/>
              <w:autoSpaceDE w:val="0"/>
              <w:widowControl/>
              <w:spacing w:line="238" w:lineRule="auto" w:before="60" w:after="0"/>
              <w:ind w:left="58" w:right="0" w:firstLine="0"/>
              <w:jc w:val="left"/>
            </w:pPr>
            <w:r>
              <w:rPr>
                <w:rFonts w:ascii="DejaVu Serif" w:hAnsi="DejaVu Serif" w:eastAsia="DejaVu Serif"/>
                <w:b w:val="0"/>
                <w:i w:val="0"/>
                <w:color w:val="000000"/>
                <w:sz w:val="15"/>
              </w:rPr>
              <w:t>Date: January 30, 2023</w:t>
            </w:r>
          </w:p>
        </w:tc>
        <w:tc>
          <w:tcPr>
            <w:tcW w:type="dxa" w:w="5832"/>
            <w:tcBorders>
              <w:bottom w:sz="4.800000000000182" w:val="single" w:color="#00000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/s/ Elon Musk</w:t>
            </w:r>
          </w:p>
        </w:tc>
      </w:tr>
    </w:tbl>
    <w:p>
      <w:pPr>
        <w:autoSpaceDN w:val="0"/>
        <w:autoSpaceDE w:val="0"/>
        <w:widowControl/>
        <w:spacing w:line="238" w:lineRule="auto" w:before="28" w:after="0"/>
        <w:ind w:left="0" w:right="2622" w:firstLine="0"/>
        <w:jc w:val="right"/>
      </w:pPr>
      <w:r>
        <w:rPr>
          <w:rFonts w:ascii="DejaVu Serif" w:hAnsi="DejaVu Serif" w:eastAsia="DejaVu Serif"/>
          <w:b w:val="0"/>
          <w:i w:val="0"/>
          <w:color w:val="000000"/>
          <w:sz w:val="15"/>
        </w:rPr>
        <w:t>Elon Musk</w:t>
      </w:r>
    </w:p>
    <w:p>
      <w:pPr>
        <w:autoSpaceDN w:val="0"/>
        <w:autoSpaceDE w:val="0"/>
        <w:widowControl/>
        <w:spacing w:line="238" w:lineRule="auto" w:before="46" w:after="0"/>
        <w:ind w:left="0" w:right="2142" w:firstLine="0"/>
        <w:jc w:val="right"/>
      </w:pPr>
      <w:r>
        <w:rPr>
          <w:rFonts w:ascii="DejaVu Serif" w:hAnsi="DejaVu Serif" w:eastAsia="DejaVu Serif"/>
          <w:b w:val="0"/>
          <w:i w:val="0"/>
          <w:color w:val="000000"/>
          <w:sz w:val="15"/>
        </w:rPr>
        <w:t>Chief Executive Officer</w:t>
      </w:r>
    </w:p>
    <w:p>
      <w:pPr>
        <w:autoSpaceDN w:val="0"/>
        <w:autoSpaceDE w:val="0"/>
        <w:widowControl/>
        <w:spacing w:line="238" w:lineRule="auto" w:before="44" w:after="0"/>
        <w:ind w:left="0" w:right="1944" w:firstLine="0"/>
        <w:jc w:val="right"/>
      </w:pPr>
      <w:r>
        <w:rPr>
          <w:rFonts w:ascii="DejaVu Serif" w:hAnsi="DejaVu Serif" w:eastAsia="DejaVu Serif"/>
          <w:b w:val="0"/>
          <w:i w:val="0"/>
          <w:color w:val="000000"/>
          <w:sz w:val="15"/>
        </w:rPr>
        <w:t>(Principal Executive Officer)</w:t>
      </w:r>
    </w:p>
    <w:p>
      <w:pPr>
        <w:autoSpaceDN w:val="0"/>
        <w:autoSpaceDE w:val="0"/>
        <w:widowControl/>
        <w:spacing w:line="240" w:lineRule="auto" w:before="520" w:after="0"/>
        <w:ind w:left="0" w:right="0" w:firstLine="0"/>
        <w:jc w:val="center"/>
      </w:pPr>
      <w:r>
        <w:drawing>
          <wp:inline xmlns:a="http://schemas.openxmlformats.org/drawingml/2006/main" xmlns:pic="http://schemas.openxmlformats.org/drawingml/2006/picture">
            <wp:extent cx="7404100" cy="25400"/>
            <wp:docPr id="266" name="Picture 26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tabs>
          <w:tab w:pos="92" w:val="left"/>
          <w:tab w:pos="446" w:val="left"/>
          <w:tab w:pos="594" w:val="left"/>
          <w:tab w:pos="620" w:val="left"/>
          <w:tab w:pos="974" w:val="left"/>
          <w:tab w:pos="1148" w:val="left"/>
          <w:tab w:pos="10728" w:val="left"/>
        </w:tabs>
        <w:autoSpaceDE w:val="0"/>
        <w:widowControl/>
        <w:spacing w:line="310" w:lineRule="auto" w:before="8" w:after="0"/>
        <w:ind w:left="66" w:right="0" w:firstLine="0"/>
        <w:jc w:val="left"/>
      </w:pPr>
      <w:r>
        <w:tab/>
      </w:r>
      <w:r>
        <w:tab/>
      </w:r>
      <w:r>
        <w:tab/>
      </w:r>
      <w:r>
        <w:tab/>
      </w:r>
      <w:r>
        <w:tab/>
      </w:r>
      <w:r>
        <w:tab/>
      </w:r>
      <w:r>
        <w:tab/>
      </w:r>
      <w:r>
        <w:rPr>
          <w:rFonts w:ascii="DejaVu Serif" w:hAnsi="DejaVu Serif" w:eastAsia="DejaVu Serif"/>
          <w:b/>
          <w:i w:val="0"/>
          <w:color w:val="000000"/>
          <w:sz w:val="15"/>
        </w:rPr>
        <w:t xml:space="preserve">Exhibit 31.2 </w:t>
      </w:r>
      <w:r>
        <w:rPr>
          <w:rFonts w:ascii="DejaVu Serif" w:hAnsi="DejaVu Serif" w:eastAsia="DejaVu Serif"/>
          <w:b/>
          <w:i w:val="0"/>
          <w:color w:val="000000"/>
          <w:sz w:val="15"/>
        </w:rPr>
        <w:t xml:space="preserve">CERTIFICATIONS </w:t>
      </w:r>
      <w:r>
        <w:br/>
      </w:r>
      <w:r>
        <w:rPr>
          <w:rFonts w:ascii="DejaVu Serif" w:hAnsi="DejaVu Serif" w:eastAsia="DejaVu Serif"/>
          <w:b w:val="0"/>
          <w:i w:val="0"/>
          <w:color w:val="000000"/>
          <w:sz w:val="15"/>
        </w:rPr>
        <w:t xml:space="preserve">I, Zachary J. Kirkhorn, certify that: </w:t>
      </w:r>
      <w:r>
        <w:br/>
      </w:r>
      <w:r>
        <w:rPr>
          <w:rFonts w:ascii="DejaVu Serif" w:hAnsi="DejaVu Serif" w:eastAsia="DejaVu Serif"/>
          <w:b w:val="0"/>
          <w:i w:val="0"/>
          <w:color w:val="000000"/>
          <w:sz w:val="15"/>
        </w:rPr>
        <w:t xml:space="preserve">1. </w:t>
      </w:r>
      <w:r>
        <w:tab/>
      </w:r>
      <w:r>
        <w:rPr>
          <w:rFonts w:ascii="DejaVu Serif" w:hAnsi="DejaVu Serif" w:eastAsia="DejaVu Serif"/>
          <w:b w:val="0"/>
          <w:i w:val="0"/>
          <w:color w:val="000000"/>
          <w:sz w:val="15"/>
        </w:rPr>
        <w:t xml:space="preserve">I have reviewed this Annual Report on Form 10-K of Tesla, Inc.; </w:t>
      </w:r>
      <w:r>
        <w:br/>
      </w:r>
      <w:r>
        <w:rPr>
          <w:rFonts w:ascii="DejaVu Serif" w:hAnsi="DejaVu Serif" w:eastAsia="DejaVu Serif"/>
          <w:b w:val="0"/>
          <w:i w:val="0"/>
          <w:color w:val="000000"/>
          <w:sz w:val="15"/>
        </w:rPr>
        <w:t xml:space="preserve">2. </w:t>
      </w:r>
      <w:r>
        <w:tab/>
      </w:r>
      <w:r>
        <w:rPr>
          <w:rFonts w:ascii="DejaVu Serif" w:hAnsi="DejaVu Serif" w:eastAsia="DejaVu Serif"/>
          <w:b w:val="0"/>
          <w:i w:val="0"/>
          <w:color w:val="000000"/>
          <w:sz w:val="15"/>
        </w:rPr>
        <w:t xml:space="preserve">Based on my knowledge, this report does not contain any untrue statement of a material fact or omit to state a material fact necessary to make the </w:t>
      </w:r>
      <w:r>
        <w:tab/>
      </w:r>
      <w:r>
        <w:tab/>
      </w:r>
      <w:r>
        <w:tab/>
      </w:r>
      <w:r>
        <w:rPr>
          <w:rFonts w:ascii="DejaVu Serif" w:hAnsi="DejaVu Serif" w:eastAsia="DejaVu Serif"/>
          <w:b w:val="0"/>
          <w:i w:val="0"/>
          <w:color w:val="000000"/>
          <w:sz w:val="15"/>
        </w:rPr>
        <w:t xml:space="preserve">statements made, in light of the circumstances under which such statements were made, not misleading with respect to the period covered by </w:t>
      </w:r>
      <w:r>
        <w:tab/>
      </w:r>
      <w:r>
        <w:tab/>
      </w:r>
      <w:r>
        <w:tab/>
      </w:r>
      <w:r>
        <w:rPr>
          <w:rFonts w:ascii="DejaVu Serif" w:hAnsi="DejaVu Serif" w:eastAsia="DejaVu Serif"/>
          <w:b w:val="0"/>
          <w:i w:val="0"/>
          <w:color w:val="000000"/>
          <w:sz w:val="15"/>
        </w:rPr>
        <w:t xml:space="preserve">this report; </w:t>
      </w:r>
      <w:r>
        <w:br/>
      </w:r>
      <w:r>
        <w:rPr>
          <w:rFonts w:ascii="DejaVu Serif" w:hAnsi="DejaVu Serif" w:eastAsia="DejaVu Serif"/>
          <w:b w:val="0"/>
          <w:i w:val="0"/>
          <w:color w:val="000000"/>
          <w:sz w:val="15"/>
        </w:rPr>
        <w:t xml:space="preserve">3. </w:t>
      </w:r>
      <w:r>
        <w:tab/>
      </w:r>
      <w:r>
        <w:rPr>
          <w:rFonts w:ascii="DejaVu Serif" w:hAnsi="DejaVu Serif" w:eastAsia="DejaVu Serif"/>
          <w:b w:val="0"/>
          <w:i w:val="0"/>
          <w:color w:val="000000"/>
          <w:sz w:val="15"/>
        </w:rPr>
        <w:t xml:space="preserve">Based on my knowledge, the financial statements, and other financial information included in this report, fairly present in all material respects the </w:t>
      </w:r>
      <w:r>
        <w:tab/>
      </w:r>
      <w:r>
        <w:tab/>
      </w:r>
      <w:r>
        <w:tab/>
      </w:r>
      <w:r>
        <w:rPr>
          <w:rFonts w:ascii="DejaVu Serif" w:hAnsi="DejaVu Serif" w:eastAsia="DejaVu Serif"/>
          <w:b w:val="0"/>
          <w:i w:val="0"/>
          <w:color w:val="000000"/>
          <w:sz w:val="15"/>
        </w:rPr>
        <w:t xml:space="preserve">financial condition, results of operations and cash flows of the registrant as of, and for, the periods presented in this report; </w:t>
      </w:r>
      <w:r>
        <w:br/>
      </w:r>
      <w:r>
        <w:rPr>
          <w:rFonts w:ascii="DejaVu Serif" w:hAnsi="DejaVu Serif" w:eastAsia="DejaVu Serif"/>
          <w:b w:val="0"/>
          <w:i w:val="0"/>
          <w:color w:val="000000"/>
          <w:sz w:val="15"/>
        </w:rPr>
        <w:t xml:space="preserve">4. </w:t>
      </w:r>
      <w:r>
        <w:tab/>
      </w:r>
      <w:r>
        <w:rPr>
          <w:rFonts w:ascii="DejaVu Serif" w:hAnsi="DejaVu Serif" w:eastAsia="DejaVu Serif"/>
          <w:b w:val="0"/>
          <w:i w:val="0"/>
          <w:color w:val="000000"/>
          <w:sz w:val="15"/>
        </w:rPr>
        <w:t xml:space="preserve">The registrant’s other certifying officer and I are responsible for establishing and maintaining disclosure controls and procedures (as defined in </w:t>
      </w:r>
      <w:r>
        <w:tab/>
      </w:r>
      <w:r>
        <w:tab/>
      </w:r>
      <w:r>
        <w:tab/>
      </w:r>
      <w:r>
        <w:rPr>
          <w:rFonts w:ascii="DejaVu Serif" w:hAnsi="DejaVu Serif" w:eastAsia="DejaVu Serif"/>
          <w:b w:val="0"/>
          <w:i w:val="0"/>
          <w:color w:val="000000"/>
          <w:sz w:val="15"/>
        </w:rPr>
        <w:t>Exchange Act Rules 13a-15(e) and 15d-15(e)) and internal control over financial reporting (as defined in Exchange Act Rules 13a-15(f) and 15d-</w:t>
      </w:r>
      <w:r>
        <w:tab/>
      </w:r>
      <w:r>
        <w:tab/>
      </w:r>
      <w:r>
        <w:tab/>
      </w:r>
      <w:r>
        <w:rPr>
          <w:rFonts w:ascii="DejaVu Serif" w:hAnsi="DejaVu Serif" w:eastAsia="DejaVu Serif"/>
          <w:b w:val="0"/>
          <w:i w:val="0"/>
          <w:color w:val="000000"/>
          <w:sz w:val="15"/>
        </w:rPr>
        <w:t xml:space="preserve">15(f)) for the registrant and have: </w:t>
      </w:r>
      <w:r>
        <w:br/>
      </w:r>
      <w:r>
        <w:tab/>
      </w:r>
      <w:r>
        <w:tab/>
      </w:r>
      <w:r>
        <w:tab/>
      </w:r>
      <w:r>
        <w:rPr>
          <w:rFonts w:ascii="DejaVu Serif" w:hAnsi="DejaVu Serif" w:eastAsia="DejaVu Serif"/>
          <w:b w:val="0"/>
          <w:i w:val="0"/>
          <w:color w:val="000000"/>
          <w:sz w:val="15"/>
        </w:rPr>
        <w:t xml:space="preserve">(a) </w:t>
      </w:r>
      <w:r>
        <w:tab/>
      </w:r>
      <w:r>
        <w:rPr>
          <w:rFonts w:ascii="DejaVu Serif" w:hAnsi="DejaVu Serif" w:eastAsia="DejaVu Serif"/>
          <w:b w:val="0"/>
          <w:i w:val="0"/>
          <w:color w:val="000000"/>
          <w:sz w:val="15"/>
        </w:rPr>
        <w:t xml:space="preserve">Designed such disclosure controls and procedures, or caused such disclosure controls and procedures to be designed under our supervision, </w:t>
      </w:r>
      <w:r>
        <w:tab/>
      </w:r>
      <w:r>
        <w:tab/>
      </w:r>
      <w:r>
        <w:tab/>
      </w:r>
      <w:r>
        <w:tab/>
      </w:r>
      <w:r>
        <w:tab/>
      </w:r>
      <w:r>
        <w:tab/>
      </w:r>
      <w:r>
        <w:rPr>
          <w:rFonts w:ascii="DejaVu Serif" w:hAnsi="DejaVu Serif" w:eastAsia="DejaVu Serif"/>
          <w:b w:val="0"/>
          <w:i w:val="0"/>
          <w:color w:val="000000"/>
          <w:sz w:val="15"/>
        </w:rPr>
        <w:t xml:space="preserve">to ensure that material information relating to the registrant, including its consolidated subsidiaries, is made known to us by others within </w:t>
      </w:r>
      <w:r>
        <w:tab/>
      </w:r>
      <w:r>
        <w:tab/>
      </w:r>
      <w:r>
        <w:tab/>
      </w:r>
      <w:r>
        <w:tab/>
      </w:r>
      <w:r>
        <w:tab/>
      </w:r>
      <w:r>
        <w:tab/>
      </w:r>
      <w:r>
        <w:rPr>
          <w:rFonts w:ascii="DejaVu Serif" w:hAnsi="DejaVu Serif" w:eastAsia="DejaVu Serif"/>
          <w:b w:val="0"/>
          <w:i w:val="0"/>
          <w:color w:val="000000"/>
          <w:sz w:val="15"/>
        </w:rPr>
        <w:t xml:space="preserve">those entities, particularly during the period in which this report is being prepared; </w:t>
      </w:r>
      <w:r>
        <w:br/>
      </w:r>
      <w:r>
        <w:tab/>
      </w:r>
      <w:r>
        <w:tab/>
      </w:r>
      <w:r>
        <w:tab/>
      </w:r>
      <w:r>
        <w:rPr>
          <w:rFonts w:ascii="DejaVu Serif" w:hAnsi="DejaVu Serif" w:eastAsia="DejaVu Serif"/>
          <w:b w:val="0"/>
          <w:i w:val="0"/>
          <w:color w:val="000000"/>
          <w:sz w:val="15"/>
        </w:rPr>
        <w:t xml:space="preserve">(b) </w:t>
      </w:r>
      <w:r>
        <w:tab/>
      </w:r>
      <w:r>
        <w:rPr>
          <w:rFonts w:ascii="DejaVu Serif" w:hAnsi="DejaVu Serif" w:eastAsia="DejaVu Serif"/>
          <w:b w:val="0"/>
          <w:i w:val="0"/>
          <w:color w:val="000000"/>
          <w:sz w:val="15"/>
        </w:rPr>
        <w:t xml:space="preserve">Designed such internal control over financial reporting, or caused such internal control over financial reporting to be designed under our </w:t>
      </w:r>
      <w:r>
        <w:tab/>
      </w:r>
      <w:r>
        <w:tab/>
      </w:r>
      <w:r>
        <w:tab/>
      </w:r>
      <w:r>
        <w:tab/>
      </w:r>
      <w:r>
        <w:tab/>
      </w:r>
      <w:r>
        <w:tab/>
      </w:r>
      <w:r>
        <w:rPr>
          <w:rFonts w:ascii="DejaVu Serif" w:hAnsi="DejaVu Serif" w:eastAsia="DejaVu Serif"/>
          <w:b w:val="0"/>
          <w:i w:val="0"/>
          <w:color w:val="000000"/>
          <w:sz w:val="15"/>
        </w:rPr>
        <w:t xml:space="preserve">supervision, to provide reasonable assurance regarding the reliability of financial reporting and the preparation of financial statements for </w:t>
      </w:r>
      <w:r>
        <w:tab/>
      </w:r>
      <w:r>
        <w:tab/>
      </w:r>
      <w:r>
        <w:tab/>
      </w:r>
      <w:r>
        <w:tab/>
      </w:r>
      <w:r>
        <w:tab/>
      </w:r>
      <w:r>
        <w:tab/>
      </w:r>
      <w:r>
        <w:rPr>
          <w:rFonts w:ascii="DejaVu Serif" w:hAnsi="DejaVu Serif" w:eastAsia="DejaVu Serif"/>
          <w:b w:val="0"/>
          <w:i w:val="0"/>
          <w:color w:val="000000"/>
          <w:sz w:val="15"/>
        </w:rPr>
        <w:t xml:space="preserve">external purposes in accordance with generally accepted accounting principles; </w:t>
      </w:r>
      <w:r>
        <w:br/>
      </w:r>
      <w:r>
        <w:tab/>
      </w:r>
      <w:r>
        <w:tab/>
      </w:r>
      <w:r>
        <w:tab/>
      </w:r>
      <w:r>
        <w:rPr>
          <w:rFonts w:ascii="DejaVu Serif" w:hAnsi="DejaVu Serif" w:eastAsia="DejaVu Serif"/>
          <w:b w:val="0"/>
          <w:i w:val="0"/>
          <w:color w:val="000000"/>
          <w:sz w:val="15"/>
        </w:rPr>
        <w:t xml:space="preserve">(c) </w:t>
      </w:r>
      <w:r>
        <w:tab/>
      </w:r>
      <w:r>
        <w:rPr>
          <w:rFonts w:ascii="DejaVu Serif" w:hAnsi="DejaVu Serif" w:eastAsia="DejaVu Serif"/>
          <w:b w:val="0"/>
          <w:i w:val="0"/>
          <w:color w:val="000000"/>
          <w:sz w:val="15"/>
        </w:rPr>
        <w:t xml:space="preserve">Evaluated the effectiveness of the registrant’s disclosure controls and procedures and presented in this report our conclusions about the </w:t>
      </w:r>
      <w:r>
        <w:tab/>
      </w:r>
      <w:r>
        <w:tab/>
      </w:r>
      <w:r>
        <w:tab/>
      </w:r>
      <w:r>
        <w:tab/>
      </w:r>
      <w:r>
        <w:tab/>
      </w:r>
      <w:r>
        <w:tab/>
      </w:r>
      <w:r>
        <w:rPr>
          <w:rFonts w:ascii="DejaVu Serif" w:hAnsi="DejaVu Serif" w:eastAsia="DejaVu Serif"/>
          <w:b w:val="0"/>
          <w:i w:val="0"/>
          <w:color w:val="000000"/>
          <w:sz w:val="15"/>
        </w:rPr>
        <w:t xml:space="preserve">effectiveness of the disclosure controls and procedures, as of the end of the period covered by this report based on such evaluation; and </w:t>
      </w:r>
      <w:r>
        <w:tab/>
      </w:r>
      <w:r>
        <w:tab/>
      </w:r>
      <w:r>
        <w:tab/>
      </w:r>
      <w:r>
        <w:rPr>
          <w:rFonts w:ascii="DejaVu Serif" w:hAnsi="DejaVu Serif" w:eastAsia="DejaVu Serif"/>
          <w:b w:val="0"/>
          <w:i w:val="0"/>
          <w:color w:val="000000"/>
          <w:sz w:val="15"/>
        </w:rPr>
        <w:t xml:space="preserve">(d) </w:t>
      </w:r>
      <w:r>
        <w:tab/>
      </w:r>
      <w:r>
        <w:rPr>
          <w:rFonts w:ascii="DejaVu Serif" w:hAnsi="DejaVu Serif" w:eastAsia="DejaVu Serif"/>
          <w:b w:val="0"/>
          <w:i w:val="0"/>
          <w:color w:val="000000"/>
          <w:sz w:val="15"/>
        </w:rPr>
        <w:t xml:space="preserve">Disclosed in this report any change in the registrant’s internal control over financial reporting that occurred during the registrant’s most </w:t>
      </w:r>
      <w:r>
        <w:tab/>
      </w:r>
      <w:r>
        <w:tab/>
      </w:r>
      <w:r>
        <w:tab/>
      </w:r>
      <w:r>
        <w:tab/>
      </w:r>
      <w:r>
        <w:tab/>
      </w:r>
      <w:r>
        <w:tab/>
      </w:r>
      <w:r>
        <w:rPr>
          <w:rFonts w:ascii="DejaVu Serif" w:hAnsi="DejaVu Serif" w:eastAsia="DejaVu Serif"/>
          <w:b w:val="0"/>
          <w:i w:val="0"/>
          <w:color w:val="000000"/>
          <w:sz w:val="15"/>
        </w:rPr>
        <w:t xml:space="preserve">recent fiscal quarter (the registrant’s fourth fiscal quarter in the case of an annual report) that has materially affected, or is reasonably </w:t>
      </w:r>
      <w:r>
        <w:tab/>
      </w:r>
      <w:r>
        <w:tab/>
      </w:r>
      <w:r>
        <w:tab/>
      </w:r>
      <w:r>
        <w:tab/>
      </w:r>
      <w:r>
        <w:tab/>
      </w:r>
      <w:r>
        <w:tab/>
      </w:r>
      <w:r>
        <w:rPr>
          <w:rFonts w:ascii="DejaVu Serif" w:hAnsi="DejaVu Serif" w:eastAsia="DejaVu Serif"/>
          <w:b w:val="0"/>
          <w:i w:val="0"/>
          <w:color w:val="000000"/>
          <w:sz w:val="15"/>
        </w:rPr>
        <w:t xml:space="preserve">likely to materially affect, the registrant’s internal control over financial reporting; and </w:t>
      </w:r>
      <w:r>
        <w:br/>
      </w:r>
      <w:r>
        <w:tab/>
      </w:r>
      <w:r>
        <w:tab/>
      </w:r>
      <w:r>
        <w:rPr>
          <w:rFonts w:ascii="DejaVu Serif" w:hAnsi="DejaVu Serif" w:eastAsia="DejaVu Serif"/>
          <w:b w:val="0"/>
          <w:i w:val="0"/>
          <w:color w:val="000000"/>
          <w:sz w:val="15"/>
        </w:rPr>
        <w:t xml:space="preserve">The registrant’s other certifying officer and I have disclosed, based on our most recent evaluation of internal control over financial reporting, to the </w:t>
      </w:r>
      <w:r>
        <w:rPr>
          <w:rFonts w:ascii="DejaVu Serif" w:hAnsi="DejaVu Serif" w:eastAsia="DejaVu Serif"/>
          <w:b w:val="0"/>
          <w:i w:val="0"/>
          <w:color w:val="000000"/>
          <w:sz w:val="15"/>
        </w:rPr>
        <w:t xml:space="preserve">5. </w:t>
      </w:r>
    </w:p>
    <w:p>
      <w:pPr>
        <w:autoSpaceDN w:val="0"/>
        <w:tabs>
          <w:tab w:pos="620" w:val="left"/>
          <w:tab w:pos="974" w:val="left"/>
          <w:tab w:pos="1148" w:val="left"/>
        </w:tabs>
        <w:autoSpaceDE w:val="0"/>
        <w:widowControl/>
        <w:spacing w:line="300" w:lineRule="auto" w:before="20" w:after="192"/>
        <w:ind w:left="594" w:right="288" w:firstLine="0"/>
        <w:jc w:val="left"/>
      </w:pPr>
      <w:r>
        <w:rPr>
          <w:rFonts w:ascii="DejaVu Serif" w:hAnsi="DejaVu Serif" w:eastAsia="DejaVu Serif"/>
          <w:b w:val="0"/>
          <w:i w:val="0"/>
          <w:color w:val="000000"/>
          <w:sz w:val="15"/>
        </w:rPr>
        <w:t xml:space="preserve">registrant’s auditors and the audit committee of the registrant’s Board of Directors (or persons performing the equivalent functions): </w:t>
      </w:r>
      <w:r>
        <w:rPr>
          <w:rFonts w:ascii="DejaVu Serif" w:hAnsi="DejaVu Serif" w:eastAsia="DejaVu Serif"/>
          <w:b w:val="0"/>
          <w:i w:val="0"/>
          <w:color w:val="000000"/>
          <w:sz w:val="15"/>
        </w:rPr>
        <w:t xml:space="preserve">(a) </w:t>
      </w:r>
      <w:r>
        <w:tab/>
      </w:r>
      <w:r>
        <w:rPr>
          <w:rFonts w:ascii="DejaVu Serif" w:hAnsi="DejaVu Serif" w:eastAsia="DejaVu Serif"/>
          <w:b w:val="0"/>
          <w:i w:val="0"/>
          <w:color w:val="000000"/>
          <w:sz w:val="15"/>
        </w:rPr>
        <w:t xml:space="preserve">All significant deficiencies and material weaknesses in the design or operation of internal control over financial reporting which are </w:t>
      </w:r>
      <w:r>
        <w:tab/>
      </w:r>
      <w:r>
        <w:tab/>
      </w:r>
      <w:r>
        <w:tab/>
      </w:r>
      <w:r>
        <w:rPr>
          <w:rFonts w:ascii="DejaVu Serif" w:hAnsi="DejaVu Serif" w:eastAsia="DejaVu Serif"/>
          <w:b w:val="0"/>
          <w:i w:val="0"/>
          <w:color w:val="000000"/>
          <w:sz w:val="15"/>
        </w:rPr>
        <w:t xml:space="preserve">reasonably likely to adversely affect the registrant’s ability to record, process, summarize and report financial information; and </w:t>
      </w:r>
      <w:r>
        <w:rPr>
          <w:rFonts w:ascii="DejaVu Serif" w:hAnsi="DejaVu Serif" w:eastAsia="DejaVu Serif"/>
          <w:b w:val="0"/>
          <w:i w:val="0"/>
          <w:color w:val="000000"/>
          <w:sz w:val="15"/>
        </w:rPr>
        <w:t xml:space="preserve">(b) </w:t>
      </w:r>
      <w:r>
        <w:tab/>
      </w:r>
      <w:r>
        <w:rPr>
          <w:rFonts w:ascii="DejaVu Serif" w:hAnsi="DejaVu Serif" w:eastAsia="DejaVu Serif"/>
          <w:b w:val="0"/>
          <w:i w:val="0"/>
          <w:color w:val="000000"/>
          <w:sz w:val="15"/>
        </w:rPr>
        <w:t xml:space="preserve">Any fraud, whether or not material, that involves management or other employees who have a significant role in the registrant’s internal </w:t>
      </w:r>
      <w:r>
        <w:tab/>
      </w:r>
      <w:r>
        <w:tab/>
      </w:r>
      <w:r>
        <w:tab/>
      </w:r>
      <w:r>
        <w:rPr>
          <w:rFonts w:ascii="DejaVu Serif" w:hAnsi="DejaVu Serif" w:eastAsia="DejaVu Serif"/>
          <w:b w:val="0"/>
          <w:i w:val="0"/>
          <w:color w:val="000000"/>
          <w:sz w:val="15"/>
        </w:rPr>
        <w:t xml:space="preserve">control over financial reporting. </w:t>
      </w:r>
    </w:p>
    <w:tbl>
      <w:tblPr>
        <w:tblW w:type="auto" w:w="0"/>
        <w:tblLayout w:type="fixed"/>
        <w:tblLook w:firstColumn="1" w:firstRow="1" w:lastColumn="0" w:lastRow="0" w:noHBand="0" w:noVBand="1" w:val="04A0"/>
        <w:tblInd w:w="43.999999999999986" w:type="dxa"/>
      </w:tblPr>
      <w:tblGrid>
        <w:gridCol w:w="5928"/>
        <w:gridCol w:w="5928"/>
      </w:tblGrid>
      <w:tr>
        <w:trPr>
          <w:trHeight w:hRule="exact" w:val="446"/>
        </w:trPr>
        <w:tc>
          <w:tcPr>
            <w:tcW w:type="dxa" w:w="5868"/>
            <w:tcBorders>
              <w:bottom w:sz="4.800000000000182" w:val="single" w:color="#000000"/>
            </w:tcBorders>
            <w:tcMar>
              <w:start w:w="0" w:type="dxa"/>
              <w:end w:w="0" w:type="dxa"/>
            </w:tcMar>
          </w:tcPr>
          <w:p>
            <w:pPr>
              <w:autoSpaceDN w:val="0"/>
              <w:autoSpaceDE w:val="0"/>
              <w:widowControl/>
              <w:spacing w:line="238" w:lineRule="auto" w:before="60" w:after="0"/>
              <w:ind w:left="58" w:right="0" w:firstLine="0"/>
              <w:jc w:val="left"/>
            </w:pPr>
            <w:r>
              <w:rPr>
                <w:rFonts w:ascii="DejaVu Serif" w:hAnsi="DejaVu Serif" w:eastAsia="DejaVu Serif"/>
                <w:b w:val="0"/>
                <w:i w:val="0"/>
                <w:color w:val="000000"/>
                <w:sz w:val="15"/>
              </w:rPr>
              <w:t>Date: January 30, 2023</w:t>
            </w:r>
          </w:p>
        </w:tc>
        <w:tc>
          <w:tcPr>
            <w:tcW w:type="dxa" w:w="5832"/>
            <w:tcBorders>
              <w:bottom w:sz="4.800000000000182" w:val="single" w:color="#00000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/s/ Zachary J. Kirkhorn</w:t>
            </w:r>
          </w:p>
        </w:tc>
      </w:tr>
    </w:tbl>
    <w:p>
      <w:pPr>
        <w:autoSpaceDN w:val="0"/>
        <w:autoSpaceDE w:val="0"/>
        <w:widowControl/>
        <w:spacing w:line="238" w:lineRule="auto" w:before="28" w:after="0"/>
        <w:ind w:left="0" w:right="2276" w:firstLine="0"/>
        <w:jc w:val="right"/>
      </w:pPr>
      <w:r>
        <w:rPr>
          <w:rFonts w:ascii="DejaVu Serif" w:hAnsi="DejaVu Serif" w:eastAsia="DejaVu Serif"/>
          <w:b w:val="0"/>
          <w:i w:val="0"/>
          <w:color w:val="000000"/>
          <w:sz w:val="15"/>
        </w:rPr>
        <w:t>Zachary J. Kirkhorn</w:t>
      </w:r>
    </w:p>
    <w:p>
      <w:pPr>
        <w:autoSpaceDN w:val="0"/>
        <w:autoSpaceDE w:val="0"/>
        <w:widowControl/>
        <w:spacing w:line="238" w:lineRule="auto" w:before="242" w:after="0"/>
        <w:ind w:left="0" w:right="2162" w:firstLine="0"/>
        <w:jc w:val="right"/>
      </w:pPr>
      <w:r>
        <w:rPr>
          <w:rFonts w:ascii="DejaVu Serif" w:hAnsi="DejaVu Serif" w:eastAsia="DejaVu Serif"/>
          <w:b w:val="0"/>
          <w:i w:val="0"/>
          <w:color w:val="000000"/>
          <w:sz w:val="15"/>
        </w:rPr>
        <w:t>Chief Financial Officer</w:t>
      </w:r>
    </w:p>
    <w:p>
      <w:pPr>
        <w:autoSpaceDN w:val="0"/>
        <w:autoSpaceDE w:val="0"/>
        <w:widowControl/>
        <w:spacing w:line="238" w:lineRule="auto" w:before="378" w:after="0"/>
        <w:ind w:left="0" w:right="1966" w:firstLine="0"/>
        <w:jc w:val="right"/>
      </w:pPr>
      <w:r>
        <w:rPr>
          <w:rFonts w:ascii="DejaVu Serif" w:hAnsi="DejaVu Serif" w:eastAsia="DejaVu Serif"/>
          <w:b w:val="0"/>
          <w:i w:val="0"/>
          <w:color w:val="000000"/>
          <w:sz w:val="15"/>
        </w:rPr>
        <w:t>(Principal Financial Officer)</w:t>
      </w:r>
    </w:p>
    <w:p>
      <w:pPr>
        <w:autoSpaceDN w:val="0"/>
        <w:autoSpaceDE w:val="0"/>
        <w:widowControl/>
        <w:spacing w:line="240" w:lineRule="auto" w:before="726" w:after="0"/>
        <w:ind w:left="0" w:right="0" w:firstLine="0"/>
        <w:jc w:val="center"/>
      </w:pPr>
      <w:r>
        <w:drawing>
          <wp:inline xmlns:a="http://schemas.openxmlformats.org/drawingml/2006/main" xmlns:pic="http://schemas.openxmlformats.org/drawingml/2006/picture">
            <wp:extent cx="7404100" cy="25400"/>
            <wp:docPr id="267" name="Picture 267"/>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p>
      <w:pPr>
        <w:autoSpaceDN w:val="0"/>
        <w:autoSpaceDE w:val="0"/>
        <w:widowControl/>
        <w:spacing w:line="240" w:lineRule="auto" w:before="8" w:after="0"/>
        <w:ind w:left="0" w:right="60" w:firstLine="0"/>
        <w:jc w:val="right"/>
      </w:pPr>
      <w:r>
        <w:rPr>
          <w:rFonts w:ascii="DejaVu Serif" w:hAnsi="DejaVu Serif" w:eastAsia="DejaVu Serif"/>
          <w:b/>
          <w:i w:val="0"/>
          <w:color w:val="000000"/>
          <w:sz w:val="15"/>
        </w:rPr>
        <w:t xml:space="preserve">Exhibit 32.1 </w:t>
      </w:r>
    </w:p>
    <w:p>
      <w:pPr>
        <w:autoSpaceDN w:val="0"/>
        <w:autoSpaceDE w:val="0"/>
        <w:widowControl/>
        <w:spacing w:line="242" w:lineRule="auto" w:before="238" w:after="0"/>
        <w:ind w:left="92" w:right="0" w:firstLine="0"/>
        <w:jc w:val="left"/>
      </w:pPr>
      <w:r>
        <w:rPr>
          <w:rFonts w:ascii="DejaVu Serif" w:hAnsi="DejaVu Serif" w:eastAsia="DejaVu Serif"/>
          <w:b/>
          <w:i w:val="0"/>
          <w:color w:val="000000"/>
          <w:sz w:val="15"/>
        </w:rPr>
        <w:t xml:space="preserve">SECTION 1350 CERTIFICATIONS </w:t>
      </w:r>
    </w:p>
    <w:p>
      <w:pPr>
        <w:autoSpaceDN w:val="0"/>
        <w:autoSpaceDE w:val="0"/>
        <w:widowControl/>
        <w:spacing w:line="257" w:lineRule="auto" w:before="90" w:after="192"/>
        <w:ind w:left="92" w:right="288" w:firstLine="0"/>
        <w:jc w:val="left"/>
      </w:pPr>
      <w:r>
        <w:rPr>
          <w:rFonts w:ascii="DejaVu Serif" w:hAnsi="DejaVu Serif" w:eastAsia="DejaVu Serif"/>
          <w:b w:val="0"/>
          <w:i w:val="0"/>
          <w:color w:val="000000"/>
          <w:sz w:val="15"/>
        </w:rPr>
        <w:t xml:space="preserve">I, Elon Musk, certify, pursuant to 18 U.S.C. Section 1350, that, to my knowledge, the Annual Report of Tesla, Inc. on Form 10-K for the annual period </w:t>
      </w:r>
      <w:r>
        <w:rPr>
          <w:rFonts w:ascii="DejaVu Serif" w:hAnsi="DejaVu Serif" w:eastAsia="DejaVu Serif"/>
          <w:b w:val="0"/>
          <w:i w:val="0"/>
          <w:color w:val="000000"/>
          <w:sz w:val="15"/>
        </w:rPr>
        <w:t xml:space="preserve">ended December 31, 2022, (i) fully complies with the requirements of Section 13(a) or 15(d) of the Securities Exchange Act of 1934 and (ii) that the </w:t>
      </w:r>
      <w:r>
        <w:rPr>
          <w:rFonts w:ascii="DejaVu Serif" w:hAnsi="DejaVu Serif" w:eastAsia="DejaVu Serif"/>
          <w:b w:val="0"/>
          <w:i w:val="0"/>
          <w:color w:val="000000"/>
          <w:sz w:val="15"/>
        </w:rPr>
        <w:t xml:space="preserve">information contained in such Form 10-K fairly presents, in all material respects, the financial condition and results of operations of Tesla, Inc. </w:t>
      </w:r>
    </w:p>
    <w:tbl>
      <w:tblPr>
        <w:tblW w:type="auto" w:w="0"/>
        <w:tblLayout w:type="fixed"/>
        <w:tblLook w:firstColumn="1" w:firstRow="1" w:lastColumn="0" w:lastRow="0" w:noHBand="0" w:noVBand="1" w:val="04A0"/>
        <w:tblInd w:w="43.999999999999986" w:type="dxa"/>
      </w:tblPr>
      <w:tblGrid>
        <w:gridCol w:w="5928"/>
        <w:gridCol w:w="5928"/>
      </w:tblGrid>
      <w:tr>
        <w:trPr>
          <w:trHeight w:hRule="exact" w:val="262"/>
        </w:trPr>
        <w:tc>
          <w:tcPr>
            <w:tcW w:type="dxa" w:w="5868"/>
            <w:tcBorders>
              <w:bottom w:sz="4.7999999999999545" w:val="single" w:color="#000000"/>
            </w:tcBorders>
            <w:tcMar>
              <w:start w:w="0" w:type="dxa"/>
              <w:end w:w="0" w:type="dxa"/>
            </w:tcMar>
          </w:tcPr>
          <w:p>
            <w:pPr>
              <w:autoSpaceDN w:val="0"/>
              <w:autoSpaceDE w:val="0"/>
              <w:widowControl/>
              <w:spacing w:line="238" w:lineRule="auto" w:before="60" w:after="0"/>
              <w:ind w:left="58" w:right="0" w:firstLine="0"/>
              <w:jc w:val="left"/>
            </w:pPr>
            <w:r>
              <w:rPr>
                <w:rFonts w:ascii="DejaVu Serif" w:hAnsi="DejaVu Serif" w:eastAsia="DejaVu Serif"/>
                <w:b w:val="0"/>
                <w:i w:val="0"/>
                <w:color w:val="000000"/>
                <w:sz w:val="15"/>
              </w:rPr>
              <w:t>Date: January 30, 2023</w:t>
            </w:r>
          </w:p>
        </w:tc>
        <w:tc>
          <w:tcPr>
            <w:tcW w:type="dxa" w:w="5832"/>
            <w:tcBorders>
              <w:bottom w:sz="4.7999999999999545" w:val="single" w:color="#00000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 xml:space="preserve">/s/ Elon Musk </w:t>
            </w:r>
          </w:p>
        </w:tc>
      </w:tr>
    </w:tbl>
    <w:p>
      <w:pPr>
        <w:autoSpaceDN w:val="0"/>
        <w:autoSpaceDE w:val="0"/>
        <w:widowControl/>
        <w:spacing w:line="278" w:lineRule="auto" w:before="28" w:after="0"/>
        <w:ind w:left="7632" w:right="1872" w:firstLine="0"/>
        <w:jc w:val="center"/>
      </w:pPr>
      <w:r>
        <w:rPr>
          <w:rFonts w:ascii="DejaVu Serif" w:hAnsi="DejaVu Serif" w:eastAsia="DejaVu Serif"/>
          <w:b w:val="0"/>
          <w:i w:val="0"/>
          <w:color w:val="000000"/>
          <w:sz w:val="15"/>
        </w:rPr>
        <w:t xml:space="preserve">Elon Musk </w:t>
      </w:r>
      <w:r>
        <w:br/>
      </w:r>
      <w:r>
        <w:rPr>
          <w:rFonts w:ascii="DejaVu Serif" w:hAnsi="DejaVu Serif" w:eastAsia="DejaVu Serif"/>
          <w:b w:val="0"/>
          <w:i w:val="0"/>
          <w:color w:val="000000"/>
          <w:sz w:val="15"/>
        </w:rPr>
        <w:t xml:space="preserve">Chief Executive Officer </w:t>
      </w:r>
      <w:r>
        <w:br/>
      </w:r>
      <w:r>
        <w:rPr>
          <w:rFonts w:ascii="DejaVu Serif" w:hAnsi="DejaVu Serif" w:eastAsia="DejaVu Serif"/>
          <w:b w:val="0"/>
          <w:i w:val="0"/>
          <w:color w:val="000000"/>
          <w:sz w:val="15"/>
        </w:rPr>
        <w:t>(Principal Executive Officer)</w:t>
      </w:r>
    </w:p>
    <w:p>
      <w:pPr>
        <w:autoSpaceDN w:val="0"/>
        <w:autoSpaceDE w:val="0"/>
        <w:widowControl/>
        <w:spacing w:line="257" w:lineRule="auto" w:before="254" w:after="192"/>
        <w:ind w:left="92" w:right="144" w:firstLine="0"/>
        <w:jc w:val="left"/>
      </w:pPr>
      <w:r>
        <w:rPr>
          <w:rFonts w:ascii="DejaVu Serif" w:hAnsi="DejaVu Serif" w:eastAsia="DejaVu Serif"/>
          <w:b w:val="0"/>
          <w:i w:val="0"/>
          <w:color w:val="000000"/>
          <w:sz w:val="15"/>
        </w:rPr>
        <w:t xml:space="preserve">I, Zachary J. Kirkhorn, certify, pursuant to 18 U.S.C. Section 1350, that, to my knowledge, the Annual Report of Tesla, Inc. on Form 10-K for the annual </w:t>
      </w:r>
      <w:r>
        <w:rPr>
          <w:rFonts w:ascii="DejaVu Serif" w:hAnsi="DejaVu Serif" w:eastAsia="DejaVu Serif"/>
          <w:b w:val="0"/>
          <w:i w:val="0"/>
          <w:color w:val="000000"/>
          <w:sz w:val="15"/>
        </w:rPr>
        <w:t xml:space="preserve">period ended December 31, 2022, (i) fully complies with the requirements of Section 13(a) or 15(d) of the Securities Exchange Act of 1934 and (ii) that </w:t>
      </w:r>
      <w:r>
        <w:rPr>
          <w:rFonts w:ascii="DejaVu Serif" w:hAnsi="DejaVu Serif" w:eastAsia="DejaVu Serif"/>
          <w:b w:val="0"/>
          <w:i w:val="0"/>
          <w:color w:val="000000"/>
          <w:sz w:val="15"/>
        </w:rPr>
        <w:t xml:space="preserve">the information contained in such Form 10-K fairly presents, in all material respects, the financial condition and results of operations of Tesla, Inc. </w:t>
      </w:r>
    </w:p>
    <w:tbl>
      <w:tblPr>
        <w:tblW w:type="auto" w:w="0"/>
        <w:tblLayout w:type="fixed"/>
        <w:tblLook w:firstColumn="1" w:firstRow="1" w:lastColumn="0" w:lastRow="0" w:noHBand="0" w:noVBand="1" w:val="04A0"/>
        <w:tblInd w:w="43.999999999999986" w:type="dxa"/>
      </w:tblPr>
      <w:tblGrid>
        <w:gridCol w:w="5928"/>
        <w:gridCol w:w="5928"/>
      </w:tblGrid>
      <w:tr>
        <w:trPr>
          <w:trHeight w:hRule="exact" w:val="262"/>
        </w:trPr>
        <w:tc>
          <w:tcPr>
            <w:tcW w:type="dxa" w:w="5868"/>
            <w:tcBorders>
              <w:bottom w:sz="4.800000000000182" w:val="single" w:color="#000000"/>
            </w:tcBorders>
            <w:tcMar>
              <w:start w:w="0" w:type="dxa"/>
              <w:end w:w="0" w:type="dxa"/>
            </w:tcMar>
          </w:tcPr>
          <w:p>
            <w:pPr>
              <w:autoSpaceDN w:val="0"/>
              <w:autoSpaceDE w:val="0"/>
              <w:widowControl/>
              <w:spacing w:line="238" w:lineRule="auto" w:before="60" w:after="0"/>
              <w:ind w:left="58" w:right="0" w:firstLine="0"/>
              <w:jc w:val="left"/>
            </w:pPr>
            <w:r>
              <w:rPr>
                <w:rFonts w:ascii="DejaVu Serif" w:hAnsi="DejaVu Serif" w:eastAsia="DejaVu Serif"/>
                <w:b w:val="0"/>
                <w:i w:val="0"/>
                <w:color w:val="000000"/>
                <w:sz w:val="15"/>
              </w:rPr>
              <w:t>Date: January 30, 2023</w:t>
            </w:r>
          </w:p>
        </w:tc>
        <w:tc>
          <w:tcPr>
            <w:tcW w:type="dxa" w:w="5832"/>
            <w:tcBorders>
              <w:bottom w:sz="4.800000000000182" w:val="single" w:color="#000000"/>
            </w:tcBorders>
            <w:tcMar>
              <w:start w:w="0" w:type="dxa"/>
              <w:end w:w="0" w:type="dxa"/>
            </w:tcMar>
          </w:tcPr>
          <w:p>
            <w:pPr>
              <w:autoSpaceDN w:val="0"/>
              <w:autoSpaceDE w:val="0"/>
              <w:widowControl/>
              <w:spacing w:line="238" w:lineRule="auto" w:before="60" w:after="0"/>
              <w:ind w:left="0" w:right="0" w:firstLine="0"/>
              <w:jc w:val="center"/>
            </w:pPr>
            <w:r>
              <w:rPr>
                <w:rFonts w:ascii="DejaVu Serif" w:hAnsi="DejaVu Serif" w:eastAsia="DejaVu Serif"/>
                <w:b w:val="0"/>
                <w:i w:val="0"/>
                <w:color w:val="000000"/>
                <w:sz w:val="15"/>
              </w:rPr>
              <w:t>/s/ Zachary J. Kirkhorn</w:t>
            </w:r>
          </w:p>
        </w:tc>
      </w:tr>
    </w:tbl>
    <w:p>
      <w:pPr>
        <w:autoSpaceDN w:val="0"/>
        <w:autoSpaceDE w:val="0"/>
        <w:widowControl/>
        <w:spacing w:line="278" w:lineRule="auto" w:before="28" w:after="0"/>
        <w:ind w:left="7632" w:right="1872" w:firstLine="0"/>
        <w:jc w:val="center"/>
      </w:pPr>
      <w:r>
        <w:rPr>
          <w:rFonts w:ascii="DejaVu Serif" w:hAnsi="DejaVu Serif" w:eastAsia="DejaVu Serif"/>
          <w:b w:val="0"/>
          <w:i w:val="0"/>
          <w:color w:val="000000"/>
          <w:sz w:val="15"/>
        </w:rPr>
        <w:t xml:space="preserve">Zachary J. Kirkhorn </w:t>
      </w:r>
      <w:r>
        <w:br/>
      </w:r>
      <w:r>
        <w:rPr>
          <w:rFonts w:ascii="DejaVu Serif" w:hAnsi="DejaVu Serif" w:eastAsia="DejaVu Serif"/>
          <w:b w:val="0"/>
          <w:i w:val="0"/>
          <w:color w:val="000000"/>
          <w:sz w:val="15"/>
        </w:rPr>
        <w:t xml:space="preserve">Chief Financial Officer </w:t>
      </w:r>
      <w:r>
        <w:br/>
      </w:r>
      <w:r>
        <w:rPr>
          <w:rFonts w:ascii="DejaVu Serif" w:hAnsi="DejaVu Serif" w:eastAsia="DejaVu Serif"/>
          <w:b w:val="0"/>
          <w:i w:val="0"/>
          <w:color w:val="000000"/>
          <w:sz w:val="15"/>
        </w:rPr>
        <w:t>(Principal Financial Officer)</w:t>
      </w:r>
    </w:p>
    <w:p>
      <w:pPr>
        <w:autoSpaceDN w:val="0"/>
        <w:autoSpaceDE w:val="0"/>
        <w:widowControl/>
        <w:spacing w:line="240" w:lineRule="auto" w:before="520" w:after="0"/>
        <w:ind w:left="0" w:right="0" w:firstLine="0"/>
        <w:jc w:val="center"/>
      </w:pPr>
      <w:r>
        <w:drawing>
          <wp:inline xmlns:a="http://schemas.openxmlformats.org/drawingml/2006/main" xmlns:pic="http://schemas.openxmlformats.org/drawingml/2006/picture">
            <wp:extent cx="7404100" cy="25400"/>
            <wp:docPr id="268" name="Picture 268"/>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7404100" cy="25400"/>
                    </a:xfrm>
                    <a:prstGeom prst="rect"/>
                  </pic:spPr>
                </pic:pic>
              </a:graphicData>
            </a:graphic>
          </wp:inline>
        </w:drawing>
      </w:r>
    </w:p>
    <w:p>
      <w:pPr>
        <w:sectPr>
          <w:pgSz w:w="12240" w:h="15840"/>
          <w:pgMar w:top="98" w:right="188" w:bottom="106" w:left="196" w:header="720" w:footer="720" w:gutter="0"/>
          <w:cols/>
          <w:docGrid w:linePitch="360"/>
        </w:sectPr>
      </w:pPr>
    </w:p>
    <w:p>
      <w:pPr>
        <w:autoSpaceDN w:val="0"/>
        <w:autoSpaceDE w:val="0"/>
        <w:widowControl/>
        <w:spacing w:line="98" w:lineRule="exact" w:before="0" w:after="0"/>
        <w:ind w:left="0" w:right="0"/>
      </w:pPr>
    </w:p>
    <w:sectPr w:rsidR="00FC693F" w:rsidRPr="0006063C" w:rsidSect="00034616">
      <w:pgSz w:w="12240" w:h="15840"/>
      <w:pgMar w:top="98" w:right="188" w:bottom="1440" w:left="19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hyperlink" Target="https://www.sec.gov/Archives/edgar/data/1318605/000156459017003118/tsla-ex31_1396.htm" TargetMode="External"/><Relationship Id="rId87" Type="http://schemas.openxmlformats.org/officeDocument/2006/relationships/hyperlink" Target="https://www.sec.gov/Archives/edgar/data/1318605/000156459017003118/tsla-ex32_1394.htm" TargetMode="External"/><Relationship Id="rId88" Type="http://schemas.openxmlformats.org/officeDocument/2006/relationships/hyperlink" Target="https://www.sec.gov/Archives/edgar/data/1318605/000156459017000802/tsla-ex32_8.htm" TargetMode="External"/><Relationship Id="rId89" Type="http://schemas.openxmlformats.org/officeDocument/2006/relationships/hyperlink" Target="https://www.sec.gov/Archives/edgar/data/1318605/000156459017003118/tsla-ex41_1279.htm" TargetMode="External"/><Relationship Id="rId90" Type="http://schemas.openxmlformats.org/officeDocument/2006/relationships/hyperlink" Target="https://www.sec.gov/Archives/edgar/data/1318605/000119312510017054/dex42.htm" TargetMode="External"/><Relationship Id="rId91" Type="http://schemas.openxmlformats.org/officeDocument/2006/relationships/hyperlink" Target="https://www.sec.gov/Archives/edgar/data/1318605/000119312510129878/dex42a.htm" TargetMode="External"/><Relationship Id="rId92" Type="http://schemas.openxmlformats.org/officeDocument/2006/relationships/hyperlink" Target="https://www.sec.gov/Archives/edgar/data/1318605/000119312510129878/dex42b.htm" TargetMode="External"/><Relationship Id="rId93" Type="http://schemas.openxmlformats.org/officeDocument/2006/relationships/hyperlink" Target="https://www.sec.gov/Archives/edgar/data/1318605/000119312510139143/dex42c.htm" TargetMode="External"/><Relationship Id="rId94" Type="http://schemas.openxmlformats.org/officeDocument/2006/relationships/hyperlink" Target="https://www.sec.gov/Archives/edgar/data/1318605/000119312510248220/dex41.htm" TargetMode="External"/><Relationship Id="rId95" Type="http://schemas.openxmlformats.org/officeDocument/2006/relationships/hyperlink" Target="https://www.sec.gov/Archives/edgar/data/1318605/000119312511157135/dex42e.htm" TargetMode="External"/><Relationship Id="rId96" Type="http://schemas.openxmlformats.org/officeDocument/2006/relationships/hyperlink" Target="https://www.sec.gov/Archives/edgar/data/1318605/000119312511156213/dex41.htm" TargetMode="External"/><Relationship Id="rId97" Type="http://schemas.openxmlformats.org/officeDocument/2006/relationships/hyperlink" Target="https://www.sec.gov/Archives/edgar/data/1318605/000119312513227959/d540675dex41.htm" TargetMode="External"/><Relationship Id="rId98" Type="http://schemas.openxmlformats.org/officeDocument/2006/relationships/hyperlink" Target="https://www.sec.gov/Archives/edgar/data/1318605/000119312513227959/d540675dex42.htm" TargetMode="External"/><Relationship Id="rId99" Type="http://schemas.openxmlformats.org/officeDocument/2006/relationships/hyperlink" Target="https://www.sec.gov/Archives/edgar/data/1318605/000119312515296117/d45707dex41.htm" TargetMode="External"/><Relationship Id="rId100" Type="http://schemas.openxmlformats.org/officeDocument/2006/relationships/hyperlink" Target="https://www.sec.gov/Archives/edgar/data/1318605/000119312516600683/d82775dex41.htm" TargetMode="External"/><Relationship Id="rId101" Type="http://schemas.openxmlformats.org/officeDocument/2006/relationships/hyperlink" Target="https://www.sec.gov/Archives/edgar/data/1318605/000119312517087428/d349232dex41.htm" TargetMode="External"/><Relationship Id="rId102" Type="http://schemas.openxmlformats.org/officeDocument/2006/relationships/hyperlink" Target="https://www.sec.gov/Archives/edgar/data/1318605/000119312519135910/d730491dex41.htm" TargetMode="External"/><Relationship Id="rId103" Type="http://schemas.openxmlformats.org/officeDocument/2006/relationships/hyperlink" Target="https://www.sec.gov/Archives/edgar/data/1318605/000119312513231437/d542515dex41.htm" TargetMode="External"/><Relationship Id="rId104" Type="http://schemas.openxmlformats.org/officeDocument/2006/relationships/hyperlink" Target="https://www.sec.gov/Archives/edgar/data/1318605/000119312517092269/d341621dex42.htm" TargetMode="External"/><Relationship Id="rId105" Type="http://schemas.openxmlformats.org/officeDocument/2006/relationships/hyperlink" Target="https://www.sec.gov/Archives/edgar/data/1318605/000156459019016764/tsla-ex42_7.htm" TargetMode="External"/><Relationship Id="rId106" Type="http://schemas.openxmlformats.org/officeDocument/2006/relationships/hyperlink" Target="https://www.sec.gov/Archives/edgar/data/1408356/000119312514371976/d800964dex41.htm" TargetMode="External"/><Relationship Id="rId107" Type="http://schemas.openxmlformats.org/officeDocument/2006/relationships/hyperlink" Target="https://www.sec.gov/Archives/edgar/data/1408356/000156459015001420/scty-ex4_2015030930.htm" TargetMode="External"/><Relationship Id="rId108" Type="http://schemas.openxmlformats.org/officeDocument/2006/relationships/hyperlink" Target="https://www.sec.gov/Archives/edgar/data/1408356/000156459015001420/scty-ex4_2015030931.htm" TargetMode="External"/><Relationship Id="rId109" Type="http://schemas.openxmlformats.org/officeDocument/2006/relationships/hyperlink" Target="https://www.sec.gov/Archives/edgar/data/1408356/000156459015001843/scty-ex45_201503199.htm" TargetMode="External"/><Relationship Id="rId110" Type="http://schemas.openxmlformats.org/officeDocument/2006/relationships/hyperlink" Target="https://www.sec.gov/Archives/edgar/data/1408356/000156459015001843/scty-ex46_2015031910.htm" TargetMode="External"/><Relationship Id="rId111" Type="http://schemas.openxmlformats.org/officeDocument/2006/relationships/hyperlink" Target="https://www.sec.gov/Archives/edgar/data/1408356/000156459015002014/scty-ex45_201503269.htm" TargetMode="External"/><Relationship Id="rId112" Type="http://schemas.openxmlformats.org/officeDocument/2006/relationships/hyperlink" Target="https://www.sec.gov/Archives/edgar/data/1408356/000156459015002014/scty-ex46_2015032610.htm" TargetMode="External"/><Relationship Id="rId113" Type="http://schemas.openxmlformats.org/officeDocument/2006/relationships/hyperlink" Target="https://www.sec.gov/Archives/edgar/data/1408356/000156459015002374/scty-ex45_2015040210.htm" TargetMode="External"/><Relationship Id="rId114" Type="http://schemas.openxmlformats.org/officeDocument/2006/relationships/hyperlink" Target="https://www.sec.gov/Archives/edgar/data/1408356/000156459015002503/scty-ex45_201504099.htm" TargetMode="External"/><Relationship Id="rId115" Type="http://schemas.openxmlformats.org/officeDocument/2006/relationships/hyperlink" Target="https://www.sec.gov/Archives/edgar/data/1408356/000156459015002503/scty-ex46_2015040910.htm" TargetMode="External"/><Relationship Id="rId116" Type="http://schemas.openxmlformats.org/officeDocument/2006/relationships/hyperlink" Target="https://www.sec.gov/Archives/edgar/data/1408356/000156459015002569/scty-ex45_201504149.htm" TargetMode="External"/><Relationship Id="rId117" Type="http://schemas.openxmlformats.org/officeDocument/2006/relationships/hyperlink" Target="https://www.sec.gov/Archives/edgar/data/1408356/000156459015002569/scty-ex46_2015041410.htm" TargetMode="External"/><Relationship Id="rId118" Type="http://schemas.openxmlformats.org/officeDocument/2006/relationships/hyperlink" Target="https://www.sec.gov/Archives/edgar/data/1408356/000156459015002724/scty-ex43_201504217.htm" TargetMode="External"/><Relationship Id="rId119" Type="http://schemas.openxmlformats.org/officeDocument/2006/relationships/hyperlink" Target="https://www.sec.gov/Archives/edgar/data/1408356/000156459015002724/scty-ex44_201504218.htm" TargetMode="External"/><Relationship Id="rId120" Type="http://schemas.openxmlformats.org/officeDocument/2006/relationships/hyperlink" Target="https://www.sec.gov/Archives/edgar/data/1408356/000156459015002887/scty-ex45_2015042710.htm" TargetMode="External"/><Relationship Id="rId121" Type="http://schemas.openxmlformats.org/officeDocument/2006/relationships/hyperlink" Target="https://www.sec.gov/Archives/edgar/data/1408356/000156459015002887/scty-ex46_2015042711.htm" TargetMode="External"/><Relationship Id="rId122" Type="http://schemas.openxmlformats.org/officeDocument/2006/relationships/hyperlink" Target="https://www.sec.gov/Archives/edgar/data/1408356/000156459015003189/scty-ex45_201504276.htm" TargetMode="External"/><Relationship Id="rId123" Type="http://schemas.openxmlformats.org/officeDocument/2006/relationships/hyperlink" Target="https://www.sec.gov/Archives/edgar/data/1408356/000156459015003189/scty-ex46_2015042710.htm" TargetMode="External"/><Relationship Id="rId124" Type="http://schemas.openxmlformats.org/officeDocument/2006/relationships/hyperlink" Target="https://www.sec.gov/Archives/edgar/data/1408356/000156459015003960/scty-ex44_201505118.htm" TargetMode="External"/><Relationship Id="rId125" Type="http://schemas.openxmlformats.org/officeDocument/2006/relationships/hyperlink" Target="https://www.sec.gov/Archives/edgar/data/1408356/000156459015003960/scty-ex45_201505119.htm" TargetMode="External"/><Relationship Id="rId126" Type="http://schemas.openxmlformats.org/officeDocument/2006/relationships/hyperlink" Target="https://www.sec.gov/Archives/edgar/data/1408356/000156459015004473/scty-ex44_201505188.htm" TargetMode="External"/><Relationship Id="rId127" Type="http://schemas.openxmlformats.org/officeDocument/2006/relationships/hyperlink" Target="https://www.sec.gov/Archives/edgar/data/1408356/000156459015004473/scty-ex45_201505189.htm" TargetMode="External"/><Relationship Id="rId128" Type="http://schemas.openxmlformats.org/officeDocument/2006/relationships/hyperlink" Target="https://www.sec.gov/Archives/edgar/data/1408356/000156459015004617/scty-ex44_201505268.htm" TargetMode="External"/><Relationship Id="rId129" Type="http://schemas.openxmlformats.org/officeDocument/2006/relationships/hyperlink" Target="https://www.sec.gov/Archives/edgar/data/1408356/000156459015004617/scty-ex45_201505269.htm" TargetMode="External"/><Relationship Id="rId130" Type="http://schemas.openxmlformats.org/officeDocument/2006/relationships/hyperlink" Target="https://www.sec.gov/Archives/edgar/data/1408356/000156459015005102/scty-ex44_201506168.htm" TargetMode="External"/><Relationship Id="rId131" Type="http://schemas.openxmlformats.org/officeDocument/2006/relationships/hyperlink" Target="https://www.sec.gov/Archives/edgar/data/1408356/000156459015005102/scty-ex45_201506169.htm" TargetMode="External"/><Relationship Id="rId132" Type="http://schemas.openxmlformats.org/officeDocument/2006/relationships/hyperlink" Target="https://www.sec.gov/Archives/edgar/data/1408356/000156459015005203/scty-ex44_201506228.htm" TargetMode="External"/><Relationship Id="rId133" Type="http://schemas.openxmlformats.org/officeDocument/2006/relationships/hyperlink" Target="https://www.sec.gov/Archives/edgar/data/1408356/000156459015005203/scty-ex45_201506229.htm" TargetMode="External"/><Relationship Id="rId134" Type="http://schemas.openxmlformats.org/officeDocument/2006/relationships/hyperlink" Target="https://www.sec.gov/Archives/edgar/data/1408356/000156459015005299/scty-ex45_201506299.htm" TargetMode="External"/><Relationship Id="rId135" Type="http://schemas.openxmlformats.org/officeDocument/2006/relationships/hyperlink" Target="https://www.sec.gov/Archives/edgar/data/1408356/000156459015005299/scty-ex46_2015062910.htm" TargetMode="External"/><Relationship Id="rId136" Type="http://schemas.openxmlformats.org/officeDocument/2006/relationships/hyperlink" Target="https://www.sec.gov/Archives/edgar/data/1408356/000156459015005521/scty-ex45_9.htm" TargetMode="External"/><Relationship Id="rId137" Type="http://schemas.openxmlformats.org/officeDocument/2006/relationships/hyperlink" Target="https://www.sec.gov/Archives/edgar/data/1408356/000156459015005521/scty-ex46_10.htm" TargetMode="External"/><Relationship Id="rId138" Type="http://schemas.openxmlformats.org/officeDocument/2006/relationships/hyperlink" Target="https://www.sec.gov/Archives/edgar/data/1408356/000156459015005924/scty-ex45_10.htm" TargetMode="External"/><Relationship Id="rId139" Type="http://schemas.openxmlformats.org/officeDocument/2006/relationships/hyperlink" Target="https://www.sec.gov/Archives/edgar/data/1408356/000156459015005924/scty-ex46_11.htm" TargetMode="External"/><Relationship Id="rId140" Type="http://schemas.openxmlformats.org/officeDocument/2006/relationships/hyperlink" Target="https://www.sec.gov/Archives/edgar/data/1408356/000156459015006839/scty-ex45_9.htm" TargetMode="External"/><Relationship Id="rId141" Type="http://schemas.openxmlformats.org/officeDocument/2006/relationships/hyperlink" Target="https://www.sec.gov/Archives/edgar/data/1408356/000156459015007455/scty-ex46_10.htm" TargetMode="External"/><Relationship Id="rId142" Type="http://schemas.openxmlformats.org/officeDocument/2006/relationships/hyperlink" Target="https://www.sec.gov/Archives/edgar/data/1408356/000156459015007546/scty-ex46_10.htm" TargetMode="External"/><Relationship Id="rId143" Type="http://schemas.openxmlformats.org/officeDocument/2006/relationships/hyperlink" Target="https://www.sec.gov/Archives/edgar/data/1408356/000156459015007649/scty-ex46_10.htm" TargetMode="External"/><Relationship Id="rId144" Type="http://schemas.openxmlformats.org/officeDocument/2006/relationships/hyperlink" Target="https://www.sec.gov/Archives/edgar/data/1408356/000156459015007969/scty-ex45_9.htm" TargetMode="External"/><Relationship Id="rId145" Type="http://schemas.openxmlformats.org/officeDocument/2006/relationships/hyperlink" Target="https://www.sec.gov/Archives/edgar/data/1408356/000156459015007969/scty-ex46_10.htm" TargetMode="External"/><Relationship Id="rId146" Type="http://schemas.openxmlformats.org/officeDocument/2006/relationships/hyperlink" Target="https://www.sec.gov/Archives/edgar/data/1408356/000156459015008193/scty-ex45_9.htm" TargetMode="External"/><Relationship Id="rId147" Type="http://schemas.openxmlformats.org/officeDocument/2006/relationships/hyperlink" Target="https://www.sec.gov/Archives/edgar/data/1408356/000156459015008193/scty-ex46_10.htm" TargetMode="External"/><Relationship Id="rId148" Type="http://schemas.openxmlformats.org/officeDocument/2006/relationships/hyperlink" Target="https://www.sec.gov/Archives/edgar/data/1408356/000156459015008369/scty-ex45_9.htm" TargetMode="External"/><Relationship Id="rId149" Type="http://schemas.openxmlformats.org/officeDocument/2006/relationships/hyperlink" Target="https://www.sec.gov/Archives/edgar/data/1408356/000156459015008995/scty-ex45_9.htm" TargetMode="External"/><Relationship Id="rId150" Type="http://schemas.openxmlformats.org/officeDocument/2006/relationships/hyperlink" Target="https://www.sec.gov/Archives/edgar/data/1408356/000156459015008995/scty-ex46_10.htm" TargetMode="External"/><Relationship Id="rId151" Type="http://schemas.openxmlformats.org/officeDocument/2006/relationships/hyperlink" Target="https://www.sec.gov/Archives/edgar/data/1408356/000156459015009335/scty-ex45_9.htm" TargetMode="External"/><Relationship Id="rId152" Type="http://schemas.openxmlformats.org/officeDocument/2006/relationships/hyperlink" Target="https://www.sec.gov/Archives/edgar/data/1408356/000156459015010841/scty-ex45_9.htm" TargetMode="External"/><Relationship Id="rId153" Type="http://schemas.openxmlformats.org/officeDocument/2006/relationships/hyperlink" Target="https://www.sec.gov/Archives/edgar/data/1408356/000156459015010841/scty-ex46_10.htm" TargetMode="External"/><Relationship Id="rId154" Type="http://schemas.openxmlformats.org/officeDocument/2006/relationships/hyperlink" Target="https://www.sec.gov/Archives/edgar/data/1408356/000156459015011167/scty-ex45_9.htm" TargetMode="External"/><Relationship Id="rId155" Type="http://schemas.openxmlformats.org/officeDocument/2006/relationships/hyperlink" Target="https://www.sec.gov/Archives/edgar/data/1408356/000156459015011167/scty-ex46_10.htm" TargetMode="External"/><Relationship Id="rId156" Type="http://schemas.openxmlformats.org/officeDocument/2006/relationships/hyperlink" Target="https://www.sec.gov/Archives/edgar/data/1408356/000156459015011493/scty-ex45_9.htm" TargetMode="External"/><Relationship Id="rId157" Type="http://schemas.openxmlformats.org/officeDocument/2006/relationships/hyperlink" Target="https://www.sec.gov/Archives/edgar/data/1408356/000156459015011493/scty-ex46_10.htm" TargetMode="External"/><Relationship Id="rId158" Type="http://schemas.openxmlformats.org/officeDocument/2006/relationships/hyperlink" Target="https://www.sec.gov/Archives/edgar/data/1408356/000156459015011647/scty-ex45_9.htm" TargetMode="External"/><Relationship Id="rId159" Type="http://schemas.openxmlformats.org/officeDocument/2006/relationships/hyperlink" Target="https://www.sec.gov/Archives/edgar/data/1408356/000156459015011647/scty-ex46_10.htm" TargetMode="External"/><Relationship Id="rId160" Type="http://schemas.openxmlformats.org/officeDocument/2006/relationships/hyperlink" Target="https://www.sec.gov/Archives/edgar/data/1408356/000156459016012103/scty-ex45_44.htm" TargetMode="External"/><Relationship Id="rId161" Type="http://schemas.openxmlformats.org/officeDocument/2006/relationships/hyperlink" Target="https://www.sec.gov/Archives/edgar/data/1408356/000156459016012103/scty-ex46_45.htm" TargetMode="External"/><Relationship Id="rId162" Type="http://schemas.openxmlformats.org/officeDocument/2006/relationships/hyperlink" Target="https://www.sec.gov/Archives/edgar/data/0001318605/000156459020004475/tsla-ex4119_652.htm" TargetMode="External"/><Relationship Id="rId163" Type="http://schemas.openxmlformats.org/officeDocument/2006/relationships/hyperlink" Target="https://www.sec.gov/Archives/edgar/data/1318605/000119312510139143/dex101.htm" TargetMode="External"/><Relationship Id="rId164" Type="http://schemas.openxmlformats.org/officeDocument/2006/relationships/hyperlink" Target="https://www.sec.gov/Archives/edgar/data/1318605/000119312510129878/dex102.htm" TargetMode="External"/><Relationship Id="rId165" Type="http://schemas.openxmlformats.org/officeDocument/2006/relationships/hyperlink" Target="https://www.sec.gov/Archives/edgar/data/1318605/000119312510017054/dex103.htm" TargetMode="External"/><Relationship Id="rId166" Type="http://schemas.openxmlformats.org/officeDocument/2006/relationships/hyperlink" Target="https://www.sec.gov/Archives/edgar/data/1318605/000156459018002956/tsla-ex104_260.htm" TargetMode="External"/><Relationship Id="rId167" Type="http://schemas.openxmlformats.org/officeDocument/2006/relationships/hyperlink" Target="https://www.sec.gov/Archives/edgar/data/1318605/000156459017003118/tsla-ex106_1393.htm" TargetMode="External"/><Relationship Id="rId168" Type="http://schemas.openxmlformats.org/officeDocument/2006/relationships/hyperlink" Target="https://www.sec.gov/Archives/edgar/data/1318605/000156459017003118/tsla-ex107_1391.htm" TargetMode="External"/><Relationship Id="rId169" Type="http://schemas.openxmlformats.org/officeDocument/2006/relationships/hyperlink" Target="https://www.sec.gov/Archives/edgar/data/1318605/000156459017003118/tsla-ex108_1392.htm" TargetMode="External"/><Relationship Id="rId170" Type="http://schemas.openxmlformats.org/officeDocument/2006/relationships/hyperlink" Target="https://www.sec.gov/Archives/edgar/data/1318605/000119312519171236/d763161dex42.htm" TargetMode="External"/><Relationship Id="rId171" Type="http://schemas.openxmlformats.org/officeDocument/2006/relationships/hyperlink" Target="https://www.sec.gov/Archives/edgar/data/1318605/000119312519171236/d763161dex43.htm" TargetMode="External"/><Relationship Id="rId172" Type="http://schemas.openxmlformats.org/officeDocument/2006/relationships/hyperlink" Target="https://www.sec.gov/Archives/edgar/data/1318605/000119312519171236/d763161dex44.htm" TargetMode="External"/><Relationship Id="rId173" Type="http://schemas.openxmlformats.org/officeDocument/2006/relationships/hyperlink" Target="https://www.sec.gov/Archives/edgar/data/1318605/000119312519171236/d763161dex45.htm" TargetMode="External"/><Relationship Id="rId174" Type="http://schemas.openxmlformats.org/officeDocument/2006/relationships/hyperlink" Target="https://www.sec.gov/Archives/edgar/data/1408356/000119312512416770/d229977dex102.htm" TargetMode="External"/><Relationship Id="rId175" Type="http://schemas.openxmlformats.org/officeDocument/2006/relationships/hyperlink" Target="https://www.sec.gov/Archives/edgar/data/1408356/000119312512416770/d229977dex103.htm" TargetMode="External"/><Relationship Id="rId176" Type="http://schemas.openxmlformats.org/officeDocument/2006/relationships/hyperlink" Target="https://www.sec.gov/Archives/edgar/data/1408356/000119312513481066/d646112dex45.htm" TargetMode="External"/><Relationship Id="rId177" Type="http://schemas.openxmlformats.org/officeDocument/2006/relationships/hyperlink" Target="https://www.sec.gov/Archives/edgar/data/1318605/000119312510017054/dex109.htm" TargetMode="External"/><Relationship Id="rId178" Type="http://schemas.openxmlformats.org/officeDocument/2006/relationships/hyperlink" Target="https://www.sec.gov/Archives/edgar/data/1318605/000119312518035345/d524719ddef14a.htm" TargetMode="External"/><Relationship Id="rId179" Type="http://schemas.openxmlformats.org/officeDocument/2006/relationships/hyperlink" Target="https://www.sec.gov/Archives/edgar/data/0000319815/000119312510114706/dex101.htm" TargetMode="External"/><Relationship Id="rId180" Type="http://schemas.openxmlformats.org/officeDocument/2006/relationships/hyperlink" Target="https://www.sec.gov/Archives/edgar/data/0000319815/000031981517000043/mxwl060217proxy.htm" TargetMode="External"/><Relationship Id="rId181" Type="http://schemas.openxmlformats.org/officeDocument/2006/relationships/hyperlink" Target="https://www.sec.gov/Archives/edgar/data/0001318605/000156459020033670/tsla-ex104_150.htm" TargetMode="External"/><Relationship Id="rId182" Type="http://schemas.openxmlformats.org/officeDocument/2006/relationships/hyperlink" Target="https://www.sec.gov/Archives/edgar/data/1318605/000119312514084484/d686051dex101.htm" TargetMode="External"/><Relationship Id="rId183" Type="http://schemas.openxmlformats.org/officeDocument/2006/relationships/hyperlink" Target="https://www.sec.gov/Archives/edgar/data/1318605/000119312514084484/d686051dex103.htm" TargetMode="External"/><Relationship Id="rId184" Type="http://schemas.openxmlformats.org/officeDocument/2006/relationships/hyperlink" Target="https://www.sec.gov/Archives/edgar/data/1318605/000119312514084484/d686051dex105.htm" TargetMode="External"/><Relationship Id="rId185" Type="http://schemas.openxmlformats.org/officeDocument/2006/relationships/hyperlink" Target="https://www.sec.gov/Archives/edgar/data/1318605/000119312519135910/d730491dex101.htm" TargetMode="External"/><Relationship Id="rId186" Type="http://schemas.openxmlformats.org/officeDocument/2006/relationships/hyperlink" Target="https://www.sec.gov/Archives/edgar/data/1318605/000119312519135910/d730491dex102.htm" TargetMode="External"/><Relationship Id="rId187" Type="http://schemas.openxmlformats.org/officeDocument/2006/relationships/hyperlink" Target="https://www.sec.gov/Archives/edgar/data/1318605/000119312512081990/d279413dex1050.htm" TargetMode="External"/><Relationship Id="rId188" Type="http://schemas.openxmlformats.org/officeDocument/2006/relationships/hyperlink" Target="https://www.sec.gov/Archives/edgar/data/1318605/000119312514069681/d668062dex1035a.htm" TargetMode="External"/><Relationship Id="rId189" Type="http://schemas.openxmlformats.org/officeDocument/2006/relationships/hyperlink" Target="https://www.sec.gov/Archives/edgar/data/1318605/000119312514403635/d812482dex101.htm" TargetMode="External"/><Relationship Id="rId190" Type="http://schemas.openxmlformats.org/officeDocument/2006/relationships/hyperlink" Target="https://www.sec.gov/Archives/edgar/data/1318605/000119312516735804/d253219dex102.htm" TargetMode="External"/><Relationship Id="rId191" Type="http://schemas.openxmlformats.org/officeDocument/2006/relationships/hyperlink" Target="https://www.sec.gov/Archives/edgar/data/1318605/000156459016013195/tsla-ex1025a_208.htm" TargetMode="External"/><Relationship Id="rId192" Type="http://schemas.openxmlformats.org/officeDocument/2006/relationships/hyperlink" Target="https://www.sec.gov/Archives/edgar/data/1318605/000119312516735804/d253219dex101.htm" TargetMode="External"/><Relationship Id="rId193" Type="http://schemas.openxmlformats.org/officeDocument/2006/relationships/hyperlink" Target="https://www.sec.gov/Archives/edgar/data/0001318605/000156459020033670/tsla-ex102_486.htm" TargetMode="External"/><Relationship Id="rId194" Type="http://schemas.openxmlformats.org/officeDocument/2006/relationships/hyperlink" Target="https://www.sec.gov/Archives/edgar/data/1318605/000119312514403635/d812482dex103.htm" TargetMode="External"/><Relationship Id="rId195" Type="http://schemas.openxmlformats.org/officeDocument/2006/relationships/hyperlink" Target="https://www.sec.gov/Archives/edgar/data/1318605/000119312514403635/d812482dex104.htm" TargetMode="External"/><Relationship Id="rId196" Type="http://schemas.openxmlformats.org/officeDocument/2006/relationships/image" Target="media/image78.png"/><Relationship Id="rId197" Type="http://schemas.openxmlformats.org/officeDocument/2006/relationships/hyperlink" Target="https://www.sec.gov/Archives/edgar/data/1318605/000156459016018886/tsla-ex102_181.htm" TargetMode="External"/><Relationship Id="rId198" Type="http://schemas.openxmlformats.org/officeDocument/2006/relationships/hyperlink" Target="https://www.sec.gov/Archives/edgar/data/1318605/000156459019038256/tsla-ex106_429.htm" TargetMode="External"/><Relationship Id="rId199" Type="http://schemas.openxmlformats.org/officeDocument/2006/relationships/hyperlink" Target="https://www.sec.gov/Archives/edgar/data/0001318605/000156459020033670/tsla-ex103_487.htm" TargetMode="External"/><Relationship Id="rId200" Type="http://schemas.openxmlformats.org/officeDocument/2006/relationships/hyperlink" Target="https://www.sec.gov/Archives/edgar/data/1318605/000156459021004599/tsla-ex1039_377.htm" TargetMode="External"/><Relationship Id="rId201" Type="http://schemas.openxmlformats.org/officeDocument/2006/relationships/hyperlink" Target="https://www.sec.gov/Archives/edgar/data/1318605/000156459019026445/tsla-ex103_198.htm" TargetMode="External"/><Relationship Id="rId202" Type="http://schemas.openxmlformats.org/officeDocument/2006/relationships/hyperlink" Target="https://www.sec.gov/Archives/edgar/data/1318605/000156459019038256/tsla-ex107_430.htm" TargetMode="External"/><Relationship Id="rId203" Type="http://schemas.openxmlformats.org/officeDocument/2006/relationships/hyperlink" Target="https://www.sec.gov/Archives/edgar/data/0001318605/000156459020033670/tsla-ex101_95.htm" TargetMode="External"/><Relationship Id="rId204" Type="http://schemas.openxmlformats.org/officeDocument/2006/relationships/hyperlink" Target="https://www.sec.gov/Archives/edgar/data/1318605/000119312519095913/d625340dex1068.htm" TargetMode="External"/><Relationship Id="rId205" Type="http://schemas.openxmlformats.org/officeDocument/2006/relationships/hyperlink" Target="https://www.sec.gov/Archives/edgar/data/1318605/000156459021004599/tsla-ex1044_13.htm" TargetMode="External"/><Relationship Id="rId206" Type="http://schemas.openxmlformats.org/officeDocument/2006/relationships/hyperlink" Target="https://www.sec.gov/Archives/edgar/data/1318605/000156459015006666/tsla-ex101_265.htm" TargetMode="External"/><Relationship Id="rId207" Type="http://schemas.openxmlformats.org/officeDocument/2006/relationships/hyperlink" Target="https://www.sec.gov/Archives/edgar/data/1318605/000156459017017989/tsla-ex101_8.htm" TargetMode="External"/><Relationship Id="rId208" Type="http://schemas.openxmlformats.org/officeDocument/2006/relationships/hyperlink" Target="https://www.sec.gov/Archives/edgar/data/1408356/000119312514399634/d800656dex1016.htm" TargetMode="External"/><Relationship Id="rId209" Type="http://schemas.openxmlformats.org/officeDocument/2006/relationships/hyperlink" Target="https://www.sec.gov/Archives/edgar/data/1408356/000156459015000897/scty-ex1016a_20141231328.htm" TargetMode="External"/><Relationship Id="rId210" Type="http://schemas.openxmlformats.org/officeDocument/2006/relationships/hyperlink" Target="https://www.sec.gov/Archives/edgar/data/1408356/000156459015000897/scty-ex1016b_20141231327.htm" TargetMode="External"/><Relationship Id="rId211" Type="http://schemas.openxmlformats.org/officeDocument/2006/relationships/hyperlink" Target="https://www.sec.gov/Archives/edgar/data/1408356/000156459015003352/scty-ex1016c_20150331365.htm" TargetMode="External"/><Relationship Id="rId212" Type="http://schemas.openxmlformats.org/officeDocument/2006/relationships/hyperlink" Target="https://www.sec.gov/Archives/edgar/data/1408356/000156459015003352/scty-ex1016d_20150331366.htm" TargetMode="External"/><Relationship Id="rId213" Type="http://schemas.openxmlformats.org/officeDocument/2006/relationships/hyperlink" Target="https://www.sec.gov/Archives/edgar/data/1408356/000156459015005816/scty-ex1016e_501.htm" TargetMode="External"/><Relationship Id="rId214" Type="http://schemas.openxmlformats.org/officeDocument/2006/relationships/hyperlink" Target="https://www.sec.gov/Archives/edgar/data/1408356/000156459015008928/scty-ex1016f_482.htm" TargetMode="External"/><Relationship Id="rId215" Type="http://schemas.openxmlformats.org/officeDocument/2006/relationships/hyperlink" Target="https://www.sec.gov/Archives/edgar/data/1408356/000156459015008928/scty-ex1016g_483.htm" TargetMode="External"/><Relationship Id="rId216" Type="http://schemas.openxmlformats.org/officeDocument/2006/relationships/hyperlink" Target="https://www.sec.gov/Archives/edgar/data/1408356/000156459015008928/scty-ex1016h_484.htm" TargetMode="External"/><Relationship Id="rId217" Type="http://schemas.openxmlformats.org/officeDocument/2006/relationships/hyperlink" Target="https://www.sec.gov/Archives/edgar/data/1408356/000156459016012549/scty-ex1016i_497.htm" TargetMode="External"/><Relationship Id="rId218" Type="http://schemas.openxmlformats.org/officeDocument/2006/relationships/hyperlink" Target="https://www.sec.gov/Archives/edgar/data/0001318605/000156459017009968/tsla-ex108_955.htm" TargetMode="External"/><Relationship Id="rId219" Type="http://schemas.openxmlformats.org/officeDocument/2006/relationships/hyperlink" Target="https://www.sec.gov/Archives/edgar/data/1318605/000156459020033670/tsla-ex106_310.htm" TargetMode="External"/><Relationship Id="rId220" Type="http://schemas.openxmlformats.org/officeDocument/2006/relationships/hyperlink" Target="https://www.sec.gov/Archives/edgar/data/1318605/000095017021002253/tsla-ex10_1.htm" TargetMode="External"/><Relationship Id="rId221" Type="http://schemas.openxmlformats.org/officeDocument/2006/relationships/hyperlink" Target="https://www.sec.gov/Archives/edgar/data/0001318605/000156459019026445/tsla-ex102_737.htm" TargetMode="External"/><Relationship Id="rId222" Type="http://schemas.openxmlformats.org/officeDocument/2006/relationships/image" Target="media/image79.png"/><Relationship Id="rId223" Type="http://schemas.openxmlformats.org/officeDocument/2006/relationships/image" Target="media/image80.png"/><Relationship Id="rId224" Type="http://schemas.openxmlformats.org/officeDocument/2006/relationships/image" Target="media/image81.png"/><Relationship Id="rId225" Type="http://schemas.openxmlformats.org/officeDocument/2006/relationships/image" Target="media/image82.png"/><Relationship Id="rId226" Type="http://schemas.openxmlformats.org/officeDocument/2006/relationships/image" Target="media/image83.png"/><Relationship Id="rId227" Type="http://schemas.openxmlformats.org/officeDocument/2006/relationships/image" Target="media/image84.png"/><Relationship Id="rId228" Type="http://schemas.openxmlformats.org/officeDocument/2006/relationships/image" Target="media/image85.png"/><Relationship Id="rId229" Type="http://schemas.openxmlformats.org/officeDocument/2006/relationships/image" Target="media/image86.png"/><Relationship Id="rId230" Type="http://schemas.openxmlformats.org/officeDocument/2006/relationships/image" Target="media/image87.png"/><Relationship Id="rId231" Type="http://schemas.openxmlformats.org/officeDocument/2006/relationships/image" Target="media/image88.png"/><Relationship Id="rId232" Type="http://schemas.openxmlformats.org/officeDocument/2006/relationships/image" Target="media/image89.png"/><Relationship Id="rId233" Type="http://schemas.openxmlformats.org/officeDocument/2006/relationships/image" Target="media/image90.png"/><Relationship Id="rId234" Type="http://schemas.openxmlformats.org/officeDocument/2006/relationships/image" Target="media/image91.png"/><Relationship Id="rId235" Type="http://schemas.openxmlformats.org/officeDocument/2006/relationships/image" Target="media/image92.png"/><Relationship Id="rId236" Type="http://schemas.openxmlformats.org/officeDocument/2006/relationships/image" Target="media/image93.png"/><Relationship Id="rId237" Type="http://schemas.openxmlformats.org/officeDocument/2006/relationships/image" Target="media/image94.png"/><Relationship Id="rId238" Type="http://schemas.openxmlformats.org/officeDocument/2006/relationships/image" Target="media/image95.png"/><Relationship Id="rId239" Type="http://schemas.openxmlformats.org/officeDocument/2006/relationships/image" Target="media/image96.png"/><Relationship Id="rId240" Type="http://schemas.openxmlformats.org/officeDocument/2006/relationships/image" Target="media/image97.png"/><Relationship Id="rId241" Type="http://schemas.openxmlformats.org/officeDocument/2006/relationships/image" Target="media/image98.png"/><Relationship Id="rId242" Type="http://schemas.openxmlformats.org/officeDocument/2006/relationships/image" Target="media/image99.png"/><Relationship Id="rId243" Type="http://schemas.openxmlformats.org/officeDocument/2006/relationships/image" Target="media/image100.png"/><Relationship Id="rId244" Type="http://schemas.openxmlformats.org/officeDocument/2006/relationships/image" Target="media/image101.png"/><Relationship Id="rId245" Type="http://schemas.openxmlformats.org/officeDocument/2006/relationships/image" Target="media/image102.png"/><Relationship Id="rId246" Type="http://schemas.openxmlformats.org/officeDocument/2006/relationships/image" Target="media/image103.png"/><Relationship Id="rId247" Type="http://schemas.openxmlformats.org/officeDocument/2006/relationships/image" Target="media/image104.png"/><Relationship Id="rId248"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